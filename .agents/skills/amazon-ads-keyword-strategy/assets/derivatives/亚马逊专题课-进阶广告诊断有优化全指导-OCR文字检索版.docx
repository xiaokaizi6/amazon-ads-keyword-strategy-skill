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00"/>
      </w:pPr>
      <w:r>
        <w:rPr>
          <w:rFonts w:ascii="Calibri" w:hAnsi="Calibri" w:eastAsia="Microsoft YaHei"/>
          <w:b/>
          <w:color w:val="1F4D78"/>
          <w:sz w:val="44"/>
        </w:rPr>
        <w:t>亚马逊专题课：进阶广告诊断与优化全指导</w:t>
      </w:r>
    </w:p>
    <w:p>
      <w:pPr>
        <w:spacing w:after="240"/>
      </w:pPr>
      <w:r>
        <w:rPr>
          <w:rFonts w:ascii="Calibri" w:hAnsi="Calibri" w:eastAsia="Microsoft YaHei"/>
          <w:b/>
          <w:color w:val="2E74B5"/>
          <w:sz w:val="32"/>
        </w:rPr>
        <w:t>PDF OCR 文字检索版</w:t>
      </w:r>
    </w:p>
    <w:p>
      <w:pPr>
        <w:spacing w:after="240"/>
      </w:pPr>
      <w:r>
        <w:rPr>
          <w:rFonts w:ascii="Calibri" w:hAnsi="Calibri" w:eastAsia="Microsoft YaHei"/>
          <w:b w:val="0"/>
          <w:color w:val="666666"/>
          <w:sz w:val="20"/>
        </w:rPr>
        <w:t>来源：SRC-3a9e4ddd5371；原始 PDF 共 143 页，SHA-256 3f75d0ed42cf8fd7e8818fa82beaf57d9d593cd01753a30b141e87054b7e86df。本文件由逐页机器 OCR 生成，保留原 PDF 页码以便回查。表格、截图、公式、数字、专有名词和低置信度文字必须以原 PDF 页面为准。</w:t>
      </w:r>
    </w:p>
    <w:p>
      <w:pPr>
        <w:pStyle w:val="Heading2"/>
        <w:keepNext/>
      </w:pPr>
      <w:r>
        <w:t>原 PDF 第 1 页</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amazonglobal selling</w:t>
      </w:r>
    </w:p>
    <w:p>
      <w:pPr>
        <w:spacing w:after="60" w:line="276" w:lineRule="auto"/>
      </w:pPr>
      <w:r>
        <w:rPr>
          <w:rFonts w:ascii="Calibri" w:hAnsi="Calibri" w:eastAsia="Microsoft YaHei"/>
          <w:b w:val="0"/>
          <w:color w:val="000000"/>
          <w:sz w:val="21"/>
        </w:rPr>
        <w:t>官方讲堂</w:t>
      </w:r>
    </w:p>
    <w:p>
      <w:pPr>
        <w:spacing w:after="60" w:line="276" w:lineRule="auto"/>
      </w:pPr>
      <w:r>
        <w:rPr>
          <w:rFonts w:ascii="Calibri" w:hAnsi="Calibri" w:eastAsia="Microsoft YaHei"/>
          <w:b w:val="0"/>
          <w:color w:val="000000"/>
          <w:sz w:val="21"/>
        </w:rPr>
        <w:t>亚马逊专题课</w:t>
      </w:r>
    </w:p>
    <w:p>
      <w:pPr>
        <w:spacing w:after="60" w:line="276" w:lineRule="auto"/>
      </w:pPr>
      <w:r>
        <w:rPr>
          <w:rFonts w:ascii="Calibri" w:hAnsi="Calibri" w:eastAsia="Microsoft YaHei"/>
          <w:b w:val="0"/>
          <w:color w:val="000000"/>
          <w:sz w:val="21"/>
        </w:rPr>
        <w:t>进阶广告诊断优化全指导</w:t>
      </w:r>
    </w:p>
    <w:p>
      <w:pPr>
        <w:pStyle w:val="Heading2"/>
        <w:keepNext/>
      </w:pPr>
      <w:r>
        <w:t>原 PDF 第 2 页</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amazonglobalselling</w:t>
      </w:r>
    </w:p>
    <w:p>
      <w:pPr>
        <w:spacing w:after="60" w:line="276" w:lineRule="auto"/>
      </w:pPr>
      <w:r>
        <w:rPr>
          <w:rFonts w:ascii="Calibri" w:hAnsi="Calibri" w:eastAsia="Microsoft YaHei"/>
          <w:b w:val="0"/>
          <w:color w:val="000000"/>
          <w:sz w:val="21"/>
        </w:rPr>
        <w:t>进阶广告诊断优化全指导</w:t>
      </w:r>
    </w:p>
    <w:p>
      <w:pPr>
        <w:spacing w:after="60" w:line="276" w:lineRule="auto"/>
      </w:pPr>
      <w:r>
        <w:rPr>
          <w:rFonts w:ascii="Calibri" w:hAnsi="Calibri" w:eastAsia="Microsoft YaHei"/>
          <w:b w:val="0"/>
          <w:color w:val="000000"/>
          <w:sz w:val="21"/>
        </w:rPr>
        <w:t>一一商品推广广告</w:t>
      </w:r>
    </w:p>
    <w:p>
      <w:pPr>
        <w:spacing w:after="60" w:line="276" w:lineRule="auto"/>
      </w:pPr>
      <w:r>
        <w:rPr>
          <w:rFonts w:ascii="Calibri" w:hAnsi="Calibri" w:eastAsia="Microsoft YaHei"/>
          <w:b w:val="0"/>
          <w:color w:val="000000"/>
          <w:sz w:val="21"/>
        </w:rPr>
        <w:t>***|培训师</w:t>
      </w:r>
    </w:p>
    <w:p>
      <w:pPr>
        <w:spacing w:after="60" w:line="276" w:lineRule="auto"/>
      </w:pPr>
      <w:r>
        <w:rPr>
          <w:rFonts w:ascii="Calibri" w:hAnsi="Calibri" w:eastAsia="Microsoft YaHei"/>
          <w:b w:val="0"/>
          <w:color w:val="000000"/>
          <w:sz w:val="21"/>
        </w:rPr>
        <w:t>2025年7月</w:t>
      </w:r>
    </w:p>
    <w:p>
      <w:pPr>
        <w:spacing w:after="60" w:line="276" w:lineRule="auto"/>
      </w:pPr>
      <w:r>
        <w:rPr>
          <w:rFonts w:ascii="Calibri" w:hAnsi="Calibri" w:eastAsia="Microsoft YaHei"/>
          <w:b w:val="0"/>
          <w:color w:val="000000"/>
          <w:sz w:val="21"/>
        </w:rPr>
        <w:t>Copnght@2025Amazon.Alrights Reserved.|版权所有@2025亚马逊。保留所有权利。I数据来源：亚马逊研究|所示数据和结论仅供参考</w:t>
      </w:r>
    </w:p>
    <w:p>
      <w:pPr>
        <w:spacing w:after="60" w:line="276" w:lineRule="auto"/>
      </w:pPr>
      <w:r>
        <w:rPr>
          <w:rFonts w:ascii="Calibri" w:hAnsi="Calibri" w:eastAsia="Microsoft YaHei"/>
          <w:b w:val="0"/>
          <w:color w:val="000000"/>
          <w:sz w:val="21"/>
        </w:rPr>
        <w:t>官方讲堂|1</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广告最常见的问题</w:t>
      </w:r>
    </w:p>
    <w:p>
      <w:pPr>
        <w:spacing w:after="60" w:line="276" w:lineRule="auto"/>
      </w:pPr>
      <w:r>
        <w:rPr>
          <w:rFonts w:ascii="Calibri" w:hAnsi="Calibri" w:eastAsia="Microsoft YaHei"/>
          <w:b w:val="0"/>
          <w:color w:val="000000"/>
          <w:sz w:val="21"/>
        </w:rPr>
        <w:t>amazonglobal selling</w:t>
      </w:r>
    </w:p>
    <w:p>
      <w:pPr>
        <w:spacing w:after="60" w:line="276" w:lineRule="auto"/>
      </w:pPr>
      <w:r>
        <w:rPr>
          <w:rFonts w:ascii="Calibri" w:hAnsi="Calibri" w:eastAsia="Microsoft YaHei"/>
          <w:b w:val="0"/>
          <w:color w:val="000000"/>
          <w:sz w:val="21"/>
        </w:rPr>
        <w:t>广告ACOS高，怎么优化？</w:t>
      </w:r>
    </w:p>
    <w:p>
      <w:pPr>
        <w:spacing w:after="60" w:line="276" w:lineRule="auto"/>
      </w:pPr>
      <w:r>
        <w:rPr>
          <w:rFonts w:ascii="Calibri" w:hAnsi="Calibri" w:eastAsia="Microsoft YaHei"/>
          <w:b w:val="0"/>
          <w:color w:val="000000"/>
          <w:sz w:val="21"/>
        </w:rPr>
        <w:t>广告</w:t>
      </w:r>
    </w:p>
    <w:p>
      <w:pPr>
        <w:spacing w:after="60" w:line="276" w:lineRule="auto"/>
      </w:pPr>
      <w:r>
        <w:rPr>
          <w:rFonts w:ascii="Calibri" w:hAnsi="Calibri" w:eastAsia="Microsoft YaHei"/>
          <w:b w:val="0"/>
          <w:color w:val="000000"/>
          <w:sz w:val="21"/>
        </w:rPr>
        <w:t>学了很多广告课</w:t>
      </w:r>
    </w:p>
    <w:p>
      <w:pPr>
        <w:spacing w:after="60" w:line="276" w:lineRule="auto"/>
      </w:pPr>
      <w:r>
        <w:rPr>
          <w:rFonts w:ascii="Calibri" w:hAnsi="Calibri" w:eastAsia="Microsoft YaHei"/>
          <w:b w:val="0"/>
          <w:color w:val="000000"/>
          <w:sz w:val="21"/>
        </w:rPr>
        <w:t>一到自己后台就“懵”，怎么办？</w:t>
      </w:r>
    </w:p>
    <w:p>
      <w:pPr>
        <w:spacing w:after="60" w:line="276" w:lineRule="auto"/>
      </w:pPr>
      <w:r>
        <w:rPr>
          <w:rFonts w:ascii="Calibri" w:hAnsi="Calibri" w:eastAsia="Microsoft YaHei"/>
          <w:b w:val="0"/>
          <w:color w:val="000000"/>
          <w:sz w:val="21"/>
        </w:rPr>
        <w:t>问题</w:t>
      </w:r>
    </w:p>
    <w:p>
      <w:pPr>
        <w:spacing w:after="60" w:line="276" w:lineRule="auto"/>
      </w:pPr>
      <w:r>
        <w:rPr>
          <w:rFonts w:ascii="Calibri" w:hAnsi="Calibri" w:eastAsia="Microsoft YaHei"/>
          <w:b w:val="0"/>
          <w:color w:val="000000"/>
          <w:sz w:val="21"/>
        </w:rPr>
        <w:t>打了广告</w:t>
      </w:r>
    </w:p>
    <w:p>
      <w:pPr>
        <w:spacing w:after="60" w:line="276" w:lineRule="auto"/>
      </w:pPr>
      <w:r>
        <w:rPr>
          <w:rFonts w:ascii="Calibri" w:hAnsi="Calibri" w:eastAsia="Microsoft YaHei"/>
          <w:b w:val="0"/>
          <w:color w:val="000000"/>
          <w:sz w:val="21"/>
        </w:rPr>
        <w:t>产品还是卖不动，怎么办？</w:t>
      </w:r>
    </w:p>
    <w:p>
      <w:pPr>
        <w:spacing w:after="60" w:line="276" w:lineRule="auto"/>
      </w:pPr>
      <w:r>
        <w:rPr>
          <w:rFonts w:ascii="Calibri" w:hAnsi="Calibri" w:eastAsia="Microsoft YaHei"/>
          <w:b w:val="0"/>
          <w:color w:val="000000"/>
          <w:sz w:val="21"/>
        </w:rPr>
        <w:t>官方讲堂12</w:t>
      </w:r>
    </w:p>
    <w:p>
      <w:pPr>
        <w:spacing w:after="60" w:line="276" w:lineRule="auto"/>
      </w:pPr>
      <w:r>
        <w:rPr>
          <w:rFonts w:ascii="Calibri" w:hAnsi="Calibri" w:eastAsia="Microsoft YaHei"/>
          <w:b w:val="0"/>
          <w:color w:val="000000"/>
          <w:sz w:val="21"/>
        </w:rPr>
        <w:t>Copyright@2025Amazon.Alrights Reserved.|版权所有@2025亚马逊。保留所有权利。|数据来源：亚马逊研究I所示数据和结论仅供参考</w:t>
      </w:r>
    </w:p>
    <w:p>
      <w:pPr>
        <w:pStyle w:val="Heading2"/>
        <w:keepNext/>
      </w:pPr>
      <w:r>
        <w:t>原 PDF 第 3 页</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本次广告进阶课，你将学会</w:t>
      </w:r>
    </w:p>
    <w:p>
      <w:pPr>
        <w:spacing w:after="60" w:line="276" w:lineRule="auto"/>
      </w:pPr>
      <w:r>
        <w:rPr>
          <w:rFonts w:ascii="Calibri" w:hAnsi="Calibri" w:eastAsia="Microsoft YaHei"/>
          <w:b w:val="0"/>
          <w:color w:val="000000"/>
          <w:sz w:val="21"/>
        </w:rPr>
        <w:t>amazonglobal selling</w:t>
      </w:r>
    </w:p>
    <w:p>
      <w:pPr>
        <w:spacing w:after="60" w:line="276" w:lineRule="auto"/>
      </w:pPr>
      <w:r>
        <w:rPr>
          <w:rFonts w:ascii="Calibri" w:hAnsi="Calibri" w:eastAsia="Microsoft YaHei"/>
          <w:b w:val="0"/>
          <w:color w:val="000000"/>
          <w:sz w:val="21"/>
        </w:rPr>
        <w:t>结合大盘数据逐层诊断</w:t>
      </w:r>
    </w:p>
    <w:p>
      <w:pPr>
        <w:spacing w:after="60" w:line="276" w:lineRule="auto"/>
      </w:pPr>
      <w:r>
        <w:rPr>
          <w:rFonts w:ascii="Calibri" w:hAnsi="Calibri" w:eastAsia="Microsoft YaHei"/>
          <w:b w:val="0"/>
          <w:color w:val="000000"/>
          <w:sz w:val="21"/>
        </w:rPr>
        <w:t>广告</w:t>
      </w:r>
    </w:p>
    <w:p>
      <w:pPr>
        <w:spacing w:after="60" w:line="276" w:lineRule="auto"/>
      </w:pPr>
      <w:r>
        <w:rPr>
          <w:rFonts w:ascii="Calibri" w:hAnsi="Calibri" w:eastAsia="Microsoft YaHei"/>
          <w:b w:val="0"/>
          <w:color w:val="000000"/>
          <w:sz w:val="21"/>
        </w:rPr>
        <w:t>剖析原理优化广告ACOS</w:t>
      </w:r>
    </w:p>
    <w:p>
      <w:pPr>
        <w:spacing w:after="60" w:line="276" w:lineRule="auto"/>
      </w:pPr>
      <w:r>
        <w:rPr>
          <w:rFonts w:ascii="Calibri" w:hAnsi="Calibri" w:eastAsia="Microsoft YaHei"/>
          <w:b w:val="0"/>
          <w:color w:val="000000"/>
          <w:sz w:val="21"/>
        </w:rPr>
        <w:t>广告</w:t>
      </w:r>
    </w:p>
    <w:p>
      <w:pPr>
        <w:spacing w:after="60" w:line="276" w:lineRule="auto"/>
      </w:pPr>
      <w:r>
        <w:rPr>
          <w:rFonts w:ascii="Calibri" w:hAnsi="Calibri" w:eastAsia="Microsoft YaHei"/>
          <w:b w:val="0"/>
          <w:color w:val="000000"/>
          <w:sz w:val="21"/>
        </w:rPr>
        <w:t>诊断</w:t>
      </w:r>
    </w:p>
    <w:p>
      <w:pPr>
        <w:spacing w:after="60" w:line="276" w:lineRule="auto"/>
      </w:pPr>
      <w:r>
        <w:rPr>
          <w:rFonts w:ascii="Calibri" w:hAnsi="Calibri" w:eastAsia="Microsoft YaHei"/>
          <w:b w:val="0"/>
          <w:color w:val="000000"/>
          <w:sz w:val="21"/>
        </w:rPr>
        <w:t>优化</w:t>
      </w:r>
    </w:p>
    <w:p>
      <w:pPr>
        <w:spacing w:after="60" w:line="276" w:lineRule="auto"/>
      </w:pPr>
      <w:r>
        <w:rPr>
          <w:rFonts w:ascii="Calibri" w:hAnsi="Calibri" w:eastAsia="Microsoft YaHei"/>
          <w:b w:val="0"/>
          <w:color w:val="000000"/>
          <w:sz w:val="21"/>
        </w:rPr>
        <w:t>广告</w:t>
      </w:r>
    </w:p>
    <w:p>
      <w:pPr>
        <w:spacing w:after="60" w:line="276" w:lineRule="auto"/>
      </w:pPr>
      <w:r>
        <w:rPr>
          <w:rFonts w:ascii="Calibri" w:hAnsi="Calibri" w:eastAsia="Microsoft YaHei"/>
          <w:b w:val="0"/>
          <w:color w:val="000000"/>
          <w:sz w:val="21"/>
        </w:rPr>
        <w:t>阶段</w:t>
      </w:r>
    </w:p>
    <w:p>
      <w:pPr>
        <w:spacing w:after="60" w:line="276" w:lineRule="auto"/>
      </w:pPr>
      <w:r>
        <w:rPr>
          <w:rFonts w:ascii="Calibri" w:hAnsi="Calibri" w:eastAsia="Microsoft YaHei"/>
          <w:b w:val="0"/>
          <w:color w:val="000000"/>
          <w:sz w:val="21"/>
        </w:rPr>
        <w:t>广告</w:t>
      </w:r>
    </w:p>
    <w:p>
      <w:pPr>
        <w:spacing w:after="60" w:line="276" w:lineRule="auto"/>
      </w:pPr>
      <w:r>
        <w:rPr>
          <w:rFonts w:ascii="Calibri" w:hAnsi="Calibri" w:eastAsia="Microsoft YaHei"/>
          <w:b w:val="0"/>
          <w:color w:val="000000"/>
          <w:sz w:val="21"/>
        </w:rPr>
        <w:t>规划</w:t>
      </w:r>
    </w:p>
    <w:p>
      <w:pPr>
        <w:spacing w:after="60" w:line="276" w:lineRule="auto"/>
      </w:pPr>
      <w:r>
        <w:rPr>
          <w:rFonts w:ascii="Calibri" w:hAnsi="Calibri" w:eastAsia="Microsoft YaHei"/>
          <w:b w:val="0"/>
          <w:color w:val="000000"/>
          <w:sz w:val="21"/>
        </w:rPr>
        <w:t>找核心词等常见问题</w:t>
      </w:r>
    </w:p>
    <w:p>
      <w:pPr>
        <w:spacing w:after="60" w:line="276" w:lineRule="auto"/>
      </w:pPr>
      <w:r>
        <w:rPr>
          <w:rFonts w:ascii="Calibri" w:hAnsi="Calibri" w:eastAsia="Microsoft YaHei"/>
          <w:b w:val="0"/>
          <w:color w:val="000000"/>
          <w:sz w:val="21"/>
        </w:rPr>
        <w:t>各阶段产品广告策略</w:t>
      </w:r>
    </w:p>
    <w:p>
      <w:pPr>
        <w:spacing w:after="60" w:line="276" w:lineRule="auto"/>
      </w:pPr>
      <w:r>
        <w:rPr>
          <w:rFonts w:ascii="Calibri" w:hAnsi="Calibri" w:eastAsia="Microsoft YaHei"/>
          <w:b w:val="0"/>
          <w:color w:val="000000"/>
          <w:sz w:val="21"/>
        </w:rPr>
        <w:t>投放</w:t>
      </w:r>
    </w:p>
    <w:p>
      <w:pPr>
        <w:spacing w:after="60" w:line="276" w:lineRule="auto"/>
      </w:pPr>
      <w:r>
        <w:rPr>
          <w:rFonts w:ascii="Calibri" w:hAnsi="Calibri" w:eastAsia="Microsoft YaHei"/>
          <w:b w:val="0"/>
          <w:color w:val="7A5A00"/>
          <w:sz w:val="21"/>
        </w:rPr>
        <w:t>官方讲常3</w:t>
      </w:r>
    </w:p>
    <w:p>
      <w:pPr>
        <w:spacing w:after="60" w:line="276" w:lineRule="auto"/>
      </w:pPr>
      <w:r>
        <w:rPr>
          <w:rFonts w:ascii="Calibri" w:hAnsi="Calibri" w:eastAsia="Microsoft YaHei"/>
          <w:b w:val="0"/>
          <w:color w:val="000000"/>
          <w:sz w:val="21"/>
        </w:rPr>
        <w:t>Copyright2025 Amazon.Alrights Reserved.|版权所有@2025亚马逊。保留所有权利。|数据来源：亚马逊研究|所示数据和结论仅供参考</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amazonglobal selling</w:t>
      </w:r>
    </w:p>
    <w:p>
      <w:pPr>
        <w:spacing w:after="60" w:line="276" w:lineRule="auto"/>
      </w:pPr>
      <w:r>
        <w:rPr>
          <w:rFonts w:ascii="Calibri" w:hAnsi="Calibri" w:eastAsia="Microsoft YaHei"/>
          <w:b w:val="0"/>
          <w:color w:val="000000"/>
          <w:sz w:val="21"/>
        </w:rPr>
        <w:t>广告诊断</w:t>
      </w:r>
    </w:p>
    <w:p>
      <w:pPr>
        <w:spacing w:after="60" w:line="276" w:lineRule="auto"/>
      </w:pPr>
      <w:r>
        <w:rPr>
          <w:rFonts w:ascii="Calibri" w:hAnsi="Calibri" w:eastAsia="Microsoft YaHei"/>
          <w:b w:val="0"/>
          <w:color w:val="000000"/>
          <w:sz w:val="21"/>
        </w:rPr>
        <w:t>进阶广告诊断</w:t>
      </w:r>
    </w:p>
    <w:p>
      <w:pPr>
        <w:spacing w:after="60" w:line="276" w:lineRule="auto"/>
      </w:pPr>
      <w:r>
        <w:rPr>
          <w:rFonts w:ascii="Calibri" w:hAnsi="Calibri" w:eastAsia="Microsoft YaHei"/>
          <w:b w:val="0"/>
          <w:color w:val="000000"/>
          <w:sz w:val="21"/>
        </w:rPr>
        <w:t>广告优化</w:t>
      </w:r>
    </w:p>
    <w:p>
      <w:pPr>
        <w:spacing w:after="60" w:line="276" w:lineRule="auto"/>
      </w:pPr>
      <w:r>
        <w:rPr>
          <w:rFonts w:ascii="Calibri" w:hAnsi="Calibri" w:eastAsia="Microsoft YaHei"/>
          <w:b w:val="0"/>
          <w:color w:val="000000"/>
          <w:sz w:val="21"/>
        </w:rPr>
        <w:t>优化全指导</w:t>
      </w:r>
    </w:p>
    <w:p>
      <w:pPr>
        <w:spacing w:after="60" w:line="276" w:lineRule="auto"/>
      </w:pPr>
      <w:r>
        <w:rPr>
          <w:rFonts w:ascii="Calibri" w:hAnsi="Calibri" w:eastAsia="Microsoft YaHei"/>
          <w:b w:val="0"/>
          <w:color w:val="000000"/>
          <w:sz w:val="21"/>
        </w:rPr>
        <w:t>广告投放常见问题</w:t>
      </w:r>
    </w:p>
    <w:p>
      <w:pPr>
        <w:spacing w:after="60" w:line="276" w:lineRule="auto"/>
      </w:pPr>
      <w:r>
        <w:rPr>
          <w:rFonts w:ascii="Calibri" w:hAnsi="Calibri" w:eastAsia="Microsoft YaHei"/>
          <w:b w:val="0"/>
          <w:color w:val="000000"/>
          <w:sz w:val="21"/>
        </w:rPr>
        <w:t>广告规划</w:t>
      </w:r>
    </w:p>
    <w:p>
      <w:pPr>
        <w:spacing w:after="60" w:line="276" w:lineRule="auto"/>
      </w:pPr>
      <w:r>
        <w:rPr>
          <w:rFonts w:ascii="Calibri" w:hAnsi="Calibri" w:eastAsia="Microsoft YaHei"/>
          <w:b w:val="0"/>
          <w:color w:val="000000"/>
          <w:sz w:val="21"/>
        </w:rPr>
        <w:t>Copyright @2025AmazonAllrights Reserved.|版权所有@2025亚马逊。保留所有权利。|数据来源：亚马逊研究|所示数据和结论仅供参考</w:t>
      </w:r>
    </w:p>
    <w:p>
      <w:pPr>
        <w:spacing w:after="60" w:line="276" w:lineRule="auto"/>
      </w:pPr>
      <w:r>
        <w:rPr>
          <w:rFonts w:ascii="Calibri" w:hAnsi="Calibri" w:eastAsia="Microsoft YaHei"/>
          <w:b w:val="0"/>
          <w:color w:val="000000"/>
          <w:sz w:val="21"/>
        </w:rPr>
        <w:t>官方讲堂|4</w:t>
      </w:r>
    </w:p>
    <w:p>
      <w:pPr>
        <w:pStyle w:val="Heading2"/>
        <w:keepNext/>
      </w:pPr>
      <w:r>
        <w:t>原 PDF 第 4 页</w:t>
      </w:r>
    </w:p>
    <w:p>
      <w:pPr>
        <w:spacing w:after="60" w:line="276" w:lineRule="auto"/>
      </w:pPr>
      <w:r>
        <w:rPr>
          <w:rFonts w:ascii="Calibri" w:hAnsi="Calibri" w:eastAsia="Microsoft YaHei"/>
          <w:b w:val="0"/>
          <w:color w:val="000000"/>
          <w:sz w:val="21"/>
        </w:rPr>
        <w:t>互动：</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amazonglobalselling</w:t>
      </w:r>
    </w:p>
    <w:p>
      <w:pPr>
        <w:spacing w:after="60" w:line="276" w:lineRule="auto"/>
      </w:pPr>
      <w:r>
        <w:rPr>
          <w:rFonts w:ascii="Calibri" w:hAnsi="Calibri" w:eastAsia="Microsoft YaHei"/>
          <w:b w:val="0"/>
          <w:color w:val="000000"/>
          <w:sz w:val="21"/>
        </w:rPr>
        <w:t>你平常是怎么做广告诊断优化的？</w:t>
      </w:r>
    </w:p>
    <w:p>
      <w:pPr>
        <w:spacing w:after="60" w:line="276" w:lineRule="auto"/>
      </w:pPr>
      <w:r>
        <w:rPr>
          <w:rFonts w:ascii="Calibri" w:hAnsi="Calibri" w:eastAsia="Microsoft YaHei"/>
          <w:b w:val="0"/>
          <w:color w:val="000000"/>
          <w:sz w:val="21"/>
        </w:rPr>
        <w:t>Copyright@2025Amazon.Allrights Reserved.|版权所有@2025亚马避。保留所有权利。|数据来源：亚马逊研究|所示数据和结论仅供态考</w:t>
      </w:r>
    </w:p>
    <w:p>
      <w:pPr>
        <w:spacing w:after="60" w:line="276" w:lineRule="auto"/>
      </w:pPr>
      <w:r>
        <w:rPr>
          <w:rFonts w:ascii="Calibri" w:hAnsi="Calibri" w:eastAsia="Microsoft YaHei"/>
          <w:b w:val="0"/>
          <w:color w:val="000000"/>
          <w:sz w:val="21"/>
        </w:rPr>
        <w:t>官方讲举5</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是否有这些困惑：</w:t>
      </w:r>
    </w:p>
    <w:p>
      <w:pPr>
        <w:spacing w:after="60" w:line="276" w:lineRule="auto"/>
      </w:pPr>
      <w:r>
        <w:rPr>
          <w:rFonts w:ascii="Calibri" w:hAnsi="Calibri" w:eastAsia="Microsoft YaHei"/>
          <w:b w:val="0"/>
          <w:color w:val="000000"/>
          <w:sz w:val="21"/>
        </w:rPr>
        <w:t>amazonglobalselling</w:t>
      </w:r>
    </w:p>
    <w:p>
      <w:pPr>
        <w:spacing w:after="60" w:line="276" w:lineRule="auto"/>
      </w:pPr>
      <w:r>
        <w:rPr>
          <w:rFonts w:ascii="Calibri" w:hAnsi="Calibri" w:eastAsia="Microsoft YaHei"/>
          <w:b w:val="0"/>
          <w:color w:val="000000"/>
          <w:sz w:val="21"/>
        </w:rPr>
        <w:t>SP广告有投放/搜索词等十个报告，不知道该看哪个！看着差不多</w:t>
      </w:r>
    </w:p>
    <w:p>
      <w:pPr>
        <w:spacing w:after="60" w:line="276" w:lineRule="auto"/>
      </w:pPr>
      <w:r>
        <w:rPr>
          <w:rFonts w:ascii="Calibri" w:hAnsi="Calibri" w:eastAsia="Microsoft YaHei"/>
          <w:b w:val="0"/>
          <w:color w:val="000000"/>
          <w:sz w:val="21"/>
        </w:rPr>
        <w:t>我ASIN很多，优化又比较耗时间，7天优化一次，一次优化7天！</w:t>
      </w:r>
    </w:p>
    <w:p>
      <w:pPr>
        <w:spacing w:after="60" w:line="276" w:lineRule="auto"/>
      </w:pPr>
      <w:r>
        <w:rPr>
          <w:rFonts w:ascii="Calibri" w:hAnsi="Calibri" w:eastAsia="Microsoft YaHei"/>
          <w:b w:val="0"/>
          <w:color w:val="000000"/>
          <w:sz w:val="21"/>
        </w:rPr>
        <w:t>2</w:t>
      </w:r>
    </w:p>
    <w:p>
      <w:pPr>
        <w:spacing w:after="60" w:line="276" w:lineRule="auto"/>
      </w:pPr>
      <w:r>
        <w:rPr>
          <w:rFonts w:ascii="Calibri" w:hAnsi="Calibri" w:eastAsia="Microsoft YaHei"/>
          <w:b w:val="0"/>
          <w:color w:val="000000"/>
          <w:sz w:val="21"/>
        </w:rPr>
        <w:t>3</w:t>
      </w:r>
    </w:p>
    <w:p>
      <w:pPr>
        <w:spacing w:after="60" w:line="276" w:lineRule="auto"/>
      </w:pPr>
      <w:r>
        <w:rPr>
          <w:rFonts w:ascii="Calibri" w:hAnsi="Calibri" w:eastAsia="Microsoft YaHei"/>
          <w:b w:val="0"/>
          <w:color w:val="000000"/>
          <w:sz w:val="21"/>
        </w:rPr>
        <w:t>展现量/点击率/转化率/ACOS等等，不知道该看哪个！多少算低</w:t>
      </w:r>
    </w:p>
    <w:p>
      <w:pPr>
        <w:spacing w:after="60" w:line="276" w:lineRule="auto"/>
      </w:pPr>
      <w:r>
        <w:rPr>
          <w:rFonts w:ascii="Calibri" w:hAnsi="Calibri" w:eastAsia="Microsoft YaHei"/>
          <w:b w:val="0"/>
          <w:color w:val="000000"/>
          <w:sz w:val="21"/>
        </w:rPr>
        <w:t>opyight@2025Amazon，Alrights Reserved.|版权所有@2025显马逊。保留所有权利。数据来源：亚马遵研究|所示数据和结论仅供参考</w:t>
      </w:r>
    </w:p>
    <w:p>
      <w:pPr>
        <w:spacing w:after="60" w:line="276" w:lineRule="auto"/>
      </w:pPr>
      <w:r>
        <w:rPr>
          <w:rFonts w:ascii="Calibri" w:hAnsi="Calibri" w:eastAsia="Microsoft YaHei"/>
          <w:b w:val="0"/>
          <w:color w:val="000000"/>
          <w:sz w:val="21"/>
        </w:rPr>
        <w:t>官方讲堂16</w:t>
      </w:r>
    </w:p>
    <w:p>
      <w:pPr>
        <w:pStyle w:val="Heading2"/>
        <w:keepNext/>
      </w:pPr>
      <w:r>
        <w:t>原 PDF 第 5 页</w:t>
      </w:r>
    </w:p>
    <w:p>
      <w:pPr>
        <w:spacing w:after="60" w:line="276" w:lineRule="auto"/>
      </w:pPr>
      <w:r>
        <w:rPr>
          <w:rFonts w:ascii="Calibri" w:hAnsi="Calibri" w:eastAsia="Microsoft YaHei"/>
          <w:b w:val="0"/>
          <w:color w:val="000000"/>
          <w:sz w:val="21"/>
        </w:rPr>
        <w:t>思考：</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amazonglobalselling</w:t>
      </w:r>
    </w:p>
    <w:p>
      <w:pPr>
        <w:spacing w:after="60" w:line="276" w:lineRule="auto"/>
      </w:pPr>
      <w:r>
        <w:rPr>
          <w:rFonts w:ascii="Calibri" w:hAnsi="Calibri" w:eastAsia="Microsoft YaHei"/>
          <w:b w:val="0"/>
          <w:color w:val="000000"/>
          <w:sz w:val="21"/>
        </w:rPr>
        <w:t>广告诊断优化应该怎么做？</w:t>
      </w:r>
    </w:p>
    <w:p>
      <w:pPr>
        <w:spacing w:after="60" w:line="276" w:lineRule="auto"/>
      </w:pPr>
      <w:r>
        <w:rPr>
          <w:rFonts w:ascii="Calibri" w:hAnsi="Calibri" w:eastAsia="Microsoft YaHei"/>
          <w:b w:val="0"/>
          <w:color w:val="000000"/>
          <w:sz w:val="21"/>
        </w:rPr>
        <w:t>?诊断做什么？优化又做什么？有明显的界线吗？</w:t>
      </w:r>
    </w:p>
    <w:p>
      <w:pPr>
        <w:spacing w:after="60" w:line="276" w:lineRule="auto"/>
      </w:pPr>
      <w:r>
        <w:rPr>
          <w:rFonts w:ascii="Calibri" w:hAnsi="Calibri" w:eastAsia="Microsoft YaHei"/>
          <w:b w:val="0"/>
          <w:color w:val="000000"/>
          <w:sz w:val="21"/>
        </w:rPr>
        <w:t>?诊断优化的思路是什么？</w:t>
      </w:r>
    </w:p>
    <w:p>
      <w:pPr>
        <w:spacing w:after="60" w:line="276" w:lineRule="auto"/>
      </w:pPr>
      <w:r>
        <w:rPr>
          <w:rFonts w:ascii="Calibri" w:hAnsi="Calibri" w:eastAsia="Microsoft YaHei"/>
          <w:b w:val="0"/>
          <w:color w:val="000000"/>
          <w:sz w:val="21"/>
        </w:rPr>
        <w:t>·诊断优化的步骤怎么做？</w:t>
      </w:r>
    </w:p>
    <w:p>
      <w:pPr>
        <w:spacing w:after="60" w:line="276" w:lineRule="auto"/>
      </w:pPr>
      <w:r>
        <w:rPr>
          <w:rFonts w:ascii="Calibri" w:hAnsi="Calibri" w:eastAsia="Microsoft YaHei"/>
          <w:b w:val="0"/>
          <w:color w:val="000000"/>
          <w:sz w:val="21"/>
        </w:rPr>
        <w:t>Copyright@2025 Amazon.Alrights Reserved.|版权所有@2025亚马逊。保留所有权利。I数据来源：亚马逊研究1所示数据和结论仅供参考</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广告诊断优化的整体思路</w:t>
      </w:r>
    </w:p>
    <w:p>
      <w:pPr>
        <w:spacing w:after="60" w:line="276" w:lineRule="auto"/>
      </w:pPr>
      <w:r>
        <w:rPr>
          <w:rFonts w:ascii="Calibri" w:hAnsi="Calibri" w:eastAsia="Microsoft YaHei"/>
          <w:b w:val="0"/>
          <w:color w:val="000000"/>
          <w:sz w:val="21"/>
        </w:rPr>
        <w:t>amazonglobalselling</w:t>
      </w:r>
    </w:p>
    <w:p>
      <w:pPr>
        <w:spacing w:after="60" w:line="276" w:lineRule="auto"/>
      </w:pPr>
      <w:r>
        <w:rPr>
          <w:rFonts w:ascii="Calibri" w:hAnsi="Calibri" w:eastAsia="Microsoft YaHei"/>
          <w:b w:val="0"/>
          <w:color w:val="000000"/>
          <w:sz w:val="21"/>
        </w:rPr>
        <w:t>客户搜索词</w:t>
      </w:r>
    </w:p>
    <w:p>
      <w:pPr>
        <w:spacing w:after="60" w:line="276" w:lineRule="auto"/>
      </w:pPr>
      <w:r>
        <w:rPr>
          <w:rFonts w:ascii="Calibri" w:hAnsi="Calibri" w:eastAsia="Microsoft YaHei"/>
          <w:b w:val="0"/>
          <w:color w:val="000000"/>
          <w:sz w:val="21"/>
        </w:rPr>
        <w:t>优化</w:t>
      </w:r>
    </w:p>
    <w:p>
      <w:pPr>
        <w:spacing w:after="60" w:line="276" w:lineRule="auto"/>
      </w:pPr>
      <w:r>
        <w:rPr>
          <w:rFonts w:ascii="Calibri" w:hAnsi="Calibri" w:eastAsia="Microsoft YaHei"/>
          <w:b w:val="0"/>
          <w:color w:val="000000"/>
          <w:sz w:val="21"/>
        </w:rPr>
        <w:t>广告投放</w:t>
      </w:r>
    </w:p>
    <w:p>
      <w:pPr>
        <w:spacing w:after="60" w:line="276" w:lineRule="auto"/>
      </w:pPr>
      <w:r>
        <w:rPr>
          <w:rFonts w:ascii="Calibri" w:hAnsi="Calibri" w:eastAsia="Microsoft YaHei"/>
          <w:b w:val="0"/>
          <w:color w:val="000000"/>
          <w:sz w:val="21"/>
        </w:rPr>
        <w:t>广告问题商品</w:t>
      </w:r>
    </w:p>
    <w:p>
      <w:pPr>
        <w:spacing w:after="60" w:line="276" w:lineRule="auto"/>
      </w:pPr>
      <w:r>
        <w:rPr>
          <w:rFonts w:ascii="Calibri" w:hAnsi="Calibri" w:eastAsia="Microsoft YaHei"/>
          <w:b w:val="0"/>
          <w:color w:val="000000"/>
          <w:sz w:val="21"/>
        </w:rPr>
        <w:t>找出能通过优化广告解决</w:t>
      </w:r>
    </w:p>
    <w:p>
      <w:pPr>
        <w:spacing w:after="60" w:line="276" w:lineRule="auto"/>
      </w:pPr>
      <w:r>
        <w:rPr>
          <w:rFonts w:ascii="Calibri" w:hAnsi="Calibri" w:eastAsia="Microsoft YaHei"/>
          <w:b w:val="0"/>
          <w:color w:val="000000"/>
          <w:sz w:val="21"/>
        </w:rPr>
        <w:t>诊断</w:t>
      </w:r>
    </w:p>
    <w:p>
      <w:pPr>
        <w:spacing w:after="60" w:line="276" w:lineRule="auto"/>
      </w:pPr>
      <w:r>
        <w:rPr>
          <w:rFonts w:ascii="Calibri" w:hAnsi="Calibri" w:eastAsia="Microsoft YaHei"/>
          <w:b w:val="0"/>
          <w:color w:val="000000"/>
          <w:sz w:val="21"/>
        </w:rPr>
        <w:t>问题的ASIN，</w:t>
      </w:r>
    </w:p>
    <w:p>
      <w:pPr>
        <w:spacing w:after="60" w:line="276" w:lineRule="auto"/>
      </w:pPr>
      <w:r>
        <w:rPr>
          <w:rFonts w:ascii="Calibri" w:hAnsi="Calibri" w:eastAsia="Microsoft YaHei"/>
          <w:b w:val="0"/>
          <w:color w:val="000000"/>
          <w:sz w:val="21"/>
        </w:rPr>
        <w:t>并明确是什么广告问题</w:t>
      </w:r>
    </w:p>
    <w:p>
      <w:pPr>
        <w:spacing w:after="60" w:line="276" w:lineRule="auto"/>
      </w:pPr>
      <w:r>
        <w:rPr>
          <w:rFonts w:ascii="Calibri" w:hAnsi="Calibri" w:eastAsia="Microsoft YaHei"/>
          <w:b w:val="0"/>
          <w:color w:val="000000"/>
          <w:sz w:val="21"/>
        </w:rPr>
        <w:t>整体账户</w:t>
      </w:r>
    </w:p>
    <w:p>
      <w:pPr>
        <w:spacing w:after="60" w:line="276" w:lineRule="auto"/>
      </w:pPr>
      <w:r>
        <w:rPr>
          <w:rFonts w:ascii="Calibri" w:hAnsi="Calibri" w:eastAsia="Microsoft YaHei"/>
          <w:b w:val="0"/>
          <w:color w:val="000000"/>
          <w:sz w:val="21"/>
        </w:rPr>
        <w:t>广告金字塔</w:t>
      </w:r>
    </w:p>
    <w:p>
      <w:pPr>
        <w:spacing w:after="60" w:line="276" w:lineRule="auto"/>
      </w:pPr>
      <w:r>
        <w:rPr>
          <w:rFonts w:ascii="Calibri" w:hAnsi="Calibri" w:eastAsia="Microsoft YaHei"/>
          <w:b w:val="0"/>
          <w:color w:val="000000"/>
          <w:sz w:val="21"/>
        </w:rPr>
        <w:t>Copyright@2025Amazon.Alrights Reserved.|版权所有@2025亚马逊。保留所有权利。|数据来源：亚马避研究|所示数据和结论仅供参考</w:t>
      </w:r>
    </w:p>
    <w:p>
      <w:pPr>
        <w:pStyle w:val="Heading2"/>
        <w:keepNext/>
      </w:pPr>
      <w:r>
        <w:t>原 PDF 第 6 页</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amazonglobal selling</w:t>
      </w:r>
    </w:p>
    <w:p>
      <w:pPr>
        <w:spacing w:after="60" w:line="276" w:lineRule="auto"/>
      </w:pPr>
      <w:r>
        <w:rPr>
          <w:rFonts w:ascii="Calibri" w:hAnsi="Calibri" w:eastAsia="Microsoft YaHei"/>
          <w:b w:val="0"/>
          <w:color w:val="000000"/>
          <w:sz w:val="21"/>
        </w:rPr>
        <w:t>广告诊断</w:t>
      </w:r>
    </w:p>
    <w:p>
      <w:pPr>
        <w:spacing w:after="60" w:line="276" w:lineRule="auto"/>
      </w:pPr>
      <w:r>
        <w:rPr>
          <w:rFonts w:ascii="Calibri" w:hAnsi="Calibri" w:eastAsia="Microsoft YaHei"/>
          <w:b w:val="0"/>
          <w:color w:val="000000"/>
          <w:sz w:val="21"/>
        </w:rPr>
        <w:t>进阶广告诊断</w:t>
      </w:r>
    </w:p>
    <w:p>
      <w:pPr>
        <w:spacing w:after="60" w:line="276" w:lineRule="auto"/>
      </w:pPr>
      <w:r>
        <w:rPr>
          <w:rFonts w:ascii="Calibri" w:hAnsi="Calibri" w:eastAsia="Microsoft YaHei"/>
          <w:b w:val="0"/>
          <w:color w:val="000000"/>
          <w:sz w:val="21"/>
        </w:rPr>
        <w:t>广告优化</w:t>
      </w:r>
    </w:p>
    <w:p>
      <w:pPr>
        <w:spacing w:after="60" w:line="276" w:lineRule="auto"/>
      </w:pPr>
      <w:r>
        <w:rPr>
          <w:rFonts w:ascii="Calibri" w:hAnsi="Calibri" w:eastAsia="Microsoft YaHei"/>
          <w:b w:val="0"/>
          <w:color w:val="000000"/>
          <w:sz w:val="21"/>
        </w:rPr>
        <w:t>优化全指导</w:t>
      </w:r>
    </w:p>
    <w:p>
      <w:pPr>
        <w:spacing w:after="60" w:line="276" w:lineRule="auto"/>
      </w:pPr>
      <w:r>
        <w:rPr>
          <w:rFonts w:ascii="Calibri" w:hAnsi="Calibri" w:eastAsia="Microsoft YaHei"/>
          <w:b w:val="0"/>
          <w:color w:val="000000"/>
          <w:sz w:val="21"/>
        </w:rPr>
        <w:t>广告投放常见问题</w:t>
      </w:r>
    </w:p>
    <w:p>
      <w:pPr>
        <w:spacing w:after="60" w:line="276" w:lineRule="auto"/>
      </w:pPr>
      <w:r>
        <w:rPr>
          <w:rFonts w:ascii="Calibri" w:hAnsi="Calibri" w:eastAsia="Microsoft YaHei"/>
          <w:b w:val="0"/>
          <w:color w:val="000000"/>
          <w:sz w:val="21"/>
        </w:rPr>
        <w:t>广告规划</w:t>
      </w:r>
    </w:p>
    <w:p>
      <w:pPr>
        <w:spacing w:after="60" w:line="276" w:lineRule="auto"/>
      </w:pPr>
      <w:r>
        <w:rPr>
          <w:rFonts w:ascii="Calibri" w:hAnsi="Calibri" w:eastAsia="Microsoft YaHei"/>
          <w:b w:val="0"/>
          <w:color w:val="000000"/>
          <w:sz w:val="21"/>
        </w:rPr>
        <w:t>Amazon.Allrights Reserved.|版权所有@2025亚马逊。保留所有权利。|数据来源：亚马逊研究|所示数据和结论仅供参考</w:t>
      </w:r>
    </w:p>
    <w:p>
      <w:pPr>
        <w:spacing w:after="60" w:line="276" w:lineRule="auto"/>
      </w:pPr>
      <w:r>
        <w:rPr>
          <w:rFonts w:ascii="Calibri" w:hAnsi="Calibri" w:eastAsia="Microsoft YaHei"/>
          <w:b w:val="0"/>
          <w:color w:val="7A5A00"/>
          <w:sz w:val="21"/>
        </w:rPr>
        <w:t>61票</w:t>
      </w:r>
    </w:p>
    <w:p>
      <w:pPr>
        <w:spacing w:after="60" w:line="276" w:lineRule="auto"/>
      </w:pPr>
      <w:r>
        <w:rPr>
          <w:rFonts w:ascii="Calibri" w:hAnsi="Calibri" w:eastAsia="Microsoft YaHei"/>
          <w:b w:val="0"/>
          <w:color w:val="7A5A00"/>
          <w:sz w:val="21"/>
        </w:rPr>
        <w:t>纳量不及预期一GMV论整心Pes严马金球开店</w:t>
      </w:r>
    </w:p>
    <w:p>
      <w:pPr>
        <w:spacing w:after="60" w:line="276" w:lineRule="auto"/>
      </w:pPr>
      <w:r>
        <w:rPr>
          <w:rFonts w:ascii="Calibri" w:hAnsi="Calibri" w:eastAsia="Microsoft YaHei"/>
          <w:b w:val="0"/>
          <w:color w:val="000000"/>
          <w:sz w:val="21"/>
        </w:rPr>
        <w:t>思考：</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7A5A00"/>
          <w:sz w:val="21"/>
        </w:rPr>
        <w:t>xCvRxmiCe</w:t>
      </w:r>
    </w:p>
    <w:p>
      <w:pPr>
        <w:spacing w:after="60" w:line="276" w:lineRule="auto"/>
      </w:pPr>
      <w:r>
        <w:rPr>
          <w:rFonts w:ascii="Calibri" w:hAnsi="Calibri" w:eastAsia="Microsoft YaHei"/>
          <w:b w:val="0"/>
          <w:color w:val="000000"/>
          <w:sz w:val="21"/>
        </w:rPr>
        <w:t>广告诊断，一般会诊断出什么问题呢？</w:t>
      </w:r>
    </w:p>
    <w:p>
      <w:pPr>
        <w:spacing w:after="60" w:line="276" w:lineRule="auto"/>
      </w:pPr>
      <w:r>
        <w:rPr>
          <w:rFonts w:ascii="Calibri" w:hAnsi="Calibri" w:eastAsia="Microsoft YaHei"/>
          <w:b w:val="0"/>
          <w:color w:val="000000"/>
          <w:sz w:val="21"/>
        </w:rPr>
        <w:t>@2025Amazon.AllrightsReserved.|版权所有@2025亚马逊。保留所有权利。【数据来源：亚马避研究|所示数据和结论仅供参考</w:t>
      </w:r>
    </w:p>
    <w:p>
      <w:pPr>
        <w:spacing w:after="60" w:line="276" w:lineRule="auto"/>
      </w:pPr>
      <w:r>
        <w:rPr>
          <w:rFonts w:ascii="Calibri" w:hAnsi="Calibri" w:eastAsia="Microsoft YaHei"/>
          <w:b w:val="0"/>
          <w:color w:val="000000"/>
          <w:sz w:val="21"/>
        </w:rPr>
        <w:t>官方讲堂10</w:t>
      </w:r>
    </w:p>
    <w:p>
      <w:pPr>
        <w:pStyle w:val="Heading2"/>
        <w:keepNext/>
      </w:pPr>
      <w:r>
        <w:t>原 PDF 第 7 页</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卖家核心关注的两类问题：</w:t>
      </w:r>
    </w:p>
    <w:p>
      <w:pPr>
        <w:spacing w:after="60" w:line="276" w:lineRule="auto"/>
      </w:pPr>
      <w:r>
        <w:rPr>
          <w:rFonts w:ascii="Calibri" w:hAnsi="Calibri" w:eastAsia="Microsoft YaHei"/>
          <w:b w:val="0"/>
          <w:color w:val="000000"/>
          <w:sz w:val="21"/>
        </w:rPr>
        <w:t>是什么原因造成的呢？</w:t>
      </w:r>
    </w:p>
    <w:p>
      <w:pPr>
        <w:spacing w:after="60" w:line="276" w:lineRule="auto"/>
      </w:pPr>
      <w:r>
        <w:rPr>
          <w:rFonts w:ascii="Calibri" w:hAnsi="Calibri" w:eastAsia="Microsoft YaHei"/>
          <w:b w:val="0"/>
          <w:color w:val="000000"/>
          <w:sz w:val="21"/>
        </w:rPr>
        <w:t>amazonglobal selling</w:t>
      </w:r>
    </w:p>
    <w:p>
      <w:pPr>
        <w:spacing w:after="60" w:line="276" w:lineRule="auto"/>
      </w:pPr>
      <w:r>
        <w:rPr>
          <w:rFonts w:ascii="Calibri" w:hAnsi="Calibri" w:eastAsia="Microsoft YaHei"/>
          <w:b w:val="0"/>
          <w:color w:val="000000"/>
          <w:sz w:val="21"/>
        </w:rPr>
        <w:t>选品原因</w:t>
      </w:r>
    </w:p>
    <w:p>
      <w:pPr>
        <w:spacing w:after="60" w:line="276" w:lineRule="auto"/>
      </w:pPr>
      <w:r>
        <w:rPr>
          <w:rFonts w:ascii="Calibri" w:hAnsi="Calibri" w:eastAsia="Microsoft YaHei"/>
          <w:b w:val="0"/>
          <w:color w:val="000000"/>
          <w:sz w:val="21"/>
        </w:rPr>
        <w:t>销量问题</w:t>
      </w:r>
    </w:p>
    <w:p>
      <w:pPr>
        <w:spacing w:after="60" w:line="276" w:lineRule="auto"/>
      </w:pPr>
      <w:r>
        <w:rPr>
          <w:rFonts w:ascii="Calibri" w:hAnsi="Calibri" w:eastAsia="Microsoft YaHei"/>
          <w:b w:val="0"/>
          <w:color w:val="000000"/>
          <w:sz w:val="21"/>
        </w:rPr>
        <w:t>详情页原因</w:t>
      </w:r>
    </w:p>
    <w:p>
      <w:pPr>
        <w:spacing w:after="60" w:line="276" w:lineRule="auto"/>
      </w:pPr>
      <w:r>
        <w:rPr>
          <w:rFonts w:ascii="Calibri" w:hAnsi="Calibri" w:eastAsia="Microsoft YaHei"/>
          <w:b w:val="0"/>
          <w:color w:val="000000"/>
          <w:sz w:val="21"/>
        </w:rPr>
        <w:t>ACOS问题</w:t>
      </w:r>
    </w:p>
    <w:p>
      <w:pPr>
        <w:spacing w:after="60" w:line="276" w:lineRule="auto"/>
      </w:pPr>
      <w:r>
        <w:rPr>
          <w:rFonts w:ascii="Calibri" w:hAnsi="Calibri" w:eastAsia="Microsoft YaHei"/>
          <w:b w:val="0"/>
          <w:color w:val="000000"/>
          <w:sz w:val="21"/>
        </w:rPr>
        <w:t>广告原因</w:t>
      </w:r>
    </w:p>
    <w:p>
      <w:pPr>
        <w:spacing w:after="60" w:line="276" w:lineRule="auto"/>
      </w:pPr>
      <w:r>
        <w:rPr>
          <w:rFonts w:ascii="Calibri" w:hAnsi="Calibri" w:eastAsia="Microsoft YaHei"/>
          <w:b w:val="0"/>
          <w:color w:val="000000"/>
          <w:sz w:val="21"/>
        </w:rPr>
        <w:t>Copyright@ 2025Amazon.Alrnights Reserved.|版权所有@2025亚马逊。保留所有权利。|数据来源：亚马逊研究|所示数据和结论仪供参考</w:t>
      </w:r>
    </w:p>
    <w:p>
      <w:pPr>
        <w:spacing w:after="60" w:line="276" w:lineRule="auto"/>
      </w:pPr>
      <w:r>
        <w:rPr>
          <w:rFonts w:ascii="Calibri" w:hAnsi="Calibri" w:eastAsia="Microsoft YaHei"/>
          <w:b w:val="0"/>
          <w:color w:val="000000"/>
          <w:sz w:val="21"/>
        </w:rPr>
        <w:t>官方讲堂</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广告诊断的思路重点</w:t>
      </w:r>
    </w:p>
    <w:p>
      <w:pPr>
        <w:spacing w:after="60" w:line="276" w:lineRule="auto"/>
      </w:pPr>
      <w:r>
        <w:rPr>
          <w:rFonts w:ascii="Calibri" w:hAnsi="Calibri" w:eastAsia="Microsoft YaHei"/>
          <w:b w:val="0"/>
          <w:color w:val="000000"/>
          <w:sz w:val="21"/>
        </w:rPr>
        <w:t>amazonglobal selling</w:t>
      </w:r>
    </w:p>
    <w:p>
      <w:pPr>
        <w:spacing w:after="60" w:line="276" w:lineRule="auto"/>
      </w:pPr>
      <w:r>
        <w:rPr>
          <w:rFonts w:ascii="Calibri" w:hAnsi="Calibri" w:eastAsia="Microsoft YaHei"/>
          <w:b w:val="0"/>
          <w:color w:val="000000"/>
          <w:sz w:val="21"/>
        </w:rPr>
        <w:t>【重点】：要先排除选品和详情页因素</w:t>
      </w:r>
    </w:p>
    <w:p>
      <w:pPr>
        <w:spacing w:after="60" w:line="276" w:lineRule="auto"/>
      </w:pPr>
      <w:r>
        <w:rPr>
          <w:rFonts w:ascii="Calibri" w:hAnsi="Calibri" w:eastAsia="Microsoft YaHei"/>
          <w:b w:val="0"/>
          <w:color w:val="000000"/>
          <w:sz w:val="21"/>
        </w:rPr>
        <w:t>才能确定是通过优化广告能解决的问题</w:t>
      </w:r>
    </w:p>
    <w:p>
      <w:pPr>
        <w:spacing w:after="60" w:line="276" w:lineRule="auto"/>
      </w:pPr>
      <w:r>
        <w:rPr>
          <w:rFonts w:ascii="Calibri" w:hAnsi="Calibri" w:eastAsia="Microsoft YaHei"/>
          <w:b w:val="0"/>
          <w:color w:val="7A5A00"/>
          <w:sz w:val="21"/>
        </w:rPr>
        <w:t>官方讲量</w:t>
      </w:r>
    </w:p>
    <w:p>
      <w:pPr>
        <w:spacing w:after="60" w:line="276" w:lineRule="auto"/>
      </w:pPr>
      <w:r>
        <w:rPr>
          <w:rFonts w:ascii="Calibri" w:hAnsi="Calibri" w:eastAsia="Microsoft YaHei"/>
          <w:b w:val="0"/>
          <w:color w:val="000000"/>
          <w:sz w:val="21"/>
        </w:rPr>
        <w:t>Copyright@2025Amazon.Allrights Reserved.|版权所有@2025亚马逊。保留所有权利。1数据来源：亚马逊研究|所示数据和结论仅供参考</w:t>
      </w:r>
    </w:p>
    <w:p>
      <w:pPr>
        <w:pStyle w:val="Heading2"/>
        <w:keepNext/>
      </w:pPr>
      <w:r>
        <w:t>原 PDF 第 8 页</w:t>
      </w:r>
    </w:p>
    <w:p>
      <w:pPr>
        <w:spacing w:after="60" w:line="276" w:lineRule="auto"/>
      </w:pPr>
      <w:r>
        <w:rPr>
          <w:rFonts w:ascii="Calibri" w:hAnsi="Calibri" w:eastAsia="Microsoft YaHei"/>
          <w:b w:val="0"/>
          <w:color w:val="000000"/>
          <w:sz w:val="21"/>
        </w:rPr>
        <w:t>广告诊断的具体步骤</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amazonglobal selling</w:t>
      </w:r>
    </w:p>
    <w:p>
      <w:pPr>
        <w:spacing w:after="60" w:line="276" w:lineRule="auto"/>
      </w:pPr>
      <w:r>
        <w:rPr>
          <w:rFonts w:ascii="Calibri" w:hAnsi="Calibri" w:eastAsia="Microsoft YaHei"/>
          <w:b w:val="0"/>
          <w:color w:val="000000"/>
          <w:sz w:val="21"/>
        </w:rPr>
        <w:t>第一步制作报表：明确SKU优先级</w:t>
      </w:r>
    </w:p>
    <w:p>
      <w:pPr>
        <w:spacing w:after="60" w:line="276" w:lineRule="auto"/>
      </w:pPr>
      <w:r>
        <w:rPr>
          <w:rFonts w:ascii="Calibri" w:hAnsi="Calibri" w:eastAsia="Microsoft YaHei"/>
          <w:b w:val="0"/>
          <w:color w:val="000000"/>
          <w:sz w:val="21"/>
        </w:rPr>
        <w:t>第二步分析数据：排除非广告因素</w:t>
      </w:r>
    </w:p>
    <w:p>
      <w:pPr>
        <w:spacing w:after="60" w:line="276" w:lineRule="auto"/>
      </w:pPr>
      <w:r>
        <w:rPr>
          <w:rFonts w:ascii="Calibri" w:hAnsi="Calibri" w:eastAsia="Microsoft YaHei"/>
          <w:b w:val="0"/>
          <w:color w:val="000000"/>
          <w:sz w:val="21"/>
        </w:rPr>
        <w:t>第三步得出结论：定位广告问题</w:t>
      </w:r>
    </w:p>
    <w:p>
      <w:pPr>
        <w:spacing w:after="60" w:line="276" w:lineRule="auto"/>
      </w:pPr>
      <w:r>
        <w:rPr>
          <w:rFonts w:ascii="Calibri" w:hAnsi="Calibri" w:eastAsia="Microsoft YaHei"/>
          <w:b w:val="0"/>
          <w:color w:val="000000"/>
          <w:sz w:val="21"/>
        </w:rPr>
        <w:t>Copyright@2025Amazon.Allrights Reserved.|版权所有@2025显马逊。保留所有权利。|数据来源：亚马逊研究|所示数据和结论仅供参考</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amazonglobalselling</w:t>
      </w:r>
    </w:p>
    <w:p>
      <w:pPr>
        <w:spacing w:after="60" w:line="276" w:lineRule="auto"/>
      </w:pPr>
      <w:r>
        <w:rPr>
          <w:rFonts w:ascii="Calibri" w:hAnsi="Calibri" w:eastAsia="Microsoft YaHei"/>
          <w:b w:val="0"/>
          <w:color w:val="000000"/>
          <w:sz w:val="21"/>
        </w:rPr>
        <w:t>第一步制作报表：明确SKU优先级</w:t>
      </w:r>
    </w:p>
    <w:p>
      <w:pPr>
        <w:spacing w:after="60" w:line="276" w:lineRule="auto"/>
      </w:pPr>
      <w:r>
        <w:rPr>
          <w:rFonts w:ascii="Calibri" w:hAnsi="Calibri" w:eastAsia="Microsoft YaHei"/>
          <w:b w:val="0"/>
          <w:color w:val="000000"/>
          <w:sz w:val="21"/>
        </w:rPr>
        <w:t>一、广告诊断</w:t>
      </w:r>
    </w:p>
    <w:p>
      <w:pPr>
        <w:spacing w:after="60" w:line="276" w:lineRule="auto"/>
      </w:pPr>
      <w:r>
        <w:rPr>
          <w:rFonts w:ascii="Calibri" w:hAnsi="Calibri" w:eastAsia="Microsoft YaHei"/>
          <w:b w:val="0"/>
          <w:color w:val="000000"/>
          <w:sz w:val="21"/>
        </w:rPr>
        <w:t>第二步分析数据：排除非广告因素</w:t>
      </w:r>
    </w:p>
    <w:p>
      <w:pPr>
        <w:spacing w:after="60" w:line="276" w:lineRule="auto"/>
      </w:pPr>
      <w:r>
        <w:rPr>
          <w:rFonts w:ascii="Calibri" w:hAnsi="Calibri" w:eastAsia="Microsoft YaHei"/>
          <w:b w:val="0"/>
          <w:color w:val="000000"/>
          <w:sz w:val="21"/>
        </w:rPr>
        <w:t>第三步得出结论：定位广告问题</w:t>
      </w:r>
    </w:p>
    <w:p>
      <w:pPr>
        <w:spacing w:after="60" w:line="276" w:lineRule="auto"/>
      </w:pPr>
      <w:r>
        <w:rPr>
          <w:rFonts w:ascii="Calibri" w:hAnsi="Calibri" w:eastAsia="Microsoft YaHei"/>
          <w:b w:val="0"/>
          <w:color w:val="000000"/>
          <w:sz w:val="21"/>
        </w:rPr>
        <w:t>popyrigh 2025 Amazon.Alrights Reserved.|版权所有@ 2025亚马逊。保留所有权利。|数据来源：亚马逐研究|所示数据和结论仅供参考</w:t>
      </w:r>
    </w:p>
    <w:p>
      <w:pPr>
        <w:spacing w:after="60" w:line="276" w:lineRule="auto"/>
      </w:pPr>
      <w:r>
        <w:rPr>
          <w:rFonts w:ascii="Calibri" w:hAnsi="Calibri" w:eastAsia="Microsoft YaHei"/>
          <w:b w:val="0"/>
          <w:color w:val="000000"/>
          <w:sz w:val="21"/>
        </w:rPr>
        <w:t>官方讲堂|14</w:t>
      </w:r>
    </w:p>
    <w:p>
      <w:pPr>
        <w:pStyle w:val="Heading2"/>
        <w:keepNext/>
      </w:pPr>
      <w:r>
        <w:t>原 PDF 第 9 页</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案例：室内坐垫seatcushion</w:t>
      </w:r>
    </w:p>
    <w:p>
      <w:pPr>
        <w:spacing w:after="60" w:line="276" w:lineRule="auto"/>
      </w:pPr>
      <w:r>
        <w:rPr>
          <w:rFonts w:ascii="Calibri" w:hAnsi="Calibri" w:eastAsia="Microsoft YaHei"/>
          <w:b w:val="0"/>
          <w:color w:val="000000"/>
          <w:sz w:val="21"/>
        </w:rPr>
        <w:t>amazonglobalselling</w:t>
      </w:r>
    </w:p>
    <w:p>
      <w:pPr>
        <w:spacing w:after="60" w:line="276" w:lineRule="auto"/>
      </w:pPr>
      <w:r>
        <w:rPr>
          <w:rFonts w:ascii="Calibri" w:hAnsi="Calibri" w:eastAsia="Microsoft YaHei"/>
          <w:b w:val="0"/>
          <w:color w:val="000000"/>
          <w:sz w:val="21"/>
        </w:rPr>
        <w:t>Amazlab Office Chair Cushions for Back and</w:t>
      </w:r>
    </w:p>
    <w:p>
      <w:pPr>
        <w:spacing w:after="60" w:line="276" w:lineRule="auto"/>
      </w:pPr>
      <w:r>
        <w:rPr>
          <w:rFonts w:ascii="Calibri" w:hAnsi="Calibri" w:eastAsia="Microsoft YaHei"/>
          <w:b w:val="0"/>
          <w:color w:val="000000"/>
          <w:sz w:val="21"/>
        </w:rPr>
        <w:t>Amazlab Seat Cushion with Lumbar Support</w:t>
      </w:r>
    </w:p>
    <w:p>
      <w:pPr>
        <w:spacing w:after="60" w:line="276" w:lineRule="auto"/>
      </w:pPr>
      <w:r>
        <w:rPr>
          <w:rFonts w:ascii="Calibri" w:hAnsi="Calibri" w:eastAsia="Microsoft YaHei"/>
          <w:b w:val="0"/>
          <w:color w:val="000000"/>
          <w:sz w:val="21"/>
        </w:rPr>
        <w:t>Amazlab Seat Cushion, Thick Memory Foam</w:t>
      </w:r>
    </w:p>
    <w:p>
      <w:pPr>
        <w:spacing w:after="60" w:line="276" w:lineRule="auto"/>
      </w:pPr>
      <w:r>
        <w:rPr>
          <w:rFonts w:ascii="Calibri" w:hAnsi="Calibri" w:eastAsia="Microsoft YaHei"/>
          <w:b w:val="0"/>
          <w:color w:val="000000"/>
          <w:sz w:val="21"/>
        </w:rPr>
        <w:t>Amazlab Office Chair Cushions, 4 Inch Thick</w:t>
      </w:r>
    </w:p>
    <w:p>
      <w:pPr>
        <w:spacing w:after="60" w:line="276" w:lineRule="auto"/>
      </w:pPr>
      <w:r>
        <w:rPr>
          <w:rFonts w:ascii="Calibri" w:hAnsi="Calibri" w:eastAsia="Microsoft YaHei"/>
          <w:b w:val="0"/>
          <w:color w:val="000000"/>
          <w:sz w:val="21"/>
        </w:rPr>
        <w:t>Butt, Memory Foam Car Seat Cushion for</w:t>
      </w:r>
    </w:p>
    <w:p>
      <w:pPr>
        <w:spacing w:after="60" w:line="276" w:lineRule="auto"/>
      </w:pPr>
      <w:r>
        <w:rPr>
          <w:rFonts w:ascii="Calibri" w:hAnsi="Calibri" w:eastAsia="Microsoft YaHei"/>
          <w:b w:val="0"/>
          <w:color w:val="000000"/>
          <w:sz w:val="21"/>
        </w:rPr>
        <w:t>Office Chair Cushions for Tailbone Pain Relief,</w:t>
      </w:r>
    </w:p>
    <w:p>
      <w:pPr>
        <w:spacing w:after="60" w:line="276" w:lineRule="auto"/>
      </w:pPr>
      <w:r>
        <w:rPr>
          <w:rFonts w:ascii="Calibri" w:hAnsi="Calibri" w:eastAsia="Microsoft YaHei"/>
          <w:b w:val="0"/>
          <w:color w:val="000000"/>
          <w:sz w:val="21"/>
        </w:rPr>
        <w:t>MemoryFoamCarSeatCushionforTailbone</w:t>
      </w:r>
    </w:p>
    <w:p>
      <w:pPr>
        <w:spacing w:after="60" w:line="276" w:lineRule="auto"/>
      </w:pPr>
      <w:r>
        <w:rPr>
          <w:rFonts w:ascii="Calibri" w:hAnsi="Calibri" w:eastAsia="Microsoft YaHei"/>
          <w:b w:val="0"/>
          <w:color w:val="000000"/>
          <w:sz w:val="21"/>
        </w:rPr>
        <w:t>Pillow, Memory Foam Office Chair Cushions for</w:t>
      </w:r>
    </w:p>
    <w:p>
      <w:pPr>
        <w:spacing w:after="60" w:line="276" w:lineRule="auto"/>
      </w:pPr>
      <w:r>
        <w:rPr>
          <w:rFonts w:ascii="Calibri" w:hAnsi="Calibri" w:eastAsia="Microsoft YaHei"/>
          <w:b w:val="0"/>
          <w:color w:val="000000"/>
          <w:sz w:val="21"/>
        </w:rPr>
        <w:t>Tailbone Pain Relief, Supportive Non-Slip Butt</w:t>
      </w:r>
    </w:p>
    <w:p>
      <w:pPr>
        <w:spacing w:after="60" w:line="276" w:lineRule="auto"/>
      </w:pPr>
      <w:r>
        <w:rPr>
          <w:rFonts w:ascii="Calibri" w:hAnsi="Calibri" w:eastAsia="Microsoft YaHei"/>
          <w:b w:val="0"/>
          <w:color w:val="000000"/>
          <w:sz w:val="21"/>
        </w:rPr>
        <w:t>Tailbone Pain Relief, Soft Cmofortable Non-</w:t>
      </w:r>
    </w:p>
    <w:p>
      <w:pPr>
        <w:spacing w:after="60" w:line="276" w:lineRule="auto"/>
      </w:pPr>
      <w:r>
        <w:rPr>
          <w:rFonts w:ascii="Calibri" w:hAnsi="Calibri" w:eastAsia="Microsoft YaHei"/>
          <w:b w:val="0"/>
          <w:color w:val="000000"/>
          <w:sz w:val="21"/>
        </w:rPr>
        <w:t>Soft Comfortable Non-Slip Desk Chair Pad,</w:t>
      </w:r>
    </w:p>
    <w:p>
      <w:pPr>
        <w:spacing w:after="60" w:line="276" w:lineRule="auto"/>
      </w:pPr>
      <w:r>
        <w:rPr>
          <w:rFonts w:ascii="Calibri" w:hAnsi="Calibri" w:eastAsia="Microsoft YaHei"/>
          <w:b w:val="0"/>
          <w:color w:val="000000"/>
          <w:sz w:val="21"/>
        </w:rPr>
        <w:t>Pain Relief, Non-Slip Desk Chair Pad, Sciatica &amp;</w:t>
      </w:r>
    </w:p>
    <w:p>
      <w:pPr>
        <w:spacing w:after="60" w:line="276" w:lineRule="auto"/>
      </w:pPr>
      <w:r>
        <w:rPr>
          <w:rFonts w:ascii="Calibri" w:hAnsi="Calibri" w:eastAsia="Microsoft YaHei"/>
          <w:b w:val="0"/>
          <w:color w:val="000000"/>
          <w:sz w:val="21"/>
        </w:rPr>
        <w:t>Pillow with Straps</w:t>
      </w:r>
    </w:p>
    <w:p>
      <w:pPr>
        <w:spacing w:after="60" w:line="276" w:lineRule="auto"/>
      </w:pPr>
      <w:r>
        <w:rPr>
          <w:rFonts w:ascii="Calibri" w:hAnsi="Calibri" w:eastAsia="Microsoft YaHei"/>
          <w:b w:val="0"/>
          <w:color w:val="000000"/>
          <w:sz w:val="21"/>
        </w:rPr>
        <w:t>Slip Butt illow with Straps</w:t>
      </w:r>
    </w:p>
    <w:p>
      <w:pPr>
        <w:spacing w:after="60" w:line="276" w:lineRule="auto"/>
      </w:pPr>
      <w:r>
        <w:rPr>
          <w:rFonts w:ascii="Calibri" w:hAnsi="Calibri" w:eastAsia="Microsoft YaHei"/>
          <w:b w:val="0"/>
          <w:color w:val="000000"/>
          <w:sz w:val="21"/>
        </w:rPr>
        <w:t>Sciatica &amp; Back Coccyx Butt Pillow for</w:t>
      </w:r>
    </w:p>
    <w:p>
      <w:pPr>
        <w:spacing w:after="60" w:line="276" w:lineRule="auto"/>
      </w:pPr>
      <w:r>
        <w:rPr>
          <w:rFonts w:ascii="Calibri" w:hAnsi="Calibri" w:eastAsia="Microsoft YaHei"/>
          <w:b w:val="0"/>
          <w:color w:val="000000"/>
          <w:sz w:val="21"/>
        </w:rPr>
        <w:t>Back Coccyx Butt Pillow for Wheelchair</w:t>
      </w:r>
    </w:p>
    <w:p>
      <w:pPr>
        <w:spacing w:after="60" w:line="276" w:lineRule="auto"/>
      </w:pPr>
      <w:r>
        <w:rPr>
          <w:rFonts w:ascii="Calibri" w:hAnsi="Calibri" w:eastAsia="Microsoft YaHei"/>
          <w:b w:val="0"/>
          <w:color w:val="000000"/>
          <w:sz w:val="21"/>
        </w:rPr>
        <w:t>Wheelchair</w:t>
      </w:r>
    </w:p>
    <w:p>
      <w:pPr>
        <w:spacing w:after="60" w:line="276" w:lineRule="auto"/>
      </w:pPr>
      <w:r>
        <w:rPr>
          <w:rFonts w:ascii="Calibri" w:hAnsi="Calibri" w:eastAsia="Microsoft YaHei"/>
          <w:b w:val="0"/>
          <w:color w:val="7A5A00"/>
          <w:sz w:val="21"/>
        </w:rPr>
        <w:t>★★★☆台11</w:t>
      </w:r>
    </w:p>
    <w:p>
      <w:pPr>
        <w:spacing w:after="60" w:line="276" w:lineRule="auto"/>
      </w:pPr>
      <w:r>
        <w:rPr>
          <w:rFonts w:ascii="Calibri" w:hAnsi="Calibri" w:eastAsia="Microsoft YaHei"/>
          <w:b w:val="0"/>
          <w:color w:val="7A5A00"/>
          <w:sz w:val="21"/>
        </w:rPr>
        <w:t>139 d2/en0</w:t>
      </w:r>
    </w:p>
    <w:p>
      <w:pPr>
        <w:spacing w:after="60" w:line="276" w:lineRule="auto"/>
      </w:pPr>
      <w:r>
        <w:rPr>
          <w:rFonts w:ascii="Calibri" w:hAnsi="Calibri" w:eastAsia="Microsoft YaHei"/>
          <w:b w:val="0"/>
          <w:color w:val="000000"/>
          <w:sz w:val="21"/>
        </w:rPr>
        <w:t>149*</w:t>
      </w:r>
    </w:p>
    <w:p>
      <w:pPr>
        <w:spacing w:after="60" w:line="276" w:lineRule="auto"/>
      </w:pPr>
      <w:r>
        <w:rPr>
          <w:rFonts w:ascii="Calibri" w:hAnsi="Calibri" w:eastAsia="Microsoft YaHei"/>
          <w:b w:val="0"/>
          <w:color w:val="7A5A00"/>
          <w:sz w:val="21"/>
        </w:rPr>
        <w:t>*46”</w:t>
      </w:r>
    </w:p>
    <w:p>
      <w:pPr>
        <w:spacing w:after="60" w:line="276" w:lineRule="auto"/>
      </w:pPr>
      <w:r>
        <w:rPr>
          <w:rFonts w:ascii="Calibri" w:hAnsi="Calibri" w:eastAsia="Microsoft YaHei"/>
          <w:b w:val="0"/>
          <w:color w:val="7A5A00"/>
          <w:sz w:val="21"/>
        </w:rPr>
        <w:t>'29"</w:t>
      </w:r>
    </w:p>
    <w:p>
      <w:pPr>
        <w:spacing w:after="60" w:line="276" w:lineRule="auto"/>
      </w:pPr>
      <w:r>
        <w:rPr>
          <w:rFonts w:ascii="Calibri" w:hAnsi="Calibri" w:eastAsia="Microsoft YaHei"/>
          <w:b w:val="0"/>
          <w:color w:val="000000"/>
          <w:sz w:val="21"/>
        </w:rPr>
        <w:t>灰单</w:t>
      </w:r>
    </w:p>
    <w:p>
      <w:pPr>
        <w:spacing w:after="60" w:line="276" w:lineRule="auto"/>
      </w:pPr>
      <w:r>
        <w:rPr>
          <w:rFonts w:ascii="Calibri" w:hAnsi="Calibri" w:eastAsia="Microsoft YaHei"/>
          <w:b w:val="0"/>
          <w:color w:val="000000"/>
          <w:sz w:val="21"/>
        </w:rPr>
        <w:t>灰套</w:t>
      </w:r>
    </w:p>
    <w:p>
      <w:pPr>
        <w:spacing w:after="60" w:line="276" w:lineRule="auto"/>
      </w:pPr>
      <w:r>
        <w:rPr>
          <w:rFonts w:ascii="Calibri" w:hAnsi="Calibri" w:eastAsia="Microsoft YaHei"/>
          <w:b w:val="0"/>
          <w:color w:val="000000"/>
          <w:sz w:val="21"/>
        </w:rPr>
        <w:t>黑套</w:t>
      </w:r>
    </w:p>
    <w:p>
      <w:pPr>
        <w:spacing w:after="60" w:line="276" w:lineRule="auto"/>
      </w:pPr>
      <w:r>
        <w:rPr>
          <w:rFonts w:ascii="Calibri" w:hAnsi="Calibri" w:eastAsia="Microsoft YaHei"/>
          <w:b w:val="0"/>
          <w:color w:val="000000"/>
          <w:sz w:val="21"/>
        </w:rPr>
        <w:t>黑单</w:t>
      </w:r>
    </w:p>
    <w:p>
      <w:pPr>
        <w:spacing w:after="60" w:line="276" w:lineRule="auto"/>
      </w:pPr>
      <w:r>
        <w:rPr>
          <w:rFonts w:ascii="Calibri" w:hAnsi="Calibri" w:eastAsia="Microsoft YaHei"/>
          <w:b w:val="0"/>
          <w:color w:val="000000"/>
          <w:sz w:val="21"/>
        </w:rPr>
        <w:t>Copyright@2025 Amazon.Alrights Reserved.|版权所有@2025亚马逊。保留所有权利。|数据来源：亚马避研究|所示数据和结论仅供参考</w:t>
      </w:r>
    </w:p>
    <w:p>
      <w:pPr>
        <w:spacing w:after="60" w:line="276" w:lineRule="auto"/>
      </w:pPr>
      <w:r>
        <w:rPr>
          <w:rFonts w:ascii="Calibri" w:hAnsi="Calibri" w:eastAsia="Microsoft YaHei"/>
          <w:b w:val="0"/>
          <w:color w:val="000000"/>
          <w:sz w:val="21"/>
        </w:rPr>
        <w:t>*展示资料经过脱敏处理官方讲堂[15</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案例背景说明：室内坐垫seatcushion</w:t>
      </w:r>
    </w:p>
    <w:p>
      <w:pPr>
        <w:spacing w:after="60" w:line="276" w:lineRule="auto"/>
      </w:pPr>
      <w:r>
        <w:rPr>
          <w:rFonts w:ascii="Calibri" w:hAnsi="Calibri" w:eastAsia="Microsoft YaHei"/>
          <w:b w:val="0"/>
          <w:color w:val="000000"/>
          <w:sz w:val="21"/>
        </w:rPr>
        <w:t>amazonglobal selling</w:t>
      </w:r>
    </w:p>
    <w:p>
      <w:pPr>
        <w:spacing w:after="60" w:line="276" w:lineRule="auto"/>
      </w:pPr>
      <w:r>
        <w:rPr>
          <w:rFonts w:ascii="Calibri" w:hAnsi="Calibri" w:eastAsia="Microsoft YaHei"/>
          <w:b w:val="0"/>
          <w:color w:val="000000"/>
          <w:sz w:val="21"/>
        </w:rPr>
        <w:t>1）每个SKU都独立投放了：自动+手动关键词投放+手动商品投放</w:t>
      </w:r>
    </w:p>
    <w:p>
      <w:pPr>
        <w:spacing w:after="60" w:line="276" w:lineRule="auto"/>
      </w:pPr>
      <w:r>
        <w:rPr>
          <w:rFonts w:ascii="Calibri" w:hAnsi="Calibri" w:eastAsia="Microsoft YaHei"/>
          <w:b w:val="0"/>
          <w:color w:val="000000"/>
          <w:sz w:val="21"/>
        </w:rPr>
        <w:t>2）假设每个商品的毛利率均为：30%</w:t>
      </w:r>
    </w:p>
    <w:p>
      <w:pPr>
        <w:spacing w:after="60" w:line="276" w:lineRule="auto"/>
      </w:pPr>
      <w:r>
        <w:rPr>
          <w:rFonts w:ascii="Calibri" w:hAnsi="Calibri" w:eastAsia="Microsoft YaHei"/>
          <w:b w:val="0"/>
          <w:color w:val="000000"/>
          <w:sz w:val="21"/>
        </w:rPr>
        <w:t>毛利润=广告费+纯利润</w:t>
      </w:r>
    </w:p>
    <w:p>
      <w:pPr>
        <w:spacing w:after="60" w:line="276" w:lineRule="auto"/>
      </w:pPr>
      <w:r>
        <w:rPr>
          <w:rFonts w:ascii="Calibri" w:hAnsi="Calibri" w:eastAsia="Microsoft YaHei"/>
          <w:b w:val="0"/>
          <w:color w:val="000000"/>
          <w:sz w:val="21"/>
        </w:rPr>
        <w:t>(及管理费用等不可计成本)</w:t>
      </w:r>
    </w:p>
    <w:p>
      <w:pPr>
        <w:spacing w:after="60" w:line="276" w:lineRule="auto"/>
      </w:pPr>
      <w:r>
        <w:rPr>
          <w:rFonts w:ascii="Calibri" w:hAnsi="Calibri" w:eastAsia="Microsoft YaHei"/>
          <w:b w:val="0"/>
          <w:color w:val="000000"/>
          <w:sz w:val="21"/>
        </w:rPr>
        <w:t>每批货的</w:t>
      </w:r>
    </w:p>
    <w:p>
      <w:pPr>
        <w:spacing w:after="60" w:line="276" w:lineRule="auto"/>
      </w:pPr>
      <w:r>
        <w:rPr>
          <w:rFonts w:ascii="Calibri" w:hAnsi="Calibri" w:eastAsia="Microsoft YaHei"/>
          <w:b w:val="0"/>
          <w:color w:val="000000"/>
          <w:sz w:val="21"/>
        </w:rPr>
        <w:t>70%</w:t>
      </w:r>
    </w:p>
    <w:p>
      <w:pPr>
        <w:spacing w:after="60" w:line="276" w:lineRule="auto"/>
      </w:pPr>
      <w:r>
        <w:rPr>
          <w:rFonts w:ascii="Calibri" w:hAnsi="Calibri" w:eastAsia="Microsoft YaHei"/>
          <w:b w:val="0"/>
          <w:color w:val="000000"/>
          <w:sz w:val="21"/>
        </w:rPr>
        <w:t>30%</w:t>
      </w:r>
    </w:p>
    <w:p>
      <w:pPr>
        <w:spacing w:after="60" w:line="276" w:lineRule="auto"/>
      </w:pPr>
      <w:r>
        <w:rPr>
          <w:rFonts w:ascii="Calibri" w:hAnsi="Calibri" w:eastAsia="Microsoft YaHei"/>
          <w:b w:val="0"/>
          <w:color w:val="000000"/>
          <w:sz w:val="21"/>
        </w:rPr>
        <w:t>总销售额</w:t>
      </w:r>
    </w:p>
    <w:p>
      <w:pPr>
        <w:spacing w:after="60" w:line="276" w:lineRule="auto"/>
      </w:pPr>
      <w:r>
        <w:rPr>
          <w:rFonts w:ascii="Calibri" w:hAnsi="Calibri" w:eastAsia="Microsoft YaHei"/>
          <w:b w:val="0"/>
          <w:color w:val="000000"/>
          <w:sz w:val="21"/>
        </w:rPr>
        <w:t>生产/进货成本+头程费用+FBA费用+亚马逊佣金+退换残损</w:t>
      </w:r>
    </w:p>
    <w:p>
      <w:pPr>
        <w:spacing w:after="60" w:line="276" w:lineRule="auto"/>
      </w:pPr>
      <w:r>
        <w:rPr>
          <w:rFonts w:ascii="Calibri" w:hAnsi="Calibri" w:eastAsia="Microsoft YaHei"/>
          <w:b w:val="0"/>
          <w:color w:val="000000"/>
          <w:sz w:val="21"/>
        </w:rPr>
        <w:t>Copyright@2025 Amazon.Allrights Reserved.|版权所有@2025亚马逊。保留所有权利。|微据案源：亚马逊研究|所示数据和结论仅供考</w:t>
      </w:r>
    </w:p>
    <w:p>
      <w:pPr>
        <w:spacing w:after="60" w:line="276" w:lineRule="auto"/>
      </w:pPr>
      <w:r>
        <w:rPr>
          <w:rFonts w:ascii="Calibri" w:hAnsi="Calibri" w:eastAsia="Microsoft YaHei"/>
          <w:b w:val="0"/>
          <w:color w:val="000000"/>
          <w:sz w:val="21"/>
        </w:rPr>
        <w:t>官方讲常T16</w:t>
      </w:r>
    </w:p>
    <w:p>
      <w:pPr>
        <w:spacing w:after="60" w:line="276" w:lineRule="auto"/>
      </w:pPr>
      <w:r>
        <w:rPr>
          <w:rFonts w:ascii="Calibri" w:hAnsi="Calibri" w:eastAsia="Microsoft YaHei"/>
          <w:b w:val="0"/>
          <w:color w:val="000000"/>
          <w:sz w:val="21"/>
        </w:rPr>
        <w:t>8</w:t>
      </w:r>
    </w:p>
    <w:p>
      <w:pPr>
        <w:pStyle w:val="Heading2"/>
        <w:keepNext/>
      </w:pPr>
      <w:r>
        <w:t>原 PDF 第 10 页</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amazonglobalselling</w:t>
      </w:r>
    </w:p>
    <w:p>
      <w:pPr>
        <w:spacing w:after="60" w:line="276" w:lineRule="auto"/>
      </w:pPr>
      <w:r>
        <w:rPr>
          <w:rFonts w:ascii="Calibri" w:hAnsi="Calibri" w:eastAsia="Microsoft YaHei"/>
          <w:b w:val="0"/>
          <w:color w:val="000000"/>
          <w:sz w:val="21"/>
        </w:rPr>
        <w:t>第一步制作报表：明确SKU优先级</w:t>
      </w:r>
    </w:p>
    <w:p>
      <w:pPr>
        <w:spacing w:after="60" w:line="276" w:lineRule="auto"/>
      </w:pPr>
      <w:r>
        <w:rPr>
          <w:rFonts w:ascii="Calibri" w:hAnsi="Calibri" w:eastAsia="Microsoft YaHei"/>
          <w:b w:val="0"/>
          <w:color w:val="000000"/>
          <w:sz w:val="21"/>
        </w:rPr>
        <w:t>opyright@2025 Amazon.Arights Reserved.|版权所有@2025亚马逊。保留所有权利。|数据来源：亚马逊研究|所示数据和结论仅供参考</w:t>
      </w:r>
    </w:p>
    <w:p>
      <w:pPr>
        <w:spacing w:after="60" w:line="276" w:lineRule="auto"/>
      </w:pPr>
      <w:r>
        <w:rPr>
          <w:rFonts w:ascii="Calibri" w:hAnsi="Calibri" w:eastAsia="Microsoft YaHei"/>
          <w:b w:val="0"/>
          <w:color w:val="000000"/>
          <w:sz w:val="21"/>
        </w:rPr>
        <w:t>官方讲堂|17</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互动：</w:t>
      </w:r>
    </w:p>
    <w:p>
      <w:pPr>
        <w:spacing w:after="60" w:line="276" w:lineRule="auto"/>
      </w:pPr>
      <w:r>
        <w:rPr>
          <w:rFonts w:ascii="Calibri" w:hAnsi="Calibri" w:eastAsia="Microsoft YaHei"/>
          <w:b w:val="0"/>
          <w:color w:val="000000"/>
          <w:sz w:val="21"/>
        </w:rPr>
        <w:t>amazonglobalselling</w:t>
      </w:r>
    </w:p>
    <w:p>
      <w:pPr>
        <w:spacing w:after="60" w:line="276" w:lineRule="auto"/>
      </w:pPr>
      <w:r>
        <w:rPr>
          <w:rFonts w:ascii="Calibri" w:hAnsi="Calibri" w:eastAsia="Microsoft YaHei"/>
          <w:b w:val="0"/>
          <w:color w:val="000000"/>
          <w:sz w:val="21"/>
        </w:rPr>
        <w:t>你的广告诊断数据从哪里看？</w:t>
      </w:r>
    </w:p>
    <w:p>
      <w:pPr>
        <w:spacing w:after="60" w:line="276" w:lineRule="auto"/>
      </w:pPr>
      <w:r>
        <w:rPr>
          <w:rFonts w:ascii="Calibri" w:hAnsi="Calibri" w:eastAsia="Microsoft YaHei"/>
          <w:b w:val="0"/>
          <w:color w:val="000000"/>
          <w:sz w:val="21"/>
        </w:rPr>
        <w:t>A.广告活动管理器中</w:t>
      </w:r>
    </w:p>
    <w:p>
      <w:pPr>
        <w:spacing w:after="60" w:line="276" w:lineRule="auto"/>
      </w:pPr>
      <w:r>
        <w:rPr>
          <w:rFonts w:ascii="Calibri" w:hAnsi="Calibri" w:eastAsia="Microsoft YaHei"/>
          <w:b w:val="0"/>
          <w:color w:val="000000"/>
          <w:sz w:val="21"/>
        </w:rPr>
        <w:t>B.去下载广告报告看看</w:t>
      </w:r>
    </w:p>
    <w:p>
      <w:pPr>
        <w:spacing w:after="60" w:line="276" w:lineRule="auto"/>
      </w:pPr>
      <w:r>
        <w:rPr>
          <w:rFonts w:ascii="Calibri" w:hAnsi="Calibri" w:eastAsia="Microsoft YaHei"/>
          <w:b w:val="0"/>
          <w:color w:val="000000"/>
          <w:sz w:val="21"/>
        </w:rPr>
        <w:t>C.其它的途径</w:t>
      </w:r>
    </w:p>
    <w:p>
      <w:pPr>
        <w:spacing w:after="60" w:line="276" w:lineRule="auto"/>
      </w:pPr>
      <w:r>
        <w:rPr>
          <w:rFonts w:ascii="Calibri" w:hAnsi="Calibri" w:eastAsia="Microsoft YaHei"/>
          <w:b w:val="0"/>
          <w:color w:val="000000"/>
          <w:sz w:val="21"/>
        </w:rPr>
        <w:t>pyrigt@2025 Amazon.Alrights Reserved|版权所有@2025亚马逊。保留所有权利。数据来源：马逊研充|斯示数据和结论区供参考</w:t>
      </w:r>
    </w:p>
    <w:p>
      <w:pPr>
        <w:spacing w:after="60" w:line="276" w:lineRule="auto"/>
      </w:pPr>
      <w:r>
        <w:rPr>
          <w:rFonts w:ascii="Calibri" w:hAnsi="Calibri" w:eastAsia="Microsoft YaHei"/>
          <w:b w:val="0"/>
          <w:color w:val="000000"/>
          <w:sz w:val="21"/>
        </w:rPr>
        <w:t>官方讲堂|18</w:t>
      </w:r>
    </w:p>
    <w:p>
      <w:pPr>
        <w:pStyle w:val="Heading2"/>
        <w:keepNext/>
      </w:pPr>
      <w:r>
        <w:t>原 PDF 第 11 页</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从广告活动管理器获取数据？</w:t>
      </w:r>
    </w:p>
    <w:p>
      <w:pPr>
        <w:spacing w:after="60" w:line="276" w:lineRule="auto"/>
      </w:pPr>
      <w:r>
        <w:rPr>
          <w:rFonts w:ascii="Calibri" w:hAnsi="Calibri" w:eastAsia="Microsoft YaHei"/>
          <w:b w:val="0"/>
          <w:color w:val="000000"/>
          <w:sz w:val="21"/>
        </w:rPr>
        <w:t>amazonglobal selling</w:t>
      </w:r>
    </w:p>
    <w:p>
      <w:pPr>
        <w:spacing w:after="60" w:line="276" w:lineRule="auto"/>
      </w:pPr>
      <w:r>
        <w:rPr>
          <w:rFonts w:ascii="Calibri" w:hAnsi="Calibri" w:eastAsia="Microsoft YaHei"/>
          <w:b w:val="0"/>
          <w:color w:val="000000"/>
          <w:sz w:val="21"/>
        </w:rPr>
        <w:t>情信能0</w:t>
      </w:r>
    </w:p>
    <w:p>
      <w:pPr>
        <w:spacing w:after="60" w:line="276" w:lineRule="auto"/>
      </w:pPr>
      <w:r>
        <w:rPr>
          <w:rFonts w:ascii="Calibri" w:hAnsi="Calibri" w:eastAsia="Microsoft YaHei"/>
          <w:b w:val="0"/>
          <w:color w:val="000000"/>
          <w:sz w:val="21"/>
        </w:rPr>
        <w:t>ACO5 0</w:t>
      </w:r>
    </w:p>
    <w:p>
      <w:pPr>
        <w:spacing w:after="60" w:line="276" w:lineRule="auto"/>
      </w:pPr>
      <w:r>
        <w:rPr>
          <w:rFonts w:ascii="Calibri" w:hAnsi="Calibri" w:eastAsia="Microsoft YaHei"/>
          <w:b w:val="0"/>
          <w:color w:val="000000"/>
          <w:sz w:val="21"/>
        </w:rPr>
        <w:t>花0</w:t>
      </w:r>
    </w:p>
    <w:p>
      <w:pPr>
        <w:spacing w:after="60" w:line="276" w:lineRule="auto"/>
      </w:pPr>
      <w:r>
        <w:rPr>
          <w:rFonts w:ascii="Calibri" w:hAnsi="Calibri" w:eastAsia="Microsoft YaHei"/>
          <w:b w:val="0"/>
          <w:color w:val="7A5A00"/>
          <w:sz w:val="21"/>
        </w:rPr>
        <w:t>+</w:t>
      </w:r>
    </w:p>
    <w:p>
      <w:pPr>
        <w:spacing w:after="60" w:line="276" w:lineRule="auto"/>
      </w:pPr>
      <w:r>
        <w:rPr>
          <w:rFonts w:ascii="Calibri" w:hAnsi="Calibri" w:eastAsia="Microsoft YaHei"/>
          <w:b w:val="0"/>
          <w:color w:val="000000"/>
          <w:sz w:val="21"/>
        </w:rPr>
        <w:t>26.08%肉</w:t>
      </w:r>
    </w:p>
    <w:p>
      <w:pPr>
        <w:spacing w:after="60" w:line="276" w:lineRule="auto"/>
      </w:pPr>
      <w:r>
        <w:rPr>
          <w:rFonts w:ascii="Calibri" w:hAnsi="Calibri" w:eastAsia="Microsoft YaHei"/>
          <w:b w:val="0"/>
          <w:color w:val="000000"/>
          <w:sz w:val="21"/>
        </w:rPr>
        <w:t>$2,120,872.85</w:t>
      </w:r>
    </w:p>
    <w:p>
      <w:pPr>
        <w:spacing w:after="60" w:line="276" w:lineRule="auto"/>
      </w:pPr>
      <w:r>
        <w:rPr>
          <w:rFonts w:ascii="Calibri" w:hAnsi="Calibri" w:eastAsia="Microsoft YaHei"/>
          <w:b w:val="0"/>
          <w:color w:val="000000"/>
          <w:sz w:val="21"/>
        </w:rPr>
        <w:t>$553,145.41 s</w:t>
      </w:r>
    </w:p>
    <w:p>
      <w:pPr>
        <w:spacing w:after="60" w:line="276" w:lineRule="auto"/>
      </w:pPr>
      <w:r>
        <w:rPr>
          <w:rFonts w:ascii="Calibri" w:hAnsi="Calibri" w:eastAsia="Microsoft YaHei"/>
          <w:b w:val="0"/>
          <w:color w:val="7A5A00"/>
          <w:sz w:val="21"/>
        </w:rPr>
        <w:t>每次鼎击费用(CPC)</w:t>
      </w:r>
    </w:p>
    <w:p>
      <w:pPr>
        <w:spacing w:after="60" w:line="276" w:lineRule="auto"/>
      </w:pPr>
      <w:r>
        <w:rPr>
          <w:rFonts w:ascii="Calibri" w:hAnsi="Calibri" w:eastAsia="Microsoft YaHei"/>
          <w:b w:val="0"/>
          <w:color w:val="000000"/>
          <w:sz w:val="21"/>
        </w:rPr>
        <w:t>花费</w:t>
      </w:r>
    </w:p>
    <w:p>
      <w:pPr>
        <w:spacing w:after="60" w:line="276" w:lineRule="auto"/>
      </w:pPr>
      <w:r>
        <w:rPr>
          <w:rFonts w:ascii="Calibri" w:hAnsi="Calibri" w:eastAsia="Microsoft YaHei"/>
          <w:b w:val="0"/>
          <w:color w:val="7A5A00"/>
          <w:sz w:val="21"/>
        </w:rPr>
        <w:t>限光量</w:t>
      </w:r>
    </w:p>
    <w:p>
      <w:pPr>
        <w:spacing w:after="60" w:line="276" w:lineRule="auto"/>
      </w:pPr>
      <w:r>
        <w:rPr>
          <w:rFonts w:ascii="Calibri" w:hAnsi="Calibri" w:eastAsia="Microsoft YaHei"/>
          <w:b w:val="0"/>
          <w:color w:val="000000"/>
          <w:sz w:val="21"/>
        </w:rPr>
        <w:t>点击次数</w:t>
      </w:r>
    </w:p>
    <w:p>
      <w:pPr>
        <w:spacing w:after="60" w:line="276" w:lineRule="auto"/>
      </w:pPr>
      <w:r>
        <w:rPr>
          <w:rFonts w:ascii="Calibri" w:hAnsi="Calibri" w:eastAsia="Microsoft YaHei"/>
          <w:b w:val="0"/>
          <w:color w:val="000000"/>
          <w:sz w:val="21"/>
        </w:rPr>
        <w:t>点由率（CTR)</w:t>
      </w:r>
    </w:p>
    <w:p>
      <w:pPr>
        <w:spacing w:after="60" w:line="276" w:lineRule="auto"/>
      </w:pPr>
      <w:r>
        <w:rPr>
          <w:rFonts w:ascii="Calibri" w:hAnsi="Calibri" w:eastAsia="Microsoft YaHei"/>
          <w:b w:val="0"/>
          <w:color w:val="000000"/>
          <w:sz w:val="21"/>
        </w:rPr>
        <w:t>$553,145.41</w:t>
      </w:r>
    </w:p>
    <w:p>
      <w:pPr>
        <w:spacing w:after="60" w:line="276" w:lineRule="auto"/>
      </w:pPr>
      <w:r>
        <w:rPr>
          <w:rFonts w:ascii="Calibri" w:hAnsi="Calibri" w:eastAsia="Microsoft YaHei"/>
          <w:b w:val="0"/>
          <w:color w:val="000000"/>
          <w:sz w:val="21"/>
        </w:rPr>
        <w:t>191,418,873 elt</w:t>
      </w:r>
    </w:p>
    <w:p>
      <w:pPr>
        <w:spacing w:after="60" w:line="276" w:lineRule="auto"/>
      </w:pPr>
      <w:r>
        <w:rPr>
          <w:rFonts w:ascii="Calibri" w:hAnsi="Calibri" w:eastAsia="Microsoft YaHei"/>
          <w:b w:val="0"/>
          <w:color w:val="000000"/>
          <w:sz w:val="21"/>
        </w:rPr>
        <w:t xml:space="preserve">1,128,191 </w:t>
      </w:r>
    </w:p>
    <w:p>
      <w:pPr>
        <w:spacing w:after="60" w:line="276" w:lineRule="auto"/>
      </w:pPr>
      <w:r>
        <w:rPr>
          <w:rFonts w:ascii="Calibri" w:hAnsi="Calibri" w:eastAsia="Microsoft YaHei"/>
          <w:b w:val="0"/>
          <w:color w:val="000000"/>
          <w:sz w:val="21"/>
        </w:rPr>
        <w:t>$0.49</w:t>
      </w:r>
    </w:p>
    <w:p>
      <w:pPr>
        <w:spacing w:after="60" w:line="276" w:lineRule="auto"/>
      </w:pPr>
      <w:r>
        <w:rPr>
          <w:rFonts w:ascii="Calibri" w:hAnsi="Calibri" w:eastAsia="Microsoft YaHei"/>
          <w:b w:val="0"/>
          <w:color w:val="000000"/>
          <w:sz w:val="21"/>
        </w:rPr>
        <w:t>0.59%m</w:t>
      </w:r>
    </w:p>
    <w:p>
      <w:pPr>
        <w:spacing w:after="60" w:line="276" w:lineRule="auto"/>
      </w:pPr>
      <w:r>
        <w:rPr>
          <w:rFonts w:ascii="Calibri" w:hAnsi="Calibri" w:eastAsia="Microsoft YaHei"/>
          <w:b w:val="0"/>
          <w:color w:val="7A5A00"/>
          <w:sz w:val="21"/>
        </w:rPr>
        <w:t>销售额</w:t>
      </w:r>
    </w:p>
    <w:p>
      <w:pPr>
        <w:spacing w:after="60" w:line="276" w:lineRule="auto"/>
      </w:pPr>
      <w:r>
        <w:rPr>
          <w:rFonts w:ascii="Calibri" w:hAnsi="Calibri" w:eastAsia="Microsoft YaHei"/>
          <w:b w:val="0"/>
          <w:color w:val="000000"/>
          <w:sz w:val="21"/>
        </w:rPr>
        <w:t>订单</w:t>
      </w:r>
    </w:p>
    <w:p>
      <w:pPr>
        <w:spacing w:after="60" w:line="276" w:lineRule="auto"/>
      </w:pPr>
      <w:r>
        <w:rPr>
          <w:rFonts w:ascii="Calibri" w:hAnsi="Calibri" w:eastAsia="Microsoft YaHei"/>
          <w:b w:val="0"/>
          <w:color w:val="000000"/>
          <w:sz w:val="21"/>
        </w:rPr>
        <w:t>广告投入产出比(ACO5)</w:t>
      </w:r>
    </w:p>
    <w:p>
      <w:pPr>
        <w:spacing w:after="60" w:line="276" w:lineRule="auto"/>
      </w:pPr>
      <w:r>
        <w:rPr>
          <w:rFonts w:ascii="Calibri" w:hAnsi="Calibri" w:eastAsia="Microsoft YaHei"/>
          <w:b w:val="0"/>
          <w:color w:val="000000"/>
          <w:sz w:val="21"/>
        </w:rPr>
        <w:t>品新买家订单数量</w:t>
      </w:r>
    </w:p>
    <w:p>
      <w:pPr>
        <w:spacing w:after="60" w:line="276" w:lineRule="auto"/>
      </w:pPr>
      <w:r>
        <w:rPr>
          <w:rFonts w:ascii="Calibri" w:hAnsi="Calibri" w:eastAsia="Microsoft YaHei"/>
          <w:b w:val="0"/>
          <w:color w:val="7A5A00"/>
          <w:sz w:val="21"/>
        </w:rPr>
        <w:t>品新买家“精客版出</w:t>
      </w:r>
    </w:p>
    <w:p>
      <w:pPr>
        <w:spacing w:after="60" w:line="276" w:lineRule="auto"/>
      </w:pPr>
      <w:r>
        <w:rPr>
          <w:rFonts w:ascii="Calibri" w:hAnsi="Calibri" w:eastAsia="Microsoft YaHei"/>
          <w:b w:val="0"/>
          <w:color w:val="000000"/>
          <w:sz w:val="21"/>
        </w:rPr>
        <w:t>126,933 et</w:t>
      </w:r>
    </w:p>
    <w:p>
      <w:pPr>
        <w:spacing w:after="60" w:line="276" w:lineRule="auto"/>
      </w:pPr>
      <w:r>
        <w:rPr>
          <w:rFonts w:ascii="Calibri" w:hAnsi="Calibri" w:eastAsia="Microsoft YaHei"/>
          <w:b w:val="0"/>
          <w:color w:val="000000"/>
          <w:sz w:val="21"/>
        </w:rPr>
        <w:t>26.08%平均</w:t>
      </w:r>
    </w:p>
    <w:p>
      <w:pPr>
        <w:spacing w:after="60" w:line="276" w:lineRule="auto"/>
      </w:pPr>
      <w:r>
        <w:rPr>
          <w:rFonts w:ascii="Calibri" w:hAnsi="Calibri" w:eastAsia="Microsoft YaHei"/>
          <w:b w:val="0"/>
          <w:color w:val="000000"/>
          <w:sz w:val="21"/>
        </w:rPr>
        <w:t xml:space="preserve">$2,120,872.85 </w:t>
      </w:r>
    </w:p>
    <w:p>
      <w:pPr>
        <w:spacing w:after="60" w:line="276" w:lineRule="auto"/>
      </w:pPr>
      <w:r>
        <w:rPr>
          <w:rFonts w:ascii="Calibri" w:hAnsi="Calibri" w:eastAsia="Microsoft YaHei"/>
          <w:b w:val="0"/>
          <w:color w:val="000000"/>
          <w:sz w:val="21"/>
        </w:rPr>
        <w:t>6,295 e</w:t>
      </w:r>
    </w:p>
    <w:p>
      <w:pPr>
        <w:spacing w:after="60" w:line="276" w:lineRule="auto"/>
      </w:pPr>
      <w:r>
        <w:rPr>
          <w:rFonts w:ascii="Calibri" w:hAnsi="Calibri" w:eastAsia="Microsoft YaHei"/>
          <w:b w:val="0"/>
          <w:color w:val="000000"/>
          <w:sz w:val="21"/>
        </w:rPr>
        <w:t>$102,012.51</w:t>
      </w:r>
    </w:p>
    <w:p>
      <w:pPr>
        <w:spacing w:after="60" w:line="276" w:lineRule="auto"/>
      </w:pPr>
      <w:r>
        <w:rPr>
          <w:rFonts w:ascii="Calibri" w:hAnsi="Calibri" w:eastAsia="Microsoft YaHei"/>
          <w:b w:val="0"/>
          <w:color w:val="000000"/>
          <w:sz w:val="21"/>
        </w:rPr>
        <w:t>160k</w:t>
      </w:r>
    </w:p>
    <w:p>
      <w:pPr>
        <w:spacing w:after="60" w:line="276" w:lineRule="auto"/>
      </w:pPr>
      <w:r>
        <w:rPr>
          <w:rFonts w:ascii="Calibri" w:hAnsi="Calibri" w:eastAsia="Microsoft YaHei"/>
          <w:b w:val="0"/>
          <w:color w:val="000000"/>
          <w:sz w:val="21"/>
        </w:rPr>
        <w:t>120k</w:t>
      </w:r>
    </w:p>
    <w:p>
      <w:pPr>
        <w:spacing w:after="60" w:line="276" w:lineRule="auto"/>
      </w:pPr>
      <w:r>
        <w:rPr>
          <w:rFonts w:ascii="Calibri" w:hAnsi="Calibri" w:eastAsia="Microsoft YaHei"/>
          <w:b w:val="0"/>
          <w:color w:val="000000"/>
          <w:sz w:val="21"/>
        </w:rPr>
        <w:t>80k</w:t>
      </w:r>
    </w:p>
    <w:p>
      <w:pPr>
        <w:spacing w:after="60" w:line="276" w:lineRule="auto"/>
      </w:pPr>
      <w:r>
        <w:rPr>
          <w:rFonts w:ascii="Calibri" w:hAnsi="Calibri" w:eastAsia="Microsoft YaHei"/>
          <w:b w:val="0"/>
          <w:color w:val="000000"/>
          <w:sz w:val="21"/>
        </w:rPr>
        <w:t>创融广告活动</w:t>
      </w:r>
    </w:p>
    <w:p>
      <w:pPr>
        <w:spacing w:after="60" w:line="276" w:lineRule="auto"/>
      </w:pPr>
      <w:r>
        <w:rPr>
          <w:rFonts w:ascii="Calibri" w:hAnsi="Calibri" w:eastAsia="Microsoft YaHei"/>
          <w:b w:val="0"/>
          <w:color w:val="7A5A00"/>
          <w:sz w:val="21"/>
        </w:rPr>
        <w:t>隐前图表</w:t>
      </w:r>
    </w:p>
    <w:p>
      <w:pPr>
        <w:spacing w:after="60" w:line="276" w:lineRule="auto"/>
      </w:pPr>
      <w:r>
        <w:rPr>
          <w:rFonts w:ascii="Calibri" w:hAnsi="Calibri" w:eastAsia="Microsoft YaHei"/>
          <w:b w:val="0"/>
          <w:color w:val="7A5A00"/>
          <w:sz w:val="21"/>
        </w:rPr>
        <w:t>列v</w:t>
      </w:r>
    </w:p>
    <w:p>
      <w:pPr>
        <w:spacing w:after="60" w:line="276" w:lineRule="auto"/>
      </w:pPr>
      <w:r>
        <w:rPr>
          <w:rFonts w:ascii="Calibri" w:hAnsi="Calibri" w:eastAsia="Microsoft YaHei"/>
          <w:b w:val="0"/>
          <w:color w:val="000000"/>
          <w:sz w:val="21"/>
        </w:rPr>
        <w:t>日期范图-全部</w:t>
      </w:r>
    </w:p>
    <w:p>
      <w:pPr>
        <w:spacing w:after="60" w:line="276" w:lineRule="auto"/>
      </w:pPr>
      <w:r>
        <w:rPr>
          <w:rFonts w:ascii="Calibri" w:hAnsi="Calibri" w:eastAsia="Microsoft YaHei"/>
          <w:b w:val="0"/>
          <w:color w:val="7A5A00"/>
          <w:sz w:val="21"/>
        </w:rPr>
        <w:t>然莱日期</w:t>
      </w:r>
    </w:p>
    <w:p>
      <w:pPr>
        <w:spacing w:after="60" w:line="276" w:lineRule="auto"/>
      </w:pPr>
      <w:r>
        <w:rPr>
          <w:rFonts w:ascii="Calibri" w:hAnsi="Calibri" w:eastAsia="Microsoft YaHei"/>
          <w:b w:val="0"/>
          <w:color w:val="7A5A00"/>
          <w:sz w:val="21"/>
        </w:rPr>
        <w:t>花费)</w:t>
      </w:r>
    </w:p>
    <w:p>
      <w:pPr>
        <w:spacing w:after="60" w:line="276" w:lineRule="auto"/>
      </w:pPr>
      <w:r>
        <w:rPr>
          <w:rFonts w:ascii="Calibri" w:hAnsi="Calibri" w:eastAsia="Microsoft YaHei"/>
          <w:b w:val="0"/>
          <w:color w:val="7A5A00"/>
          <w:sz w:val="21"/>
        </w:rPr>
        <w:t>状泰</w:t>
      </w:r>
    </w:p>
    <w:p>
      <w:pPr>
        <w:spacing w:after="60" w:line="276" w:lineRule="auto"/>
      </w:pPr>
      <w:r>
        <w:rPr>
          <w:rFonts w:ascii="Calibri" w:hAnsi="Calibri" w:eastAsia="Microsoft YaHei"/>
          <w:b w:val="0"/>
          <w:color w:val="000000"/>
          <w:sz w:val="21"/>
        </w:rPr>
        <w:t>预算0</w:t>
      </w:r>
    </w:p>
    <w:p>
      <w:pPr>
        <w:spacing w:after="60" w:line="276" w:lineRule="auto"/>
      </w:pPr>
      <w:r>
        <w:rPr>
          <w:rFonts w:ascii="Calibri" w:hAnsi="Calibri" w:eastAsia="Microsoft YaHei"/>
          <w:b w:val="0"/>
          <w:color w:val="000000"/>
          <w:sz w:val="21"/>
        </w:rPr>
        <w:t>有效</w:t>
      </w:r>
    </w:p>
    <w:p>
      <w:pPr>
        <w:spacing w:after="60" w:line="276" w:lineRule="auto"/>
      </w:pPr>
      <w:r>
        <w:rPr>
          <w:rFonts w:ascii="Calibri" w:hAnsi="Calibri" w:eastAsia="Microsoft YaHei"/>
          <w:b w:val="0"/>
          <w:color w:val="7A5A00"/>
          <w:sz w:val="21"/>
        </w:rPr>
        <w:t>0</w:t>
      </w:r>
    </w:p>
    <w:p>
      <w:pPr>
        <w:spacing w:after="60" w:line="276" w:lineRule="auto"/>
      </w:pPr>
      <w:r>
        <w:rPr>
          <w:rFonts w:ascii="Calibri" w:hAnsi="Calibri" w:eastAsia="Microsoft YaHei"/>
          <w:b w:val="0"/>
          <w:color w:val="000000"/>
          <w:sz w:val="21"/>
        </w:rPr>
        <w:t>ACD5 0</w:t>
      </w:r>
    </w:p>
    <w:p>
      <w:pPr>
        <w:spacing w:after="60" w:line="276" w:lineRule="auto"/>
      </w:pPr>
      <w:r>
        <w:rPr>
          <w:rFonts w:ascii="Calibri" w:hAnsi="Calibri" w:eastAsia="Microsoft YaHei"/>
          <w:b w:val="0"/>
          <w:color w:val="7A5A00"/>
          <w:sz w:val="21"/>
        </w:rPr>
        <w:t>摄作</w:t>
      </w:r>
    </w:p>
    <w:p>
      <w:pPr>
        <w:spacing w:after="60" w:line="276" w:lineRule="auto"/>
      </w:pPr>
      <w:r>
        <w:rPr>
          <w:rFonts w:ascii="Calibri" w:hAnsi="Calibri" w:eastAsia="Microsoft YaHei"/>
          <w:b w:val="0"/>
          <w:color w:val="000000"/>
          <w:sz w:val="21"/>
        </w:rPr>
        <w:t>126,933  52,120,72,85</w:t>
      </w:r>
    </w:p>
    <w:p>
      <w:pPr>
        <w:spacing w:after="60" w:line="276" w:lineRule="auto"/>
      </w:pPr>
      <w:r>
        <w:rPr>
          <w:rFonts w:ascii="Calibri" w:hAnsi="Calibri" w:eastAsia="Microsoft YaHei"/>
          <w:b w:val="0"/>
          <w:color w:val="000000"/>
          <w:sz w:val="21"/>
        </w:rPr>
        <w:t>$553,145.41</w:t>
      </w:r>
    </w:p>
    <w:p>
      <w:pPr>
        <w:spacing w:after="60" w:line="276" w:lineRule="auto"/>
      </w:pPr>
      <w:r>
        <w:rPr>
          <w:rFonts w:ascii="Calibri" w:hAnsi="Calibri" w:eastAsia="Microsoft YaHei"/>
          <w:b w:val="0"/>
          <w:color w:val="000000"/>
          <w:sz w:val="21"/>
        </w:rPr>
        <w:t>总计：100</w:t>
      </w:r>
    </w:p>
    <w:p>
      <w:pPr>
        <w:spacing w:after="60" w:line="276" w:lineRule="auto"/>
      </w:pPr>
      <w:r>
        <w:rPr>
          <w:rFonts w:ascii="Calibri" w:hAnsi="Calibri" w:eastAsia="Microsoft YaHei"/>
          <w:b w:val="0"/>
          <w:color w:val="000000"/>
          <w:sz w:val="21"/>
        </w:rPr>
        <w:t>25.08%</w:t>
      </w:r>
    </w:p>
    <w:p>
      <w:pPr>
        <w:spacing w:after="60" w:line="276" w:lineRule="auto"/>
      </w:pPr>
      <w:r>
        <w:rPr>
          <w:rFonts w:ascii="Calibri" w:hAnsi="Calibri" w:eastAsia="Microsoft YaHei"/>
          <w:b w:val="0"/>
          <w:color w:val="000000"/>
          <w:sz w:val="21"/>
        </w:rPr>
        <w:t>Copyright@2025Amazon.Allrnghts Reserved|版权所有@2025亚马逊，保留所有权利。|数据来源：亚马逊研究|所示数据和结论仅供参考</w:t>
      </w:r>
    </w:p>
    <w:p>
      <w:pPr>
        <w:spacing w:after="60" w:line="276" w:lineRule="auto"/>
      </w:pPr>
      <w:r>
        <w:rPr>
          <w:rFonts w:ascii="Calibri" w:hAnsi="Calibri" w:eastAsia="Microsoft YaHei"/>
          <w:b w:val="0"/>
          <w:color w:val="000000"/>
          <w:sz w:val="21"/>
        </w:rPr>
        <w:t>官方进堂119</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广告活动管理器并不足以诊断</w:t>
      </w:r>
    </w:p>
    <w:p>
      <w:pPr>
        <w:spacing w:after="60" w:line="276" w:lineRule="auto"/>
      </w:pPr>
      <w:r>
        <w:rPr>
          <w:rFonts w:ascii="Calibri" w:hAnsi="Calibri" w:eastAsia="Microsoft YaHei"/>
          <w:b w:val="0"/>
          <w:color w:val="000000"/>
          <w:sz w:val="21"/>
        </w:rPr>
        <w:t>amazonglobal selling</w:t>
      </w:r>
    </w:p>
    <w:p>
      <w:pPr>
        <w:spacing w:after="60" w:line="276" w:lineRule="auto"/>
      </w:pPr>
      <w:r>
        <w:rPr>
          <w:rFonts w:ascii="Calibri" w:hAnsi="Calibri" w:eastAsia="Microsoft YaHei"/>
          <w:b w:val="0"/>
          <w:color w:val="000000"/>
          <w:sz w:val="21"/>
        </w:rPr>
        <w:t>?整体信息能看趋势但不够细节</w:t>
      </w:r>
    </w:p>
    <w:p>
      <w:pPr>
        <w:spacing w:after="60" w:line="276" w:lineRule="auto"/>
      </w:pPr>
      <w:r>
        <w:rPr>
          <w:rFonts w:ascii="Calibri" w:hAnsi="Calibri" w:eastAsia="Microsoft YaHei"/>
          <w:b w:val="0"/>
          <w:color w:val="000000"/>
          <w:sz w:val="21"/>
        </w:rPr>
        <w:t>?管理器有重要指标但重要指标还不齐全</w:t>
      </w:r>
    </w:p>
    <w:p>
      <w:pPr>
        <w:spacing w:after="60" w:line="276" w:lineRule="auto"/>
      </w:pPr>
      <w:r>
        <w:rPr>
          <w:rFonts w:ascii="Calibri" w:hAnsi="Calibri" w:eastAsia="Microsoft YaHei"/>
          <w:b w:val="0"/>
          <w:color w:val="000000"/>
          <w:sz w:val="21"/>
        </w:rPr>
        <w:t>需要通过各种有关报告去获得完整数据</w:t>
      </w:r>
    </w:p>
    <w:p>
      <w:pPr>
        <w:spacing w:after="60" w:line="276" w:lineRule="auto"/>
      </w:pPr>
      <w:r>
        <w:rPr>
          <w:rFonts w:ascii="Calibri" w:hAnsi="Calibri" w:eastAsia="Microsoft YaHei"/>
          <w:b w:val="0"/>
          <w:color w:val="000000"/>
          <w:sz w:val="21"/>
        </w:rPr>
        <w:t>并进一步的统计计算，才能得出科学结论</w:t>
      </w:r>
    </w:p>
    <w:p>
      <w:pPr>
        <w:spacing w:after="60" w:line="276" w:lineRule="auto"/>
      </w:pPr>
      <w:r>
        <w:rPr>
          <w:rFonts w:ascii="Calibri" w:hAnsi="Calibri" w:eastAsia="Microsoft YaHei"/>
          <w:b w:val="0"/>
          <w:color w:val="000000"/>
          <w:sz w:val="21"/>
        </w:rPr>
        <w:t>Copyright@ 2025 Amazon.Allrights Reserved.|版权所有@2025亚马邀。保留所有权利。|数据来源：亚马逊研究（所示数据和结论仅供参考</w:t>
      </w:r>
    </w:p>
    <w:p>
      <w:pPr>
        <w:spacing w:after="60" w:line="276" w:lineRule="auto"/>
      </w:pPr>
      <w:r>
        <w:rPr>
          <w:rFonts w:ascii="Calibri" w:hAnsi="Calibri" w:eastAsia="Microsoft YaHei"/>
          <w:b w:val="0"/>
          <w:color w:val="000000"/>
          <w:sz w:val="21"/>
        </w:rPr>
        <w:t>10</w:t>
      </w:r>
    </w:p>
    <w:p>
      <w:pPr>
        <w:pStyle w:val="Heading2"/>
        <w:keepNext/>
      </w:pPr>
      <w:r>
        <w:t>原 PDF 第 12 页</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而从广告报告可以获取更多数据，还可以进一步计算</w:t>
      </w:r>
    </w:p>
    <w:p>
      <w:pPr>
        <w:spacing w:after="60" w:line="276" w:lineRule="auto"/>
      </w:pPr>
      <w:r>
        <w:rPr>
          <w:rFonts w:ascii="Calibri" w:hAnsi="Calibri" w:eastAsia="Microsoft YaHei"/>
          <w:b w:val="0"/>
          <w:color w:val="000000"/>
          <w:sz w:val="21"/>
        </w:rPr>
        <w:t>amazonglobalselling</w:t>
      </w:r>
    </w:p>
    <w:p>
      <w:pPr>
        <w:spacing w:after="60" w:line="276" w:lineRule="auto"/>
      </w:pPr>
      <w:r>
        <w:rPr>
          <w:rFonts w:ascii="Calibri" w:hAnsi="Calibri" w:eastAsia="Microsoft YaHei"/>
          <w:b w:val="0"/>
          <w:color w:val="000000"/>
          <w:sz w:val="21"/>
        </w:rPr>
        <w:t>你平时会看哪个广告报告？</w:t>
      </w:r>
    </w:p>
    <w:p>
      <w:pPr>
        <w:spacing w:after="60" w:line="276" w:lineRule="auto"/>
      </w:pPr>
      <w:r>
        <w:rPr>
          <w:rFonts w:ascii="Calibri" w:hAnsi="Calibri" w:eastAsia="Microsoft YaHei"/>
          <w:b w:val="0"/>
          <w:color w:val="000000"/>
          <w:sz w:val="21"/>
        </w:rPr>
        <w:t>作用</w:t>
      </w:r>
    </w:p>
    <w:p>
      <w:pPr>
        <w:spacing w:after="60" w:line="276" w:lineRule="auto"/>
      </w:pPr>
      <w:r>
        <w:rPr>
          <w:rFonts w:ascii="Calibri" w:hAnsi="Calibri" w:eastAsia="Microsoft YaHei"/>
          <w:b w:val="0"/>
          <w:color w:val="000000"/>
          <w:sz w:val="21"/>
        </w:rPr>
        <w:t>下载时提示的英文名称</w:t>
      </w:r>
    </w:p>
    <w:p>
      <w:pPr>
        <w:spacing w:after="60" w:line="276" w:lineRule="auto"/>
      </w:pPr>
      <w:r>
        <w:rPr>
          <w:rFonts w:ascii="Calibri" w:hAnsi="Calibri" w:eastAsia="Microsoft YaHei"/>
          <w:b w:val="0"/>
          <w:color w:val="000000"/>
          <w:sz w:val="21"/>
        </w:rPr>
        <w:t>下载时提示的中文名称</w:t>
      </w:r>
    </w:p>
    <w:p>
      <w:pPr>
        <w:spacing w:after="60" w:line="276" w:lineRule="auto"/>
      </w:pPr>
      <w:r>
        <w:rPr>
          <w:rFonts w:ascii="Calibri" w:hAnsi="Calibri" w:eastAsia="Microsoft YaHei"/>
          <w:b w:val="0"/>
          <w:color w:val="000000"/>
          <w:sz w:val="21"/>
        </w:rPr>
        <w:t>报告含义/核心指标</w:t>
      </w:r>
    </w:p>
    <w:p>
      <w:pPr>
        <w:spacing w:after="60" w:line="276" w:lineRule="auto"/>
      </w:pPr>
      <w:r>
        <w:rPr>
          <w:rFonts w:ascii="Calibri" w:hAnsi="Calibri" w:eastAsia="Microsoft YaHei"/>
          <w:b w:val="0"/>
          <w:color w:val="000000"/>
          <w:sz w:val="21"/>
        </w:rPr>
        <w:t>广告ASIN的效果数据</w:t>
      </w:r>
    </w:p>
    <w:p>
      <w:pPr>
        <w:spacing w:after="60" w:line="276" w:lineRule="auto"/>
      </w:pPr>
      <w:r>
        <w:rPr>
          <w:rFonts w:ascii="Calibri" w:hAnsi="Calibri" w:eastAsia="Microsoft YaHei"/>
          <w:b w:val="0"/>
          <w:color w:val="000000"/>
          <w:sz w:val="21"/>
        </w:rPr>
        <w:t>1.推广的商品报告</w:t>
      </w:r>
    </w:p>
    <w:p>
      <w:pPr>
        <w:spacing w:after="60" w:line="276" w:lineRule="auto"/>
      </w:pPr>
      <w:r>
        <w:rPr>
          <w:rFonts w:ascii="Calibri" w:hAnsi="Calibri" w:eastAsia="Microsoft YaHei"/>
          <w:b w:val="0"/>
          <w:color w:val="000000"/>
          <w:sz w:val="21"/>
        </w:rPr>
        <w:t>Advertised product</w:t>
      </w:r>
    </w:p>
    <w:p>
      <w:pPr>
        <w:spacing w:after="60" w:line="276" w:lineRule="auto"/>
      </w:pPr>
      <w:r>
        <w:rPr>
          <w:rFonts w:ascii="Calibri" w:hAnsi="Calibri" w:eastAsia="Microsoft YaHei"/>
          <w:b w:val="0"/>
          <w:color w:val="000000"/>
          <w:sz w:val="21"/>
        </w:rPr>
        <w:t>目标ASIN表现</w:t>
      </w:r>
    </w:p>
    <w:p>
      <w:pPr>
        <w:spacing w:after="60" w:line="276" w:lineRule="auto"/>
      </w:pPr>
      <w:r>
        <w:rPr>
          <w:rFonts w:ascii="Calibri" w:hAnsi="Calibri" w:eastAsia="Microsoft YaHei"/>
          <w:b w:val="0"/>
          <w:color w:val="000000"/>
          <w:sz w:val="21"/>
        </w:rPr>
        <w:t>Purchased product</w:t>
      </w:r>
    </w:p>
    <w:p>
      <w:pPr>
        <w:spacing w:after="60" w:line="276" w:lineRule="auto"/>
      </w:pPr>
      <w:r>
        <w:rPr>
          <w:rFonts w:ascii="Calibri" w:hAnsi="Calibri" w:eastAsia="Microsoft YaHei"/>
          <w:b w:val="0"/>
          <w:color w:val="000000"/>
          <w:sz w:val="21"/>
        </w:rPr>
        <w:t>2.已购买商品报告</w:t>
      </w:r>
    </w:p>
    <w:p>
      <w:pPr>
        <w:spacing w:after="60" w:line="276" w:lineRule="auto"/>
      </w:pPr>
      <w:r>
        <w:rPr>
          <w:rFonts w:ascii="Calibri" w:hAnsi="Calibri" w:eastAsia="Microsoft YaHei"/>
          <w:b w:val="0"/>
          <w:color w:val="000000"/>
          <w:sz w:val="21"/>
        </w:rPr>
        <w:t>已购买的ASIN（广告及非广告的）</w:t>
      </w:r>
    </w:p>
    <w:p>
      <w:pPr>
        <w:spacing w:after="60" w:line="276" w:lineRule="auto"/>
      </w:pPr>
      <w:r>
        <w:rPr>
          <w:rFonts w:ascii="Calibri" w:hAnsi="Calibri" w:eastAsia="Microsoft YaHei"/>
          <w:b w:val="0"/>
          <w:color w:val="000000"/>
          <w:sz w:val="21"/>
        </w:rPr>
        <w:t>关联销售</w:t>
      </w:r>
    </w:p>
    <w:p>
      <w:pPr>
        <w:spacing w:after="60" w:line="276" w:lineRule="auto"/>
      </w:pPr>
      <w:r>
        <w:rPr>
          <w:rFonts w:ascii="Calibri" w:hAnsi="Calibri" w:eastAsia="Microsoft YaHei"/>
          <w:b w:val="0"/>
          <w:color w:val="000000"/>
          <w:sz w:val="21"/>
        </w:rPr>
        <w:t>Targeting</w:t>
      </w:r>
    </w:p>
    <w:p>
      <w:pPr>
        <w:spacing w:after="60" w:line="276" w:lineRule="auto"/>
      </w:pPr>
      <w:r>
        <w:rPr>
          <w:rFonts w:ascii="Calibri" w:hAnsi="Calibri" w:eastAsia="Microsoft YaHei"/>
          <w:b w:val="0"/>
          <w:color w:val="000000"/>
          <w:sz w:val="21"/>
        </w:rPr>
        <w:t>3.投放报告</w:t>
      </w:r>
    </w:p>
    <w:p>
      <w:pPr>
        <w:spacing w:after="60" w:line="276" w:lineRule="auto"/>
      </w:pPr>
      <w:r>
        <w:rPr>
          <w:rFonts w:ascii="Calibri" w:hAnsi="Calibri" w:eastAsia="Microsoft YaHei"/>
          <w:b w:val="0"/>
          <w:color w:val="000000"/>
          <w:sz w:val="21"/>
        </w:rPr>
        <w:t>投放的关键词/商品的效果数据</w:t>
      </w:r>
    </w:p>
    <w:p>
      <w:pPr>
        <w:spacing w:after="60" w:line="276" w:lineRule="auto"/>
      </w:pPr>
      <w:r>
        <w:rPr>
          <w:rFonts w:ascii="Calibri" w:hAnsi="Calibri" w:eastAsia="Microsoft YaHei"/>
          <w:b w:val="0"/>
          <w:color w:val="000000"/>
          <w:sz w:val="21"/>
        </w:rPr>
        <w:t>投放与匹配效果</w:t>
      </w:r>
    </w:p>
    <w:p>
      <w:pPr>
        <w:spacing w:after="60" w:line="276" w:lineRule="auto"/>
      </w:pPr>
      <w:r>
        <w:rPr>
          <w:rFonts w:ascii="Calibri" w:hAnsi="Calibri" w:eastAsia="Microsoft YaHei"/>
          <w:b w:val="0"/>
          <w:color w:val="000000"/>
          <w:sz w:val="21"/>
        </w:rPr>
        <w:t>搜索词展示排名与份额</w:t>
      </w:r>
    </w:p>
    <w:p>
      <w:pPr>
        <w:spacing w:after="60" w:line="276" w:lineRule="auto"/>
      </w:pPr>
      <w:r>
        <w:rPr>
          <w:rFonts w:ascii="Calibri" w:hAnsi="Calibri" w:eastAsia="Microsoft YaHei"/>
          <w:b w:val="0"/>
          <w:color w:val="000000"/>
          <w:sz w:val="21"/>
        </w:rPr>
        <w:t>分析市场，优化竞价</w:t>
      </w:r>
    </w:p>
    <w:p>
      <w:pPr>
        <w:spacing w:after="60" w:line="276" w:lineRule="auto"/>
      </w:pPr>
      <w:r>
        <w:rPr>
          <w:rFonts w:ascii="Calibri" w:hAnsi="Calibri" w:eastAsia="Microsoft YaHei"/>
          <w:b w:val="0"/>
          <w:color w:val="000000"/>
          <w:sz w:val="21"/>
        </w:rPr>
        <w:t>4.搜索词展示量份额</w:t>
      </w:r>
    </w:p>
    <w:p>
      <w:pPr>
        <w:spacing w:after="60" w:line="276" w:lineRule="auto"/>
      </w:pPr>
      <w:r>
        <w:rPr>
          <w:rFonts w:ascii="Calibri" w:hAnsi="Calibri" w:eastAsia="Microsoft YaHei"/>
          <w:b w:val="0"/>
          <w:color w:val="000000"/>
          <w:sz w:val="21"/>
        </w:rPr>
        <w:t>Search Term Impression share</w:t>
      </w:r>
    </w:p>
    <w:p>
      <w:pPr>
        <w:spacing w:after="60" w:line="276" w:lineRule="auto"/>
      </w:pPr>
      <w:r>
        <w:rPr>
          <w:rFonts w:ascii="Calibri" w:hAnsi="Calibri" w:eastAsia="Microsoft YaHei"/>
          <w:b w:val="0"/>
          <w:color w:val="000000"/>
          <w:sz w:val="21"/>
        </w:rPr>
        <w:t>选词与纠偏</w:t>
      </w:r>
    </w:p>
    <w:p>
      <w:pPr>
        <w:spacing w:after="60" w:line="276" w:lineRule="auto"/>
      </w:pPr>
      <w:r>
        <w:rPr>
          <w:rFonts w:ascii="Calibri" w:hAnsi="Calibri" w:eastAsia="Microsoft YaHei"/>
          <w:b w:val="0"/>
          <w:color w:val="000000"/>
          <w:sz w:val="21"/>
        </w:rPr>
        <w:t>5.搜索词报告</w:t>
      </w:r>
    </w:p>
    <w:p>
      <w:pPr>
        <w:spacing w:after="60" w:line="276" w:lineRule="auto"/>
      </w:pPr>
      <w:r>
        <w:rPr>
          <w:rFonts w:ascii="Calibri" w:hAnsi="Calibri" w:eastAsia="Microsoft YaHei"/>
          <w:b w:val="0"/>
          <w:color w:val="000000"/>
          <w:sz w:val="21"/>
        </w:rPr>
        <w:t>Search term</w:t>
      </w:r>
    </w:p>
    <w:p>
      <w:pPr>
        <w:spacing w:after="60" w:line="276" w:lineRule="auto"/>
      </w:pPr>
      <w:r>
        <w:rPr>
          <w:rFonts w:ascii="Calibri" w:hAnsi="Calibri" w:eastAsia="Microsoft YaHei"/>
          <w:b w:val="0"/>
          <w:color w:val="000000"/>
          <w:sz w:val="21"/>
        </w:rPr>
        <w:t>匹配到的客户搜索词的效果数据</w:t>
      </w:r>
    </w:p>
    <w:p>
      <w:pPr>
        <w:spacing w:after="60" w:line="276" w:lineRule="auto"/>
      </w:pPr>
      <w:r>
        <w:rPr>
          <w:rFonts w:ascii="Calibri" w:hAnsi="Calibri" w:eastAsia="Microsoft YaHei"/>
          <w:b w:val="0"/>
          <w:color w:val="000000"/>
          <w:sz w:val="21"/>
        </w:rPr>
        <w:t>广告展位</w:t>
      </w:r>
    </w:p>
    <w:p>
      <w:pPr>
        <w:spacing w:after="60" w:line="276" w:lineRule="auto"/>
      </w:pPr>
      <w:r>
        <w:rPr>
          <w:rFonts w:ascii="Calibri" w:hAnsi="Calibri" w:eastAsia="Microsoft YaHei"/>
          <w:b w:val="0"/>
          <w:color w:val="000000"/>
          <w:sz w:val="21"/>
        </w:rPr>
        <w:t>6.广告位报告</w:t>
      </w:r>
    </w:p>
    <w:p>
      <w:pPr>
        <w:spacing w:after="60" w:line="276" w:lineRule="auto"/>
      </w:pPr>
      <w:r>
        <w:rPr>
          <w:rFonts w:ascii="Calibri" w:hAnsi="Calibri" w:eastAsia="Microsoft YaHei"/>
          <w:b w:val="0"/>
          <w:color w:val="000000"/>
          <w:sz w:val="21"/>
        </w:rPr>
        <w:t>广告位 (热门位/商品页/其他)</w:t>
      </w:r>
    </w:p>
    <w:p>
      <w:pPr>
        <w:spacing w:after="60" w:line="276" w:lineRule="auto"/>
      </w:pPr>
      <w:r>
        <w:rPr>
          <w:rFonts w:ascii="Calibri" w:hAnsi="Calibri" w:eastAsia="Microsoft YaHei"/>
          <w:b w:val="0"/>
          <w:color w:val="000000"/>
          <w:sz w:val="21"/>
        </w:rPr>
        <w:t>Placement</w:t>
      </w:r>
    </w:p>
    <w:p>
      <w:pPr>
        <w:spacing w:after="60" w:line="276" w:lineRule="auto"/>
      </w:pPr>
      <w:r>
        <w:rPr>
          <w:rFonts w:ascii="Calibri" w:hAnsi="Calibri" w:eastAsia="Microsoft YaHei"/>
          <w:b w:val="0"/>
          <w:color w:val="000000"/>
          <w:sz w:val="21"/>
        </w:rPr>
        <w:t>广告活动的效果数据</w:t>
      </w:r>
    </w:p>
    <w:p>
      <w:pPr>
        <w:spacing w:after="60" w:line="276" w:lineRule="auto"/>
      </w:pPr>
      <w:r>
        <w:rPr>
          <w:rFonts w:ascii="Calibri" w:hAnsi="Calibri" w:eastAsia="Microsoft YaHei"/>
          <w:b w:val="0"/>
          <w:color w:val="000000"/>
          <w:sz w:val="21"/>
        </w:rPr>
        <w:t>Campaign</w:t>
      </w:r>
    </w:p>
    <w:p>
      <w:pPr>
        <w:spacing w:after="60" w:line="276" w:lineRule="auto"/>
      </w:pPr>
      <w:r>
        <w:rPr>
          <w:rFonts w:ascii="Calibri" w:hAnsi="Calibri" w:eastAsia="Microsoft YaHei"/>
          <w:b w:val="0"/>
          <w:color w:val="000000"/>
          <w:sz w:val="21"/>
        </w:rPr>
        <w:t>7.广告活动报告</w:t>
      </w:r>
    </w:p>
    <w:p>
      <w:pPr>
        <w:spacing w:after="60" w:line="276" w:lineRule="auto"/>
      </w:pPr>
      <w:r>
        <w:rPr>
          <w:rFonts w:ascii="Calibri" w:hAnsi="Calibri" w:eastAsia="Microsoft YaHei"/>
          <w:b w:val="0"/>
          <w:color w:val="000000"/>
          <w:sz w:val="21"/>
        </w:rPr>
        <w:t>广告活动表现</w:t>
      </w:r>
    </w:p>
    <w:p>
      <w:pPr>
        <w:spacing w:after="60" w:line="276" w:lineRule="auto"/>
      </w:pPr>
      <w:r>
        <w:rPr>
          <w:rFonts w:ascii="Calibri" w:hAnsi="Calibri" w:eastAsia="Microsoft YaHei"/>
          <w:b w:val="0"/>
          <w:color w:val="000000"/>
          <w:sz w:val="21"/>
        </w:rPr>
        <w:t>广告活动的预算使用情况</w:t>
      </w:r>
    </w:p>
    <w:p>
      <w:pPr>
        <w:spacing w:after="60" w:line="276" w:lineRule="auto"/>
      </w:pPr>
      <w:r>
        <w:rPr>
          <w:rFonts w:ascii="Calibri" w:hAnsi="Calibri" w:eastAsia="Microsoft YaHei"/>
          <w:b w:val="0"/>
          <w:color w:val="000000"/>
          <w:sz w:val="21"/>
        </w:rPr>
        <w:t>Budget</w:t>
      </w:r>
    </w:p>
    <w:p>
      <w:pPr>
        <w:spacing w:after="60" w:line="276" w:lineRule="auto"/>
      </w:pPr>
      <w:r>
        <w:rPr>
          <w:rFonts w:ascii="Calibri" w:hAnsi="Calibri" w:eastAsia="Microsoft YaHei"/>
          <w:b w:val="0"/>
          <w:color w:val="000000"/>
          <w:sz w:val="21"/>
        </w:rPr>
        <w:t>广告表现及预算</w:t>
      </w:r>
    </w:p>
    <w:p>
      <w:pPr>
        <w:spacing w:after="60" w:line="276" w:lineRule="auto"/>
      </w:pPr>
      <w:r>
        <w:rPr>
          <w:rFonts w:ascii="Calibri" w:hAnsi="Calibri" w:eastAsia="Microsoft YaHei"/>
          <w:b w:val="0"/>
          <w:color w:val="000000"/>
          <w:sz w:val="21"/>
        </w:rPr>
        <w:t>8.预算</w:t>
      </w:r>
    </w:p>
    <w:p>
      <w:pPr>
        <w:spacing w:after="60" w:line="276" w:lineRule="auto"/>
      </w:pPr>
      <w:r>
        <w:rPr>
          <w:rFonts w:ascii="Calibri" w:hAnsi="Calibri" w:eastAsia="Microsoft YaHei"/>
          <w:b w:val="0"/>
          <w:color w:val="000000"/>
          <w:sz w:val="21"/>
        </w:rPr>
        <w:t>点击量、每次点击成本、花费</w:t>
      </w:r>
    </w:p>
    <w:p>
      <w:pPr>
        <w:spacing w:after="60" w:line="276" w:lineRule="auto"/>
      </w:pPr>
      <w:r>
        <w:rPr>
          <w:rFonts w:ascii="Calibri" w:hAnsi="Calibri" w:eastAsia="Microsoft YaHei"/>
          <w:b w:val="0"/>
          <w:color w:val="000000"/>
          <w:sz w:val="21"/>
        </w:rPr>
        <w:t>按时间查看业绩</w:t>
      </w:r>
    </w:p>
    <w:p>
      <w:pPr>
        <w:spacing w:after="60" w:line="276" w:lineRule="auto"/>
      </w:pPr>
      <w:r>
        <w:rPr>
          <w:rFonts w:ascii="Calibri" w:hAnsi="Calibri" w:eastAsia="Microsoft YaHei"/>
          <w:b w:val="0"/>
          <w:color w:val="000000"/>
          <w:sz w:val="21"/>
        </w:rPr>
        <w:t>Performance Over Time</w:t>
      </w:r>
    </w:p>
    <w:p>
      <w:pPr>
        <w:spacing w:after="60" w:line="276" w:lineRule="auto"/>
      </w:pPr>
      <w:r>
        <w:rPr>
          <w:rFonts w:ascii="Calibri" w:hAnsi="Calibri" w:eastAsia="Microsoft YaHei"/>
          <w:b w:val="0"/>
          <w:color w:val="000000"/>
          <w:sz w:val="21"/>
        </w:rPr>
        <w:t>广告总体数据</w:t>
      </w:r>
    </w:p>
    <w:p>
      <w:pPr>
        <w:spacing w:after="60" w:line="276" w:lineRule="auto"/>
      </w:pPr>
      <w:r>
        <w:rPr>
          <w:rFonts w:ascii="Calibri" w:hAnsi="Calibri" w:eastAsia="Microsoft YaHei"/>
          <w:b w:val="0"/>
          <w:color w:val="000000"/>
          <w:sz w:val="21"/>
        </w:rPr>
        <w:t>无效点击率和无效展示率</w:t>
      </w:r>
    </w:p>
    <w:p>
      <w:pPr>
        <w:spacing w:after="60" w:line="276" w:lineRule="auto"/>
      </w:pPr>
      <w:r>
        <w:rPr>
          <w:rFonts w:ascii="Calibri" w:hAnsi="Calibri" w:eastAsia="Microsoft YaHei"/>
          <w:b w:val="0"/>
          <w:color w:val="000000"/>
          <w:sz w:val="21"/>
        </w:rPr>
        <w:t>了解其广告活动的流量质量</w:t>
      </w:r>
    </w:p>
    <w:p>
      <w:pPr>
        <w:spacing w:after="60" w:line="276" w:lineRule="auto"/>
      </w:pPr>
      <w:r>
        <w:rPr>
          <w:rFonts w:ascii="Calibri" w:hAnsi="Calibri" w:eastAsia="Microsoft YaHei"/>
          <w:b w:val="0"/>
          <w:color w:val="000000"/>
          <w:sz w:val="21"/>
        </w:rPr>
        <w:t>Gross and Invalid Traffic</w:t>
      </w:r>
    </w:p>
    <w:p>
      <w:pPr>
        <w:spacing w:after="60" w:line="276" w:lineRule="auto"/>
      </w:pPr>
      <w:r>
        <w:rPr>
          <w:rFonts w:ascii="Calibri" w:hAnsi="Calibri" w:eastAsia="Microsoft YaHei"/>
          <w:b w:val="0"/>
          <w:color w:val="000000"/>
          <w:sz w:val="21"/>
        </w:rPr>
        <w:t>总流量与无效流量</w:t>
      </w:r>
    </w:p>
    <w:p>
      <w:pPr>
        <w:spacing w:after="60" w:line="276" w:lineRule="auto"/>
      </w:pPr>
      <w:r>
        <w:rPr>
          <w:rFonts w:ascii="Calibri" w:hAnsi="Calibri" w:eastAsia="Microsoft YaHei"/>
          <w:b w:val="0"/>
          <w:color w:val="000000"/>
          <w:sz w:val="21"/>
        </w:rPr>
        <w:t>opyright@2025Amazon.AllrightsReserved.|版权所有@2025亚马逐。保留所有权利。数据来源：亚马进研究|所示数据和结论仅供参考</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第一步：整理分析数据表【室内坐垫案例数据】</w:t>
      </w:r>
    </w:p>
    <w:p>
      <w:pPr>
        <w:spacing w:after="60" w:line="276" w:lineRule="auto"/>
      </w:pPr>
      <w:r>
        <w:rPr>
          <w:rFonts w:ascii="Calibri" w:hAnsi="Calibri" w:eastAsia="Microsoft YaHei"/>
          <w:b w:val="0"/>
          <w:color w:val="000000"/>
          <w:sz w:val="21"/>
        </w:rPr>
        <w:t>(父ASIN)</w:t>
      </w:r>
    </w:p>
    <w:p>
      <w:pPr>
        <w:spacing w:after="60" w:line="276" w:lineRule="auto"/>
      </w:pPr>
      <w:r>
        <w:rPr>
          <w:rFonts w:ascii="Calibri" w:hAnsi="Calibri" w:eastAsia="Microsoft YaHei"/>
          <w:b w:val="0"/>
          <w:color w:val="000000"/>
          <w:sz w:val="21"/>
        </w:rPr>
        <w:t>amazonglobal selling</w:t>
      </w:r>
    </w:p>
    <w:p>
      <w:pPr>
        <w:spacing w:after="60" w:line="276" w:lineRule="auto"/>
      </w:pPr>
      <w:r>
        <w:rPr>
          <w:rFonts w:ascii="Calibri" w:hAnsi="Calibri" w:eastAsia="Microsoft YaHei"/>
          <w:b w:val="0"/>
          <w:color w:val="000000"/>
          <w:sz w:val="21"/>
        </w:rPr>
        <w:t>广告报告汇总数据</w:t>
      </w:r>
    </w:p>
    <w:p>
      <w:pPr>
        <w:spacing w:after="60" w:line="276" w:lineRule="auto"/>
      </w:pPr>
      <w:r>
        <w:rPr>
          <w:rFonts w:ascii="Calibri" w:hAnsi="Calibri" w:eastAsia="Microsoft YaHei"/>
          <w:b w:val="0"/>
          <w:color w:val="000000"/>
          <w:sz w:val="21"/>
        </w:rPr>
        <w:t>点击量</w:t>
      </w:r>
    </w:p>
    <w:p>
      <w:pPr>
        <w:spacing w:after="60" w:line="276" w:lineRule="auto"/>
      </w:pPr>
      <w:r>
        <w:rPr>
          <w:rFonts w:ascii="Calibri" w:hAnsi="Calibri" w:eastAsia="Microsoft YaHei"/>
          <w:b w:val="0"/>
          <w:color w:val="000000"/>
          <w:sz w:val="21"/>
        </w:rPr>
        <w:t>花费</w:t>
      </w:r>
    </w:p>
    <w:p>
      <w:pPr>
        <w:spacing w:after="60" w:line="276" w:lineRule="auto"/>
      </w:pPr>
      <w:r>
        <w:rPr>
          <w:rFonts w:ascii="Calibri" w:hAnsi="Calibri" w:eastAsia="Microsoft YaHei"/>
          <w:b w:val="0"/>
          <w:color w:val="000000"/>
          <w:sz w:val="21"/>
        </w:rPr>
        <w:t>7天总销售额</w:t>
      </w:r>
    </w:p>
    <w:p>
      <w:pPr>
        <w:spacing w:after="60" w:line="276" w:lineRule="auto"/>
      </w:pPr>
      <w:r>
        <w:rPr>
          <w:rFonts w:ascii="Calibri" w:hAnsi="Calibri" w:eastAsia="Microsoft YaHei"/>
          <w:b w:val="0"/>
          <w:color w:val="000000"/>
          <w:sz w:val="21"/>
        </w:rPr>
        <w:t>7天总订单数</w:t>
      </w:r>
    </w:p>
    <w:p>
      <w:pPr>
        <w:spacing w:after="60" w:line="276" w:lineRule="auto"/>
      </w:pPr>
      <w:r>
        <w:rPr>
          <w:rFonts w:ascii="Calibri" w:hAnsi="Calibri" w:eastAsia="Microsoft YaHei"/>
          <w:b w:val="0"/>
          <w:color w:val="000000"/>
          <w:sz w:val="21"/>
        </w:rPr>
        <w:t>展现量</w:t>
      </w:r>
    </w:p>
    <w:p>
      <w:pPr>
        <w:spacing w:after="60" w:line="276" w:lineRule="auto"/>
      </w:pPr>
      <w:r>
        <w:rPr>
          <w:rFonts w:ascii="Calibri" w:hAnsi="Calibri" w:eastAsia="Microsoft YaHei"/>
          <w:b w:val="0"/>
          <w:color w:val="000000"/>
          <w:sz w:val="21"/>
        </w:rPr>
        <w:t>7天总销售量</w:t>
      </w:r>
    </w:p>
    <w:p>
      <w:pPr>
        <w:spacing w:after="60" w:line="276" w:lineRule="auto"/>
      </w:pPr>
      <w:r>
        <w:rPr>
          <w:rFonts w:ascii="Calibri" w:hAnsi="Calibri" w:eastAsia="Microsoft YaHei"/>
          <w:b w:val="0"/>
          <w:color w:val="000000"/>
          <w:sz w:val="21"/>
        </w:rPr>
        <w:t>3,244</w:t>
      </w:r>
    </w:p>
    <w:p>
      <w:pPr>
        <w:spacing w:after="60" w:line="276" w:lineRule="auto"/>
      </w:pPr>
      <w:r>
        <w:rPr>
          <w:rFonts w:ascii="Calibri" w:hAnsi="Calibri" w:eastAsia="Microsoft YaHei"/>
          <w:b w:val="0"/>
          <w:color w:val="000000"/>
          <w:sz w:val="21"/>
        </w:rPr>
        <w:t>2,647</w:t>
      </w:r>
    </w:p>
    <w:p>
      <w:pPr>
        <w:spacing w:after="60" w:line="276" w:lineRule="auto"/>
      </w:pPr>
      <w:r>
        <w:rPr>
          <w:rFonts w:ascii="Calibri" w:hAnsi="Calibri" w:eastAsia="Microsoft YaHei"/>
          <w:b w:val="0"/>
          <w:color w:val="000000"/>
          <w:sz w:val="21"/>
        </w:rPr>
        <w:t>4,898</w:t>
      </w:r>
    </w:p>
    <w:p>
      <w:pPr>
        <w:spacing w:after="60" w:line="276" w:lineRule="auto"/>
      </w:pPr>
      <w:r>
        <w:rPr>
          <w:rFonts w:ascii="Calibri" w:hAnsi="Calibri" w:eastAsia="Microsoft YaHei"/>
          <w:b w:val="0"/>
          <w:color w:val="000000"/>
          <w:sz w:val="21"/>
        </w:rPr>
        <w:t>585,293</w:t>
      </w:r>
    </w:p>
    <w:p>
      <w:pPr>
        <w:spacing w:after="60" w:line="276" w:lineRule="auto"/>
      </w:pPr>
      <w:r>
        <w:rPr>
          <w:rFonts w:ascii="Calibri" w:hAnsi="Calibri" w:eastAsia="Microsoft YaHei"/>
          <w:b w:val="0"/>
          <w:color w:val="000000"/>
          <w:sz w:val="21"/>
        </w:rPr>
        <w:t>121</w:t>
      </w:r>
    </w:p>
    <w:p>
      <w:pPr>
        <w:spacing w:after="60" w:line="276" w:lineRule="auto"/>
      </w:pPr>
      <w:r>
        <w:rPr>
          <w:rFonts w:ascii="Calibri" w:hAnsi="Calibri" w:eastAsia="Microsoft YaHei"/>
          <w:b w:val="0"/>
          <w:color w:val="000000"/>
          <w:sz w:val="21"/>
        </w:rPr>
        <w:t>128</w:t>
      </w:r>
    </w:p>
    <w:p>
      <w:pPr>
        <w:spacing w:after="60" w:line="276" w:lineRule="auto"/>
      </w:pPr>
      <w:r>
        <w:rPr>
          <w:rFonts w:ascii="Calibri" w:hAnsi="Calibri" w:eastAsia="Microsoft YaHei"/>
          <w:b w:val="0"/>
          <w:color w:val="000000"/>
          <w:sz w:val="21"/>
        </w:rPr>
        <w:t>业务报告数据</w:t>
      </w:r>
    </w:p>
    <w:p>
      <w:pPr>
        <w:spacing w:after="60" w:line="276" w:lineRule="auto"/>
      </w:pPr>
      <w:r>
        <w:rPr>
          <w:rFonts w:ascii="Calibri" w:hAnsi="Calibri" w:eastAsia="Microsoft YaHei"/>
          <w:b w:val="0"/>
          <w:color w:val="000000"/>
          <w:sz w:val="21"/>
        </w:rPr>
        <w:t>产品属性</w:t>
      </w:r>
    </w:p>
    <w:p>
      <w:pPr>
        <w:spacing w:after="60" w:line="276" w:lineRule="auto"/>
      </w:pPr>
      <w:r>
        <w:rPr>
          <w:rFonts w:ascii="Calibri" w:hAnsi="Calibri" w:eastAsia="Microsoft YaHei"/>
          <w:b w:val="0"/>
          <w:color w:val="000000"/>
          <w:sz w:val="21"/>
        </w:rPr>
        <w:t>库存报告数据</w:t>
      </w:r>
    </w:p>
    <w:p>
      <w:pPr>
        <w:spacing w:after="60" w:line="276" w:lineRule="auto"/>
      </w:pPr>
      <w:r>
        <w:rPr>
          <w:rFonts w:ascii="Calibri" w:hAnsi="Calibri" w:eastAsia="Microsoft YaHei"/>
          <w:b w:val="0"/>
          <w:color w:val="000000"/>
          <w:sz w:val="21"/>
        </w:rPr>
        <w:t>7天内</w:t>
      </w:r>
    </w:p>
    <w:p>
      <w:pPr>
        <w:spacing w:after="60" w:line="276" w:lineRule="auto"/>
      </w:pPr>
      <w:r>
        <w:rPr>
          <w:rFonts w:ascii="Calibri" w:hAnsi="Calibri" w:eastAsia="Microsoft YaHei"/>
          <w:b w:val="0"/>
          <w:color w:val="000000"/>
          <w:sz w:val="21"/>
        </w:rPr>
        <w:t>7天内</w:t>
      </w:r>
    </w:p>
    <w:p>
      <w:pPr>
        <w:spacing w:after="60" w:line="276" w:lineRule="auto"/>
      </w:pPr>
      <w:r>
        <w:rPr>
          <w:rFonts w:ascii="Calibri" w:hAnsi="Calibri" w:eastAsia="Microsoft YaHei"/>
          <w:b w:val="0"/>
          <w:color w:val="000000"/>
          <w:sz w:val="21"/>
        </w:rPr>
        <w:t>7天内</w:t>
      </w:r>
    </w:p>
    <w:p>
      <w:pPr>
        <w:spacing w:after="60" w:line="276" w:lineRule="auto"/>
      </w:pPr>
      <w:r>
        <w:rPr>
          <w:rFonts w:ascii="Calibri" w:hAnsi="Calibri" w:eastAsia="Microsoft YaHei"/>
          <w:b w:val="0"/>
          <w:color w:val="000000"/>
          <w:sz w:val="21"/>
        </w:rPr>
        <w:t>7天内</w:t>
      </w:r>
    </w:p>
    <w:p>
      <w:pPr>
        <w:spacing w:after="60" w:line="276" w:lineRule="auto"/>
      </w:pPr>
      <w:r>
        <w:rPr>
          <w:rFonts w:ascii="Calibri" w:hAnsi="Calibri" w:eastAsia="Microsoft YaHei"/>
          <w:b w:val="0"/>
          <w:color w:val="000000"/>
          <w:sz w:val="21"/>
        </w:rPr>
        <w:t>其他SKU</w:t>
      </w:r>
    </w:p>
    <w:p>
      <w:pPr>
        <w:spacing w:after="60" w:line="276" w:lineRule="auto"/>
      </w:pPr>
      <w:r>
        <w:rPr>
          <w:rFonts w:ascii="Calibri" w:hAnsi="Calibri" w:eastAsia="Microsoft YaHei"/>
          <w:b w:val="0"/>
          <w:color w:val="000000"/>
          <w:sz w:val="21"/>
        </w:rPr>
        <w:t>广告SKU</w:t>
      </w:r>
    </w:p>
    <w:p>
      <w:pPr>
        <w:spacing w:after="60" w:line="276" w:lineRule="auto"/>
      </w:pPr>
      <w:r>
        <w:rPr>
          <w:rFonts w:ascii="Calibri" w:hAnsi="Calibri" w:eastAsia="Microsoft YaHei"/>
          <w:b w:val="0"/>
          <w:color w:val="000000"/>
          <w:sz w:val="21"/>
        </w:rPr>
        <w:t>全渠道</w:t>
      </w:r>
    </w:p>
    <w:p>
      <w:pPr>
        <w:spacing w:after="60" w:line="276" w:lineRule="auto"/>
      </w:pPr>
      <w:r>
        <w:rPr>
          <w:rFonts w:ascii="Calibri" w:hAnsi="Calibri" w:eastAsia="Microsoft YaHei"/>
          <w:b w:val="0"/>
          <w:color w:val="000000"/>
          <w:sz w:val="21"/>
        </w:rPr>
        <w:t>广告SKU</w:t>
      </w:r>
    </w:p>
    <w:p>
      <w:pPr>
        <w:spacing w:after="60" w:line="276" w:lineRule="auto"/>
      </w:pPr>
      <w:r>
        <w:rPr>
          <w:rFonts w:ascii="Calibri" w:hAnsi="Calibri" w:eastAsia="Microsoft YaHei"/>
          <w:b w:val="0"/>
          <w:color w:val="000000"/>
          <w:sz w:val="21"/>
        </w:rPr>
        <w:t>其他SKU</w:t>
      </w:r>
    </w:p>
    <w:p>
      <w:pPr>
        <w:spacing w:after="60" w:line="276" w:lineRule="auto"/>
      </w:pPr>
      <w:r>
        <w:rPr>
          <w:rFonts w:ascii="Calibri" w:hAnsi="Calibri" w:eastAsia="Microsoft YaHei"/>
          <w:b w:val="0"/>
          <w:color w:val="000000"/>
          <w:sz w:val="21"/>
        </w:rPr>
        <w:t>全渠道</w:t>
      </w:r>
    </w:p>
    <w:p>
      <w:pPr>
        <w:spacing w:after="60" w:line="276" w:lineRule="auto"/>
      </w:pPr>
      <w:r>
        <w:rPr>
          <w:rFonts w:ascii="Calibri" w:hAnsi="Calibri" w:eastAsia="Microsoft YaHei"/>
          <w:b w:val="0"/>
          <w:color w:val="000000"/>
          <w:sz w:val="21"/>
        </w:rPr>
        <w:t>当前库存</w:t>
      </w:r>
    </w:p>
    <w:p>
      <w:pPr>
        <w:spacing w:after="60" w:line="276" w:lineRule="auto"/>
      </w:pPr>
      <w:r>
        <w:rPr>
          <w:rFonts w:ascii="Calibri" w:hAnsi="Calibri" w:eastAsia="Microsoft YaHei"/>
          <w:b w:val="0"/>
          <w:color w:val="000000"/>
          <w:sz w:val="21"/>
        </w:rPr>
        <w:t>毛利率</w:t>
      </w:r>
    </w:p>
    <w:p>
      <w:pPr>
        <w:spacing w:after="60" w:line="276" w:lineRule="auto"/>
      </w:pPr>
      <w:r>
        <w:rPr>
          <w:rFonts w:ascii="Calibri" w:hAnsi="Calibri" w:eastAsia="Microsoft YaHei"/>
          <w:b w:val="0"/>
          <w:color w:val="000000"/>
          <w:sz w:val="21"/>
        </w:rPr>
        <w:t>销售额</w:t>
      </w:r>
    </w:p>
    <w:p>
      <w:pPr>
        <w:spacing w:after="60" w:line="276" w:lineRule="auto"/>
      </w:pPr>
      <w:r>
        <w:rPr>
          <w:rFonts w:ascii="Calibri" w:hAnsi="Calibri" w:eastAsia="Microsoft YaHei"/>
          <w:b w:val="0"/>
          <w:color w:val="000000"/>
          <w:sz w:val="21"/>
        </w:rPr>
        <w:t>销售量</w:t>
      </w:r>
    </w:p>
    <w:p>
      <w:pPr>
        <w:spacing w:after="60" w:line="276" w:lineRule="auto"/>
      </w:pPr>
      <w:r>
        <w:rPr>
          <w:rFonts w:ascii="Calibri" w:hAnsi="Calibri" w:eastAsia="Microsoft YaHei"/>
          <w:b w:val="0"/>
          <w:color w:val="000000"/>
          <w:sz w:val="21"/>
        </w:rPr>
        <w:t>销售额</w:t>
      </w:r>
    </w:p>
    <w:p>
      <w:pPr>
        <w:spacing w:after="60" w:line="276" w:lineRule="auto"/>
      </w:pPr>
      <w:r>
        <w:rPr>
          <w:rFonts w:ascii="Calibri" w:hAnsi="Calibri" w:eastAsia="Microsoft YaHei"/>
          <w:b w:val="0"/>
          <w:color w:val="000000"/>
          <w:sz w:val="21"/>
        </w:rPr>
        <w:t>销售额</w:t>
      </w:r>
    </w:p>
    <w:p>
      <w:pPr>
        <w:spacing w:after="60" w:line="276" w:lineRule="auto"/>
      </w:pPr>
      <w:r>
        <w:rPr>
          <w:rFonts w:ascii="Calibri" w:hAnsi="Calibri" w:eastAsia="Microsoft YaHei"/>
          <w:b w:val="0"/>
          <w:color w:val="000000"/>
          <w:sz w:val="21"/>
        </w:rPr>
        <w:t>销售量</w:t>
      </w:r>
    </w:p>
    <w:p>
      <w:pPr>
        <w:spacing w:after="60" w:line="276" w:lineRule="auto"/>
      </w:pPr>
      <w:r>
        <w:rPr>
          <w:rFonts w:ascii="Calibri" w:hAnsi="Calibri" w:eastAsia="Microsoft YaHei"/>
          <w:b w:val="0"/>
          <w:color w:val="000000"/>
          <w:sz w:val="21"/>
        </w:rPr>
        <w:t>销售量</w:t>
      </w:r>
    </w:p>
    <w:p>
      <w:pPr>
        <w:spacing w:after="60" w:line="276" w:lineRule="auto"/>
      </w:pPr>
      <w:r>
        <w:rPr>
          <w:rFonts w:ascii="Calibri" w:hAnsi="Calibri" w:eastAsia="Microsoft YaHei"/>
          <w:b w:val="0"/>
          <w:color w:val="000000"/>
          <w:sz w:val="21"/>
        </w:rPr>
        <w:t>239</w:t>
      </w:r>
    </w:p>
    <w:p>
      <w:pPr>
        <w:spacing w:after="60" w:line="276" w:lineRule="auto"/>
      </w:pPr>
      <w:r>
        <w:rPr>
          <w:rFonts w:ascii="Calibri" w:hAnsi="Calibri" w:eastAsia="Microsoft YaHei"/>
          <w:b w:val="0"/>
          <w:color w:val="000000"/>
          <w:sz w:val="21"/>
        </w:rPr>
        <w:t>454</w:t>
      </w:r>
    </w:p>
    <w:p>
      <w:pPr>
        <w:spacing w:after="60" w:line="276" w:lineRule="auto"/>
      </w:pPr>
      <w:r>
        <w:rPr>
          <w:rFonts w:ascii="Calibri" w:hAnsi="Calibri" w:eastAsia="Microsoft YaHei"/>
          <w:b w:val="0"/>
          <w:color w:val="000000"/>
          <w:sz w:val="21"/>
        </w:rPr>
        <w:t>42</w:t>
      </w:r>
    </w:p>
    <w:p>
      <w:pPr>
        <w:spacing w:after="60" w:line="276" w:lineRule="auto"/>
      </w:pPr>
      <w:r>
        <w:rPr>
          <w:rFonts w:ascii="Calibri" w:hAnsi="Calibri" w:eastAsia="Microsoft YaHei"/>
          <w:b w:val="0"/>
          <w:color w:val="000000"/>
          <w:sz w:val="21"/>
        </w:rPr>
        <w:t>3,244</w:t>
      </w:r>
    </w:p>
    <w:p>
      <w:pPr>
        <w:spacing w:after="60" w:line="276" w:lineRule="auto"/>
      </w:pPr>
      <w:r>
        <w:rPr>
          <w:rFonts w:ascii="Calibri" w:hAnsi="Calibri" w:eastAsia="Microsoft YaHei"/>
          <w:b w:val="0"/>
          <w:color w:val="000000"/>
          <w:sz w:val="21"/>
        </w:rPr>
        <w:t>1,654</w:t>
      </w:r>
    </w:p>
    <w:p>
      <w:pPr>
        <w:spacing w:after="60" w:line="276" w:lineRule="auto"/>
      </w:pPr>
      <w:r>
        <w:rPr>
          <w:rFonts w:ascii="Calibri" w:hAnsi="Calibri" w:eastAsia="Microsoft YaHei"/>
          <w:b w:val="0"/>
          <w:color w:val="000000"/>
          <w:sz w:val="21"/>
        </w:rPr>
        <w:t>7,923</w:t>
      </w:r>
    </w:p>
    <w:p>
      <w:pPr>
        <w:spacing w:after="60" w:line="276" w:lineRule="auto"/>
      </w:pPr>
      <w:r>
        <w:rPr>
          <w:rFonts w:ascii="Calibri" w:hAnsi="Calibri" w:eastAsia="Microsoft YaHei"/>
          <w:b w:val="0"/>
          <w:color w:val="000000"/>
          <w:sz w:val="21"/>
        </w:rPr>
        <w:t>30%</w:t>
      </w:r>
    </w:p>
    <w:p>
      <w:pPr>
        <w:spacing w:after="60" w:line="276" w:lineRule="auto"/>
      </w:pPr>
      <w:r>
        <w:rPr>
          <w:rFonts w:ascii="Calibri" w:hAnsi="Calibri" w:eastAsia="Microsoft YaHei"/>
          <w:b w:val="0"/>
          <w:color w:val="000000"/>
          <w:sz w:val="21"/>
        </w:rPr>
        <w:t>86</w:t>
      </w:r>
    </w:p>
    <w:p>
      <w:pPr>
        <w:spacing w:after="60" w:line="276" w:lineRule="auto"/>
      </w:pPr>
      <w:r>
        <w:rPr>
          <w:rFonts w:ascii="Calibri" w:hAnsi="Calibri" w:eastAsia="Microsoft YaHei"/>
          <w:b w:val="0"/>
          <w:color w:val="000000"/>
          <w:sz w:val="21"/>
        </w:rPr>
        <w:t>广告诊断用数据</w:t>
      </w:r>
    </w:p>
    <w:p>
      <w:pPr>
        <w:spacing w:after="60" w:line="276" w:lineRule="auto"/>
      </w:pPr>
      <w:r>
        <w:rPr>
          <w:rFonts w:ascii="Calibri" w:hAnsi="Calibri" w:eastAsia="Microsoft YaHei"/>
          <w:b w:val="0"/>
          <w:color w:val="000000"/>
          <w:sz w:val="21"/>
        </w:rPr>
        <w:t>点击率</w:t>
      </w:r>
    </w:p>
    <w:p>
      <w:pPr>
        <w:spacing w:after="60" w:line="276" w:lineRule="auto"/>
      </w:pPr>
      <w:r>
        <w:rPr>
          <w:rFonts w:ascii="Calibri" w:hAnsi="Calibri" w:eastAsia="Microsoft YaHei"/>
          <w:b w:val="0"/>
          <w:color w:val="000000"/>
          <w:sz w:val="21"/>
        </w:rPr>
        <w:t>转化率</w:t>
      </w:r>
    </w:p>
    <w:p>
      <w:pPr>
        <w:spacing w:after="60" w:line="276" w:lineRule="auto"/>
      </w:pPr>
      <w:r>
        <w:rPr>
          <w:rFonts w:ascii="Calibri" w:hAnsi="Calibri" w:eastAsia="Microsoft YaHei"/>
          <w:b w:val="0"/>
          <w:color w:val="000000"/>
          <w:sz w:val="21"/>
        </w:rPr>
        <w:t>平均点击花费</w:t>
      </w:r>
    </w:p>
    <w:p>
      <w:pPr>
        <w:spacing w:after="60" w:line="276" w:lineRule="auto"/>
      </w:pPr>
      <w:r>
        <w:rPr>
          <w:rFonts w:ascii="Calibri" w:hAnsi="Calibri" w:eastAsia="Microsoft YaHei"/>
          <w:b w:val="0"/>
          <w:color w:val="000000"/>
          <w:sz w:val="21"/>
        </w:rPr>
        <w:t>ACOS</w:t>
      </w:r>
    </w:p>
    <w:p>
      <w:pPr>
        <w:spacing w:after="60" w:line="276" w:lineRule="auto"/>
      </w:pPr>
      <w:r>
        <w:rPr>
          <w:rFonts w:ascii="Calibri" w:hAnsi="Calibri" w:eastAsia="Microsoft YaHei"/>
          <w:b w:val="0"/>
          <w:color w:val="000000"/>
          <w:sz w:val="21"/>
        </w:rPr>
        <w:t>TACOS</w:t>
      </w:r>
    </w:p>
    <w:p>
      <w:pPr>
        <w:spacing w:after="60" w:line="276" w:lineRule="auto"/>
      </w:pPr>
      <w:r>
        <w:rPr>
          <w:rFonts w:ascii="Calibri" w:hAnsi="Calibri" w:eastAsia="Microsoft YaHei"/>
          <w:b w:val="0"/>
          <w:color w:val="000000"/>
          <w:sz w:val="21"/>
        </w:rPr>
        <w:t>展现量</w:t>
      </w:r>
    </w:p>
    <w:p>
      <w:pPr>
        <w:spacing w:after="60" w:line="276" w:lineRule="auto"/>
      </w:pPr>
      <w:r>
        <w:rPr>
          <w:rFonts w:ascii="Calibri" w:hAnsi="Calibri" w:eastAsia="Microsoft YaHei"/>
          <w:b w:val="0"/>
          <w:color w:val="000000"/>
          <w:sz w:val="21"/>
        </w:rPr>
        <w:t>预计销售月数</w:t>
      </w:r>
    </w:p>
    <w:p>
      <w:pPr>
        <w:spacing w:after="60" w:line="276" w:lineRule="auto"/>
      </w:pPr>
      <w:r>
        <w:rPr>
          <w:rFonts w:ascii="Calibri" w:hAnsi="Calibri" w:eastAsia="Microsoft YaHei"/>
          <w:b w:val="0"/>
          <w:color w:val="000000"/>
          <w:sz w:val="21"/>
        </w:rPr>
        <w:t>33.41%</w:t>
      </w:r>
    </w:p>
    <w:p>
      <w:pPr>
        <w:spacing w:after="60" w:line="276" w:lineRule="auto"/>
      </w:pPr>
      <w:r>
        <w:rPr>
          <w:rFonts w:ascii="Calibri" w:hAnsi="Calibri" w:eastAsia="Microsoft YaHei"/>
          <w:b w:val="0"/>
          <w:color w:val="000000"/>
          <w:sz w:val="21"/>
        </w:rPr>
        <w:t>0.55%</w:t>
      </w:r>
    </w:p>
    <w:p>
      <w:pPr>
        <w:spacing w:after="60" w:line="276" w:lineRule="auto"/>
      </w:pPr>
      <w:r>
        <w:rPr>
          <w:rFonts w:ascii="Calibri" w:hAnsi="Calibri" w:eastAsia="Microsoft YaHei"/>
          <w:b w:val="0"/>
          <w:color w:val="000000"/>
          <w:sz w:val="21"/>
        </w:rPr>
        <w:t>3.73%</w:t>
      </w:r>
    </w:p>
    <w:p>
      <w:pPr>
        <w:spacing w:after="60" w:line="276" w:lineRule="auto"/>
      </w:pPr>
      <w:r>
        <w:rPr>
          <w:rFonts w:ascii="Calibri" w:hAnsi="Calibri" w:eastAsia="Microsoft YaHei"/>
          <w:b w:val="0"/>
          <w:color w:val="000000"/>
          <w:sz w:val="21"/>
        </w:rPr>
        <w:t>0.82</w:t>
      </w:r>
    </w:p>
    <w:p>
      <w:pPr>
        <w:spacing w:after="60" w:line="276" w:lineRule="auto"/>
      </w:pPr>
      <w:r>
        <w:rPr>
          <w:rFonts w:ascii="Calibri" w:hAnsi="Calibri" w:eastAsia="Microsoft YaHei"/>
          <w:b w:val="0"/>
          <w:color w:val="000000"/>
          <w:sz w:val="21"/>
        </w:rPr>
        <w:t>54.05%</w:t>
      </w:r>
    </w:p>
    <w:p>
      <w:pPr>
        <w:spacing w:after="60" w:line="276" w:lineRule="auto"/>
      </w:pPr>
      <w:r>
        <w:rPr>
          <w:rFonts w:ascii="Calibri" w:hAnsi="Calibri" w:eastAsia="Microsoft YaHei"/>
          <w:b w:val="0"/>
          <w:color w:val="000000"/>
          <w:sz w:val="21"/>
        </w:rPr>
        <w:t>585,293</w:t>
      </w:r>
    </w:p>
    <w:p>
      <w:pPr>
        <w:spacing w:after="60" w:line="276" w:lineRule="auto"/>
      </w:pPr>
      <w:r>
        <w:rPr>
          <w:rFonts w:ascii="Calibri" w:hAnsi="Calibri" w:eastAsia="Microsoft YaHei"/>
          <w:b w:val="0"/>
          <w:color w:val="000000"/>
          <w:sz w:val="21"/>
        </w:rPr>
        <w:t>疑问：（1）那我该通过哪些报告制作这张表？</w:t>
      </w:r>
    </w:p>
    <w:p>
      <w:pPr>
        <w:spacing w:after="60" w:line="276" w:lineRule="auto"/>
      </w:pPr>
      <w:r>
        <w:rPr>
          <w:rFonts w:ascii="Calibri" w:hAnsi="Calibri" w:eastAsia="Microsoft YaHei"/>
          <w:b w:val="0"/>
          <w:color w:val="000000"/>
          <w:sz w:val="21"/>
        </w:rPr>
        <w:t>（2）这张表中每个指标的含义是什么？</w:t>
      </w:r>
    </w:p>
    <w:p>
      <w:pPr>
        <w:spacing w:after="60" w:line="276" w:lineRule="auto"/>
      </w:pPr>
      <w:r>
        <w:rPr>
          <w:rFonts w:ascii="Calibri" w:hAnsi="Calibri" w:eastAsia="Microsoft YaHei"/>
          <w:b w:val="0"/>
          <w:color w:val="000000"/>
          <w:sz w:val="21"/>
        </w:rPr>
        <w:t>（3）如何判断优化的优先级顺序？</w:t>
      </w:r>
    </w:p>
    <w:p>
      <w:pPr>
        <w:spacing w:after="60" w:line="276" w:lineRule="auto"/>
      </w:pPr>
      <w:r>
        <w:rPr>
          <w:rFonts w:ascii="Calibri" w:hAnsi="Calibri" w:eastAsia="Microsoft YaHei"/>
          <w:b w:val="0"/>
          <w:color w:val="7A5A00"/>
          <w:sz w:val="21"/>
        </w:rPr>
        <w:t>官方讲堂22</w:t>
      </w:r>
    </w:p>
    <w:p>
      <w:pPr>
        <w:spacing w:after="60" w:line="276" w:lineRule="auto"/>
      </w:pPr>
      <w:r>
        <w:rPr>
          <w:rFonts w:ascii="Calibri" w:hAnsi="Calibri" w:eastAsia="Microsoft YaHei"/>
          <w:b w:val="0"/>
          <w:color w:val="000000"/>
          <w:sz w:val="21"/>
        </w:rPr>
        <w:t>opyright@2025Amazon.Allrights Reserved.|版权所有@2025亚马逊。保留所有权利。|数据来源：亚马逊研究|所示数据和结论仅供参考</w:t>
      </w:r>
    </w:p>
    <w:p>
      <w:pPr>
        <w:spacing w:after="60" w:line="276" w:lineRule="auto"/>
      </w:pPr>
      <w:r>
        <w:rPr>
          <w:rFonts w:ascii="Calibri" w:hAnsi="Calibri" w:eastAsia="Microsoft YaHei"/>
          <w:b w:val="0"/>
          <w:color w:val="000000"/>
          <w:sz w:val="21"/>
        </w:rPr>
        <w:t>11</w:t>
      </w:r>
    </w:p>
    <w:p>
      <w:pPr>
        <w:pStyle w:val="Heading2"/>
        <w:keepNext/>
      </w:pPr>
      <w:r>
        <w:t>原 PDF 第 13 页</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（1）那我该通过哪些报告制作这张表？</w:t>
      </w:r>
    </w:p>
    <w:p>
      <w:pPr>
        <w:spacing w:after="60" w:line="276" w:lineRule="auto"/>
      </w:pPr>
      <w:r>
        <w:rPr>
          <w:rFonts w:ascii="Calibri" w:hAnsi="Calibri" w:eastAsia="Microsoft YaHei"/>
          <w:b w:val="0"/>
          <w:color w:val="000000"/>
          <w:sz w:val="21"/>
        </w:rPr>
        <w:t>amazonglobal selling</w:t>
      </w:r>
    </w:p>
    <w:p>
      <w:pPr>
        <w:spacing w:after="60" w:line="276" w:lineRule="auto"/>
      </w:pPr>
      <w:r>
        <w:rPr>
          <w:rFonts w:ascii="Calibri" w:hAnsi="Calibri" w:eastAsia="Microsoft YaHei"/>
          <w:b w:val="0"/>
          <w:color w:val="000000"/>
          <w:sz w:val="21"/>
        </w:rPr>
        <w:t>A.父ASIN的广告数据在哪里汇总最方便？</w:t>
      </w:r>
    </w:p>
    <w:p>
      <w:pPr>
        <w:spacing w:after="60" w:line="276" w:lineRule="auto"/>
      </w:pPr>
      <w:r>
        <w:rPr>
          <w:rFonts w:ascii="Calibri" w:hAnsi="Calibri" w:eastAsia="Microsoft YaHei"/>
          <w:b w:val="0"/>
          <w:color w:val="000000"/>
          <w:sz w:val="21"/>
        </w:rPr>
        <w:t>推广的商品报告</w:t>
      </w:r>
    </w:p>
    <w:p>
      <w:pPr>
        <w:spacing w:after="60" w:line="276" w:lineRule="auto"/>
      </w:pPr>
      <w:r>
        <w:rPr>
          <w:rFonts w:ascii="Calibri" w:hAnsi="Calibri" w:eastAsia="Microsoft YaHei"/>
          <w:b w:val="0"/>
          <w:color w:val="000000"/>
          <w:sz w:val="21"/>
        </w:rPr>
        <w:t>广告报告汇总数据</w:t>
      </w:r>
    </w:p>
    <w:p>
      <w:pPr>
        <w:spacing w:after="60" w:line="276" w:lineRule="auto"/>
      </w:pPr>
      <w:r>
        <w:rPr>
          <w:rFonts w:ascii="Calibri" w:hAnsi="Calibri" w:eastAsia="Microsoft YaHei"/>
          <w:b w:val="0"/>
          <w:color w:val="000000"/>
          <w:sz w:val="21"/>
        </w:rPr>
        <w:t>点击量</w:t>
      </w:r>
    </w:p>
    <w:p>
      <w:pPr>
        <w:spacing w:after="60" w:line="276" w:lineRule="auto"/>
      </w:pPr>
      <w:r>
        <w:rPr>
          <w:rFonts w:ascii="Calibri" w:hAnsi="Calibri" w:eastAsia="Microsoft YaHei"/>
          <w:b w:val="0"/>
          <w:color w:val="000000"/>
          <w:sz w:val="21"/>
        </w:rPr>
        <w:t>展现量</w:t>
      </w:r>
    </w:p>
    <w:p>
      <w:pPr>
        <w:spacing w:after="60" w:line="276" w:lineRule="auto"/>
      </w:pPr>
      <w:r>
        <w:rPr>
          <w:rFonts w:ascii="Calibri" w:hAnsi="Calibri" w:eastAsia="Microsoft YaHei"/>
          <w:b w:val="0"/>
          <w:color w:val="000000"/>
          <w:sz w:val="21"/>
        </w:rPr>
        <w:t>花费</w:t>
      </w:r>
    </w:p>
    <w:p>
      <w:pPr>
        <w:spacing w:after="60" w:line="276" w:lineRule="auto"/>
      </w:pPr>
      <w:r>
        <w:rPr>
          <w:rFonts w:ascii="Calibri" w:hAnsi="Calibri" w:eastAsia="Microsoft YaHei"/>
          <w:b w:val="0"/>
          <w:color w:val="000000"/>
          <w:sz w:val="21"/>
        </w:rPr>
        <w:t>7天总销售额</w:t>
      </w:r>
    </w:p>
    <w:p>
      <w:pPr>
        <w:spacing w:after="60" w:line="276" w:lineRule="auto"/>
      </w:pPr>
      <w:r>
        <w:rPr>
          <w:rFonts w:ascii="Calibri" w:hAnsi="Calibri" w:eastAsia="Microsoft YaHei"/>
          <w:b w:val="0"/>
          <w:color w:val="000000"/>
          <w:sz w:val="21"/>
        </w:rPr>
        <w:t>7天总订单数</w:t>
      </w:r>
    </w:p>
    <w:p>
      <w:pPr>
        <w:spacing w:after="60" w:line="276" w:lineRule="auto"/>
      </w:pPr>
      <w:r>
        <w:rPr>
          <w:rFonts w:ascii="Calibri" w:hAnsi="Calibri" w:eastAsia="Microsoft YaHei"/>
          <w:b w:val="0"/>
          <w:color w:val="000000"/>
          <w:sz w:val="21"/>
        </w:rPr>
        <w:t>7天总销售量</w:t>
      </w:r>
    </w:p>
    <w:p>
      <w:pPr>
        <w:spacing w:after="60" w:line="276" w:lineRule="auto"/>
      </w:pPr>
      <w:r>
        <w:rPr>
          <w:rFonts w:ascii="Calibri" w:hAnsi="Calibri" w:eastAsia="Microsoft YaHei"/>
          <w:b w:val="0"/>
          <w:color w:val="000000"/>
          <w:sz w:val="21"/>
        </w:rPr>
        <w:t>3,244</w:t>
      </w:r>
    </w:p>
    <w:p>
      <w:pPr>
        <w:spacing w:after="60" w:line="276" w:lineRule="auto"/>
      </w:pPr>
      <w:r>
        <w:rPr>
          <w:rFonts w:ascii="Calibri" w:hAnsi="Calibri" w:eastAsia="Microsoft YaHei"/>
          <w:b w:val="0"/>
          <w:color w:val="000000"/>
          <w:sz w:val="21"/>
        </w:rPr>
        <w:t>2,647</w:t>
      </w:r>
    </w:p>
    <w:p>
      <w:pPr>
        <w:spacing w:after="60" w:line="276" w:lineRule="auto"/>
      </w:pPr>
      <w:r>
        <w:rPr>
          <w:rFonts w:ascii="Calibri" w:hAnsi="Calibri" w:eastAsia="Microsoft YaHei"/>
          <w:b w:val="0"/>
          <w:color w:val="000000"/>
          <w:sz w:val="21"/>
        </w:rPr>
        <w:t>585,293</w:t>
      </w:r>
    </w:p>
    <w:p>
      <w:pPr>
        <w:spacing w:after="60" w:line="276" w:lineRule="auto"/>
      </w:pPr>
      <w:r>
        <w:rPr>
          <w:rFonts w:ascii="Calibri" w:hAnsi="Calibri" w:eastAsia="Microsoft YaHei"/>
          <w:b w:val="0"/>
          <w:color w:val="000000"/>
          <w:sz w:val="21"/>
        </w:rPr>
        <w:t>4,898</w:t>
      </w:r>
    </w:p>
    <w:p>
      <w:pPr>
        <w:spacing w:after="60" w:line="276" w:lineRule="auto"/>
      </w:pPr>
      <w:r>
        <w:rPr>
          <w:rFonts w:ascii="Calibri" w:hAnsi="Calibri" w:eastAsia="Microsoft YaHei"/>
          <w:b w:val="0"/>
          <w:color w:val="000000"/>
          <w:sz w:val="21"/>
        </w:rPr>
        <w:t>121</w:t>
      </w:r>
    </w:p>
    <w:p>
      <w:pPr>
        <w:spacing w:after="60" w:line="276" w:lineRule="auto"/>
      </w:pPr>
      <w:r>
        <w:rPr>
          <w:rFonts w:ascii="Calibri" w:hAnsi="Calibri" w:eastAsia="Microsoft YaHei"/>
          <w:b w:val="0"/>
          <w:color w:val="000000"/>
          <w:sz w:val="21"/>
        </w:rPr>
        <w:t>128</w:t>
      </w:r>
    </w:p>
    <w:p>
      <w:pPr>
        <w:spacing w:after="60" w:line="276" w:lineRule="auto"/>
      </w:pPr>
      <w:r>
        <w:rPr>
          <w:rFonts w:ascii="Calibri" w:hAnsi="Calibri" w:eastAsia="Microsoft YaHei"/>
          <w:b w:val="0"/>
          <w:color w:val="000000"/>
          <w:sz w:val="21"/>
        </w:rPr>
        <w:t>业务报告数据</w:t>
      </w:r>
    </w:p>
    <w:p>
      <w:pPr>
        <w:spacing w:after="60" w:line="276" w:lineRule="auto"/>
      </w:pPr>
      <w:r>
        <w:rPr>
          <w:rFonts w:ascii="Calibri" w:hAnsi="Calibri" w:eastAsia="Microsoft YaHei"/>
          <w:b w:val="0"/>
          <w:color w:val="000000"/>
          <w:sz w:val="21"/>
        </w:rPr>
        <w:t>7天内</w:t>
      </w:r>
    </w:p>
    <w:p>
      <w:pPr>
        <w:spacing w:after="60" w:line="276" w:lineRule="auto"/>
      </w:pPr>
      <w:r>
        <w:rPr>
          <w:rFonts w:ascii="Calibri" w:hAnsi="Calibri" w:eastAsia="Microsoft YaHei"/>
          <w:b w:val="0"/>
          <w:color w:val="000000"/>
          <w:sz w:val="21"/>
        </w:rPr>
        <w:t>7天内</w:t>
      </w:r>
    </w:p>
    <w:p>
      <w:pPr>
        <w:spacing w:after="60" w:line="276" w:lineRule="auto"/>
      </w:pPr>
      <w:r>
        <w:rPr>
          <w:rFonts w:ascii="Calibri" w:hAnsi="Calibri" w:eastAsia="Microsoft YaHei"/>
          <w:b w:val="0"/>
          <w:color w:val="000000"/>
          <w:sz w:val="21"/>
        </w:rPr>
        <w:t>7天内</w:t>
      </w:r>
    </w:p>
    <w:p>
      <w:pPr>
        <w:spacing w:after="60" w:line="276" w:lineRule="auto"/>
      </w:pPr>
      <w:r>
        <w:rPr>
          <w:rFonts w:ascii="Calibri" w:hAnsi="Calibri" w:eastAsia="Microsoft YaHei"/>
          <w:b w:val="0"/>
          <w:color w:val="000000"/>
          <w:sz w:val="21"/>
        </w:rPr>
        <w:t>7天内</w:t>
      </w:r>
    </w:p>
    <w:p>
      <w:pPr>
        <w:spacing w:after="60" w:line="276" w:lineRule="auto"/>
      </w:pPr>
      <w:r>
        <w:rPr>
          <w:rFonts w:ascii="Calibri" w:hAnsi="Calibri" w:eastAsia="Microsoft YaHei"/>
          <w:b w:val="0"/>
          <w:color w:val="000000"/>
          <w:sz w:val="21"/>
        </w:rPr>
        <w:t>库存报告数据</w:t>
      </w:r>
    </w:p>
    <w:p>
      <w:pPr>
        <w:spacing w:after="60" w:line="276" w:lineRule="auto"/>
      </w:pPr>
      <w:r>
        <w:rPr>
          <w:rFonts w:ascii="Calibri" w:hAnsi="Calibri" w:eastAsia="Microsoft YaHei"/>
          <w:b w:val="0"/>
          <w:color w:val="000000"/>
          <w:sz w:val="21"/>
        </w:rPr>
        <w:t>产品属性</w:t>
      </w:r>
    </w:p>
    <w:p>
      <w:pPr>
        <w:spacing w:after="60" w:line="276" w:lineRule="auto"/>
      </w:pPr>
      <w:r>
        <w:rPr>
          <w:rFonts w:ascii="Calibri" w:hAnsi="Calibri" w:eastAsia="Microsoft YaHei"/>
          <w:b w:val="0"/>
          <w:color w:val="000000"/>
          <w:sz w:val="21"/>
        </w:rPr>
        <w:t>其他SKU</w:t>
      </w:r>
    </w:p>
    <w:p>
      <w:pPr>
        <w:spacing w:after="60" w:line="276" w:lineRule="auto"/>
      </w:pPr>
      <w:r>
        <w:rPr>
          <w:rFonts w:ascii="Calibri" w:hAnsi="Calibri" w:eastAsia="Microsoft YaHei"/>
          <w:b w:val="0"/>
          <w:color w:val="000000"/>
          <w:sz w:val="21"/>
        </w:rPr>
        <w:t>全渠道</w:t>
      </w:r>
    </w:p>
    <w:p>
      <w:pPr>
        <w:spacing w:after="60" w:line="276" w:lineRule="auto"/>
      </w:pPr>
      <w:r>
        <w:rPr>
          <w:rFonts w:ascii="Calibri" w:hAnsi="Calibri" w:eastAsia="Microsoft YaHei"/>
          <w:b w:val="0"/>
          <w:color w:val="000000"/>
          <w:sz w:val="21"/>
        </w:rPr>
        <w:t>广告SKU</w:t>
      </w:r>
    </w:p>
    <w:p>
      <w:pPr>
        <w:spacing w:after="60" w:line="276" w:lineRule="auto"/>
      </w:pPr>
      <w:r>
        <w:rPr>
          <w:rFonts w:ascii="Calibri" w:hAnsi="Calibri" w:eastAsia="Microsoft YaHei"/>
          <w:b w:val="0"/>
          <w:color w:val="000000"/>
          <w:sz w:val="21"/>
        </w:rPr>
        <w:t>广告SKU</w:t>
      </w:r>
    </w:p>
    <w:p>
      <w:pPr>
        <w:spacing w:after="60" w:line="276" w:lineRule="auto"/>
      </w:pPr>
      <w:r>
        <w:rPr>
          <w:rFonts w:ascii="Calibri" w:hAnsi="Calibri" w:eastAsia="Microsoft YaHei"/>
          <w:b w:val="0"/>
          <w:color w:val="000000"/>
          <w:sz w:val="21"/>
        </w:rPr>
        <w:t>其他SKU</w:t>
      </w:r>
    </w:p>
    <w:p>
      <w:pPr>
        <w:spacing w:after="60" w:line="276" w:lineRule="auto"/>
      </w:pPr>
      <w:r>
        <w:rPr>
          <w:rFonts w:ascii="Calibri" w:hAnsi="Calibri" w:eastAsia="Microsoft YaHei"/>
          <w:b w:val="0"/>
          <w:color w:val="000000"/>
          <w:sz w:val="21"/>
        </w:rPr>
        <w:t>全渠道</w:t>
      </w:r>
    </w:p>
    <w:p>
      <w:pPr>
        <w:spacing w:after="60" w:line="276" w:lineRule="auto"/>
      </w:pPr>
      <w:r>
        <w:rPr>
          <w:rFonts w:ascii="Calibri" w:hAnsi="Calibri" w:eastAsia="Microsoft YaHei"/>
          <w:b w:val="0"/>
          <w:color w:val="000000"/>
          <w:sz w:val="21"/>
        </w:rPr>
        <w:t>毛利率</w:t>
      </w:r>
    </w:p>
    <w:p>
      <w:pPr>
        <w:spacing w:after="60" w:line="276" w:lineRule="auto"/>
      </w:pPr>
      <w:r>
        <w:rPr>
          <w:rFonts w:ascii="Calibri" w:hAnsi="Calibri" w:eastAsia="Microsoft YaHei"/>
          <w:b w:val="0"/>
          <w:color w:val="000000"/>
          <w:sz w:val="21"/>
        </w:rPr>
        <w:t>当前库存</w:t>
      </w:r>
    </w:p>
    <w:p>
      <w:pPr>
        <w:spacing w:after="60" w:line="276" w:lineRule="auto"/>
      </w:pPr>
      <w:r>
        <w:rPr>
          <w:rFonts w:ascii="Calibri" w:hAnsi="Calibri" w:eastAsia="Microsoft YaHei"/>
          <w:b w:val="0"/>
          <w:color w:val="000000"/>
          <w:sz w:val="21"/>
        </w:rPr>
        <w:t>销售量</w:t>
      </w:r>
    </w:p>
    <w:p>
      <w:pPr>
        <w:spacing w:after="60" w:line="276" w:lineRule="auto"/>
      </w:pPr>
      <w:r>
        <w:rPr>
          <w:rFonts w:ascii="Calibri" w:hAnsi="Calibri" w:eastAsia="Microsoft YaHei"/>
          <w:b w:val="0"/>
          <w:color w:val="000000"/>
          <w:sz w:val="21"/>
        </w:rPr>
        <w:t>销售额</w:t>
      </w:r>
    </w:p>
    <w:p>
      <w:pPr>
        <w:spacing w:after="60" w:line="276" w:lineRule="auto"/>
      </w:pPr>
      <w:r>
        <w:rPr>
          <w:rFonts w:ascii="Calibri" w:hAnsi="Calibri" w:eastAsia="Microsoft YaHei"/>
          <w:b w:val="0"/>
          <w:color w:val="000000"/>
          <w:sz w:val="21"/>
        </w:rPr>
        <w:t>销售额</w:t>
      </w:r>
    </w:p>
    <w:p>
      <w:pPr>
        <w:spacing w:after="60" w:line="276" w:lineRule="auto"/>
      </w:pPr>
      <w:r>
        <w:rPr>
          <w:rFonts w:ascii="Calibri" w:hAnsi="Calibri" w:eastAsia="Microsoft YaHei"/>
          <w:b w:val="0"/>
          <w:color w:val="000000"/>
          <w:sz w:val="21"/>
        </w:rPr>
        <w:t>销售量</w:t>
      </w:r>
    </w:p>
    <w:p>
      <w:pPr>
        <w:spacing w:after="60" w:line="276" w:lineRule="auto"/>
      </w:pPr>
      <w:r>
        <w:rPr>
          <w:rFonts w:ascii="Calibri" w:hAnsi="Calibri" w:eastAsia="Microsoft YaHei"/>
          <w:b w:val="0"/>
          <w:color w:val="000000"/>
          <w:sz w:val="21"/>
        </w:rPr>
        <w:t>销售量</w:t>
      </w:r>
    </w:p>
    <w:p>
      <w:pPr>
        <w:spacing w:after="60" w:line="276" w:lineRule="auto"/>
      </w:pPr>
      <w:r>
        <w:rPr>
          <w:rFonts w:ascii="Calibri" w:hAnsi="Calibri" w:eastAsia="Microsoft YaHei"/>
          <w:b w:val="0"/>
          <w:color w:val="000000"/>
          <w:sz w:val="21"/>
        </w:rPr>
        <w:t>销售额</w:t>
      </w:r>
    </w:p>
    <w:p>
      <w:pPr>
        <w:spacing w:after="60" w:line="276" w:lineRule="auto"/>
      </w:pPr>
      <w:r>
        <w:rPr>
          <w:rFonts w:ascii="Calibri" w:hAnsi="Calibri" w:eastAsia="Microsoft YaHei"/>
          <w:b w:val="0"/>
          <w:color w:val="000000"/>
          <w:sz w:val="21"/>
        </w:rPr>
        <w:t>42</w:t>
      </w:r>
    </w:p>
    <w:p>
      <w:pPr>
        <w:spacing w:after="60" w:line="276" w:lineRule="auto"/>
      </w:pPr>
      <w:r>
        <w:rPr>
          <w:rFonts w:ascii="Calibri" w:hAnsi="Calibri" w:eastAsia="Microsoft YaHei"/>
          <w:b w:val="0"/>
          <w:color w:val="000000"/>
          <w:sz w:val="21"/>
        </w:rPr>
        <w:t>3,244</w:t>
      </w:r>
    </w:p>
    <w:p>
      <w:pPr>
        <w:spacing w:after="60" w:line="276" w:lineRule="auto"/>
      </w:pPr>
      <w:r>
        <w:rPr>
          <w:rFonts w:ascii="Calibri" w:hAnsi="Calibri" w:eastAsia="Microsoft YaHei"/>
          <w:b w:val="0"/>
          <w:color w:val="000000"/>
          <w:sz w:val="21"/>
        </w:rPr>
        <w:t>86</w:t>
      </w:r>
    </w:p>
    <w:p>
      <w:pPr>
        <w:spacing w:after="60" w:line="276" w:lineRule="auto"/>
      </w:pPr>
      <w:r>
        <w:rPr>
          <w:rFonts w:ascii="Calibri" w:hAnsi="Calibri" w:eastAsia="Microsoft YaHei"/>
          <w:b w:val="0"/>
          <w:color w:val="000000"/>
          <w:sz w:val="21"/>
        </w:rPr>
        <w:t>239</w:t>
      </w:r>
    </w:p>
    <w:p>
      <w:pPr>
        <w:spacing w:after="60" w:line="276" w:lineRule="auto"/>
      </w:pPr>
      <w:r>
        <w:rPr>
          <w:rFonts w:ascii="Calibri" w:hAnsi="Calibri" w:eastAsia="Microsoft YaHei"/>
          <w:b w:val="0"/>
          <w:color w:val="000000"/>
          <w:sz w:val="21"/>
        </w:rPr>
        <w:t>454</w:t>
      </w:r>
    </w:p>
    <w:p>
      <w:pPr>
        <w:spacing w:after="60" w:line="276" w:lineRule="auto"/>
      </w:pPr>
      <w:r>
        <w:rPr>
          <w:rFonts w:ascii="Calibri" w:hAnsi="Calibri" w:eastAsia="Microsoft YaHei"/>
          <w:b w:val="0"/>
          <w:color w:val="000000"/>
          <w:sz w:val="21"/>
        </w:rPr>
        <w:t>1,654</w:t>
      </w:r>
    </w:p>
    <w:p>
      <w:pPr>
        <w:spacing w:after="60" w:line="276" w:lineRule="auto"/>
      </w:pPr>
      <w:r>
        <w:rPr>
          <w:rFonts w:ascii="Calibri" w:hAnsi="Calibri" w:eastAsia="Microsoft YaHei"/>
          <w:b w:val="0"/>
          <w:color w:val="000000"/>
          <w:sz w:val="21"/>
        </w:rPr>
        <w:t>7,923</w:t>
      </w:r>
    </w:p>
    <w:p>
      <w:pPr>
        <w:spacing w:after="60" w:line="276" w:lineRule="auto"/>
      </w:pPr>
      <w:r>
        <w:rPr>
          <w:rFonts w:ascii="Calibri" w:hAnsi="Calibri" w:eastAsia="Microsoft YaHei"/>
          <w:b w:val="0"/>
          <w:color w:val="000000"/>
          <w:sz w:val="21"/>
        </w:rPr>
        <w:t>15%</w:t>
      </w:r>
    </w:p>
    <w:p>
      <w:pPr>
        <w:spacing w:after="60" w:line="276" w:lineRule="auto"/>
      </w:pPr>
      <w:r>
        <w:rPr>
          <w:rFonts w:ascii="Calibri" w:hAnsi="Calibri" w:eastAsia="Microsoft YaHei"/>
          <w:b w:val="0"/>
          <w:color w:val="000000"/>
          <w:sz w:val="21"/>
        </w:rPr>
        <w:t>作为定位到商品的报告，推广的商品报告可以查看每个SKU的广告数据</w:t>
      </w:r>
    </w:p>
    <w:p>
      <w:pPr>
        <w:spacing w:after="60" w:line="276" w:lineRule="auto"/>
      </w:pPr>
      <w:r>
        <w:rPr>
          <w:rFonts w:ascii="Calibri" w:hAnsi="Calibri" w:eastAsia="Microsoft YaHei"/>
          <w:b w:val="0"/>
          <w:color w:val="000000"/>
          <w:sz w:val="21"/>
        </w:rPr>
        <w:t>便于确认各商品投放广告的情况</w:t>
      </w:r>
    </w:p>
    <w:p>
      <w:pPr>
        <w:spacing w:after="60" w:line="276" w:lineRule="auto"/>
      </w:pPr>
      <w:r>
        <w:rPr>
          <w:rFonts w:ascii="Calibri" w:hAnsi="Calibri" w:eastAsia="Microsoft YaHei"/>
          <w:b w:val="0"/>
          <w:color w:val="000000"/>
          <w:sz w:val="21"/>
        </w:rPr>
        <w:t>Copyright@2025Amazon.AlrghtsReserved.|版权所有@2025亚马逊。保留所有权利。|数据来源：亚马避研究|所示数据和结论仅供参考</w:t>
      </w:r>
    </w:p>
    <w:p>
      <w:pPr>
        <w:spacing w:after="60" w:line="276" w:lineRule="auto"/>
      </w:pPr>
      <w:r>
        <w:rPr>
          <w:rFonts w:ascii="Calibri" w:hAnsi="Calibri" w:eastAsia="Microsoft YaHei"/>
          <w:b w:val="0"/>
          <w:color w:val="000000"/>
          <w:sz w:val="21"/>
        </w:rPr>
        <w:t>官方讲堂|23</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扫盲：推广商品报告（AdvertisedProduct)</w:t>
      </w:r>
    </w:p>
    <w:p>
      <w:pPr>
        <w:spacing w:after="60" w:line="276" w:lineRule="auto"/>
      </w:pPr>
      <w:r>
        <w:rPr>
          <w:rFonts w:ascii="Calibri" w:hAnsi="Calibri" w:eastAsia="Microsoft YaHei"/>
          <w:b w:val="0"/>
          <w:color w:val="000000"/>
          <w:sz w:val="21"/>
        </w:rPr>
        <w:t>amazonglobalselling</w:t>
      </w:r>
    </w:p>
    <w:p>
      <w:pPr>
        <w:spacing w:after="60" w:line="276" w:lineRule="auto"/>
      </w:pPr>
      <w:r>
        <w:rPr>
          <w:rFonts w:ascii="Calibri" w:hAnsi="Calibri" w:eastAsia="Microsoft YaHei"/>
          <w:b w:val="0"/>
          <w:color w:val="000000"/>
          <w:sz w:val="21"/>
        </w:rPr>
        <w:t>广告诊断中需要使用此报告中的数据，查看每个SKU的广告数据。</w:t>
      </w:r>
    </w:p>
    <w:p>
      <w:pPr>
        <w:spacing w:after="60" w:line="276" w:lineRule="auto"/>
      </w:pPr>
      <w:r>
        <w:rPr>
          <w:rFonts w:ascii="Calibri" w:hAnsi="Calibri" w:eastAsia="Microsoft YaHei"/>
          <w:b w:val="0"/>
          <w:color w:val="000000"/>
          <w:sz w:val="21"/>
        </w:rPr>
        <w:t>开始日期结束日期广告组合名货广告活动名称广告组名称广告SKU</w:t>
      </w:r>
    </w:p>
    <w:p>
      <w:pPr>
        <w:spacing w:after="60" w:line="276" w:lineRule="auto"/>
      </w:pPr>
      <w:r>
        <w:rPr>
          <w:rFonts w:ascii="Calibri" w:hAnsi="Calibri" w:eastAsia="Microsoft YaHei"/>
          <w:b w:val="0"/>
          <w:color w:val="000000"/>
          <w:sz w:val="21"/>
        </w:rPr>
        <w:t>广告ASIN</w:t>
      </w:r>
    </w:p>
    <w:p>
      <w:pPr>
        <w:spacing w:after="60" w:line="276" w:lineRule="auto"/>
      </w:pPr>
      <w:r>
        <w:rPr>
          <w:rFonts w:ascii="Calibri" w:hAnsi="Calibri" w:eastAsia="Microsoft YaHei"/>
          <w:b w:val="0"/>
          <w:color w:val="000000"/>
          <w:sz w:val="21"/>
        </w:rPr>
        <w:t>办公座垫</w:t>
      </w:r>
    </w:p>
    <w:p>
      <w:pPr>
        <w:spacing w:after="60" w:line="276" w:lineRule="auto"/>
      </w:pPr>
      <w:r>
        <w:rPr>
          <w:rFonts w:ascii="Calibri" w:hAnsi="Calibri" w:eastAsia="Microsoft YaHei"/>
          <w:b w:val="0"/>
          <w:color w:val="000000"/>
          <w:sz w:val="21"/>
        </w:rPr>
        <w:t>USD</w:t>
      </w:r>
    </w:p>
    <w:p>
      <w:pPr>
        <w:spacing w:after="60" w:line="276" w:lineRule="auto"/>
      </w:pPr>
      <w:r>
        <w:rPr>
          <w:rFonts w:ascii="Calibri" w:hAnsi="Calibri" w:eastAsia="Microsoft YaHei"/>
          <w:b w:val="0"/>
          <w:color w:val="000000"/>
          <w:sz w:val="21"/>
        </w:rPr>
        <w:t>BGZ1</w:t>
      </w:r>
    </w:p>
    <w:p>
      <w:pPr>
        <w:spacing w:after="60" w:line="276" w:lineRule="auto"/>
      </w:pPr>
      <w:r>
        <w:rPr>
          <w:rFonts w:ascii="Calibri" w:hAnsi="Calibri" w:eastAsia="Microsoft YaHei"/>
          <w:b w:val="0"/>
          <w:color w:val="000000"/>
          <w:sz w:val="21"/>
        </w:rPr>
        <w:t>Jan 18, 2024</w:t>
      </w:r>
    </w:p>
    <w:p>
      <w:pPr>
        <w:spacing w:after="60" w:line="276" w:lineRule="auto"/>
      </w:pPr>
      <w:r>
        <w:rPr>
          <w:rFonts w:ascii="Calibri" w:hAnsi="Calibri" w:eastAsia="Microsoft YaHei"/>
          <w:b w:val="0"/>
          <w:color w:val="000000"/>
          <w:sz w:val="21"/>
        </w:rPr>
        <w:t>Mar 10, 2024</w:t>
      </w:r>
    </w:p>
    <w:p>
      <w:pPr>
        <w:spacing w:after="60" w:line="276" w:lineRule="auto"/>
      </w:pPr>
      <w:r>
        <w:rPr>
          <w:rFonts w:ascii="Calibri" w:hAnsi="Calibri" w:eastAsia="Microsoft YaHei"/>
          <w:b w:val="0"/>
          <w:color w:val="7A5A00"/>
          <w:sz w:val="21"/>
        </w:rPr>
        <w:t>XXX</w:t>
      </w:r>
    </w:p>
    <w:p>
      <w:pPr>
        <w:spacing w:after="60" w:line="276" w:lineRule="auto"/>
      </w:pPr>
      <w:r>
        <w:rPr>
          <w:rFonts w:ascii="Calibri" w:hAnsi="Calibri" w:eastAsia="Microsoft YaHei"/>
          <w:b w:val="0"/>
          <w:color w:val="000000"/>
          <w:sz w:val="21"/>
        </w:rPr>
        <w:t>AAA</w:t>
      </w:r>
    </w:p>
    <w:p>
      <w:pPr>
        <w:spacing w:after="60" w:line="276" w:lineRule="auto"/>
      </w:pPr>
      <w:r>
        <w:rPr>
          <w:rFonts w:ascii="Calibri" w:hAnsi="Calibri" w:eastAsia="Microsoft YaHei"/>
          <w:b w:val="0"/>
          <w:color w:val="000000"/>
          <w:sz w:val="21"/>
        </w:rPr>
        <w:t>BOCJ****√3</w:t>
      </w:r>
    </w:p>
    <w:p>
      <w:pPr>
        <w:spacing w:after="60" w:line="276" w:lineRule="auto"/>
      </w:pPr>
      <w:r>
        <w:rPr>
          <w:rFonts w:ascii="Calibri" w:hAnsi="Calibri" w:eastAsia="Microsoft YaHei"/>
          <w:b w:val="0"/>
          <w:color w:val="000000"/>
          <w:sz w:val="21"/>
        </w:rPr>
        <w:t>Jan 18, 2024</w:t>
      </w:r>
    </w:p>
    <w:p>
      <w:pPr>
        <w:spacing w:after="60" w:line="276" w:lineRule="auto"/>
      </w:pPr>
      <w:r>
        <w:rPr>
          <w:rFonts w:ascii="Calibri" w:hAnsi="Calibri" w:eastAsia="Microsoft YaHei"/>
          <w:b w:val="0"/>
          <w:color w:val="000000"/>
          <w:sz w:val="21"/>
        </w:rPr>
        <w:t>Mar 15, 2024</w:t>
      </w:r>
    </w:p>
    <w:p>
      <w:pPr>
        <w:spacing w:after="60" w:line="276" w:lineRule="auto"/>
      </w:pPr>
      <w:r>
        <w:rPr>
          <w:rFonts w:ascii="Calibri" w:hAnsi="Calibri" w:eastAsia="Microsoft YaHei"/>
          <w:b w:val="0"/>
          <w:color w:val="000000"/>
          <w:sz w:val="21"/>
        </w:rPr>
        <w:t>办公座垫</w:t>
      </w:r>
    </w:p>
    <w:p>
      <w:pPr>
        <w:spacing w:after="60" w:line="276" w:lineRule="auto"/>
      </w:pPr>
      <w:r>
        <w:rPr>
          <w:rFonts w:ascii="Calibri" w:hAnsi="Calibri" w:eastAsia="Microsoft YaHei"/>
          <w:b w:val="0"/>
          <w:color w:val="000000"/>
          <w:sz w:val="21"/>
        </w:rPr>
        <w:t>USD</w:t>
      </w:r>
    </w:p>
    <w:p>
      <w:pPr>
        <w:spacing w:after="60" w:line="276" w:lineRule="auto"/>
      </w:pPr>
      <w:r>
        <w:rPr>
          <w:rFonts w:ascii="Calibri" w:hAnsi="Calibri" w:eastAsia="Microsoft YaHei"/>
          <w:b w:val="0"/>
          <w:color w:val="000000"/>
          <w:sz w:val="21"/>
        </w:rPr>
        <w:t>BBB</w:t>
      </w:r>
    </w:p>
    <w:p>
      <w:pPr>
        <w:spacing w:after="60" w:line="276" w:lineRule="auto"/>
      </w:pPr>
      <w:r>
        <w:rPr>
          <w:rFonts w:ascii="Calibri" w:hAnsi="Calibri" w:eastAsia="Microsoft YaHei"/>
          <w:b w:val="0"/>
          <w:color w:val="000000"/>
          <w:sz w:val="21"/>
        </w:rPr>
        <w:t>YYY</w:t>
      </w:r>
    </w:p>
    <w:p>
      <w:pPr>
        <w:spacing w:after="60" w:line="276" w:lineRule="auto"/>
      </w:pPr>
      <w:r>
        <w:rPr>
          <w:rFonts w:ascii="Calibri" w:hAnsi="Calibri" w:eastAsia="Microsoft YaHei"/>
          <w:b w:val="0"/>
          <w:color w:val="000000"/>
          <w:sz w:val="21"/>
        </w:rPr>
        <w:t>BOCJ****√3</w:t>
      </w:r>
    </w:p>
    <w:p>
      <w:pPr>
        <w:spacing w:after="60" w:line="276" w:lineRule="auto"/>
      </w:pPr>
      <w:r>
        <w:rPr>
          <w:rFonts w:ascii="Calibri" w:hAnsi="Calibri" w:eastAsia="Microsoft YaHei"/>
          <w:b w:val="0"/>
          <w:color w:val="000000"/>
          <w:sz w:val="21"/>
        </w:rPr>
        <w:t>BGZ2</w:t>
      </w:r>
    </w:p>
    <w:p>
      <w:pPr>
        <w:spacing w:after="60" w:line="276" w:lineRule="auto"/>
      </w:pPr>
      <w:r>
        <w:rPr>
          <w:rFonts w:ascii="Calibri" w:hAnsi="Calibri" w:eastAsia="Microsoft YaHei"/>
          <w:b w:val="0"/>
          <w:color w:val="000000"/>
          <w:sz w:val="21"/>
        </w:rPr>
        <w:t>展现量点击量尺</w:t>
      </w:r>
    </w:p>
    <w:p>
      <w:pPr>
        <w:spacing w:after="60" w:line="276" w:lineRule="auto"/>
      </w:pPr>
      <w:r>
        <w:rPr>
          <w:rFonts w:ascii="Calibri" w:hAnsi="Calibri" w:eastAsia="Microsoft YaHei"/>
          <w:b w:val="0"/>
          <w:color w:val="000000"/>
          <w:sz w:val="21"/>
        </w:rPr>
        <w:t>每次点击成本(CPC)花费</w:t>
      </w:r>
    </w:p>
    <w:p>
      <w:pPr>
        <w:spacing w:after="60" w:line="276" w:lineRule="auto"/>
      </w:pPr>
      <w:r>
        <w:rPr>
          <w:rFonts w:ascii="Calibri" w:hAnsi="Calibri" w:eastAsia="Microsoft YaHei"/>
          <w:b w:val="0"/>
          <w:color w:val="000000"/>
          <w:sz w:val="21"/>
        </w:rPr>
        <w:t>广告成本销售比(ACoS)投入产出比(RoAS)</w:t>
      </w:r>
    </w:p>
    <w:p>
      <w:pPr>
        <w:spacing w:after="60" w:line="276" w:lineRule="auto"/>
      </w:pPr>
      <w:r>
        <w:rPr>
          <w:rFonts w:ascii="Calibri" w:hAnsi="Calibri" w:eastAsia="Microsoft YaHei"/>
          <w:b w:val="0"/>
          <w:color w:val="000000"/>
          <w:sz w:val="21"/>
        </w:rPr>
        <w:t>点击率（CTR）</w:t>
      </w:r>
    </w:p>
    <w:p>
      <w:pPr>
        <w:spacing w:after="60" w:line="276" w:lineRule="auto"/>
      </w:pPr>
      <w:r>
        <w:rPr>
          <w:rFonts w:ascii="Calibri" w:hAnsi="Calibri" w:eastAsia="Microsoft YaHei"/>
          <w:b w:val="0"/>
          <w:color w:val="000000"/>
          <w:sz w:val="21"/>
        </w:rPr>
        <w:t>34</w:t>
      </w:r>
    </w:p>
    <w:p>
      <w:pPr>
        <w:spacing w:after="60" w:line="276" w:lineRule="auto"/>
      </w:pPr>
      <w:r>
        <w:rPr>
          <w:rFonts w:ascii="Calibri" w:hAnsi="Calibri" w:eastAsia="Microsoft YaHei"/>
          <w:b w:val="0"/>
          <w:color w:val="000000"/>
          <w:sz w:val="21"/>
        </w:rPr>
        <w:t>6924</w:t>
      </w:r>
    </w:p>
    <w:p>
      <w:pPr>
        <w:spacing w:after="60" w:line="276" w:lineRule="auto"/>
      </w:pPr>
      <w:r>
        <w:rPr>
          <w:rFonts w:ascii="Calibri" w:hAnsi="Calibri" w:eastAsia="Microsoft YaHei"/>
          <w:b w:val="0"/>
          <w:color w:val="000000"/>
          <w:sz w:val="21"/>
        </w:rPr>
        <w:t>99.2664%</w:t>
      </w:r>
    </w:p>
    <w:p>
      <w:pPr>
        <w:spacing w:after="60" w:line="276" w:lineRule="auto"/>
      </w:pPr>
      <w:r>
        <w:rPr>
          <w:rFonts w:ascii="Calibri" w:hAnsi="Calibri" w:eastAsia="Microsoft YaHei"/>
          <w:b w:val="0"/>
          <w:color w:val="000000"/>
          <w:sz w:val="21"/>
        </w:rPr>
        <w:t>0.4910%</w:t>
      </w:r>
    </w:p>
    <w:p>
      <w:pPr>
        <w:spacing w:after="60" w:line="276" w:lineRule="auto"/>
      </w:pPr>
      <w:r>
        <w:rPr>
          <w:rFonts w:ascii="Calibri" w:hAnsi="Calibri" w:eastAsia="Microsoft YaHei"/>
          <w:b w:val="0"/>
          <w:color w:val="000000"/>
          <w:sz w:val="21"/>
        </w:rPr>
        <w:t>880</w:t>
      </w:r>
    </w:p>
    <w:p>
      <w:pPr>
        <w:spacing w:after="60" w:line="276" w:lineRule="auto"/>
      </w:pPr>
      <w:r>
        <w:rPr>
          <w:rFonts w:ascii="Calibri" w:hAnsi="Calibri" w:eastAsia="Microsoft YaHei"/>
          <w:b w:val="0"/>
          <w:color w:val="000000"/>
          <w:sz w:val="21"/>
        </w:rPr>
        <w:t>29.77</w:t>
      </w:r>
    </w:p>
    <w:p>
      <w:pPr>
        <w:spacing w:after="60" w:line="276" w:lineRule="auto"/>
      </w:pPr>
      <w:r>
        <w:rPr>
          <w:rFonts w:ascii="Calibri" w:hAnsi="Calibri" w:eastAsia="Microsoft YaHei"/>
          <w:b w:val="0"/>
          <w:color w:val="000000"/>
          <w:sz w:val="21"/>
        </w:rPr>
        <w:t>1.01</w:t>
      </w:r>
    </w:p>
    <w:p>
      <w:pPr>
        <w:spacing w:after="60" w:line="276" w:lineRule="auto"/>
      </w:pPr>
      <w:r>
        <w:rPr>
          <w:rFonts w:ascii="Calibri" w:hAnsi="Calibri" w:eastAsia="Microsoft YaHei"/>
          <w:b w:val="0"/>
          <w:color w:val="000000"/>
          <w:sz w:val="21"/>
        </w:rPr>
        <w:t>69</w:t>
      </w:r>
    </w:p>
    <w:p>
      <w:pPr>
        <w:spacing w:after="60" w:line="276" w:lineRule="auto"/>
      </w:pPr>
      <w:r>
        <w:rPr>
          <w:rFonts w:ascii="Calibri" w:hAnsi="Calibri" w:eastAsia="Microsoft YaHei"/>
          <w:b w:val="0"/>
          <w:color w:val="000000"/>
          <w:sz w:val="21"/>
        </w:rPr>
        <w:t>39.5462%</w:t>
      </w:r>
    </w:p>
    <w:p>
      <w:pPr>
        <w:spacing w:after="60" w:line="276" w:lineRule="auto"/>
      </w:pPr>
      <w:r>
        <w:rPr>
          <w:rFonts w:ascii="Calibri" w:hAnsi="Calibri" w:eastAsia="Microsoft YaHei"/>
          <w:b w:val="0"/>
          <w:color w:val="000000"/>
          <w:sz w:val="21"/>
        </w:rPr>
        <w:t>16250</w:t>
      </w:r>
    </w:p>
    <w:p>
      <w:pPr>
        <w:spacing w:after="60" w:line="276" w:lineRule="auto"/>
      </w:pPr>
      <w:r>
        <w:rPr>
          <w:rFonts w:ascii="Calibri" w:hAnsi="Calibri" w:eastAsia="Microsoft YaHei"/>
          <w:b w:val="0"/>
          <w:color w:val="000000"/>
          <w:sz w:val="21"/>
        </w:rPr>
        <w:t>0.4246%</w:t>
      </w:r>
    </w:p>
    <w:p>
      <w:pPr>
        <w:spacing w:after="60" w:line="276" w:lineRule="auto"/>
      </w:pPr>
      <w:r>
        <w:rPr>
          <w:rFonts w:ascii="Calibri" w:hAnsi="Calibri" w:eastAsia="Microsoft YaHei"/>
          <w:b w:val="0"/>
          <w:color w:val="000000"/>
          <w:sz w:val="21"/>
        </w:rPr>
        <w:t>0.47</w:t>
      </w:r>
    </w:p>
    <w:p>
      <w:pPr>
        <w:spacing w:after="60" w:line="276" w:lineRule="auto"/>
      </w:pPr>
      <w:r>
        <w:rPr>
          <w:rFonts w:ascii="Calibri" w:hAnsi="Calibri" w:eastAsia="Microsoft YaHei"/>
          <w:b w:val="0"/>
          <w:color w:val="000000"/>
          <w:sz w:val="21"/>
        </w:rPr>
        <w:t>2.53</w:t>
      </w:r>
    </w:p>
    <w:p>
      <w:pPr>
        <w:spacing w:after="60" w:line="276" w:lineRule="auto"/>
      </w:pPr>
      <w:r>
        <w:rPr>
          <w:rFonts w:ascii="Calibri" w:hAnsi="Calibri" w:eastAsia="Microsoft YaHei"/>
          <w:b w:val="0"/>
          <w:color w:val="000000"/>
          <w:sz w:val="21"/>
        </w:rPr>
        <w:t>32.42</w:t>
      </w:r>
    </w:p>
    <w:p>
      <w:pPr>
        <w:spacing w:after="60" w:line="276" w:lineRule="auto"/>
      </w:pPr>
      <w:r>
        <w:rPr>
          <w:rFonts w:ascii="Calibri" w:hAnsi="Calibri" w:eastAsia="Microsoft YaHei"/>
          <w:b w:val="0"/>
          <w:color w:val="000000"/>
          <w:sz w:val="21"/>
        </w:rPr>
        <w:t>7天总销售额（7天总订单数（#7天总销售量#7天的转化率</w:t>
      </w:r>
    </w:p>
    <w:p>
      <w:pPr>
        <w:spacing w:after="60" w:line="276" w:lineRule="auto"/>
      </w:pPr>
      <w:r>
        <w:rPr>
          <w:rFonts w:ascii="Calibri" w:hAnsi="Calibri" w:eastAsia="Microsoft YaHei"/>
          <w:b w:val="0"/>
          <w:color w:val="000000"/>
          <w:sz w:val="21"/>
        </w:rPr>
        <w:t>7天内广告SKU7天内其他SKU7天内广告SKU7天内其他SKU</w:t>
      </w:r>
    </w:p>
    <w:p>
      <w:pPr>
        <w:spacing w:after="60" w:line="276" w:lineRule="auto"/>
      </w:pPr>
      <w:r>
        <w:rPr>
          <w:rFonts w:ascii="Calibri" w:hAnsi="Calibri" w:eastAsia="Microsoft YaHei"/>
          <w:b w:val="0"/>
          <w:color w:val="000000"/>
          <w:sz w:val="21"/>
        </w:rPr>
        <w:t>销售量(#)</w:t>
      </w:r>
    </w:p>
    <w:p>
      <w:pPr>
        <w:spacing w:after="60" w:line="276" w:lineRule="auto"/>
      </w:pPr>
      <w:r>
        <w:rPr>
          <w:rFonts w:ascii="Calibri" w:hAnsi="Calibri" w:eastAsia="Microsoft YaHei"/>
          <w:b w:val="0"/>
          <w:color w:val="000000"/>
          <w:sz w:val="21"/>
        </w:rPr>
        <w:t>销售量(#)</w:t>
      </w:r>
    </w:p>
    <w:p>
      <w:pPr>
        <w:spacing w:after="60" w:line="276" w:lineRule="auto"/>
      </w:pPr>
      <w:r>
        <w:rPr>
          <w:rFonts w:ascii="Calibri" w:hAnsi="Calibri" w:eastAsia="Microsoft YaHei"/>
          <w:b w:val="0"/>
          <w:color w:val="000000"/>
          <w:sz w:val="21"/>
        </w:rPr>
        <w:t>销售额（￥)</w:t>
      </w:r>
    </w:p>
    <w:p>
      <w:pPr>
        <w:spacing w:after="60" w:line="276" w:lineRule="auto"/>
      </w:pPr>
      <w:r>
        <w:rPr>
          <w:rFonts w:ascii="Calibri" w:hAnsi="Calibri" w:eastAsia="Microsoft YaHei"/>
          <w:b w:val="0"/>
          <w:color w:val="000000"/>
          <w:sz w:val="21"/>
        </w:rPr>
        <w:t>销售额（￥）</w:t>
      </w:r>
    </w:p>
    <w:p>
      <w:pPr>
        <w:spacing w:after="60" w:line="276" w:lineRule="auto"/>
      </w:pPr>
      <w:r>
        <w:rPr>
          <w:rFonts w:ascii="Calibri" w:hAnsi="Calibri" w:eastAsia="Microsoft YaHei"/>
          <w:b w:val="0"/>
          <w:color w:val="000000"/>
          <w:sz w:val="21"/>
        </w:rPr>
        <w:t>2.9412%</w:t>
      </w:r>
    </w:p>
    <w:p>
      <w:pPr>
        <w:spacing w:after="60" w:line="276" w:lineRule="auto"/>
      </w:pPr>
      <w:r>
        <w:rPr>
          <w:rFonts w:ascii="Calibri" w:hAnsi="Calibri" w:eastAsia="Microsoft YaHei"/>
          <w:b w:val="0"/>
          <w:color w:val="000000"/>
          <w:sz w:val="21"/>
        </w:rPr>
        <w:t>29.99</w:t>
      </w:r>
    </w:p>
    <w:p>
      <w:pPr>
        <w:spacing w:after="60" w:line="276" w:lineRule="auto"/>
      </w:pPr>
      <w:r>
        <w:rPr>
          <w:rFonts w:ascii="Calibri" w:hAnsi="Calibri" w:eastAsia="Microsoft YaHei"/>
          <w:b w:val="0"/>
          <w:color w:val="000000"/>
          <w:sz w:val="21"/>
        </w:rPr>
        <w:t>1</w:t>
      </w:r>
    </w:p>
    <w:p>
      <w:pPr>
        <w:spacing w:after="60" w:line="276" w:lineRule="auto"/>
      </w:pPr>
      <w:r>
        <w:rPr>
          <w:rFonts w:ascii="Calibri" w:hAnsi="Calibri" w:eastAsia="Microsoft YaHei"/>
          <w:b w:val="0"/>
          <w:color w:val="000000"/>
          <w:sz w:val="21"/>
        </w:rPr>
        <w:t>1</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29.99</w:t>
      </w:r>
    </w:p>
    <w:p>
      <w:pPr>
        <w:spacing w:after="60" w:line="276" w:lineRule="auto"/>
      </w:pPr>
      <w:r>
        <w:rPr>
          <w:rFonts w:ascii="Calibri" w:hAnsi="Calibri" w:eastAsia="Microsoft YaHei"/>
          <w:b w:val="0"/>
          <w:color w:val="000000"/>
          <w:sz w:val="21"/>
        </w:rPr>
        <w:t>01</w:t>
      </w:r>
    </w:p>
    <w:p>
      <w:pPr>
        <w:spacing w:after="60" w:line="276" w:lineRule="auto"/>
      </w:pPr>
      <w:r>
        <w:rPr>
          <w:rFonts w:ascii="Calibri" w:hAnsi="Calibri" w:eastAsia="Microsoft YaHei"/>
          <w:b w:val="0"/>
          <w:color w:val="000000"/>
          <w:sz w:val="21"/>
        </w:rPr>
        <w:t>81.98</w:t>
      </w:r>
    </w:p>
    <w:p>
      <w:pPr>
        <w:spacing w:after="60" w:line="276" w:lineRule="auto"/>
      </w:pPr>
      <w:r>
        <w:rPr>
          <w:rFonts w:ascii="Calibri" w:hAnsi="Calibri" w:eastAsia="Microsoft YaHei"/>
          <w:b w:val="0"/>
          <w:color w:val="000000"/>
          <w:sz w:val="21"/>
        </w:rPr>
        <w:t>2.8986%</w:t>
      </w:r>
    </w:p>
    <w:p>
      <w:pPr>
        <w:spacing w:after="60" w:line="276" w:lineRule="auto"/>
      </w:pPr>
      <w:r>
        <w:rPr>
          <w:rFonts w:ascii="Calibri" w:hAnsi="Calibri" w:eastAsia="Microsoft YaHei"/>
          <w:b w:val="0"/>
          <w:color w:val="000000"/>
          <w:sz w:val="21"/>
        </w:rPr>
        <w:t>2</w:t>
      </w:r>
    </w:p>
    <w:p>
      <w:pPr>
        <w:spacing w:after="60" w:line="276" w:lineRule="auto"/>
      </w:pPr>
      <w:r>
        <w:rPr>
          <w:rFonts w:ascii="Calibri" w:hAnsi="Calibri" w:eastAsia="Microsoft YaHei"/>
          <w:b w:val="0"/>
          <w:color w:val="000000"/>
          <w:sz w:val="21"/>
        </w:rPr>
        <w:t>29.99</w:t>
      </w:r>
    </w:p>
    <w:p>
      <w:pPr>
        <w:spacing w:after="60" w:line="276" w:lineRule="auto"/>
      </w:pPr>
      <w:r>
        <w:rPr>
          <w:rFonts w:ascii="Calibri" w:hAnsi="Calibri" w:eastAsia="Microsoft YaHei"/>
          <w:b w:val="0"/>
          <w:color w:val="000000"/>
          <w:sz w:val="21"/>
        </w:rPr>
        <w:t>2</w:t>
      </w:r>
    </w:p>
    <w:p>
      <w:pPr>
        <w:spacing w:after="60" w:line="276" w:lineRule="auto"/>
      </w:pPr>
      <w:r>
        <w:rPr>
          <w:rFonts w:ascii="Calibri" w:hAnsi="Calibri" w:eastAsia="Microsoft YaHei"/>
          <w:b w:val="0"/>
          <w:color w:val="000000"/>
          <w:sz w:val="21"/>
        </w:rPr>
        <w:t>51.99</w:t>
      </w:r>
    </w:p>
    <w:p>
      <w:pPr>
        <w:spacing w:after="60" w:line="276" w:lineRule="auto"/>
      </w:pPr>
      <w:r>
        <w:rPr>
          <w:rFonts w:ascii="Calibri" w:hAnsi="Calibri" w:eastAsia="Microsoft YaHei"/>
          <w:b w:val="0"/>
          <w:color w:val="000000"/>
          <w:sz w:val="21"/>
        </w:rPr>
        <w:t>对于没有展现量的SKU，不在此报告中展示，需</w:t>
      </w:r>
    </w:p>
    <w:p>
      <w:pPr>
        <w:spacing w:after="60" w:line="276" w:lineRule="auto"/>
      </w:pPr>
      <w:r>
        <w:rPr>
          <w:rFonts w:ascii="Calibri" w:hAnsi="Calibri" w:eastAsia="Microsoft YaHei"/>
          <w:b w:val="0"/>
          <w:color w:val="000000"/>
          <w:sz w:val="21"/>
        </w:rPr>
        <w:t>需要单独分析。</w:t>
      </w:r>
    </w:p>
    <w:p>
      <w:pPr>
        <w:spacing w:after="60" w:line="276" w:lineRule="auto"/>
      </w:pPr>
      <w:r>
        <w:rPr>
          <w:rFonts w:ascii="Calibri" w:hAnsi="Calibri" w:eastAsia="Microsoft YaHei"/>
          <w:b w:val="0"/>
          <w:color w:val="000000"/>
          <w:sz w:val="21"/>
        </w:rPr>
        <w:t>Copyright@2025 Amazon.Allrights Reserved|版权所有@2025亚马逊。保留所有权利。|数据来源：亚马逊研究|所示数酒和结论仅供参考</w:t>
      </w:r>
    </w:p>
    <w:p>
      <w:pPr>
        <w:spacing w:after="60" w:line="276" w:lineRule="auto"/>
      </w:pPr>
      <w:r>
        <w:rPr>
          <w:rFonts w:ascii="Calibri" w:hAnsi="Calibri" w:eastAsia="Microsoft YaHei"/>
          <w:b w:val="0"/>
          <w:color w:val="000000"/>
          <w:sz w:val="21"/>
        </w:rPr>
        <w:t>官方讲堂[24</w:t>
      </w:r>
    </w:p>
    <w:p>
      <w:pPr>
        <w:spacing w:after="60" w:line="276" w:lineRule="auto"/>
      </w:pPr>
      <w:r>
        <w:rPr>
          <w:rFonts w:ascii="Calibri" w:hAnsi="Calibri" w:eastAsia="Microsoft YaHei"/>
          <w:b w:val="0"/>
          <w:color w:val="000000"/>
          <w:sz w:val="21"/>
        </w:rPr>
        <w:t>12</w:t>
      </w:r>
    </w:p>
    <w:p>
      <w:pPr>
        <w:pStyle w:val="Heading2"/>
        <w:keepNext/>
      </w:pPr>
      <w:r>
        <w:t>原 PDF 第 14 页</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推广的商品报告-</w:t>
      </w:r>
    </w:p>
    <w:p>
      <w:pPr>
        <w:spacing w:after="60" w:line="276" w:lineRule="auto"/>
      </w:pPr>
      <w:r>
        <w:rPr>
          <w:rFonts w:ascii="Calibri" w:hAnsi="Calibri" w:eastAsia="Microsoft YaHei"/>
          <w:b w:val="0"/>
          <w:color w:val="000000"/>
          <w:sz w:val="21"/>
        </w:rPr>
        <w:t>—下载提示</w:t>
      </w:r>
    </w:p>
    <w:p>
      <w:pPr>
        <w:spacing w:after="60" w:line="276" w:lineRule="auto"/>
      </w:pPr>
      <w:r>
        <w:rPr>
          <w:rFonts w:ascii="Calibri" w:hAnsi="Calibri" w:eastAsia="Microsoft YaHei"/>
          <w:b w:val="0"/>
          <w:color w:val="000000"/>
          <w:sz w:val="21"/>
        </w:rPr>
        <w:t>amazonglobalselling</w:t>
      </w:r>
    </w:p>
    <w:p>
      <w:pPr>
        <w:spacing w:after="60" w:line="276" w:lineRule="auto"/>
      </w:pPr>
      <w:r>
        <w:rPr>
          <w:rFonts w:ascii="Calibri" w:hAnsi="Calibri" w:eastAsia="Microsoft YaHei"/>
          <w:b w:val="0"/>
          <w:color w:val="000000"/>
          <w:sz w:val="21"/>
        </w:rPr>
        <w:t>下载周期：建议按周为单位下载（避免周末与工作日带来的影响）</w:t>
      </w:r>
    </w:p>
    <w:p>
      <w:pPr>
        <w:spacing w:after="60" w:line="276" w:lineRule="auto"/>
      </w:pPr>
      <w:r>
        <w:rPr>
          <w:rFonts w:ascii="Calibri" w:hAnsi="Calibri" w:eastAsia="Microsoft YaHei"/>
          <w:b w:val="0"/>
          <w:color w:val="000000"/>
          <w:sz w:val="21"/>
        </w:rPr>
        <w:t>报告品类</w:t>
      </w:r>
    </w:p>
    <w:p>
      <w:pPr>
        <w:spacing w:after="60" w:line="276" w:lineRule="auto"/>
      </w:pPr>
      <w:r>
        <w:rPr>
          <w:rFonts w:ascii="Calibri" w:hAnsi="Calibri" w:eastAsia="Microsoft YaHei"/>
          <w:b w:val="0"/>
          <w:color w:val="000000"/>
          <w:sz w:val="21"/>
        </w:rPr>
        <w:t>商品推广</w:t>
      </w:r>
    </w:p>
    <w:p>
      <w:pPr>
        <w:spacing w:after="60" w:line="276" w:lineRule="auto"/>
      </w:pPr>
      <w:r>
        <w:rPr>
          <w:rFonts w:ascii="Calibri" w:hAnsi="Calibri" w:eastAsia="Microsoft YaHei"/>
          <w:b w:val="0"/>
          <w:color w:val="000000"/>
          <w:sz w:val="21"/>
        </w:rPr>
        <w:t>下载范围：建议下载4-8周的数据（尽量积累足够分析的数据再做分析）报告类型</w:t>
      </w:r>
    </w:p>
    <w:p>
      <w:pPr>
        <w:spacing w:after="60" w:line="276" w:lineRule="auto"/>
      </w:pPr>
      <w:r>
        <w:rPr>
          <w:rFonts w:ascii="Calibri" w:hAnsi="Calibri" w:eastAsia="Microsoft YaHei"/>
          <w:b w:val="0"/>
          <w:color w:val="000000"/>
          <w:sz w:val="21"/>
        </w:rPr>
        <w:t>推广的商品</w:t>
      </w:r>
    </w:p>
    <w:p>
      <w:pPr>
        <w:spacing w:after="60" w:line="276" w:lineRule="auto"/>
      </w:pPr>
      <w:r>
        <w:rPr>
          <w:rFonts w:ascii="Calibri" w:hAnsi="Calibri" w:eastAsia="Microsoft YaHei"/>
          <w:b w:val="0"/>
          <w:color w:val="000000"/>
          <w:sz w:val="21"/>
        </w:rPr>
        <w:t>通过此报告，您可以深入了解所有广告活</w:t>
      </w:r>
    </w:p>
    <w:p>
      <w:pPr>
        <w:spacing w:after="60" w:line="276" w:lineRule="auto"/>
      </w:pPr>
      <w:r>
        <w:rPr>
          <w:rFonts w:ascii="Calibri" w:hAnsi="Calibri" w:eastAsia="Microsoft YaHei"/>
          <w:b w:val="0"/>
          <w:color w:val="000000"/>
          <w:sz w:val="21"/>
        </w:rPr>
        <w:t>了解推广的商品报告</w:t>
      </w:r>
    </w:p>
    <w:p>
      <w:pPr>
        <w:spacing w:after="60" w:line="276" w:lineRule="auto"/>
      </w:pPr>
      <w:r>
        <w:rPr>
          <w:rFonts w:ascii="Calibri" w:hAnsi="Calibri" w:eastAsia="Microsoft YaHei"/>
          <w:b w:val="0"/>
          <w:color w:val="000000"/>
          <w:sz w:val="21"/>
        </w:rPr>
        <w:t>分析频率：可定期每2周分析一次（新品可1周）</w:t>
      </w:r>
    </w:p>
    <w:p>
      <w:pPr>
        <w:spacing w:after="60" w:line="276" w:lineRule="auto"/>
      </w:pPr>
      <w:r>
        <w:rPr>
          <w:rFonts w:ascii="Calibri" w:hAnsi="Calibri" w:eastAsia="Microsoft YaHei"/>
          <w:b w:val="0"/>
          <w:color w:val="000000"/>
          <w:sz w:val="21"/>
        </w:rPr>
        <w:t>国家/地区美国</w:t>
      </w:r>
    </w:p>
    <w:p>
      <w:pPr>
        <w:spacing w:after="60" w:line="276" w:lineRule="auto"/>
      </w:pPr>
      <w:r>
        <w:rPr>
          <w:rFonts w:ascii="Calibri" w:hAnsi="Calibri" w:eastAsia="Microsoft YaHei"/>
          <w:b w:val="0"/>
          <w:color w:val="000000"/>
          <w:sz w:val="21"/>
        </w:rPr>
        <w:t>时间单位</w:t>
      </w:r>
    </w:p>
    <w:p>
      <w:pPr>
        <w:spacing w:after="60" w:line="276" w:lineRule="auto"/>
      </w:pPr>
      <w:r>
        <w:rPr>
          <w:rFonts w:ascii="Calibri" w:hAnsi="Calibri" w:eastAsia="Microsoft YaHei"/>
          <w:b w:val="0"/>
          <w:color w:val="7A5A00"/>
          <w:sz w:val="21"/>
        </w:rPr>
        <w:t>摘要</w:t>
      </w:r>
    </w:p>
    <w:p>
      <w:pPr>
        <w:spacing w:after="60" w:line="276" w:lineRule="auto"/>
      </w:pPr>
      <w:r>
        <w:rPr>
          <w:rFonts w:ascii="Calibri" w:hAnsi="Calibri" w:eastAsia="Microsoft YaHei"/>
          <w:b w:val="0"/>
          <w:color w:val="000000"/>
          <w:sz w:val="21"/>
        </w:rPr>
        <w:t>下载时间点：7天前的，例如4月7日下载2月5日-3月31日</w:t>
      </w:r>
    </w:p>
    <w:p>
      <w:pPr>
        <w:spacing w:after="60" w:line="276" w:lineRule="auto"/>
      </w:pPr>
      <w:r>
        <w:rPr>
          <w:rFonts w:ascii="Calibri" w:hAnsi="Calibri" w:eastAsia="Microsoft YaHei"/>
          <w:b w:val="0"/>
          <w:color w:val="000000"/>
          <w:sz w:val="21"/>
        </w:rPr>
        <w:t>每</w:t>
      </w:r>
    </w:p>
    <w:p>
      <w:pPr>
        <w:spacing w:after="60" w:line="276" w:lineRule="auto"/>
      </w:pPr>
      <w:r>
        <w:rPr>
          <w:rFonts w:ascii="Calibri" w:hAnsi="Calibri" w:eastAsia="Microsoft YaHei"/>
          <w:b w:val="0"/>
          <w:color w:val="000000"/>
          <w:sz w:val="21"/>
        </w:rPr>
        <w:t>报告期</w:t>
      </w:r>
    </w:p>
    <w:p>
      <w:pPr>
        <w:spacing w:after="60" w:line="276" w:lineRule="auto"/>
      </w:pPr>
      <w:r>
        <w:rPr>
          <w:rFonts w:ascii="Calibri" w:hAnsi="Calibri" w:eastAsia="Microsoft YaHei"/>
          <w:b w:val="0"/>
          <w:color w:val="000000"/>
          <w:sz w:val="21"/>
        </w:rPr>
        <w:t>2024年2月5日-2024年3月31日</w:t>
      </w:r>
    </w:p>
    <w:p>
      <w:pPr>
        <w:spacing w:after="60" w:line="276" w:lineRule="auto"/>
      </w:pPr>
      <w:r>
        <w:rPr>
          <w:rFonts w:ascii="Calibri" w:hAnsi="Calibri" w:eastAsia="Microsoft YaHei"/>
          <w:b w:val="0"/>
          <w:color w:val="000000"/>
          <w:sz w:val="21"/>
        </w:rPr>
        <w:t>的数据</w:t>
      </w:r>
    </w:p>
    <w:p>
      <w:pPr>
        <w:spacing w:after="60" w:line="276" w:lineRule="auto"/>
      </w:pPr>
      <w:r>
        <w:rPr>
          <w:rFonts w:ascii="Calibri" w:hAnsi="Calibri" w:eastAsia="Microsoft YaHei"/>
          <w:b w:val="0"/>
          <w:color w:val="000000"/>
          <w:sz w:val="21"/>
        </w:rPr>
        <w:t>商品推广广告报告有65天有效期，请及时存档</w:t>
      </w:r>
    </w:p>
    <w:p>
      <w:pPr>
        <w:spacing w:after="60" w:line="276" w:lineRule="auto"/>
      </w:pPr>
      <w:r>
        <w:rPr>
          <w:rFonts w:ascii="Calibri" w:hAnsi="Calibri" w:eastAsia="Microsoft YaHei"/>
          <w:b w:val="0"/>
          <w:color w:val="000000"/>
          <w:sz w:val="21"/>
        </w:rPr>
        <w:t>apynight @2025Amazon.AllrightsReserved.|版权所有@2025亚马逊。保留所有权利。|数据来源：亚马逊研究|所示数据和结论仅供参考</w:t>
      </w:r>
    </w:p>
    <w:p>
      <w:pPr>
        <w:spacing w:after="60" w:line="276" w:lineRule="auto"/>
      </w:pPr>
      <w:r>
        <w:rPr>
          <w:rFonts w:ascii="Calibri" w:hAnsi="Calibri" w:eastAsia="Microsoft YaHei"/>
          <w:b w:val="0"/>
          <w:color w:val="000000"/>
          <w:sz w:val="21"/>
        </w:rPr>
        <w:t>官方讲堂|25</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（1）那我该通过哪些报告制作这张表？</w:t>
      </w:r>
    </w:p>
    <w:p>
      <w:pPr>
        <w:spacing w:after="60" w:line="276" w:lineRule="auto"/>
      </w:pPr>
      <w:r>
        <w:rPr>
          <w:rFonts w:ascii="Calibri" w:hAnsi="Calibri" w:eastAsia="Microsoft YaHei"/>
          <w:b w:val="0"/>
          <w:color w:val="000000"/>
          <w:sz w:val="21"/>
        </w:rPr>
        <w:t>amazonglobalselling</w:t>
      </w:r>
    </w:p>
    <w:p>
      <w:pPr>
        <w:spacing w:after="60" w:line="276" w:lineRule="auto"/>
      </w:pPr>
      <w:r>
        <w:rPr>
          <w:rFonts w:ascii="Calibri" w:hAnsi="Calibri" w:eastAsia="Microsoft YaHei"/>
          <w:b w:val="0"/>
          <w:color w:val="000000"/>
          <w:sz w:val="21"/>
        </w:rPr>
        <w:t>B.父ASIN的全渠道销售额，在哪个报告？</w:t>
      </w:r>
    </w:p>
    <w:p>
      <w:pPr>
        <w:spacing w:after="60" w:line="276" w:lineRule="auto"/>
      </w:pPr>
      <w:r>
        <w:rPr>
          <w:rFonts w:ascii="Calibri" w:hAnsi="Calibri" w:eastAsia="Microsoft YaHei"/>
          <w:b w:val="0"/>
          <w:color w:val="000000"/>
          <w:sz w:val="21"/>
        </w:rPr>
        <w:t>业务报告-根据商品-详情页上的销量与访问量</w:t>
      </w:r>
    </w:p>
    <w:p>
      <w:pPr>
        <w:spacing w:after="60" w:line="276" w:lineRule="auto"/>
      </w:pPr>
      <w:r>
        <w:rPr>
          <w:rFonts w:ascii="Calibri" w:hAnsi="Calibri" w:eastAsia="Microsoft YaHei"/>
          <w:b w:val="0"/>
          <w:color w:val="000000"/>
          <w:sz w:val="21"/>
        </w:rPr>
        <w:t>广告报告汇总数据</w:t>
      </w:r>
    </w:p>
    <w:p>
      <w:pPr>
        <w:spacing w:after="60" w:line="276" w:lineRule="auto"/>
      </w:pPr>
      <w:r>
        <w:rPr>
          <w:rFonts w:ascii="Calibri" w:hAnsi="Calibri" w:eastAsia="Microsoft YaHei"/>
          <w:b w:val="0"/>
          <w:color w:val="000000"/>
          <w:sz w:val="21"/>
        </w:rPr>
        <w:t>点击量</w:t>
      </w:r>
    </w:p>
    <w:p>
      <w:pPr>
        <w:spacing w:after="60" w:line="276" w:lineRule="auto"/>
      </w:pPr>
      <w:r>
        <w:rPr>
          <w:rFonts w:ascii="Calibri" w:hAnsi="Calibri" w:eastAsia="Microsoft YaHei"/>
          <w:b w:val="0"/>
          <w:color w:val="000000"/>
          <w:sz w:val="21"/>
        </w:rPr>
        <w:t>7天总销售量</w:t>
      </w:r>
    </w:p>
    <w:p>
      <w:pPr>
        <w:spacing w:after="60" w:line="276" w:lineRule="auto"/>
      </w:pPr>
      <w:r>
        <w:rPr>
          <w:rFonts w:ascii="Calibri" w:hAnsi="Calibri" w:eastAsia="Microsoft YaHei"/>
          <w:b w:val="0"/>
          <w:color w:val="000000"/>
          <w:sz w:val="21"/>
        </w:rPr>
        <w:t>7天总销售额</w:t>
      </w:r>
    </w:p>
    <w:p>
      <w:pPr>
        <w:spacing w:after="60" w:line="276" w:lineRule="auto"/>
      </w:pPr>
      <w:r>
        <w:rPr>
          <w:rFonts w:ascii="Calibri" w:hAnsi="Calibri" w:eastAsia="Microsoft YaHei"/>
          <w:b w:val="0"/>
          <w:color w:val="000000"/>
          <w:sz w:val="21"/>
        </w:rPr>
        <w:t>展现量</w:t>
      </w:r>
    </w:p>
    <w:p>
      <w:pPr>
        <w:spacing w:after="60" w:line="276" w:lineRule="auto"/>
      </w:pPr>
      <w:r>
        <w:rPr>
          <w:rFonts w:ascii="Calibri" w:hAnsi="Calibri" w:eastAsia="Microsoft YaHei"/>
          <w:b w:val="0"/>
          <w:color w:val="000000"/>
          <w:sz w:val="21"/>
        </w:rPr>
        <w:t>7天总订单数</w:t>
      </w:r>
    </w:p>
    <w:p>
      <w:pPr>
        <w:spacing w:after="60" w:line="276" w:lineRule="auto"/>
      </w:pPr>
      <w:r>
        <w:rPr>
          <w:rFonts w:ascii="Calibri" w:hAnsi="Calibri" w:eastAsia="Microsoft YaHei"/>
          <w:b w:val="0"/>
          <w:color w:val="000000"/>
          <w:sz w:val="21"/>
        </w:rPr>
        <w:t>花费</w:t>
      </w:r>
    </w:p>
    <w:p>
      <w:pPr>
        <w:spacing w:after="60" w:line="276" w:lineRule="auto"/>
      </w:pPr>
      <w:r>
        <w:rPr>
          <w:rFonts w:ascii="Calibri" w:hAnsi="Calibri" w:eastAsia="Microsoft YaHei"/>
          <w:b w:val="0"/>
          <w:color w:val="000000"/>
          <w:sz w:val="21"/>
        </w:rPr>
        <w:t>121</w:t>
      </w:r>
    </w:p>
    <w:p>
      <w:pPr>
        <w:spacing w:after="60" w:line="276" w:lineRule="auto"/>
      </w:pPr>
      <w:r>
        <w:rPr>
          <w:rFonts w:ascii="Calibri" w:hAnsi="Calibri" w:eastAsia="Microsoft YaHei"/>
          <w:b w:val="0"/>
          <w:color w:val="000000"/>
          <w:sz w:val="21"/>
        </w:rPr>
        <w:t>128</w:t>
      </w:r>
    </w:p>
    <w:p>
      <w:pPr>
        <w:spacing w:after="60" w:line="276" w:lineRule="auto"/>
      </w:pPr>
      <w:r>
        <w:rPr>
          <w:rFonts w:ascii="Calibri" w:hAnsi="Calibri" w:eastAsia="Microsoft YaHei"/>
          <w:b w:val="0"/>
          <w:color w:val="000000"/>
          <w:sz w:val="21"/>
        </w:rPr>
        <w:t>585,293</w:t>
      </w:r>
    </w:p>
    <w:p>
      <w:pPr>
        <w:spacing w:after="60" w:line="276" w:lineRule="auto"/>
      </w:pPr>
      <w:r>
        <w:rPr>
          <w:rFonts w:ascii="Calibri" w:hAnsi="Calibri" w:eastAsia="Microsoft YaHei"/>
          <w:b w:val="0"/>
          <w:color w:val="000000"/>
          <w:sz w:val="21"/>
        </w:rPr>
        <w:t>3,244</w:t>
      </w:r>
    </w:p>
    <w:p>
      <w:pPr>
        <w:spacing w:after="60" w:line="276" w:lineRule="auto"/>
      </w:pPr>
      <w:r>
        <w:rPr>
          <w:rFonts w:ascii="Calibri" w:hAnsi="Calibri" w:eastAsia="Microsoft YaHei"/>
          <w:b w:val="0"/>
          <w:color w:val="000000"/>
          <w:sz w:val="21"/>
        </w:rPr>
        <w:t>2,647</w:t>
      </w:r>
    </w:p>
    <w:p>
      <w:pPr>
        <w:spacing w:after="60" w:line="276" w:lineRule="auto"/>
      </w:pPr>
      <w:r>
        <w:rPr>
          <w:rFonts w:ascii="Calibri" w:hAnsi="Calibri" w:eastAsia="Microsoft YaHei"/>
          <w:b w:val="0"/>
          <w:color w:val="000000"/>
          <w:sz w:val="21"/>
        </w:rPr>
        <w:t>4,898</w:t>
      </w:r>
    </w:p>
    <w:p>
      <w:pPr>
        <w:spacing w:after="60" w:line="276" w:lineRule="auto"/>
      </w:pPr>
      <w:r>
        <w:rPr>
          <w:rFonts w:ascii="Calibri" w:hAnsi="Calibri" w:eastAsia="Microsoft YaHei"/>
          <w:b w:val="0"/>
          <w:color w:val="000000"/>
          <w:sz w:val="21"/>
        </w:rPr>
        <w:t>业务报告数据</w:t>
      </w:r>
    </w:p>
    <w:p>
      <w:pPr>
        <w:spacing w:after="60" w:line="276" w:lineRule="auto"/>
      </w:pPr>
      <w:r>
        <w:rPr>
          <w:rFonts w:ascii="Calibri" w:hAnsi="Calibri" w:eastAsia="Microsoft YaHei"/>
          <w:b w:val="0"/>
          <w:color w:val="000000"/>
          <w:sz w:val="21"/>
        </w:rPr>
        <w:t>库存报告数据</w:t>
      </w:r>
    </w:p>
    <w:p>
      <w:pPr>
        <w:spacing w:after="60" w:line="276" w:lineRule="auto"/>
      </w:pPr>
      <w:r>
        <w:rPr>
          <w:rFonts w:ascii="Calibri" w:hAnsi="Calibri" w:eastAsia="Microsoft YaHei"/>
          <w:b w:val="0"/>
          <w:color w:val="000000"/>
          <w:sz w:val="21"/>
        </w:rPr>
        <w:t>产品属性</w:t>
      </w:r>
    </w:p>
    <w:p>
      <w:pPr>
        <w:spacing w:after="60" w:line="276" w:lineRule="auto"/>
      </w:pPr>
      <w:r>
        <w:rPr>
          <w:rFonts w:ascii="Calibri" w:hAnsi="Calibri" w:eastAsia="Microsoft YaHei"/>
          <w:b w:val="0"/>
          <w:color w:val="000000"/>
          <w:sz w:val="21"/>
        </w:rPr>
        <w:t>7天内</w:t>
      </w:r>
    </w:p>
    <w:p>
      <w:pPr>
        <w:spacing w:after="60" w:line="276" w:lineRule="auto"/>
      </w:pPr>
      <w:r>
        <w:rPr>
          <w:rFonts w:ascii="Calibri" w:hAnsi="Calibri" w:eastAsia="Microsoft YaHei"/>
          <w:b w:val="0"/>
          <w:color w:val="000000"/>
          <w:sz w:val="21"/>
        </w:rPr>
        <w:t>7天内</w:t>
      </w:r>
    </w:p>
    <w:p>
      <w:pPr>
        <w:spacing w:after="60" w:line="276" w:lineRule="auto"/>
      </w:pPr>
      <w:r>
        <w:rPr>
          <w:rFonts w:ascii="Calibri" w:hAnsi="Calibri" w:eastAsia="Microsoft YaHei"/>
          <w:b w:val="0"/>
          <w:color w:val="000000"/>
          <w:sz w:val="21"/>
        </w:rPr>
        <w:t>7天内</w:t>
      </w:r>
    </w:p>
    <w:p>
      <w:pPr>
        <w:spacing w:after="60" w:line="276" w:lineRule="auto"/>
      </w:pPr>
      <w:r>
        <w:rPr>
          <w:rFonts w:ascii="Calibri" w:hAnsi="Calibri" w:eastAsia="Microsoft YaHei"/>
          <w:b w:val="0"/>
          <w:color w:val="000000"/>
          <w:sz w:val="21"/>
        </w:rPr>
        <w:t>7天内</w:t>
      </w:r>
    </w:p>
    <w:p>
      <w:pPr>
        <w:spacing w:after="60" w:line="276" w:lineRule="auto"/>
      </w:pPr>
      <w:r>
        <w:rPr>
          <w:rFonts w:ascii="Calibri" w:hAnsi="Calibri" w:eastAsia="Microsoft YaHei"/>
          <w:b w:val="0"/>
          <w:color w:val="000000"/>
          <w:sz w:val="21"/>
        </w:rPr>
        <w:t>广告SKU</w:t>
      </w:r>
    </w:p>
    <w:p>
      <w:pPr>
        <w:spacing w:after="60" w:line="276" w:lineRule="auto"/>
      </w:pPr>
      <w:r>
        <w:rPr>
          <w:rFonts w:ascii="Calibri" w:hAnsi="Calibri" w:eastAsia="Microsoft YaHei"/>
          <w:b w:val="0"/>
          <w:color w:val="000000"/>
          <w:sz w:val="21"/>
        </w:rPr>
        <w:t>其他SKU</w:t>
      </w:r>
    </w:p>
    <w:p>
      <w:pPr>
        <w:spacing w:after="60" w:line="276" w:lineRule="auto"/>
      </w:pPr>
      <w:r>
        <w:rPr>
          <w:rFonts w:ascii="Calibri" w:hAnsi="Calibri" w:eastAsia="Microsoft YaHei"/>
          <w:b w:val="0"/>
          <w:color w:val="000000"/>
          <w:sz w:val="21"/>
        </w:rPr>
        <w:t>广告SKU</w:t>
      </w:r>
    </w:p>
    <w:p>
      <w:pPr>
        <w:spacing w:after="60" w:line="276" w:lineRule="auto"/>
      </w:pPr>
      <w:r>
        <w:rPr>
          <w:rFonts w:ascii="Calibri" w:hAnsi="Calibri" w:eastAsia="Microsoft YaHei"/>
          <w:b w:val="0"/>
          <w:color w:val="000000"/>
          <w:sz w:val="21"/>
        </w:rPr>
        <w:t>其他SKU</w:t>
      </w:r>
    </w:p>
    <w:p>
      <w:pPr>
        <w:spacing w:after="60" w:line="276" w:lineRule="auto"/>
      </w:pPr>
      <w:r>
        <w:rPr>
          <w:rFonts w:ascii="Calibri" w:hAnsi="Calibri" w:eastAsia="Microsoft YaHei"/>
          <w:b w:val="0"/>
          <w:color w:val="000000"/>
          <w:sz w:val="21"/>
        </w:rPr>
        <w:t>全渠道</w:t>
      </w:r>
    </w:p>
    <w:p>
      <w:pPr>
        <w:spacing w:after="60" w:line="276" w:lineRule="auto"/>
      </w:pPr>
      <w:r>
        <w:rPr>
          <w:rFonts w:ascii="Calibri" w:hAnsi="Calibri" w:eastAsia="Microsoft YaHei"/>
          <w:b w:val="0"/>
          <w:color w:val="000000"/>
          <w:sz w:val="21"/>
        </w:rPr>
        <w:t>全渠道</w:t>
      </w:r>
    </w:p>
    <w:p>
      <w:pPr>
        <w:spacing w:after="60" w:line="276" w:lineRule="auto"/>
      </w:pPr>
      <w:r>
        <w:rPr>
          <w:rFonts w:ascii="Calibri" w:hAnsi="Calibri" w:eastAsia="Microsoft YaHei"/>
          <w:b w:val="0"/>
          <w:color w:val="000000"/>
          <w:sz w:val="21"/>
        </w:rPr>
        <w:t>毛利率</w:t>
      </w:r>
    </w:p>
    <w:p>
      <w:pPr>
        <w:spacing w:after="60" w:line="276" w:lineRule="auto"/>
      </w:pPr>
      <w:r>
        <w:rPr>
          <w:rFonts w:ascii="Calibri" w:hAnsi="Calibri" w:eastAsia="Microsoft YaHei"/>
          <w:b w:val="0"/>
          <w:color w:val="000000"/>
          <w:sz w:val="21"/>
        </w:rPr>
        <w:t>销售量</w:t>
      </w:r>
    </w:p>
    <w:p>
      <w:pPr>
        <w:spacing w:after="60" w:line="276" w:lineRule="auto"/>
      </w:pPr>
      <w:r>
        <w:rPr>
          <w:rFonts w:ascii="Calibri" w:hAnsi="Calibri" w:eastAsia="Microsoft YaHei"/>
          <w:b w:val="0"/>
          <w:color w:val="000000"/>
          <w:sz w:val="21"/>
        </w:rPr>
        <w:t>销售量</w:t>
      </w:r>
    </w:p>
    <w:p>
      <w:pPr>
        <w:spacing w:after="60" w:line="276" w:lineRule="auto"/>
      </w:pPr>
      <w:r>
        <w:rPr>
          <w:rFonts w:ascii="Calibri" w:hAnsi="Calibri" w:eastAsia="Microsoft YaHei"/>
          <w:b w:val="0"/>
          <w:color w:val="000000"/>
          <w:sz w:val="21"/>
        </w:rPr>
        <w:t>销售额</w:t>
      </w:r>
    </w:p>
    <w:p>
      <w:pPr>
        <w:spacing w:after="60" w:line="276" w:lineRule="auto"/>
      </w:pPr>
      <w:r>
        <w:rPr>
          <w:rFonts w:ascii="Calibri" w:hAnsi="Calibri" w:eastAsia="Microsoft YaHei"/>
          <w:b w:val="0"/>
          <w:color w:val="000000"/>
          <w:sz w:val="21"/>
        </w:rPr>
        <w:t>销售额</w:t>
      </w:r>
    </w:p>
    <w:p>
      <w:pPr>
        <w:spacing w:after="60" w:line="276" w:lineRule="auto"/>
      </w:pPr>
      <w:r>
        <w:rPr>
          <w:rFonts w:ascii="Calibri" w:hAnsi="Calibri" w:eastAsia="Microsoft YaHei"/>
          <w:b w:val="0"/>
          <w:color w:val="000000"/>
          <w:sz w:val="21"/>
        </w:rPr>
        <w:t>销售量</w:t>
      </w:r>
    </w:p>
    <w:p>
      <w:pPr>
        <w:spacing w:after="60" w:line="276" w:lineRule="auto"/>
      </w:pPr>
      <w:r>
        <w:rPr>
          <w:rFonts w:ascii="Calibri" w:hAnsi="Calibri" w:eastAsia="Microsoft YaHei"/>
          <w:b w:val="0"/>
          <w:color w:val="000000"/>
          <w:sz w:val="21"/>
        </w:rPr>
        <w:t>销售额</w:t>
      </w:r>
    </w:p>
    <w:p>
      <w:pPr>
        <w:spacing w:after="60" w:line="276" w:lineRule="auto"/>
      </w:pPr>
      <w:r>
        <w:rPr>
          <w:rFonts w:ascii="Calibri" w:hAnsi="Calibri" w:eastAsia="Microsoft YaHei"/>
          <w:b w:val="0"/>
          <w:color w:val="000000"/>
          <w:sz w:val="21"/>
        </w:rPr>
        <w:t>239</w:t>
      </w:r>
    </w:p>
    <w:p>
      <w:pPr>
        <w:spacing w:after="60" w:line="276" w:lineRule="auto"/>
      </w:pPr>
      <w:r>
        <w:rPr>
          <w:rFonts w:ascii="Calibri" w:hAnsi="Calibri" w:eastAsia="Microsoft YaHei"/>
          <w:b w:val="0"/>
          <w:color w:val="000000"/>
          <w:sz w:val="21"/>
        </w:rPr>
        <w:t>15%</w:t>
      </w:r>
    </w:p>
    <w:p>
      <w:pPr>
        <w:spacing w:after="60" w:line="276" w:lineRule="auto"/>
      </w:pPr>
      <w:r>
        <w:rPr>
          <w:rFonts w:ascii="Calibri" w:hAnsi="Calibri" w:eastAsia="Microsoft YaHei"/>
          <w:b w:val="0"/>
          <w:color w:val="000000"/>
          <w:sz w:val="21"/>
        </w:rPr>
        <w:t>7,923</w:t>
      </w:r>
    </w:p>
    <w:p>
      <w:pPr>
        <w:spacing w:after="60" w:line="276" w:lineRule="auto"/>
      </w:pPr>
      <w:r>
        <w:rPr>
          <w:rFonts w:ascii="Calibri" w:hAnsi="Calibri" w:eastAsia="Microsoft YaHei"/>
          <w:b w:val="0"/>
          <w:color w:val="000000"/>
          <w:sz w:val="21"/>
        </w:rPr>
        <w:t>454</w:t>
      </w:r>
    </w:p>
    <w:p>
      <w:pPr>
        <w:spacing w:after="60" w:line="276" w:lineRule="auto"/>
      </w:pPr>
      <w:r>
        <w:rPr>
          <w:rFonts w:ascii="Calibri" w:hAnsi="Calibri" w:eastAsia="Microsoft YaHei"/>
          <w:b w:val="0"/>
          <w:color w:val="000000"/>
          <w:sz w:val="21"/>
        </w:rPr>
        <w:t>86</w:t>
      </w:r>
    </w:p>
    <w:p>
      <w:pPr>
        <w:spacing w:after="60" w:line="276" w:lineRule="auto"/>
      </w:pPr>
      <w:r>
        <w:rPr>
          <w:rFonts w:ascii="Calibri" w:hAnsi="Calibri" w:eastAsia="Microsoft YaHei"/>
          <w:b w:val="0"/>
          <w:color w:val="000000"/>
          <w:sz w:val="21"/>
        </w:rPr>
        <w:t>42</w:t>
      </w:r>
    </w:p>
    <w:p>
      <w:pPr>
        <w:spacing w:after="60" w:line="276" w:lineRule="auto"/>
      </w:pPr>
      <w:r>
        <w:rPr>
          <w:rFonts w:ascii="Calibri" w:hAnsi="Calibri" w:eastAsia="Microsoft YaHei"/>
          <w:b w:val="0"/>
          <w:color w:val="000000"/>
          <w:sz w:val="21"/>
        </w:rPr>
        <w:t>3,244</w:t>
      </w:r>
    </w:p>
    <w:p>
      <w:pPr>
        <w:spacing w:after="60" w:line="276" w:lineRule="auto"/>
      </w:pPr>
      <w:r>
        <w:rPr>
          <w:rFonts w:ascii="Calibri" w:hAnsi="Calibri" w:eastAsia="Microsoft YaHei"/>
          <w:b w:val="0"/>
          <w:color w:val="000000"/>
          <w:sz w:val="21"/>
        </w:rPr>
        <w:t>1,654</w:t>
      </w:r>
    </w:p>
    <w:p>
      <w:pPr>
        <w:spacing w:after="60" w:line="276" w:lineRule="auto"/>
      </w:pPr>
      <w:r>
        <w:rPr>
          <w:rFonts w:ascii="Calibri" w:hAnsi="Calibri" w:eastAsia="Microsoft YaHei"/>
          <w:b w:val="0"/>
          <w:color w:val="000000"/>
          <w:sz w:val="21"/>
        </w:rPr>
        <w:t>定位到商品，业绩报告可以查看每个SKU的总体销售数据</w:t>
      </w:r>
    </w:p>
    <w:p>
      <w:pPr>
        <w:spacing w:after="60" w:line="276" w:lineRule="auto"/>
      </w:pPr>
      <w:r>
        <w:rPr>
          <w:rFonts w:ascii="Calibri" w:hAnsi="Calibri" w:eastAsia="Microsoft YaHei"/>
          <w:b w:val="0"/>
          <w:color w:val="000000"/>
          <w:sz w:val="21"/>
        </w:rPr>
        <w:t>便于确认各商品整体的业绩情况</w:t>
      </w:r>
    </w:p>
    <w:p>
      <w:pPr>
        <w:spacing w:after="60" w:line="276" w:lineRule="auto"/>
      </w:pPr>
      <w:r>
        <w:rPr>
          <w:rFonts w:ascii="Calibri" w:hAnsi="Calibri" w:eastAsia="Microsoft YaHei"/>
          <w:b w:val="0"/>
          <w:color w:val="000000"/>
          <w:sz w:val="21"/>
        </w:rPr>
        <w:t>pynght@2025Amazon.Allrights Reserved.|版权所有@2025亚马逊。保留所有权利。|数据来源：亚马逊研究|所示数据和结诊仅供参考</w:t>
      </w:r>
    </w:p>
    <w:p>
      <w:pPr>
        <w:spacing w:after="60" w:line="276" w:lineRule="auto"/>
      </w:pPr>
      <w:r>
        <w:rPr>
          <w:rFonts w:ascii="Calibri" w:hAnsi="Calibri" w:eastAsia="Microsoft YaHei"/>
          <w:b w:val="0"/>
          <w:color w:val="000000"/>
          <w:sz w:val="21"/>
        </w:rPr>
        <w:t>官方讲堂|26</w:t>
      </w:r>
    </w:p>
    <w:p>
      <w:pPr>
        <w:spacing w:after="60" w:line="276" w:lineRule="auto"/>
      </w:pPr>
      <w:r>
        <w:rPr>
          <w:rFonts w:ascii="Calibri" w:hAnsi="Calibri" w:eastAsia="Microsoft YaHei"/>
          <w:b w:val="0"/>
          <w:color w:val="000000"/>
          <w:sz w:val="21"/>
        </w:rPr>
        <w:t>13</w:t>
      </w:r>
    </w:p>
    <w:p>
      <w:pPr>
        <w:pStyle w:val="Heading2"/>
        <w:keepNext/>
      </w:pPr>
      <w:r>
        <w:t>原 PDF 第 15 页</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扫盲：业务报告在广告诊断中的应用</w:t>
      </w:r>
    </w:p>
    <w:p>
      <w:pPr>
        <w:spacing w:after="60" w:line="276" w:lineRule="auto"/>
      </w:pPr>
      <w:r>
        <w:rPr>
          <w:rFonts w:ascii="Calibri" w:hAnsi="Calibri" w:eastAsia="Microsoft YaHei"/>
          <w:b w:val="0"/>
          <w:color w:val="000000"/>
          <w:sz w:val="21"/>
        </w:rPr>
        <w:t>amazonglobalselling</w:t>
      </w:r>
    </w:p>
    <w:p>
      <w:pPr>
        <w:spacing w:after="60" w:line="276" w:lineRule="auto"/>
      </w:pPr>
      <w:r>
        <w:rPr>
          <w:rFonts w:ascii="Calibri" w:hAnsi="Calibri" w:eastAsia="Microsoft YaHei"/>
          <w:b w:val="0"/>
          <w:color w:val="000000"/>
          <w:sz w:val="21"/>
        </w:rPr>
        <w:t>业务报告|详情页面销售和流量了解更多信息</w:t>
      </w:r>
    </w:p>
    <w:p>
      <w:pPr>
        <w:spacing w:after="60" w:line="276" w:lineRule="auto"/>
      </w:pPr>
      <w:r>
        <w:rPr>
          <w:rFonts w:ascii="Calibri" w:hAnsi="Calibri" w:eastAsia="Microsoft YaHei"/>
          <w:b w:val="0"/>
          <w:color w:val="000000"/>
          <w:sz w:val="21"/>
        </w:rPr>
        <w:t>X关闭报告菜单</w:t>
      </w:r>
    </w:p>
    <w:p>
      <w:pPr>
        <w:spacing w:after="60" w:line="276" w:lineRule="auto"/>
      </w:pPr>
      <w:r>
        <w:rPr>
          <w:rFonts w:ascii="Calibri" w:hAnsi="Calibri" w:eastAsia="Microsoft YaHei"/>
          <w:b w:val="0"/>
          <w:color w:val="000000"/>
          <w:sz w:val="21"/>
        </w:rPr>
        <w:t>保存列</w:t>
      </w:r>
    </w:p>
    <w:p>
      <w:pPr>
        <w:spacing w:after="60" w:line="276" w:lineRule="auto"/>
      </w:pPr>
      <w:r>
        <w:rPr>
          <w:rFonts w:ascii="Calibri" w:hAnsi="Calibri" w:eastAsia="Microsoft YaHei"/>
          <w:b w:val="0"/>
          <w:color w:val="000000"/>
          <w:sz w:val="21"/>
        </w:rPr>
        <w:t>控制面板</w:t>
      </w:r>
    </w:p>
    <w:p>
      <w:pPr>
        <w:spacing w:after="60" w:line="276" w:lineRule="auto"/>
      </w:pPr>
      <w:r>
        <w:rPr>
          <w:rFonts w:ascii="Calibri" w:hAnsi="Calibri" w:eastAsia="Microsoft YaHei"/>
          <w:b w:val="0"/>
          <w:color w:val="000000"/>
          <w:sz w:val="21"/>
        </w:rPr>
        <w:t>超始日期曲2024/02/29</w:t>
      </w:r>
    </w:p>
    <w:p>
      <w:pPr>
        <w:spacing w:after="60" w:line="276" w:lineRule="auto"/>
      </w:pPr>
      <w:r>
        <w:rPr>
          <w:rFonts w:ascii="Calibri" w:hAnsi="Calibri" w:eastAsia="Microsoft YaHei"/>
          <w:b w:val="0"/>
          <w:color w:val="000000"/>
          <w:sz w:val="21"/>
        </w:rPr>
        <w:t>截止日期曲2024/03/31</w:t>
      </w:r>
    </w:p>
    <w:p>
      <w:pPr>
        <w:spacing w:after="60" w:line="276" w:lineRule="auto"/>
      </w:pPr>
      <w:r>
        <w:rPr>
          <w:rFonts w:ascii="Calibri" w:hAnsi="Calibri" w:eastAsia="Microsoft YaHei"/>
          <w:b w:val="0"/>
          <w:color w:val="000000"/>
          <w:sz w:val="21"/>
        </w:rPr>
        <w:t>①来自2024/3/31的数据可能尚未完全可用</w:t>
      </w:r>
    </w:p>
    <w:p>
      <w:pPr>
        <w:spacing w:after="60" w:line="276" w:lineRule="auto"/>
      </w:pPr>
      <w:r>
        <w:rPr>
          <w:rFonts w:ascii="Calibri" w:hAnsi="Calibri" w:eastAsia="Microsoft YaHei"/>
          <w:b w:val="0"/>
          <w:color w:val="000000"/>
          <w:sz w:val="21"/>
        </w:rPr>
        <w:t>Show/Hide Fields</w:t>
      </w:r>
    </w:p>
    <w:p>
      <w:pPr>
        <w:spacing w:after="60" w:line="276" w:lineRule="auto"/>
      </w:pPr>
      <w:r>
        <w:rPr>
          <w:rFonts w:ascii="Calibri" w:hAnsi="Calibri" w:eastAsia="Microsoft YaHei"/>
          <w:b w:val="0"/>
          <w:color w:val="000000"/>
          <w:sz w:val="21"/>
        </w:rPr>
        <w:t>销售控制面板</w:t>
      </w:r>
    </w:p>
    <w:p>
      <w:pPr>
        <w:spacing w:after="60" w:line="276" w:lineRule="auto"/>
      </w:pPr>
      <w:r>
        <w:rPr>
          <w:rFonts w:ascii="Calibri" w:hAnsi="Calibri" w:eastAsia="Microsoft YaHei"/>
          <w:b w:val="0"/>
          <w:color w:val="7A5A00"/>
          <w:sz w:val="21"/>
        </w:rPr>
        <w:t>下我（.cs)</w:t>
      </w:r>
    </w:p>
    <w:p>
      <w:pPr>
        <w:spacing w:after="60" w:line="276" w:lineRule="auto"/>
      </w:pPr>
      <w:r>
        <w:rPr>
          <w:rFonts w:ascii="Calibri" w:hAnsi="Calibri" w:eastAsia="Microsoft YaHei"/>
          <w:b w:val="0"/>
          <w:color w:val="000000"/>
          <w:sz w:val="21"/>
        </w:rPr>
        <w:t>(父)ASIN</w:t>
      </w:r>
    </w:p>
    <w:p>
      <w:pPr>
        <w:spacing w:after="60" w:line="276" w:lineRule="auto"/>
      </w:pPr>
      <w:r>
        <w:rPr>
          <w:rFonts w:ascii="Calibri" w:hAnsi="Calibri" w:eastAsia="Microsoft YaHei"/>
          <w:b w:val="0"/>
          <w:color w:val="000000"/>
          <w:sz w:val="21"/>
        </w:rPr>
        <w:t>业务报告</w:t>
      </w:r>
    </w:p>
    <w:p>
      <w:pPr>
        <w:spacing w:after="60" w:line="276" w:lineRule="auto"/>
      </w:pPr>
      <w:r>
        <w:rPr>
          <w:rFonts w:ascii="Calibri" w:hAnsi="Calibri" w:eastAsia="Microsoft YaHei"/>
          <w:b w:val="0"/>
          <w:color w:val="000000"/>
          <w:sz w:val="21"/>
        </w:rPr>
        <w:t>(子）ASIN</w:t>
      </w:r>
    </w:p>
    <w:p>
      <w:pPr>
        <w:spacing w:after="60" w:line="276" w:lineRule="auto"/>
      </w:pPr>
      <w:r>
        <w:rPr>
          <w:rFonts w:ascii="Calibri" w:hAnsi="Calibri" w:eastAsia="Microsoft YaHei"/>
          <w:b w:val="0"/>
          <w:color w:val="000000"/>
          <w:sz w:val="21"/>
        </w:rPr>
        <w:t>会话</w:t>
      </w:r>
    </w:p>
    <w:p>
      <w:pPr>
        <w:spacing w:after="60" w:line="276" w:lineRule="auto"/>
      </w:pPr>
      <w:r>
        <w:rPr>
          <w:rFonts w:ascii="Calibri" w:hAnsi="Calibri" w:eastAsia="Microsoft YaHei"/>
          <w:b w:val="0"/>
          <w:color w:val="000000"/>
          <w:sz w:val="21"/>
        </w:rPr>
        <w:t>按日期</w:t>
      </w:r>
    </w:p>
    <w:p>
      <w:pPr>
        <w:spacing w:after="60" w:line="276" w:lineRule="auto"/>
      </w:pPr>
      <w:r>
        <w:rPr>
          <w:rFonts w:ascii="Calibri" w:hAnsi="Calibri" w:eastAsia="Microsoft YaHei"/>
          <w:b w:val="0"/>
          <w:color w:val="000000"/>
          <w:sz w:val="21"/>
        </w:rPr>
        <w:t>会话</w:t>
      </w:r>
    </w:p>
    <w:p>
      <w:pPr>
        <w:spacing w:after="60" w:line="276" w:lineRule="auto"/>
      </w:pPr>
      <w:r>
        <w:rPr>
          <w:rFonts w:ascii="Calibri" w:hAnsi="Calibri" w:eastAsia="Microsoft YaHei"/>
          <w:b w:val="0"/>
          <w:color w:val="000000"/>
          <w:sz w:val="21"/>
        </w:rPr>
        <w:t>会话</w:t>
      </w:r>
    </w:p>
    <w:p>
      <w:pPr>
        <w:spacing w:after="60" w:line="276" w:lineRule="auto"/>
      </w:pPr>
      <w:r>
        <w:rPr>
          <w:rFonts w:ascii="Calibri" w:hAnsi="Calibri" w:eastAsia="Microsoft YaHei"/>
          <w:b w:val="0"/>
          <w:color w:val="000000"/>
          <w:sz w:val="21"/>
        </w:rPr>
        <w:t>页面</w:t>
      </w:r>
    </w:p>
    <w:p>
      <w:pPr>
        <w:spacing w:after="60" w:line="276" w:lineRule="auto"/>
      </w:pPr>
      <w:r>
        <w:rPr>
          <w:rFonts w:ascii="Calibri" w:hAnsi="Calibri" w:eastAsia="Microsoft YaHei"/>
          <w:b w:val="0"/>
          <w:color w:val="000000"/>
          <w:sz w:val="21"/>
        </w:rPr>
        <w:t>会话</w:t>
      </w:r>
    </w:p>
    <w:p>
      <w:pPr>
        <w:spacing w:after="60" w:line="276" w:lineRule="auto"/>
      </w:pPr>
      <w:r>
        <w:rPr>
          <w:rFonts w:ascii="Calibri" w:hAnsi="Calibri" w:eastAsia="Microsoft YaHei"/>
          <w:b w:val="0"/>
          <w:color w:val="000000"/>
          <w:sz w:val="21"/>
        </w:rPr>
        <w:t>会话</w:t>
      </w:r>
    </w:p>
    <w:p>
      <w:pPr>
        <w:spacing w:after="60" w:line="276" w:lineRule="auto"/>
      </w:pPr>
      <w:r>
        <w:rPr>
          <w:rFonts w:ascii="Calibri" w:hAnsi="Calibri" w:eastAsia="Microsoft YaHei"/>
          <w:b w:val="0"/>
          <w:color w:val="000000"/>
          <w:sz w:val="21"/>
        </w:rPr>
        <w:t>会话</w:t>
      </w:r>
    </w:p>
    <w:p>
      <w:pPr>
        <w:spacing w:after="60" w:line="276" w:lineRule="auto"/>
      </w:pPr>
      <w:r>
        <w:rPr>
          <w:rFonts w:ascii="Calibri" w:hAnsi="Calibri" w:eastAsia="Microsoft YaHei"/>
          <w:b w:val="0"/>
          <w:color w:val="000000"/>
          <w:sz w:val="21"/>
        </w:rPr>
        <w:t>离品名称</w:t>
      </w:r>
    </w:p>
    <w:p>
      <w:pPr>
        <w:spacing w:after="60" w:line="276" w:lineRule="auto"/>
      </w:pPr>
      <w:r>
        <w:rPr>
          <w:rFonts w:ascii="Calibri" w:hAnsi="Calibri" w:eastAsia="Microsoft YaHei"/>
          <w:b w:val="0"/>
          <w:color w:val="000000"/>
          <w:sz w:val="21"/>
        </w:rPr>
        <w:t>次数</w:t>
      </w:r>
    </w:p>
    <w:p>
      <w:pPr>
        <w:spacing w:after="60" w:line="276" w:lineRule="auto"/>
      </w:pPr>
      <w:r>
        <w:rPr>
          <w:rFonts w:ascii="Calibri" w:hAnsi="Calibri" w:eastAsia="Microsoft YaHei"/>
          <w:b w:val="0"/>
          <w:color w:val="000000"/>
          <w:sz w:val="21"/>
        </w:rPr>
        <w:t>百分</w:t>
      </w:r>
    </w:p>
    <w:p>
      <w:pPr>
        <w:spacing w:after="60" w:line="276" w:lineRule="auto"/>
      </w:pPr>
      <w:r>
        <w:rPr>
          <w:rFonts w:ascii="Calibri" w:hAnsi="Calibri" w:eastAsia="Microsoft YaHei"/>
          <w:b w:val="0"/>
          <w:color w:val="000000"/>
          <w:sz w:val="21"/>
        </w:rPr>
        <w:t>百分</w:t>
      </w:r>
    </w:p>
    <w:p>
      <w:pPr>
        <w:spacing w:after="60" w:line="276" w:lineRule="auto"/>
      </w:pPr>
      <w:r>
        <w:rPr>
          <w:rFonts w:ascii="Calibri" w:hAnsi="Calibri" w:eastAsia="Microsoft YaHei"/>
          <w:b w:val="0"/>
          <w:color w:val="000000"/>
          <w:sz w:val="21"/>
        </w:rPr>
        <w:t>浏览</w:t>
      </w:r>
    </w:p>
    <w:p>
      <w:pPr>
        <w:spacing w:after="60" w:line="276" w:lineRule="auto"/>
      </w:pPr>
      <w:r>
        <w:rPr>
          <w:rFonts w:ascii="Calibri" w:hAnsi="Calibri" w:eastAsia="Microsoft YaHei"/>
          <w:b w:val="0"/>
          <w:color w:val="000000"/>
          <w:sz w:val="21"/>
        </w:rPr>
        <w:t>商品</w:t>
      </w:r>
    </w:p>
    <w:p>
      <w:pPr>
        <w:spacing w:after="60" w:line="276" w:lineRule="auto"/>
      </w:pPr>
      <w:r>
        <w:rPr>
          <w:rFonts w:ascii="Calibri" w:hAnsi="Calibri" w:eastAsia="Microsoft YaHei"/>
          <w:b w:val="0"/>
          <w:color w:val="000000"/>
          <w:sz w:val="21"/>
        </w:rPr>
        <w:t>次数</w:t>
      </w:r>
    </w:p>
    <w:p>
      <w:pPr>
        <w:spacing w:after="60" w:line="276" w:lineRule="auto"/>
      </w:pPr>
      <w:r>
        <w:rPr>
          <w:rFonts w:ascii="Calibri" w:hAnsi="Calibri" w:eastAsia="Microsoft YaHei"/>
          <w:b w:val="0"/>
          <w:color w:val="000000"/>
          <w:sz w:val="21"/>
        </w:rPr>
        <w:t>次数</w:t>
      </w:r>
    </w:p>
    <w:p>
      <w:pPr>
        <w:spacing w:after="60" w:line="276" w:lineRule="auto"/>
      </w:pPr>
      <w:r>
        <w:rPr>
          <w:rFonts w:ascii="Calibri" w:hAnsi="Calibri" w:eastAsia="Microsoft YaHei"/>
          <w:b w:val="0"/>
          <w:color w:val="000000"/>
          <w:sz w:val="21"/>
        </w:rPr>
        <w:t>百分</w:t>
      </w:r>
    </w:p>
    <w:p>
      <w:pPr>
        <w:spacing w:after="60" w:line="276" w:lineRule="auto"/>
      </w:pPr>
      <w:r>
        <w:rPr>
          <w:rFonts w:ascii="Calibri" w:hAnsi="Calibri" w:eastAsia="Microsoft YaHei"/>
          <w:b w:val="0"/>
          <w:color w:val="000000"/>
          <w:sz w:val="21"/>
        </w:rPr>
        <w:t>销量与访问量</w:t>
      </w:r>
    </w:p>
    <w:p>
      <w:pPr>
        <w:spacing w:after="60" w:line="276" w:lineRule="auto"/>
      </w:pPr>
      <w:r>
        <w:rPr>
          <w:rFonts w:ascii="Calibri" w:hAnsi="Calibri" w:eastAsia="Microsoft YaHei"/>
          <w:b w:val="0"/>
          <w:color w:val="000000"/>
          <w:sz w:val="21"/>
        </w:rPr>
        <w:t>（子）ASIN</w:t>
      </w:r>
    </w:p>
    <w:p>
      <w:pPr>
        <w:spacing w:after="60" w:line="276" w:lineRule="auto"/>
      </w:pPr>
      <w:r>
        <w:rPr>
          <w:rFonts w:ascii="Calibri" w:hAnsi="Calibri" w:eastAsia="Microsoft YaHei"/>
          <w:b w:val="0"/>
          <w:color w:val="7A5A00"/>
          <w:sz w:val="21"/>
        </w:rPr>
        <w:t>比一</w:t>
      </w:r>
    </w:p>
    <w:p>
      <w:pPr>
        <w:spacing w:after="60" w:line="276" w:lineRule="auto"/>
      </w:pPr>
      <w:r>
        <w:rPr>
          <w:rFonts w:ascii="Calibri" w:hAnsi="Calibri" w:eastAsia="Microsoft YaHei"/>
          <w:b w:val="0"/>
          <w:color w:val="7A5A00"/>
          <w:sz w:val="21"/>
        </w:rPr>
        <w:t>比一</w:t>
      </w:r>
    </w:p>
    <w:p>
      <w:pPr>
        <w:spacing w:after="60" w:line="276" w:lineRule="auto"/>
      </w:pPr>
      <w:r>
        <w:rPr>
          <w:rFonts w:ascii="Calibri" w:hAnsi="Calibri" w:eastAsia="Microsoft YaHei"/>
          <w:b w:val="0"/>
          <w:color w:val="7A5A00"/>
          <w:sz w:val="21"/>
        </w:rPr>
        <w:t>量-</w:t>
      </w:r>
    </w:p>
    <w:p>
      <w:pPr>
        <w:spacing w:after="60" w:line="276" w:lineRule="auto"/>
      </w:pPr>
      <w:r>
        <w:rPr>
          <w:rFonts w:ascii="Calibri" w:hAnsi="Calibri" w:eastAsia="Microsoft YaHei"/>
          <w:b w:val="0"/>
          <w:color w:val="000000"/>
          <w:sz w:val="21"/>
        </w:rPr>
        <w:t>（父）ASIN</w:t>
      </w:r>
    </w:p>
    <w:p>
      <w:pPr>
        <w:spacing w:after="60" w:line="276" w:lineRule="auto"/>
      </w:pPr>
      <w:r>
        <w:rPr>
          <w:rFonts w:ascii="Calibri" w:hAnsi="Calibri" w:eastAsia="Microsoft YaHei"/>
          <w:b w:val="0"/>
          <w:color w:val="000000"/>
          <w:sz w:val="21"/>
        </w:rPr>
        <w:t>SKU</w:t>
      </w:r>
    </w:p>
    <w:p>
      <w:pPr>
        <w:spacing w:after="60" w:line="276" w:lineRule="auto"/>
      </w:pPr>
      <w:r>
        <w:rPr>
          <w:rFonts w:ascii="Calibri" w:hAnsi="Calibri" w:eastAsia="Microsoft YaHei"/>
          <w:b w:val="0"/>
          <w:color w:val="000000"/>
          <w:sz w:val="21"/>
        </w:rPr>
        <w:t>一移</w:t>
      </w:r>
    </w:p>
    <w:p>
      <w:pPr>
        <w:spacing w:after="60" w:line="276" w:lineRule="auto"/>
      </w:pPr>
      <w:r>
        <w:rPr>
          <w:rFonts w:ascii="Calibri" w:hAnsi="Calibri" w:eastAsia="Microsoft YaHei"/>
          <w:b w:val="0"/>
          <w:color w:val="000000"/>
          <w:sz w:val="21"/>
        </w:rPr>
        <w:t xml:space="preserve">nxs </w:t>
      </w:r>
    </w:p>
    <w:p>
      <w:pPr>
        <w:spacing w:after="60" w:line="276" w:lineRule="auto"/>
      </w:pPr>
      <w:r>
        <w:rPr>
          <w:rFonts w:ascii="Calibri" w:hAnsi="Calibri" w:eastAsia="Microsoft YaHei"/>
          <w:b w:val="0"/>
          <w:color w:val="000000"/>
          <w:sz w:val="21"/>
        </w:rPr>
        <w:t>名称</w:t>
      </w:r>
    </w:p>
    <w:p>
      <w:pPr>
        <w:spacing w:after="60" w:line="276" w:lineRule="auto"/>
      </w:pPr>
      <w:r>
        <w:rPr>
          <w:rFonts w:ascii="Calibri" w:hAnsi="Calibri" w:eastAsia="Microsoft YaHei"/>
          <w:b w:val="0"/>
          <w:color w:val="000000"/>
          <w:sz w:val="21"/>
        </w:rPr>
        <w:t>比-</w:t>
      </w:r>
    </w:p>
    <w:p>
      <w:pPr>
        <w:spacing w:after="60" w:line="276" w:lineRule="auto"/>
      </w:pPr>
      <w:r>
        <w:rPr>
          <w:rFonts w:ascii="Calibri" w:hAnsi="Calibri" w:eastAsia="Microsoft YaHei"/>
          <w:b w:val="0"/>
          <w:color w:val="7A5A00"/>
          <w:sz w:val="21"/>
        </w:rPr>
        <w:t>限一</w:t>
      </w:r>
    </w:p>
    <w:p>
      <w:pPr>
        <w:spacing w:after="60" w:line="276" w:lineRule="auto"/>
      </w:pPr>
      <w:r>
        <w:rPr>
          <w:rFonts w:ascii="Calibri" w:hAnsi="Calibri" w:eastAsia="Microsoft YaHei"/>
          <w:b w:val="0"/>
          <w:color w:val="000000"/>
          <w:sz w:val="21"/>
        </w:rPr>
        <w:t>一总</w:t>
      </w:r>
    </w:p>
    <w:p>
      <w:pPr>
        <w:spacing w:after="60" w:line="276" w:lineRule="auto"/>
      </w:pPr>
      <w:r>
        <w:rPr>
          <w:rFonts w:ascii="Calibri" w:hAnsi="Calibri" w:eastAsia="Microsoft YaHei"/>
          <w:b w:val="0"/>
          <w:color w:val="7A5A00"/>
          <w:sz w:val="21"/>
        </w:rPr>
        <w:t>+</w:t>
      </w:r>
    </w:p>
    <w:p>
      <w:pPr>
        <w:spacing w:after="60" w:line="276" w:lineRule="auto"/>
      </w:pPr>
      <w:r>
        <w:rPr>
          <w:rFonts w:ascii="Calibri" w:hAnsi="Calibri" w:eastAsia="Microsoft YaHei"/>
          <w:b w:val="0"/>
          <w:color w:val="000000"/>
          <w:sz w:val="21"/>
        </w:rPr>
        <w:t>动应</w:t>
      </w:r>
    </w:p>
    <w:p>
      <w:pPr>
        <w:spacing w:after="60" w:line="276" w:lineRule="auto"/>
      </w:pPr>
      <w:r>
        <w:rPr>
          <w:rFonts w:ascii="Calibri" w:hAnsi="Calibri" w:eastAsia="Microsoft YaHei"/>
          <w:b w:val="0"/>
          <w:color w:val="000000"/>
          <w:sz w:val="21"/>
        </w:rPr>
        <w:t>浏览</w:t>
      </w:r>
    </w:p>
    <w:p>
      <w:pPr>
        <w:spacing w:after="60" w:line="276" w:lineRule="auto"/>
      </w:pPr>
      <w:r>
        <w:rPr>
          <w:rFonts w:ascii="Calibri" w:hAnsi="Calibri" w:eastAsia="Microsoft YaHei"/>
          <w:b w:val="0"/>
          <w:color w:val="000000"/>
          <w:sz w:val="21"/>
        </w:rPr>
        <w:t>移动</w:t>
      </w:r>
    </w:p>
    <w:p>
      <w:pPr>
        <w:spacing w:after="60" w:line="276" w:lineRule="auto"/>
      </w:pPr>
      <w:r>
        <w:rPr>
          <w:rFonts w:ascii="Calibri" w:hAnsi="Calibri" w:eastAsia="Microsoft YaHei"/>
          <w:b w:val="0"/>
          <w:color w:val="000000"/>
          <w:sz w:val="21"/>
        </w:rPr>
        <w:t>移动</w:t>
      </w:r>
    </w:p>
    <w:p>
      <w:pPr>
        <w:spacing w:after="60" w:line="276" w:lineRule="auto"/>
      </w:pPr>
      <w:r>
        <w:rPr>
          <w:rFonts w:ascii="Calibri" w:hAnsi="Calibri" w:eastAsia="Microsoft YaHei"/>
          <w:b w:val="0"/>
          <w:color w:val="000000"/>
          <w:sz w:val="21"/>
        </w:rPr>
        <w:t>详情页面销售和流量</w:t>
      </w:r>
    </w:p>
    <w:p>
      <w:pPr>
        <w:spacing w:after="60" w:line="276" w:lineRule="auto"/>
      </w:pPr>
      <w:r>
        <w:rPr>
          <w:rFonts w:ascii="Calibri" w:hAnsi="Calibri" w:eastAsia="Microsoft YaHei"/>
          <w:b w:val="0"/>
          <w:color w:val="000000"/>
          <w:sz w:val="21"/>
        </w:rPr>
        <w:t>总计</w:t>
      </w:r>
    </w:p>
    <w:p>
      <w:pPr>
        <w:spacing w:after="60" w:line="276" w:lineRule="auto"/>
      </w:pPr>
      <w:r>
        <w:rPr>
          <w:rFonts w:ascii="Calibri" w:hAnsi="Calibri" w:eastAsia="Microsoft YaHei"/>
          <w:b w:val="0"/>
          <w:color w:val="000000"/>
          <w:sz w:val="21"/>
        </w:rPr>
        <w:t>览器</w:t>
      </w:r>
    </w:p>
    <w:p>
      <w:pPr>
        <w:spacing w:after="60" w:line="276" w:lineRule="auto"/>
      </w:pPr>
      <w:r>
        <w:rPr>
          <w:rFonts w:ascii="Calibri" w:hAnsi="Calibri" w:eastAsia="Microsoft YaHei"/>
          <w:b w:val="0"/>
          <w:color w:val="7A5A00"/>
          <w:sz w:val="21"/>
        </w:rPr>
        <w:t>V</w:t>
      </w:r>
    </w:p>
    <w:p>
      <w:pPr>
        <w:spacing w:after="60" w:line="276" w:lineRule="auto"/>
      </w:pPr>
      <w:r>
        <w:rPr>
          <w:rFonts w:ascii="Calibri" w:hAnsi="Calibri" w:eastAsia="Microsoft YaHei"/>
          <w:b w:val="0"/>
          <w:color w:val="000000"/>
          <w:sz w:val="21"/>
        </w:rPr>
        <w:t>会话次数-移动应用</w:t>
      </w:r>
    </w:p>
    <w:p>
      <w:pPr>
        <w:spacing w:after="60" w:line="276" w:lineRule="auto"/>
      </w:pPr>
      <w:r>
        <w:rPr>
          <w:rFonts w:ascii="Calibri" w:hAnsi="Calibri" w:eastAsia="Microsoft YaHei"/>
          <w:b w:val="0"/>
          <w:color w:val="000000"/>
          <w:sz w:val="21"/>
        </w:rPr>
        <w:t>用</w:t>
      </w:r>
    </w:p>
    <w:p>
      <w:pPr>
        <w:spacing w:after="60" w:line="276" w:lineRule="auto"/>
      </w:pPr>
      <w:r>
        <w:rPr>
          <w:rFonts w:ascii="Calibri" w:hAnsi="Calibri" w:eastAsia="Microsoft YaHei"/>
          <w:b w:val="0"/>
          <w:color w:val="000000"/>
          <w:sz w:val="21"/>
        </w:rPr>
        <w:t>器</w:t>
      </w:r>
    </w:p>
    <w:p>
      <w:pPr>
        <w:spacing w:after="60" w:line="276" w:lineRule="auto"/>
      </w:pPr>
      <w:r>
        <w:rPr>
          <w:rFonts w:ascii="Calibri" w:hAnsi="Calibri" w:eastAsia="Microsoft YaHei"/>
          <w:b w:val="0"/>
          <w:color w:val="000000"/>
          <w:sz w:val="21"/>
        </w:rPr>
        <w:t>卖家绩效</w:t>
      </w:r>
    </w:p>
    <w:p>
      <w:pPr>
        <w:spacing w:after="60" w:line="276" w:lineRule="auto"/>
      </w:pPr>
      <w:r>
        <w:rPr>
          <w:rFonts w:ascii="Calibri" w:hAnsi="Calibri" w:eastAsia="Microsoft YaHei"/>
          <w:b w:val="0"/>
          <w:color w:val="000000"/>
          <w:sz w:val="21"/>
        </w:rPr>
        <w:t>会活次数-移动应用-</w:t>
      </w:r>
    </w:p>
    <w:p>
      <w:pPr>
        <w:spacing w:after="60" w:line="276" w:lineRule="auto"/>
      </w:pPr>
      <w:r>
        <w:rPr>
          <w:rFonts w:ascii="Calibri" w:hAnsi="Calibri" w:eastAsia="Microsoft YaHei"/>
          <w:b w:val="0"/>
          <w:color w:val="000000"/>
          <w:sz w:val="21"/>
        </w:rPr>
        <w:t>按ASIN</w:t>
      </w:r>
    </w:p>
    <w:p>
      <w:pPr>
        <w:spacing w:after="60" w:line="276" w:lineRule="auto"/>
      </w:pPr>
      <w:r>
        <w:rPr>
          <w:rFonts w:ascii="Calibri" w:hAnsi="Calibri" w:eastAsia="Microsoft YaHei"/>
          <w:b w:val="0"/>
          <w:color w:val="000000"/>
          <w:sz w:val="21"/>
        </w:rPr>
        <w:t>B2B</w:t>
      </w:r>
    </w:p>
    <w:p>
      <w:pPr>
        <w:spacing w:after="60" w:line="276" w:lineRule="auto"/>
      </w:pPr>
      <w:r>
        <w:rPr>
          <w:rFonts w:ascii="Calibri" w:hAnsi="Calibri" w:eastAsia="Microsoft YaHei"/>
          <w:b w:val="0"/>
          <w:color w:val="000000"/>
          <w:sz w:val="21"/>
        </w:rPr>
        <w:t>定要包含SKU列的报告</w:t>
      </w:r>
    </w:p>
    <w:p>
      <w:pPr>
        <w:spacing w:after="60" w:line="276" w:lineRule="auto"/>
      </w:pPr>
      <w:r>
        <w:rPr>
          <w:rFonts w:ascii="Calibri" w:hAnsi="Calibri" w:eastAsia="Microsoft YaHei"/>
          <w:b w:val="0"/>
          <w:color w:val="000000"/>
          <w:sz w:val="21"/>
        </w:rPr>
        <w:t>会话次数-浏览器</w:t>
      </w:r>
    </w:p>
    <w:p>
      <w:pPr>
        <w:spacing w:after="60" w:line="276" w:lineRule="auto"/>
      </w:pPr>
      <w:r>
        <w:rPr>
          <w:rFonts w:ascii="Calibri" w:hAnsi="Calibri" w:eastAsia="Microsoft YaHei"/>
          <w:b w:val="0"/>
          <w:color w:val="000000"/>
          <w:sz w:val="21"/>
        </w:rPr>
        <w:t>详情页面销售和流量</w:t>
      </w:r>
    </w:p>
    <w:p>
      <w:pPr>
        <w:spacing w:after="60" w:line="276" w:lineRule="auto"/>
      </w:pPr>
      <w:r>
        <w:rPr>
          <w:rFonts w:ascii="Calibri" w:hAnsi="Calibri" w:eastAsia="Microsoft YaHei"/>
          <w:b w:val="0"/>
          <w:color w:val="000000"/>
          <w:sz w:val="21"/>
        </w:rPr>
        <w:t>会话次数-浏览器-B2B</w:t>
      </w:r>
    </w:p>
    <w:p>
      <w:pPr>
        <w:spacing w:after="60" w:line="276" w:lineRule="auto"/>
      </w:pPr>
      <w:r>
        <w:rPr>
          <w:rFonts w:ascii="Calibri" w:hAnsi="Calibri" w:eastAsia="Microsoft YaHei"/>
          <w:b w:val="0"/>
          <w:color w:val="000000"/>
          <w:sz w:val="21"/>
        </w:rPr>
        <w:t>父商品详情页面销售和流量</w:t>
      </w:r>
    </w:p>
    <w:p>
      <w:pPr>
        <w:spacing w:after="60" w:line="276" w:lineRule="auto"/>
      </w:pPr>
      <w:r>
        <w:rPr>
          <w:rFonts w:ascii="Calibri" w:hAnsi="Calibri" w:eastAsia="Microsoft YaHei"/>
          <w:b w:val="0"/>
          <w:color w:val="000000"/>
          <w:sz w:val="21"/>
        </w:rPr>
        <w:t>会话次数-总计</w:t>
      </w:r>
    </w:p>
    <w:p>
      <w:pPr>
        <w:spacing w:after="60" w:line="276" w:lineRule="auto"/>
      </w:pPr>
      <w:r>
        <w:rPr>
          <w:rFonts w:ascii="Calibri" w:hAnsi="Calibri" w:eastAsia="Microsoft YaHei"/>
          <w:b w:val="0"/>
          <w:color w:val="000000"/>
          <w:sz w:val="21"/>
        </w:rPr>
        <w:t>详情页面销售和流量（按子</w:t>
      </w:r>
    </w:p>
    <w:p>
      <w:pPr>
        <w:spacing w:after="60" w:line="276" w:lineRule="auto"/>
      </w:pPr>
      <w:r>
        <w:rPr>
          <w:rFonts w:ascii="Calibri" w:hAnsi="Calibri" w:eastAsia="Microsoft YaHei"/>
          <w:b w:val="0"/>
          <w:color w:val="000000"/>
          <w:sz w:val="21"/>
        </w:rPr>
        <w:t>点击【显示/隐藏列】：勾掉全部B2B的</w:t>
      </w:r>
    </w:p>
    <w:p>
      <w:pPr>
        <w:spacing w:after="60" w:line="276" w:lineRule="auto"/>
      </w:pPr>
      <w:r>
        <w:rPr>
          <w:rFonts w:ascii="Calibri" w:hAnsi="Calibri" w:eastAsia="Microsoft YaHei"/>
          <w:b w:val="0"/>
          <w:color w:val="000000"/>
          <w:sz w:val="21"/>
        </w:rPr>
        <w:t>商品）</w:t>
      </w:r>
    </w:p>
    <w:p>
      <w:pPr>
        <w:spacing w:after="60" w:line="276" w:lineRule="auto"/>
      </w:pPr>
      <w:r>
        <w:rPr>
          <w:rFonts w:ascii="Calibri" w:hAnsi="Calibri" w:eastAsia="Microsoft YaHei"/>
          <w:b w:val="0"/>
          <w:color w:val="000000"/>
          <w:sz w:val="21"/>
        </w:rPr>
        <w:t>会话次数-总计-B28</w:t>
      </w:r>
    </w:p>
    <w:p>
      <w:pPr>
        <w:spacing w:after="60" w:line="276" w:lineRule="auto"/>
      </w:pPr>
      <w:r>
        <w:rPr>
          <w:rFonts w:ascii="Calibri" w:hAnsi="Calibri" w:eastAsia="Microsoft YaHei"/>
          <w:b w:val="0"/>
          <w:color w:val="000000"/>
          <w:sz w:val="21"/>
        </w:rPr>
        <w:t>选项，即不要B2B的数据(工具的要求)</w:t>
      </w:r>
    </w:p>
    <w:p>
      <w:pPr>
        <w:spacing w:after="60" w:line="276" w:lineRule="auto"/>
      </w:pPr>
      <w:r>
        <w:rPr>
          <w:rFonts w:ascii="Calibri" w:hAnsi="Calibri" w:eastAsia="Microsoft YaHei"/>
          <w:b w:val="0"/>
          <w:color w:val="000000"/>
          <w:sz w:val="21"/>
        </w:rPr>
        <w:t>其他</w:t>
      </w:r>
    </w:p>
    <w:p>
      <w:pPr>
        <w:spacing w:after="60" w:line="276" w:lineRule="auto"/>
      </w:pPr>
      <w:r>
        <w:rPr>
          <w:rFonts w:ascii="Calibri" w:hAnsi="Calibri" w:eastAsia="Microsoft YaHei"/>
          <w:b w:val="0"/>
          <w:color w:val="000000"/>
          <w:sz w:val="21"/>
        </w:rPr>
        <w:t>会活百分比-移动应用</w:t>
      </w:r>
    </w:p>
    <w:p>
      <w:pPr>
        <w:spacing w:after="60" w:line="276" w:lineRule="auto"/>
      </w:pPr>
      <w:r>
        <w:rPr>
          <w:rFonts w:ascii="Calibri" w:hAnsi="Calibri" w:eastAsia="Microsoft YaHei"/>
          <w:b w:val="0"/>
          <w:color w:val="000000"/>
          <w:sz w:val="21"/>
        </w:rPr>
        <w:t>销售量和订单量（按月）</w:t>
      </w:r>
    </w:p>
    <w:p>
      <w:pPr>
        <w:spacing w:after="60" w:line="276" w:lineRule="auto"/>
      </w:pPr>
      <w:r>
        <w:rPr>
          <w:rFonts w:ascii="Calibri" w:hAnsi="Calibri" w:eastAsia="Microsoft YaHei"/>
          <w:b w:val="0"/>
          <w:color w:val="7A5A00"/>
          <w:sz w:val="21"/>
        </w:rPr>
        <w:t>11个328</w:t>
      </w:r>
    </w:p>
    <w:p>
      <w:pPr>
        <w:spacing w:after="60" w:line="276" w:lineRule="auto"/>
      </w:pPr>
      <w:r>
        <w:rPr>
          <w:rFonts w:ascii="Calibri" w:hAnsi="Calibri" w:eastAsia="Microsoft YaHei"/>
          <w:b w:val="0"/>
          <w:color w:val="000000"/>
          <w:sz w:val="21"/>
        </w:rPr>
        <w:t>会话百分比-移动应用-</w:t>
      </w:r>
    </w:p>
    <w:p>
      <w:pPr>
        <w:spacing w:after="60" w:line="276" w:lineRule="auto"/>
      </w:pPr>
      <w:r>
        <w:rPr>
          <w:rFonts w:ascii="Calibri" w:hAnsi="Calibri" w:eastAsia="Microsoft YaHei"/>
          <w:b w:val="0"/>
          <w:color w:val="7A5A00"/>
          <w:sz w:val="21"/>
        </w:rPr>
        <w:t>82B</w:t>
      </w:r>
    </w:p>
    <w:p>
      <w:pPr>
        <w:spacing w:after="60" w:line="276" w:lineRule="auto"/>
      </w:pPr>
      <w:r>
        <w:rPr>
          <w:rFonts w:ascii="Calibri" w:hAnsi="Calibri" w:eastAsia="Microsoft YaHei"/>
          <w:b w:val="0"/>
          <w:color w:val="7A5A00"/>
          <w:sz w:val="21"/>
        </w:rPr>
        <w:t>取消勾选</w:t>
      </w:r>
    </w:p>
    <w:p>
      <w:pPr>
        <w:spacing w:after="60" w:line="276" w:lineRule="auto"/>
      </w:pPr>
      <w:r>
        <w:rPr>
          <w:rFonts w:ascii="Calibri" w:hAnsi="Calibri" w:eastAsia="Microsoft YaHei"/>
          <w:b w:val="0"/>
          <w:color w:val="000000"/>
          <w:sz w:val="21"/>
        </w:rPr>
        <w:t>会话百分比-浏览器</w:t>
      </w:r>
    </w:p>
    <w:p>
      <w:pPr>
        <w:spacing w:after="60" w:line="276" w:lineRule="auto"/>
      </w:pPr>
      <w:r>
        <w:rPr>
          <w:rFonts w:ascii="Calibri" w:hAnsi="Calibri" w:eastAsia="Microsoft YaHei"/>
          <w:b w:val="0"/>
          <w:color w:val="000000"/>
          <w:sz w:val="21"/>
        </w:rPr>
        <w:t>会话百分比-浏览器-</w:t>
      </w:r>
    </w:p>
    <w:p>
      <w:pPr>
        <w:spacing w:after="60" w:line="276" w:lineRule="auto"/>
      </w:pPr>
      <w:r>
        <w:rPr>
          <w:rFonts w:ascii="Calibri" w:hAnsi="Calibri" w:eastAsia="Microsoft YaHei"/>
          <w:b w:val="0"/>
          <w:color w:val="7A5A00"/>
          <w:sz w:val="21"/>
        </w:rPr>
        <w:t>反倾×</w:t>
      </w:r>
    </w:p>
    <w:p>
      <w:pPr>
        <w:spacing w:after="60" w:line="276" w:lineRule="auto"/>
      </w:pPr>
      <w:r>
        <w:rPr>
          <w:rFonts w:ascii="Calibri" w:hAnsi="Calibri" w:eastAsia="Microsoft YaHei"/>
          <w:b w:val="0"/>
          <w:color w:val="000000"/>
          <w:sz w:val="21"/>
        </w:rPr>
        <w:t>B2B</w:t>
      </w:r>
    </w:p>
    <w:p>
      <w:pPr>
        <w:spacing w:after="60" w:line="276" w:lineRule="auto"/>
      </w:pPr>
      <w:r>
        <w:rPr>
          <w:rFonts w:ascii="Calibri" w:hAnsi="Calibri" w:eastAsia="Microsoft YaHei"/>
          <w:b w:val="0"/>
          <w:color w:val="000000"/>
          <w:sz w:val="21"/>
        </w:rPr>
        <w:t>Copyright@2025Amazon.Allrights Reserved.|版权所有@2025亚马逊。保留所有权利。|数据来源：亚马逊研究|所示数据和结论仅供参考</w:t>
      </w:r>
    </w:p>
    <w:p>
      <w:pPr>
        <w:spacing w:after="60" w:line="276" w:lineRule="auto"/>
      </w:pPr>
      <w:r>
        <w:rPr>
          <w:rFonts w:ascii="Calibri" w:hAnsi="Calibri" w:eastAsia="Microsoft YaHei"/>
          <w:b w:val="0"/>
          <w:color w:val="000000"/>
          <w:sz w:val="21"/>
        </w:rPr>
        <w:t>官方讲堂|27</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引引申：关于自然流量的迷思.</w:t>
      </w:r>
    </w:p>
    <w:p>
      <w:pPr>
        <w:spacing w:after="60" w:line="276" w:lineRule="auto"/>
      </w:pPr>
      <w:r>
        <w:rPr>
          <w:rFonts w:ascii="Calibri" w:hAnsi="Calibri" w:eastAsia="Microsoft YaHei"/>
          <w:b w:val="0"/>
          <w:color w:val="000000"/>
          <w:sz w:val="21"/>
        </w:rPr>
        <w:t>amazonglobal selling</w:t>
      </w:r>
    </w:p>
    <w:p>
      <w:pPr>
        <w:spacing w:after="60" w:line="276" w:lineRule="auto"/>
      </w:pPr>
      <w:r>
        <w:rPr>
          <w:rFonts w:ascii="Calibri" w:hAnsi="Calibri" w:eastAsia="Microsoft YaHei"/>
          <w:b w:val="0"/>
          <w:color w:val="000000"/>
          <w:sz w:val="21"/>
        </w:rPr>
        <w:t>买家访问次数（Session）：记录访客的数量，同一IP24小时多次访问一个详情页，记为1个session</w:t>
      </w:r>
    </w:p>
    <w:p>
      <w:pPr>
        <w:spacing w:after="60" w:line="276" w:lineRule="auto"/>
      </w:pPr>
      <w:r>
        <w:rPr>
          <w:rFonts w:ascii="Calibri" w:hAnsi="Calibri" w:eastAsia="Microsoft YaHei"/>
          <w:b w:val="0"/>
          <w:color w:val="000000"/>
          <w:sz w:val="21"/>
        </w:rPr>
        <w:t>流量</w:t>
      </w:r>
    </w:p>
    <w:p>
      <w:pPr>
        <w:spacing w:after="60" w:line="276" w:lineRule="auto"/>
      </w:pPr>
      <w:r>
        <w:rPr>
          <w:rFonts w:ascii="Calibri" w:hAnsi="Calibri" w:eastAsia="Microsoft YaHei"/>
          <w:b w:val="0"/>
          <w:color w:val="000000"/>
          <w:sz w:val="21"/>
        </w:rPr>
        <w:t>页面浏览次数（PV）：记录页面被访问的数量，页面被访问几次就记录几次，即使是同一个IP访问的</w:t>
      </w:r>
    </w:p>
    <w:p>
      <w:pPr>
        <w:spacing w:after="60" w:line="276" w:lineRule="auto"/>
      </w:pPr>
      <w:r>
        <w:rPr>
          <w:rFonts w:ascii="Calibri" w:hAnsi="Calibri" w:eastAsia="Microsoft YaHei"/>
          <w:b w:val="0"/>
          <w:color w:val="000000"/>
          <w:sz w:val="21"/>
        </w:rPr>
        <w:t>告</w:t>
      </w:r>
    </w:p>
    <w:p>
      <w:pPr>
        <w:spacing w:after="60" w:line="276" w:lineRule="auto"/>
      </w:pPr>
      <w:r>
        <w:rPr>
          <w:rFonts w:ascii="Calibri" w:hAnsi="Calibri" w:eastAsia="Microsoft YaHei"/>
          <w:b w:val="0"/>
          <w:color w:val="000000"/>
          <w:sz w:val="21"/>
        </w:rPr>
        <w:t>广告点击（click）：记录通过广告访问商品的数量</w:t>
      </w:r>
    </w:p>
    <w:p>
      <w:pPr>
        <w:spacing w:after="60" w:line="276" w:lineRule="auto"/>
      </w:pPr>
      <w:r>
        <w:rPr>
          <w:rFonts w:ascii="Calibri" w:hAnsi="Calibri" w:eastAsia="Microsoft YaHei"/>
          <w:b w:val="0"/>
          <w:color w:val="000000"/>
          <w:sz w:val="21"/>
        </w:rPr>
        <w:t>流量</w:t>
      </w:r>
    </w:p>
    <w:p>
      <w:pPr>
        <w:spacing w:after="60" w:line="276" w:lineRule="auto"/>
      </w:pPr>
      <w:r>
        <w:rPr>
          <w:rFonts w:ascii="Calibri" w:hAnsi="Calibri" w:eastAsia="Microsoft YaHei"/>
          <w:b w:val="0"/>
          <w:color w:val="000000"/>
          <w:sz w:val="21"/>
        </w:rPr>
        <w:t>买家的访问次数里面包含广告带来的点击吗？</w:t>
      </w:r>
    </w:p>
    <w:p>
      <w:pPr>
        <w:spacing w:after="60" w:line="276" w:lineRule="auto"/>
      </w:pPr>
      <w:r>
        <w:rPr>
          <w:rFonts w:ascii="Calibri" w:hAnsi="Calibri" w:eastAsia="Microsoft YaHei"/>
          <w:b w:val="0"/>
          <w:color w:val="000000"/>
          <w:sz w:val="21"/>
        </w:rPr>
        <w:t>那我可以用session减去click就得到自然流量吗？</w:t>
      </w:r>
    </w:p>
    <w:p>
      <w:pPr>
        <w:spacing w:after="60" w:line="276" w:lineRule="auto"/>
      </w:pPr>
      <w:r>
        <w:rPr>
          <w:rFonts w:ascii="Calibri" w:hAnsi="Calibri" w:eastAsia="Microsoft YaHei"/>
          <w:b w:val="0"/>
          <w:color w:val="7A5A00"/>
          <w:sz w:val="21"/>
        </w:rPr>
        <w:t>不对</w:t>
      </w:r>
    </w:p>
    <w:p>
      <w:pPr>
        <w:spacing w:after="60" w:line="276" w:lineRule="auto"/>
      </w:pPr>
      <w:r>
        <w:rPr>
          <w:rFonts w:ascii="Calibri" w:hAnsi="Calibri" w:eastAsia="Microsoft YaHei"/>
          <w:b w:val="0"/>
          <w:color w:val="000000"/>
          <w:sz w:val="21"/>
        </w:rPr>
        <w:t>Copyright@2025 Amazon.Arights Reserved.|版权所有@2025亚马逊。保窗所有权利。I数据来源：亚马进研充|所示数据和结论仅供参考</w:t>
      </w:r>
    </w:p>
    <w:p>
      <w:pPr>
        <w:spacing w:after="60" w:line="276" w:lineRule="auto"/>
      </w:pPr>
      <w:r>
        <w:rPr>
          <w:rFonts w:ascii="Calibri" w:hAnsi="Calibri" w:eastAsia="Microsoft YaHei"/>
          <w:b w:val="0"/>
          <w:color w:val="000000"/>
          <w:sz w:val="21"/>
        </w:rPr>
        <w:t>自方讲堂[28</w:t>
      </w:r>
    </w:p>
    <w:p>
      <w:pPr>
        <w:spacing w:after="60" w:line="276" w:lineRule="auto"/>
      </w:pPr>
      <w:r>
        <w:rPr>
          <w:rFonts w:ascii="Calibri" w:hAnsi="Calibri" w:eastAsia="Microsoft YaHei"/>
          <w:b w:val="0"/>
          <w:color w:val="000000"/>
          <w:sz w:val="21"/>
        </w:rPr>
        <w:t>14</w:t>
      </w:r>
    </w:p>
    <w:p>
      <w:pPr>
        <w:pStyle w:val="Heading2"/>
        <w:keepNext/>
      </w:pPr>
      <w:r>
        <w:t>原 PDF 第 16 页</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（1）那我该通过哪些报告制作这张表？</w:t>
      </w:r>
    </w:p>
    <w:p>
      <w:pPr>
        <w:spacing w:after="60" w:line="276" w:lineRule="auto"/>
      </w:pPr>
      <w:r>
        <w:rPr>
          <w:rFonts w:ascii="Calibri" w:hAnsi="Calibri" w:eastAsia="Microsoft YaHei"/>
          <w:b w:val="0"/>
          <w:color w:val="000000"/>
          <w:sz w:val="21"/>
        </w:rPr>
        <w:t>amazonglobal selling</w:t>
      </w:r>
    </w:p>
    <w:p>
      <w:pPr>
        <w:spacing w:after="60" w:line="276" w:lineRule="auto"/>
      </w:pPr>
      <w:r>
        <w:rPr>
          <w:rFonts w:ascii="Calibri" w:hAnsi="Calibri" w:eastAsia="Microsoft YaHei"/>
          <w:b w:val="0"/>
          <w:color w:val="000000"/>
          <w:sz w:val="21"/>
        </w:rPr>
        <w:t>C．历史某日的库存，在哪个报告？</w:t>
      </w:r>
    </w:p>
    <w:p>
      <w:pPr>
        <w:spacing w:after="60" w:line="276" w:lineRule="auto"/>
      </w:pPr>
      <w:r>
        <w:rPr>
          <w:rFonts w:ascii="Calibri" w:hAnsi="Calibri" w:eastAsia="Microsoft YaHei"/>
          <w:b w:val="0"/>
          <w:color w:val="000000"/>
          <w:sz w:val="21"/>
        </w:rPr>
        <w:t>库存和销售报告-库存-库存分类账</w:t>
      </w:r>
    </w:p>
    <w:p>
      <w:pPr>
        <w:spacing w:after="60" w:line="276" w:lineRule="auto"/>
      </w:pPr>
      <w:r>
        <w:rPr>
          <w:rFonts w:ascii="Calibri" w:hAnsi="Calibri" w:eastAsia="Microsoft YaHei"/>
          <w:b w:val="0"/>
          <w:color w:val="7A5A00"/>
          <w:sz w:val="21"/>
        </w:rPr>
        <w:t>过</w:t>
      </w:r>
    </w:p>
    <w:p>
      <w:pPr>
        <w:spacing w:after="60" w:line="276" w:lineRule="auto"/>
      </w:pPr>
      <w:r>
        <w:rPr>
          <w:rFonts w:ascii="Calibri" w:hAnsi="Calibri" w:eastAsia="Microsoft YaHei"/>
          <w:b w:val="0"/>
          <w:color w:val="000000"/>
          <w:sz w:val="21"/>
        </w:rPr>
        <w:t>广告报告汇总数据</w:t>
      </w:r>
    </w:p>
    <w:p>
      <w:pPr>
        <w:spacing w:after="60" w:line="276" w:lineRule="auto"/>
      </w:pPr>
      <w:r>
        <w:rPr>
          <w:rFonts w:ascii="Calibri" w:hAnsi="Calibri" w:eastAsia="Microsoft YaHei"/>
          <w:b w:val="0"/>
          <w:color w:val="000000"/>
          <w:sz w:val="21"/>
        </w:rPr>
        <w:t>点击量</w:t>
      </w:r>
    </w:p>
    <w:p>
      <w:pPr>
        <w:spacing w:after="60" w:line="276" w:lineRule="auto"/>
      </w:pPr>
      <w:r>
        <w:rPr>
          <w:rFonts w:ascii="Calibri" w:hAnsi="Calibri" w:eastAsia="Microsoft YaHei"/>
          <w:b w:val="0"/>
          <w:color w:val="000000"/>
          <w:sz w:val="21"/>
        </w:rPr>
        <w:t>展现量</w:t>
      </w:r>
    </w:p>
    <w:p>
      <w:pPr>
        <w:spacing w:after="60" w:line="276" w:lineRule="auto"/>
      </w:pPr>
      <w:r>
        <w:rPr>
          <w:rFonts w:ascii="Calibri" w:hAnsi="Calibri" w:eastAsia="Microsoft YaHei"/>
          <w:b w:val="0"/>
          <w:color w:val="000000"/>
          <w:sz w:val="21"/>
        </w:rPr>
        <w:t>花费</w:t>
      </w:r>
    </w:p>
    <w:p>
      <w:pPr>
        <w:spacing w:after="60" w:line="276" w:lineRule="auto"/>
      </w:pPr>
      <w:r>
        <w:rPr>
          <w:rFonts w:ascii="Calibri" w:hAnsi="Calibri" w:eastAsia="Microsoft YaHei"/>
          <w:b w:val="0"/>
          <w:color w:val="000000"/>
          <w:sz w:val="21"/>
        </w:rPr>
        <w:t>7天总销售额</w:t>
      </w:r>
    </w:p>
    <w:p>
      <w:pPr>
        <w:spacing w:after="60" w:line="276" w:lineRule="auto"/>
      </w:pPr>
      <w:r>
        <w:rPr>
          <w:rFonts w:ascii="Calibri" w:hAnsi="Calibri" w:eastAsia="Microsoft YaHei"/>
          <w:b w:val="0"/>
          <w:color w:val="000000"/>
          <w:sz w:val="21"/>
        </w:rPr>
        <w:t>7天总销售量</w:t>
      </w:r>
    </w:p>
    <w:p>
      <w:pPr>
        <w:spacing w:after="60" w:line="276" w:lineRule="auto"/>
      </w:pPr>
      <w:r>
        <w:rPr>
          <w:rFonts w:ascii="Calibri" w:hAnsi="Calibri" w:eastAsia="Microsoft YaHei"/>
          <w:b w:val="0"/>
          <w:color w:val="000000"/>
          <w:sz w:val="21"/>
        </w:rPr>
        <w:t>7天总订单数</w:t>
      </w:r>
    </w:p>
    <w:p>
      <w:pPr>
        <w:spacing w:after="60" w:line="276" w:lineRule="auto"/>
      </w:pPr>
      <w:r>
        <w:rPr>
          <w:rFonts w:ascii="Calibri" w:hAnsi="Calibri" w:eastAsia="Microsoft YaHei"/>
          <w:b w:val="0"/>
          <w:color w:val="000000"/>
          <w:sz w:val="21"/>
        </w:rPr>
        <w:t>4,898</w:t>
      </w:r>
    </w:p>
    <w:p>
      <w:pPr>
        <w:spacing w:after="60" w:line="276" w:lineRule="auto"/>
      </w:pPr>
      <w:r>
        <w:rPr>
          <w:rFonts w:ascii="Calibri" w:hAnsi="Calibri" w:eastAsia="Microsoft YaHei"/>
          <w:b w:val="0"/>
          <w:color w:val="000000"/>
          <w:sz w:val="21"/>
        </w:rPr>
        <w:t>121</w:t>
      </w:r>
    </w:p>
    <w:p>
      <w:pPr>
        <w:spacing w:after="60" w:line="276" w:lineRule="auto"/>
      </w:pPr>
      <w:r>
        <w:rPr>
          <w:rFonts w:ascii="Calibri" w:hAnsi="Calibri" w:eastAsia="Microsoft YaHei"/>
          <w:b w:val="0"/>
          <w:color w:val="000000"/>
          <w:sz w:val="21"/>
        </w:rPr>
        <w:t>585,293</w:t>
      </w:r>
    </w:p>
    <w:p>
      <w:pPr>
        <w:spacing w:after="60" w:line="276" w:lineRule="auto"/>
      </w:pPr>
      <w:r>
        <w:rPr>
          <w:rFonts w:ascii="Calibri" w:hAnsi="Calibri" w:eastAsia="Microsoft YaHei"/>
          <w:b w:val="0"/>
          <w:color w:val="000000"/>
          <w:sz w:val="21"/>
        </w:rPr>
        <w:t>3,244</w:t>
      </w:r>
    </w:p>
    <w:p>
      <w:pPr>
        <w:spacing w:after="60" w:line="276" w:lineRule="auto"/>
      </w:pPr>
      <w:r>
        <w:rPr>
          <w:rFonts w:ascii="Calibri" w:hAnsi="Calibri" w:eastAsia="Microsoft YaHei"/>
          <w:b w:val="0"/>
          <w:color w:val="000000"/>
          <w:sz w:val="21"/>
        </w:rPr>
        <w:t>2,647</w:t>
      </w:r>
    </w:p>
    <w:p>
      <w:pPr>
        <w:spacing w:after="60" w:line="276" w:lineRule="auto"/>
      </w:pPr>
      <w:r>
        <w:rPr>
          <w:rFonts w:ascii="Calibri" w:hAnsi="Calibri" w:eastAsia="Microsoft YaHei"/>
          <w:b w:val="0"/>
          <w:color w:val="000000"/>
          <w:sz w:val="21"/>
        </w:rPr>
        <w:t>128</w:t>
      </w:r>
    </w:p>
    <w:p>
      <w:pPr>
        <w:spacing w:after="60" w:line="276" w:lineRule="auto"/>
      </w:pPr>
      <w:r>
        <w:rPr>
          <w:rFonts w:ascii="Calibri" w:hAnsi="Calibri" w:eastAsia="Microsoft YaHei"/>
          <w:b w:val="0"/>
          <w:color w:val="000000"/>
          <w:sz w:val="21"/>
        </w:rPr>
        <w:t>业务报告数据</w:t>
      </w:r>
    </w:p>
    <w:p>
      <w:pPr>
        <w:spacing w:after="60" w:line="276" w:lineRule="auto"/>
      </w:pPr>
      <w:r>
        <w:rPr>
          <w:rFonts w:ascii="Calibri" w:hAnsi="Calibri" w:eastAsia="Microsoft YaHei"/>
          <w:b w:val="0"/>
          <w:color w:val="000000"/>
          <w:sz w:val="21"/>
        </w:rPr>
        <w:t>7天内</w:t>
      </w:r>
    </w:p>
    <w:p>
      <w:pPr>
        <w:spacing w:after="60" w:line="276" w:lineRule="auto"/>
      </w:pPr>
      <w:r>
        <w:rPr>
          <w:rFonts w:ascii="Calibri" w:hAnsi="Calibri" w:eastAsia="Microsoft YaHei"/>
          <w:b w:val="0"/>
          <w:color w:val="000000"/>
          <w:sz w:val="21"/>
        </w:rPr>
        <w:t>产品属性</w:t>
      </w:r>
    </w:p>
    <w:p>
      <w:pPr>
        <w:spacing w:after="60" w:line="276" w:lineRule="auto"/>
      </w:pPr>
      <w:r>
        <w:rPr>
          <w:rFonts w:ascii="Calibri" w:hAnsi="Calibri" w:eastAsia="Microsoft YaHei"/>
          <w:b w:val="0"/>
          <w:color w:val="000000"/>
          <w:sz w:val="21"/>
        </w:rPr>
        <w:t>7天内</w:t>
      </w:r>
    </w:p>
    <w:p>
      <w:pPr>
        <w:spacing w:after="60" w:line="276" w:lineRule="auto"/>
      </w:pPr>
      <w:r>
        <w:rPr>
          <w:rFonts w:ascii="Calibri" w:hAnsi="Calibri" w:eastAsia="Microsoft YaHei"/>
          <w:b w:val="0"/>
          <w:color w:val="000000"/>
          <w:sz w:val="21"/>
        </w:rPr>
        <w:t>7天内</w:t>
      </w:r>
    </w:p>
    <w:p>
      <w:pPr>
        <w:spacing w:after="60" w:line="276" w:lineRule="auto"/>
      </w:pPr>
      <w:r>
        <w:rPr>
          <w:rFonts w:ascii="Calibri" w:hAnsi="Calibri" w:eastAsia="Microsoft YaHei"/>
          <w:b w:val="0"/>
          <w:color w:val="000000"/>
          <w:sz w:val="21"/>
        </w:rPr>
        <w:t>7天内</w:t>
      </w:r>
    </w:p>
    <w:p>
      <w:pPr>
        <w:spacing w:after="60" w:line="276" w:lineRule="auto"/>
      </w:pPr>
      <w:r>
        <w:rPr>
          <w:rFonts w:ascii="Calibri" w:hAnsi="Calibri" w:eastAsia="Microsoft YaHei"/>
          <w:b w:val="0"/>
          <w:color w:val="000000"/>
          <w:sz w:val="21"/>
        </w:rPr>
        <w:t>库存报告数据</w:t>
      </w:r>
    </w:p>
    <w:p>
      <w:pPr>
        <w:spacing w:after="60" w:line="276" w:lineRule="auto"/>
      </w:pPr>
      <w:r>
        <w:rPr>
          <w:rFonts w:ascii="Calibri" w:hAnsi="Calibri" w:eastAsia="Microsoft YaHei"/>
          <w:b w:val="0"/>
          <w:color w:val="000000"/>
          <w:sz w:val="21"/>
        </w:rPr>
        <w:t>其他SKU</w:t>
      </w:r>
    </w:p>
    <w:p>
      <w:pPr>
        <w:spacing w:after="60" w:line="276" w:lineRule="auto"/>
      </w:pPr>
      <w:r>
        <w:rPr>
          <w:rFonts w:ascii="Calibri" w:hAnsi="Calibri" w:eastAsia="Microsoft YaHei"/>
          <w:b w:val="0"/>
          <w:color w:val="000000"/>
          <w:sz w:val="21"/>
        </w:rPr>
        <w:t>广告SKU</w:t>
      </w:r>
    </w:p>
    <w:p>
      <w:pPr>
        <w:spacing w:after="60" w:line="276" w:lineRule="auto"/>
      </w:pPr>
      <w:r>
        <w:rPr>
          <w:rFonts w:ascii="Calibri" w:hAnsi="Calibri" w:eastAsia="Microsoft YaHei"/>
          <w:b w:val="0"/>
          <w:color w:val="000000"/>
          <w:sz w:val="21"/>
        </w:rPr>
        <w:t>广告SKU</w:t>
      </w:r>
    </w:p>
    <w:p>
      <w:pPr>
        <w:spacing w:after="60" w:line="276" w:lineRule="auto"/>
      </w:pPr>
      <w:r>
        <w:rPr>
          <w:rFonts w:ascii="Calibri" w:hAnsi="Calibri" w:eastAsia="Microsoft YaHei"/>
          <w:b w:val="0"/>
          <w:color w:val="000000"/>
          <w:sz w:val="21"/>
        </w:rPr>
        <w:t>其他SKU</w:t>
      </w:r>
    </w:p>
    <w:p>
      <w:pPr>
        <w:spacing w:after="60" w:line="276" w:lineRule="auto"/>
      </w:pPr>
      <w:r>
        <w:rPr>
          <w:rFonts w:ascii="Calibri" w:hAnsi="Calibri" w:eastAsia="Microsoft YaHei"/>
          <w:b w:val="0"/>
          <w:color w:val="000000"/>
          <w:sz w:val="21"/>
        </w:rPr>
        <w:t>全渠道</w:t>
      </w:r>
    </w:p>
    <w:p>
      <w:pPr>
        <w:spacing w:after="60" w:line="276" w:lineRule="auto"/>
      </w:pPr>
      <w:r>
        <w:rPr>
          <w:rFonts w:ascii="Calibri" w:hAnsi="Calibri" w:eastAsia="Microsoft YaHei"/>
          <w:b w:val="0"/>
          <w:color w:val="000000"/>
          <w:sz w:val="21"/>
        </w:rPr>
        <w:t>全渠道</w:t>
      </w:r>
    </w:p>
    <w:p>
      <w:pPr>
        <w:spacing w:after="60" w:line="276" w:lineRule="auto"/>
      </w:pPr>
      <w:r>
        <w:rPr>
          <w:rFonts w:ascii="Calibri" w:hAnsi="Calibri" w:eastAsia="Microsoft YaHei"/>
          <w:b w:val="0"/>
          <w:color w:val="000000"/>
          <w:sz w:val="21"/>
        </w:rPr>
        <w:t>当前库存</w:t>
      </w:r>
    </w:p>
    <w:p>
      <w:pPr>
        <w:spacing w:after="60" w:line="276" w:lineRule="auto"/>
      </w:pPr>
      <w:r>
        <w:rPr>
          <w:rFonts w:ascii="Calibri" w:hAnsi="Calibri" w:eastAsia="Microsoft YaHei"/>
          <w:b w:val="0"/>
          <w:color w:val="000000"/>
          <w:sz w:val="21"/>
        </w:rPr>
        <w:t>毛利率</w:t>
      </w:r>
    </w:p>
    <w:p>
      <w:pPr>
        <w:spacing w:after="60" w:line="276" w:lineRule="auto"/>
      </w:pPr>
      <w:r>
        <w:rPr>
          <w:rFonts w:ascii="Calibri" w:hAnsi="Calibri" w:eastAsia="Microsoft YaHei"/>
          <w:b w:val="0"/>
          <w:color w:val="000000"/>
          <w:sz w:val="21"/>
        </w:rPr>
        <w:t>销售量</w:t>
      </w:r>
    </w:p>
    <w:p>
      <w:pPr>
        <w:spacing w:after="60" w:line="276" w:lineRule="auto"/>
      </w:pPr>
      <w:r>
        <w:rPr>
          <w:rFonts w:ascii="Calibri" w:hAnsi="Calibri" w:eastAsia="Microsoft YaHei"/>
          <w:b w:val="0"/>
          <w:color w:val="000000"/>
          <w:sz w:val="21"/>
        </w:rPr>
        <w:t>销售额</w:t>
      </w:r>
    </w:p>
    <w:p>
      <w:pPr>
        <w:spacing w:after="60" w:line="276" w:lineRule="auto"/>
      </w:pPr>
      <w:r>
        <w:rPr>
          <w:rFonts w:ascii="Calibri" w:hAnsi="Calibri" w:eastAsia="Microsoft YaHei"/>
          <w:b w:val="0"/>
          <w:color w:val="000000"/>
          <w:sz w:val="21"/>
        </w:rPr>
        <w:t>销售额</w:t>
      </w:r>
    </w:p>
    <w:p>
      <w:pPr>
        <w:spacing w:after="60" w:line="276" w:lineRule="auto"/>
      </w:pPr>
      <w:r>
        <w:rPr>
          <w:rFonts w:ascii="Calibri" w:hAnsi="Calibri" w:eastAsia="Microsoft YaHei"/>
          <w:b w:val="0"/>
          <w:color w:val="000000"/>
          <w:sz w:val="21"/>
        </w:rPr>
        <w:t>销售额</w:t>
      </w:r>
    </w:p>
    <w:p>
      <w:pPr>
        <w:spacing w:after="60" w:line="276" w:lineRule="auto"/>
      </w:pPr>
      <w:r>
        <w:rPr>
          <w:rFonts w:ascii="Calibri" w:hAnsi="Calibri" w:eastAsia="Microsoft YaHei"/>
          <w:b w:val="0"/>
          <w:color w:val="000000"/>
          <w:sz w:val="21"/>
        </w:rPr>
        <w:t>销售量</w:t>
      </w:r>
    </w:p>
    <w:p>
      <w:pPr>
        <w:spacing w:after="60" w:line="276" w:lineRule="auto"/>
      </w:pPr>
      <w:r>
        <w:rPr>
          <w:rFonts w:ascii="Calibri" w:hAnsi="Calibri" w:eastAsia="Microsoft YaHei"/>
          <w:b w:val="0"/>
          <w:color w:val="000000"/>
          <w:sz w:val="21"/>
        </w:rPr>
        <w:t>销售量</w:t>
      </w:r>
    </w:p>
    <w:p>
      <w:pPr>
        <w:spacing w:after="60" w:line="276" w:lineRule="auto"/>
      </w:pPr>
      <w:r>
        <w:rPr>
          <w:rFonts w:ascii="Calibri" w:hAnsi="Calibri" w:eastAsia="Microsoft YaHei"/>
          <w:b w:val="0"/>
          <w:color w:val="000000"/>
          <w:sz w:val="21"/>
        </w:rPr>
        <w:t>86</w:t>
      </w:r>
    </w:p>
    <w:p>
      <w:pPr>
        <w:spacing w:after="60" w:line="276" w:lineRule="auto"/>
      </w:pPr>
      <w:r>
        <w:rPr>
          <w:rFonts w:ascii="Calibri" w:hAnsi="Calibri" w:eastAsia="Microsoft YaHei"/>
          <w:b w:val="0"/>
          <w:color w:val="000000"/>
          <w:sz w:val="21"/>
        </w:rPr>
        <w:t>239</w:t>
      </w:r>
    </w:p>
    <w:p>
      <w:pPr>
        <w:spacing w:after="60" w:line="276" w:lineRule="auto"/>
      </w:pPr>
      <w:r>
        <w:rPr>
          <w:rFonts w:ascii="Calibri" w:hAnsi="Calibri" w:eastAsia="Microsoft YaHei"/>
          <w:b w:val="0"/>
          <w:color w:val="000000"/>
          <w:sz w:val="21"/>
        </w:rPr>
        <w:t>454</w:t>
      </w:r>
    </w:p>
    <w:p>
      <w:pPr>
        <w:spacing w:after="60" w:line="276" w:lineRule="auto"/>
      </w:pPr>
      <w:r>
        <w:rPr>
          <w:rFonts w:ascii="Calibri" w:hAnsi="Calibri" w:eastAsia="Microsoft YaHei"/>
          <w:b w:val="0"/>
          <w:color w:val="000000"/>
          <w:sz w:val="21"/>
        </w:rPr>
        <w:t>42</w:t>
      </w:r>
    </w:p>
    <w:p>
      <w:pPr>
        <w:spacing w:after="60" w:line="276" w:lineRule="auto"/>
      </w:pPr>
      <w:r>
        <w:rPr>
          <w:rFonts w:ascii="Calibri" w:hAnsi="Calibri" w:eastAsia="Microsoft YaHei"/>
          <w:b w:val="0"/>
          <w:color w:val="000000"/>
          <w:sz w:val="21"/>
        </w:rPr>
        <w:t>3,244</w:t>
      </w:r>
    </w:p>
    <w:p>
      <w:pPr>
        <w:spacing w:after="60" w:line="276" w:lineRule="auto"/>
      </w:pPr>
      <w:r>
        <w:rPr>
          <w:rFonts w:ascii="Calibri" w:hAnsi="Calibri" w:eastAsia="Microsoft YaHei"/>
          <w:b w:val="0"/>
          <w:color w:val="000000"/>
          <w:sz w:val="21"/>
        </w:rPr>
        <w:t>1,654</w:t>
      </w:r>
    </w:p>
    <w:p>
      <w:pPr>
        <w:spacing w:after="60" w:line="276" w:lineRule="auto"/>
      </w:pPr>
      <w:r>
        <w:rPr>
          <w:rFonts w:ascii="Calibri" w:hAnsi="Calibri" w:eastAsia="Microsoft YaHei"/>
          <w:b w:val="0"/>
          <w:color w:val="000000"/>
          <w:sz w:val="21"/>
        </w:rPr>
        <w:t>7,923</w:t>
      </w:r>
    </w:p>
    <w:p>
      <w:pPr>
        <w:spacing w:after="60" w:line="276" w:lineRule="auto"/>
      </w:pPr>
      <w:r>
        <w:rPr>
          <w:rFonts w:ascii="Calibri" w:hAnsi="Calibri" w:eastAsia="Microsoft YaHei"/>
          <w:b w:val="0"/>
          <w:color w:val="000000"/>
          <w:sz w:val="21"/>
        </w:rPr>
        <w:t>15%</w:t>
      </w:r>
    </w:p>
    <w:p>
      <w:pPr>
        <w:spacing w:after="60" w:line="276" w:lineRule="auto"/>
      </w:pPr>
      <w:r>
        <w:rPr>
          <w:rFonts w:ascii="Calibri" w:hAnsi="Calibri" w:eastAsia="Microsoft YaHei"/>
          <w:b w:val="0"/>
          <w:color w:val="000000"/>
          <w:sz w:val="21"/>
        </w:rPr>
        <w:t>Q：为什么需要的是历史某日的库存数量？</w:t>
      </w:r>
    </w:p>
    <w:p>
      <w:pPr>
        <w:spacing w:after="60" w:line="276" w:lineRule="auto"/>
      </w:pPr>
      <w:r>
        <w:rPr>
          <w:rFonts w:ascii="Calibri" w:hAnsi="Calibri" w:eastAsia="Microsoft YaHei"/>
          <w:b w:val="0"/>
          <w:color w:val="000000"/>
          <w:sz w:val="21"/>
        </w:rPr>
        <w:t>A：因为广告有7天的归因周期，所以需要7天前的库存数</w:t>
      </w:r>
    </w:p>
    <w:p>
      <w:pPr>
        <w:spacing w:after="60" w:line="276" w:lineRule="auto"/>
      </w:pPr>
      <w:r>
        <w:rPr>
          <w:rFonts w:ascii="Calibri" w:hAnsi="Calibri" w:eastAsia="Microsoft YaHei"/>
          <w:b w:val="0"/>
          <w:color w:val="000000"/>
          <w:sz w:val="21"/>
        </w:rPr>
        <w:t>Copyright@2025 Amazon.Arights Reserved.|版权所有@2025亚马逊。保留所有权利。数据来源：亚马逊研究|所示数据和结论仅供参考</w:t>
      </w:r>
    </w:p>
    <w:p>
      <w:pPr>
        <w:spacing w:after="60" w:line="276" w:lineRule="auto"/>
      </w:pPr>
      <w:r>
        <w:rPr>
          <w:rFonts w:ascii="Calibri" w:hAnsi="Calibri" w:eastAsia="Microsoft YaHei"/>
          <w:b w:val="0"/>
          <w:color w:val="7A5A00"/>
          <w:sz w:val="21"/>
        </w:rPr>
        <w:t>官方洪常[29</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（1）那我该通过哪些报告制作这张表？</w:t>
      </w:r>
    </w:p>
    <w:p>
      <w:pPr>
        <w:spacing w:after="60" w:line="276" w:lineRule="auto"/>
      </w:pPr>
      <w:r>
        <w:rPr>
          <w:rFonts w:ascii="Calibri" w:hAnsi="Calibri" w:eastAsia="Microsoft YaHei"/>
          <w:b w:val="0"/>
          <w:color w:val="000000"/>
          <w:sz w:val="21"/>
        </w:rPr>
        <w:t>amazonglobalselling</w:t>
      </w:r>
    </w:p>
    <w:p>
      <w:pPr>
        <w:spacing w:after="60" w:line="276" w:lineRule="auto"/>
      </w:pPr>
      <w:r>
        <w:rPr>
          <w:rFonts w:ascii="Calibri" w:hAnsi="Calibri" w:eastAsia="Microsoft YaHei"/>
          <w:b w:val="0"/>
          <w:color w:val="000000"/>
          <w:sz w:val="21"/>
        </w:rPr>
        <w:t>亚马逊配送报告</w:t>
      </w:r>
    </w:p>
    <w:p>
      <w:pPr>
        <w:spacing w:after="60" w:line="276" w:lineRule="auto"/>
      </w:pPr>
      <w:r>
        <w:rPr>
          <w:rFonts w:ascii="Calibri" w:hAnsi="Calibri" w:eastAsia="Microsoft YaHei"/>
          <w:b w:val="0"/>
          <w:color w:val="7A5A00"/>
          <w:sz w:val="21"/>
        </w:rPr>
        <w:t>了更多信息</w:t>
      </w:r>
    </w:p>
    <w:p>
      <w:pPr>
        <w:spacing w:after="60" w:line="276" w:lineRule="auto"/>
      </w:pPr>
      <w:r>
        <w:rPr>
          <w:rFonts w:ascii="Calibri" w:hAnsi="Calibri" w:eastAsia="Microsoft YaHei"/>
          <w:b w:val="0"/>
          <w:color w:val="000000"/>
          <w:sz w:val="21"/>
        </w:rPr>
        <w:t>分析</w:t>
      </w:r>
    </w:p>
    <w:p>
      <w:pPr>
        <w:spacing w:after="60" w:line="276" w:lineRule="auto"/>
      </w:pPr>
      <w:r>
        <w:rPr>
          <w:rFonts w:ascii="Calibri" w:hAnsi="Calibri" w:eastAsia="Microsoft YaHei"/>
          <w:b w:val="0"/>
          <w:color w:val="000000"/>
          <w:sz w:val="21"/>
        </w:rPr>
        <w:t>亚马逊销售指导</w:t>
      </w:r>
    </w:p>
    <w:p>
      <w:pPr>
        <w:spacing w:after="60" w:line="276" w:lineRule="auto"/>
      </w:pPr>
      <w:r>
        <w:rPr>
          <w:rFonts w:ascii="Calibri" w:hAnsi="Calibri" w:eastAsia="Microsoft YaHei"/>
          <w:b w:val="0"/>
          <w:color w:val="000000"/>
          <w:sz w:val="21"/>
        </w:rPr>
        <w:t>业务报告</w:t>
      </w:r>
    </w:p>
    <w:p>
      <w:pPr>
        <w:spacing w:after="60" w:line="276" w:lineRule="auto"/>
      </w:pPr>
      <w:r>
        <w:rPr>
          <w:rFonts w:ascii="Calibri" w:hAnsi="Calibri" w:eastAsia="Microsoft YaHei"/>
          <w:b w:val="0"/>
          <w:color w:val="7A5A00"/>
          <w:sz w:val="21"/>
        </w:rPr>
        <w:t>欢睡使用报资</w:t>
      </w:r>
    </w:p>
    <w:p>
      <w:pPr>
        <w:spacing w:after="60" w:line="276" w:lineRule="auto"/>
      </w:pPr>
      <w:r>
        <w:rPr>
          <w:rFonts w:ascii="Calibri" w:hAnsi="Calibri" w:eastAsia="Microsoft YaHei"/>
          <w:b w:val="0"/>
          <w:color w:val="7A5A00"/>
          <w:sz w:val="21"/>
        </w:rPr>
        <w:t>库存分类账了解再多偏息|光此质评级</w:t>
      </w:r>
    </w:p>
    <w:p>
      <w:pPr>
        <w:spacing w:after="60" w:line="276" w:lineRule="auto"/>
      </w:pPr>
      <w:r>
        <w:rPr>
          <w:rFonts w:ascii="Calibri" w:hAnsi="Calibri" w:eastAsia="Microsoft YaHei"/>
          <w:b w:val="0"/>
          <w:color w:val="000000"/>
          <w:sz w:val="21"/>
        </w:rPr>
        <w:t>库存和销售报告</w:t>
      </w:r>
    </w:p>
    <w:p>
      <w:pPr>
        <w:spacing w:after="60" w:line="276" w:lineRule="auto"/>
      </w:pPr>
      <w:r>
        <w:rPr>
          <w:rFonts w:ascii="Calibri" w:hAnsi="Calibri" w:eastAsia="Microsoft YaHei"/>
          <w:b w:val="0"/>
          <w:color w:val="7A5A00"/>
          <w:sz w:val="21"/>
        </w:rPr>
        <w:t>年存分类册报售额研为思的障静开出一创情行财原单，罗气出您的库存出入显马泌运营中心的流转情况。</w:t>
      </w:r>
    </w:p>
    <w:p>
      <w:pPr>
        <w:spacing w:after="60" w:line="276" w:lineRule="auto"/>
      </w:pPr>
      <w:r>
        <w:rPr>
          <w:rFonts w:ascii="Calibri" w:hAnsi="Calibri" w:eastAsia="Microsoft YaHei"/>
          <w:b w:val="0"/>
          <w:color w:val="000000"/>
          <w:sz w:val="21"/>
        </w:rPr>
        <w:t>收藏</w:t>
      </w:r>
    </w:p>
    <w:p>
      <w:pPr>
        <w:spacing w:after="60" w:line="276" w:lineRule="auto"/>
      </w:pPr>
      <w:r>
        <w:rPr>
          <w:rFonts w:ascii="Calibri" w:hAnsi="Calibri" w:eastAsia="Microsoft YaHei"/>
          <w:b w:val="0"/>
          <w:color w:val="000000"/>
          <w:sz w:val="21"/>
        </w:rPr>
        <w:t>广告</w:t>
      </w:r>
    </w:p>
    <w:p>
      <w:pPr>
        <w:spacing w:after="60" w:line="276" w:lineRule="auto"/>
      </w:pPr>
      <w:r>
        <w:rPr>
          <w:rFonts w:ascii="Calibri" w:hAnsi="Calibri" w:eastAsia="Microsoft YaHei"/>
          <w:b w:val="0"/>
          <w:color w:val="7A5A00"/>
          <w:sz w:val="21"/>
        </w:rPr>
        <w:t>标巴为成期的很告相在此止量示</w:t>
      </w:r>
    </w:p>
    <w:p>
      <w:pPr>
        <w:spacing w:after="60" w:line="276" w:lineRule="auto"/>
      </w:pPr>
      <w:r>
        <w:rPr>
          <w:rFonts w:ascii="Calibri" w:hAnsi="Calibri" w:eastAsia="Microsoft YaHei"/>
          <w:b w:val="0"/>
          <w:color w:val="7A5A00"/>
          <w:sz w:val="21"/>
        </w:rPr>
        <w:t>地可以通过本存分奖聚报告第一查者您的率存情况，该报告机含运营中心接收的车存、盘点和除异查谊事件，库存分党肃报告收代了六科按告：每日库存历史记录，每月库存历史证</w:t>
      </w:r>
    </w:p>
    <w:p>
      <w:pPr>
        <w:spacing w:after="60" w:line="276" w:lineRule="auto"/>
      </w:pPr>
      <w:r>
        <w:rPr>
          <w:rFonts w:ascii="Calibri" w:hAnsi="Calibri" w:eastAsia="Microsoft YaHei"/>
          <w:b w:val="0"/>
          <w:color w:val="000000"/>
          <w:sz w:val="21"/>
        </w:rPr>
        <w:t>退货报告</w:t>
      </w:r>
    </w:p>
    <w:p>
      <w:pPr>
        <w:spacing w:after="60" w:line="276" w:lineRule="auto"/>
      </w:pPr>
      <w:r>
        <w:rPr>
          <w:rFonts w:ascii="Calibri" w:hAnsi="Calibri" w:eastAsia="Microsoft YaHei"/>
          <w:b w:val="0"/>
          <w:color w:val="7A5A00"/>
          <w:sz w:val="21"/>
        </w:rPr>
        <w:t>?</w:t>
      </w:r>
    </w:p>
    <w:p>
      <w:pPr>
        <w:spacing w:after="60" w:line="276" w:lineRule="auto"/>
      </w:pPr>
      <w:r>
        <w:rPr>
          <w:rFonts w:ascii="Calibri" w:hAnsi="Calibri" w:eastAsia="Microsoft YaHei"/>
          <w:b w:val="0"/>
          <w:color w:val="000000"/>
          <w:sz w:val="21"/>
        </w:rPr>
        <w:t>换收率存，能可以在库存分类账报售中使用一黄视图和详细测图查看历更和实时库存事件，有关更多信息，请参调率标分贷账报告帮助页面和率存分类账报告：如同获取您需亚的征</w:t>
      </w:r>
    </w:p>
    <w:p>
      <w:pPr>
        <w:spacing w:after="60" w:line="276" w:lineRule="auto"/>
      </w:pPr>
      <w:r>
        <w:rPr>
          <w:rFonts w:ascii="Calibri" w:hAnsi="Calibri" w:eastAsia="Microsoft YaHei"/>
          <w:b w:val="0"/>
          <w:color w:val="000000"/>
          <w:sz w:val="21"/>
        </w:rPr>
        <w:t>库存报告</w:t>
      </w:r>
    </w:p>
    <w:p>
      <w:pPr>
        <w:spacing w:after="60" w:line="276" w:lineRule="auto"/>
      </w:pPr>
      <w:r>
        <w:rPr>
          <w:rFonts w:ascii="Calibri" w:hAnsi="Calibri" w:eastAsia="Microsoft YaHei"/>
          <w:b w:val="0"/>
          <w:color w:val="7A5A00"/>
          <w:sz w:val="21"/>
        </w:rPr>
        <w:t>自定义报告生成器种及的</w:t>
      </w:r>
    </w:p>
    <w:p>
      <w:pPr>
        <w:spacing w:after="60" w:line="276" w:lineRule="auto"/>
      </w:pPr>
      <w:r>
        <w:rPr>
          <w:rFonts w:ascii="Calibri" w:hAnsi="Calibri" w:eastAsia="Microsoft YaHei"/>
          <w:b w:val="0"/>
          <w:color w:val="7A5A00"/>
          <w:sz w:val="21"/>
        </w:rPr>
        <w:t>在线瘤看</w:t>
      </w:r>
    </w:p>
    <w:p>
      <w:pPr>
        <w:spacing w:after="60" w:line="276" w:lineRule="auto"/>
      </w:pPr>
      <w:r>
        <w:rPr>
          <w:rFonts w:ascii="Calibri" w:hAnsi="Calibri" w:eastAsia="Microsoft YaHei"/>
          <w:b w:val="0"/>
          <w:color w:val="000000"/>
          <w:sz w:val="21"/>
        </w:rPr>
        <w:t>库存</w:t>
      </w:r>
    </w:p>
    <w:p>
      <w:pPr>
        <w:spacing w:after="60" w:line="276" w:lineRule="auto"/>
      </w:pPr>
      <w:r>
        <w:rPr>
          <w:rFonts w:ascii="Calibri" w:hAnsi="Calibri" w:eastAsia="Microsoft YaHei"/>
          <w:b w:val="0"/>
          <w:color w:val="7A5A00"/>
          <w:sz w:val="21"/>
        </w:rPr>
        <w:t>亚马泌仓和分级股阳库存分类</w:t>
      </w:r>
    </w:p>
    <w:p>
      <w:pPr>
        <w:spacing w:after="60" w:line="276" w:lineRule="auto"/>
      </w:pPr>
      <w:r>
        <w:rPr>
          <w:rFonts w:ascii="Calibri" w:hAnsi="Calibri" w:eastAsia="Microsoft YaHei"/>
          <w:b w:val="0"/>
          <w:color w:val="7A5A00"/>
          <w:sz w:val="21"/>
        </w:rPr>
        <w:t>实家 SKU</w:t>
      </w:r>
    </w:p>
    <w:p>
      <w:pPr>
        <w:spacing w:after="60" w:line="276" w:lineRule="auto"/>
      </w:pPr>
      <w:r>
        <w:rPr>
          <w:rFonts w:ascii="Calibri" w:hAnsi="Calibri" w:eastAsia="Microsoft YaHei"/>
          <w:b w:val="0"/>
          <w:color w:val="000000"/>
          <w:sz w:val="21"/>
        </w:rPr>
        <w:t>FNSKU</w:t>
      </w:r>
    </w:p>
    <w:p>
      <w:pPr>
        <w:spacing w:after="60" w:line="276" w:lineRule="auto"/>
      </w:pPr>
      <w:r>
        <w:rPr>
          <w:rFonts w:ascii="Calibri" w:hAnsi="Calibri" w:eastAsia="Microsoft YaHei"/>
          <w:b w:val="0"/>
          <w:color w:val="000000"/>
          <w:sz w:val="21"/>
        </w:rPr>
        <w:t>ASIN</w:t>
      </w:r>
    </w:p>
    <w:p>
      <w:pPr>
        <w:spacing w:after="60" w:line="276" w:lineRule="auto"/>
      </w:pPr>
      <w:r>
        <w:rPr>
          <w:rFonts w:ascii="Calibri" w:hAnsi="Calibri" w:eastAsia="Microsoft YaHei"/>
          <w:b w:val="0"/>
          <w:color w:val="7A5A00"/>
          <w:sz w:val="21"/>
        </w:rPr>
        <w:t>多英酒配送</w:t>
      </w:r>
    </w:p>
    <w:p>
      <w:pPr>
        <w:spacing w:after="60" w:line="276" w:lineRule="auto"/>
      </w:pPr>
      <w:r>
        <w:rPr>
          <w:rFonts w:ascii="Calibri" w:hAnsi="Calibri" w:eastAsia="Microsoft YaHei"/>
          <w:b w:val="0"/>
          <w:color w:val="7A5A00"/>
          <w:sz w:val="21"/>
        </w:rPr>
        <w:t>本存分类账</w:t>
      </w:r>
    </w:p>
    <w:p>
      <w:pPr>
        <w:spacing w:after="60" w:line="276" w:lineRule="auto"/>
      </w:pPr>
      <w:r>
        <w:rPr>
          <w:rFonts w:ascii="Calibri" w:hAnsi="Calibri" w:eastAsia="Microsoft YaHei"/>
          <w:b w:val="0"/>
          <w:color w:val="7A5A00"/>
          <w:sz w:val="21"/>
        </w:rPr>
        <w:t>输入前品码码以生成该商品的授色，将这业字险留空</w:t>
      </w:r>
    </w:p>
    <w:p>
      <w:pPr>
        <w:spacing w:after="60" w:line="276" w:lineRule="auto"/>
      </w:pPr>
      <w:r>
        <w:rPr>
          <w:rFonts w:ascii="Calibri" w:hAnsi="Calibri" w:eastAsia="Microsoft YaHei"/>
          <w:b w:val="0"/>
          <w:color w:val="000000"/>
          <w:sz w:val="21"/>
        </w:rPr>
        <w:t>如果欧洲站需要按国家去管理，</w:t>
      </w:r>
    </w:p>
    <w:p>
      <w:pPr>
        <w:spacing w:after="60" w:line="276" w:lineRule="auto"/>
      </w:pPr>
      <w:r>
        <w:rPr>
          <w:rFonts w:ascii="Calibri" w:hAnsi="Calibri" w:eastAsia="Microsoft YaHei"/>
          <w:b w:val="0"/>
          <w:color w:val="7A5A00"/>
          <w:sz w:val="21"/>
        </w:rPr>
        <w:t>殿除品代态</w:t>
      </w:r>
    </w:p>
    <w:p>
      <w:pPr>
        <w:spacing w:after="60" w:line="276" w:lineRule="auto"/>
      </w:pPr>
      <w:r>
        <w:rPr>
          <w:rFonts w:ascii="Calibri" w:hAnsi="Calibri" w:eastAsia="Microsoft YaHei"/>
          <w:b w:val="0"/>
          <w:color w:val="000000"/>
          <w:sz w:val="21"/>
        </w:rPr>
        <w:t>报告类型</w:t>
      </w:r>
    </w:p>
    <w:p>
      <w:pPr>
        <w:spacing w:after="60" w:line="276" w:lineRule="auto"/>
      </w:pPr>
      <w:r>
        <w:rPr>
          <w:rFonts w:ascii="Calibri" w:hAnsi="Calibri" w:eastAsia="Microsoft YaHei"/>
          <w:b w:val="0"/>
          <w:color w:val="7A5A00"/>
          <w:sz w:val="21"/>
        </w:rPr>
        <w:t>全球亚马微院车存</w:t>
      </w:r>
    </w:p>
    <w:p>
      <w:pPr>
        <w:spacing w:after="60" w:line="276" w:lineRule="auto"/>
      </w:pPr>
      <w:r>
        <w:rPr>
          <w:rFonts w:ascii="Calibri" w:hAnsi="Calibri" w:eastAsia="Microsoft YaHei"/>
          <w:b w:val="0"/>
          <w:color w:val="000000"/>
          <w:sz w:val="21"/>
        </w:rPr>
        <w:t>需要选按：国家/地区</w:t>
      </w:r>
    </w:p>
    <w:p>
      <w:pPr>
        <w:spacing w:after="60" w:line="276" w:lineRule="auto"/>
      </w:pPr>
      <w:r>
        <w:rPr>
          <w:rFonts w:ascii="Calibri" w:hAnsi="Calibri" w:eastAsia="Microsoft YaHei"/>
          <w:b w:val="0"/>
          <w:color w:val="7A5A00"/>
          <w:sz w:val="21"/>
        </w:rPr>
        <w:t>一领规图详细视图</w:t>
      </w:r>
    </w:p>
    <w:p>
      <w:pPr>
        <w:spacing w:after="60" w:line="276" w:lineRule="auto"/>
      </w:pPr>
      <w:r>
        <w:rPr>
          <w:rFonts w:ascii="Calibri" w:hAnsi="Calibri" w:eastAsia="Microsoft YaHei"/>
          <w:b w:val="0"/>
          <w:color w:val="7A5A00"/>
          <w:sz w:val="21"/>
        </w:rPr>
        <w:t>补有牢存</w:t>
      </w:r>
    </w:p>
    <w:p>
      <w:pPr>
        <w:spacing w:after="60" w:line="276" w:lineRule="auto"/>
      </w:pPr>
      <w:r>
        <w:rPr>
          <w:rFonts w:ascii="Calibri" w:hAnsi="Calibri" w:eastAsia="Microsoft YaHei"/>
          <w:b w:val="0"/>
          <w:color w:val="7A5A00"/>
          <w:sz w:val="21"/>
        </w:rPr>
        <w:t>按间股汇总报告</w:t>
      </w:r>
    </w:p>
    <w:p>
      <w:pPr>
        <w:spacing w:after="60" w:line="276" w:lineRule="auto"/>
      </w:pPr>
      <w:r>
        <w:rPr>
          <w:rFonts w:ascii="Calibri" w:hAnsi="Calibri" w:eastAsia="Microsoft YaHei"/>
          <w:b w:val="0"/>
          <w:color w:val="000000"/>
          <w:sz w:val="21"/>
        </w:rPr>
        <w:t>按位配汇总报售</w:t>
      </w:r>
    </w:p>
    <w:p>
      <w:pPr>
        <w:spacing w:after="60" w:line="276" w:lineRule="auto"/>
      </w:pPr>
      <w:r>
        <w:rPr>
          <w:rFonts w:ascii="Calibri" w:hAnsi="Calibri" w:eastAsia="Microsoft YaHei"/>
          <w:b w:val="0"/>
          <w:color w:val="000000"/>
          <w:sz w:val="21"/>
        </w:rPr>
        <w:t>国家/地区</w:t>
      </w:r>
    </w:p>
    <w:p>
      <w:pPr>
        <w:spacing w:after="60" w:line="276" w:lineRule="auto"/>
      </w:pPr>
      <w:r>
        <w:rPr>
          <w:rFonts w:ascii="Calibri" w:hAnsi="Calibri" w:eastAsia="Microsoft YaHei"/>
          <w:b w:val="0"/>
          <w:color w:val="000000"/>
          <w:sz w:val="21"/>
        </w:rPr>
        <w:t>每天</w:t>
      </w:r>
    </w:p>
    <w:p>
      <w:pPr>
        <w:spacing w:after="60" w:line="276" w:lineRule="auto"/>
      </w:pPr>
      <w:r>
        <w:rPr>
          <w:rFonts w:ascii="Calibri" w:hAnsi="Calibri" w:eastAsia="Microsoft YaHei"/>
          <w:b w:val="0"/>
          <w:color w:val="7A5A00"/>
          <w:sz w:val="21"/>
        </w:rPr>
        <w:t>亚马数运营中心</w:t>
      </w:r>
    </w:p>
    <w:p>
      <w:pPr>
        <w:spacing w:after="60" w:line="276" w:lineRule="auto"/>
      </w:pPr>
      <w:r>
        <w:rPr>
          <w:rFonts w:ascii="Calibri" w:hAnsi="Calibri" w:eastAsia="Microsoft YaHei"/>
          <w:b w:val="0"/>
          <w:color w:val="000000"/>
          <w:sz w:val="21"/>
        </w:rPr>
        <w:t>销量</w:t>
      </w:r>
    </w:p>
    <w:p>
      <w:pPr>
        <w:spacing w:after="60" w:line="276" w:lineRule="auto"/>
      </w:pPr>
      <w:r>
        <w:rPr>
          <w:rFonts w:ascii="Calibri" w:hAnsi="Calibri" w:eastAsia="Microsoft YaHei"/>
          <w:b w:val="0"/>
          <w:color w:val="000000"/>
          <w:sz w:val="21"/>
        </w:rPr>
        <w:t>库存是状态值</w:t>
      </w:r>
    </w:p>
    <w:p>
      <w:pPr>
        <w:spacing w:after="60" w:line="276" w:lineRule="auto"/>
      </w:pPr>
      <w:r>
        <w:rPr>
          <w:rFonts w:ascii="Calibri" w:hAnsi="Calibri" w:eastAsia="Microsoft YaHei"/>
          <w:b w:val="0"/>
          <w:color w:val="000000"/>
          <w:sz w:val="21"/>
        </w:rPr>
        <w:t>运营中心</w:t>
      </w:r>
    </w:p>
    <w:p>
      <w:pPr>
        <w:spacing w:after="60" w:line="276" w:lineRule="auto"/>
      </w:pPr>
      <w:r>
        <w:rPr>
          <w:rFonts w:ascii="Calibri" w:hAnsi="Calibri" w:eastAsia="Microsoft YaHei"/>
          <w:b w:val="0"/>
          <w:color w:val="000000"/>
          <w:sz w:val="21"/>
        </w:rPr>
        <w:t>任何状况</w:t>
      </w:r>
    </w:p>
    <w:p>
      <w:pPr>
        <w:spacing w:after="60" w:line="276" w:lineRule="auto"/>
      </w:pPr>
      <w:r>
        <w:rPr>
          <w:rFonts w:ascii="Calibri" w:hAnsi="Calibri" w:eastAsia="Microsoft YaHei"/>
          <w:b w:val="0"/>
          <w:color w:val="000000"/>
          <w:sz w:val="21"/>
        </w:rPr>
        <w:t>开始日期=结束日期</w:t>
      </w:r>
    </w:p>
    <w:p>
      <w:pPr>
        <w:spacing w:after="60" w:line="276" w:lineRule="auto"/>
      </w:pPr>
      <w:r>
        <w:rPr>
          <w:rFonts w:ascii="Calibri" w:hAnsi="Calibri" w:eastAsia="Microsoft YaHei"/>
          <w:b w:val="0"/>
          <w:color w:val="7A5A00"/>
          <w:sz w:val="21"/>
        </w:rPr>
        <w:t>“订购简“核效</w:t>
      </w:r>
    </w:p>
    <w:p>
      <w:pPr>
        <w:spacing w:after="60" w:line="276" w:lineRule="auto"/>
      </w:pPr>
      <w:r>
        <w:rPr>
          <w:rFonts w:ascii="Calibri" w:hAnsi="Calibri" w:eastAsia="Microsoft YaHei"/>
          <w:b w:val="0"/>
          <w:color w:val="7A5A00"/>
          <w:sz w:val="21"/>
        </w:rPr>
        <w:t>开验目期</w:t>
      </w:r>
    </w:p>
    <w:p>
      <w:pPr>
        <w:spacing w:after="60" w:line="276" w:lineRule="auto"/>
      </w:pPr>
      <w:r>
        <w:rPr>
          <w:rFonts w:ascii="Calibri" w:hAnsi="Calibri" w:eastAsia="Microsoft YaHei"/>
          <w:b w:val="0"/>
          <w:color w:val="7A5A00"/>
          <w:sz w:val="21"/>
        </w:rPr>
        <w:t>猫乘日期</w:t>
      </w:r>
    </w:p>
    <w:p>
      <w:pPr>
        <w:spacing w:after="60" w:line="276" w:lineRule="auto"/>
      </w:pPr>
      <w:r>
        <w:rPr>
          <w:rFonts w:ascii="Calibri" w:hAnsi="Calibri" w:eastAsia="Microsoft YaHei"/>
          <w:b w:val="0"/>
          <w:color w:val="000000"/>
          <w:sz w:val="21"/>
        </w:rPr>
        <w:t>选择广告报告周期的最后一天</w:t>
      </w:r>
    </w:p>
    <w:p>
      <w:pPr>
        <w:spacing w:after="60" w:line="276" w:lineRule="auto"/>
      </w:pPr>
      <w:r>
        <w:rPr>
          <w:rFonts w:ascii="Calibri" w:hAnsi="Calibri" w:eastAsia="Microsoft YaHei"/>
          <w:b w:val="0"/>
          <w:color w:val="000000"/>
          <w:sz w:val="21"/>
        </w:rPr>
        <w:t>亚马激配送货件</w:t>
      </w:r>
    </w:p>
    <w:p>
      <w:pPr>
        <w:spacing w:after="60" w:line="276" w:lineRule="auto"/>
      </w:pPr>
      <w:r>
        <w:rPr>
          <w:rFonts w:ascii="Calibri" w:hAnsi="Calibri" w:eastAsia="Microsoft YaHei"/>
          <w:b w:val="0"/>
          <w:color w:val="7A5A00"/>
          <w:sz w:val="21"/>
        </w:rPr>
        <w:t>204/05/31</w:t>
      </w:r>
    </w:p>
    <w:p>
      <w:pPr>
        <w:spacing w:after="60" w:line="276" w:lineRule="auto"/>
      </w:pPr>
      <w:r>
        <w:rPr>
          <w:rFonts w:ascii="Calibri" w:hAnsi="Calibri" w:eastAsia="Microsoft YaHei"/>
          <w:b w:val="0"/>
          <w:color w:val="000000"/>
          <w:sz w:val="21"/>
        </w:rPr>
        <w:t>2024/03/31</w:t>
      </w:r>
    </w:p>
    <w:p>
      <w:pPr>
        <w:spacing w:after="60" w:line="276" w:lineRule="auto"/>
      </w:pPr>
      <w:r>
        <w:rPr>
          <w:rFonts w:ascii="Calibri" w:hAnsi="Calibri" w:eastAsia="Microsoft YaHei"/>
          <w:b w:val="0"/>
          <w:color w:val="7A5A00"/>
          <w:sz w:val="21"/>
        </w:rPr>
        <w:t>显示重多</w:t>
      </w:r>
    </w:p>
    <w:p>
      <w:pPr>
        <w:spacing w:after="60" w:line="276" w:lineRule="auto"/>
      </w:pPr>
      <w:r>
        <w:rPr>
          <w:rFonts w:ascii="Calibri" w:hAnsi="Calibri" w:eastAsia="Microsoft YaHei"/>
          <w:b w:val="0"/>
          <w:color w:val="000000"/>
          <w:sz w:val="21"/>
        </w:rPr>
        <w:t>付款</w:t>
      </w:r>
    </w:p>
    <w:p>
      <w:pPr>
        <w:spacing w:after="60" w:line="276" w:lineRule="auto"/>
      </w:pPr>
      <w:r>
        <w:rPr>
          <w:rFonts w:ascii="Calibri" w:hAnsi="Calibri" w:eastAsia="Microsoft YaHei"/>
          <w:b w:val="0"/>
          <w:color w:val="7A5A00"/>
          <w:sz w:val="21"/>
        </w:rPr>
        <w:t>官方讲型T30</w:t>
      </w:r>
    </w:p>
    <w:p>
      <w:pPr>
        <w:spacing w:after="60" w:line="276" w:lineRule="auto"/>
      </w:pPr>
      <w:r>
        <w:rPr>
          <w:rFonts w:ascii="Calibri" w:hAnsi="Calibri" w:eastAsia="Microsoft YaHei"/>
          <w:b w:val="0"/>
          <w:color w:val="000000"/>
          <w:sz w:val="21"/>
        </w:rPr>
        <w:t>opyright@2025Amazon.AllrightsReserved.|版权所有@2025亚马逊。保留所有权利。（数据来源：亚马逊研究（所示数据和结涂公供参考</w:t>
      </w:r>
    </w:p>
    <w:p>
      <w:pPr>
        <w:spacing w:after="60" w:line="276" w:lineRule="auto"/>
      </w:pPr>
      <w:r>
        <w:rPr>
          <w:rFonts w:ascii="Calibri" w:hAnsi="Calibri" w:eastAsia="Microsoft YaHei"/>
          <w:b w:val="0"/>
          <w:color w:val="000000"/>
          <w:sz w:val="21"/>
        </w:rPr>
        <w:t>15</w:t>
      </w:r>
    </w:p>
    <w:p>
      <w:pPr>
        <w:pStyle w:val="Heading2"/>
        <w:keepNext/>
      </w:pPr>
      <w:r>
        <w:t>原 PDF 第 17 页</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（1）那我该通过哪些报告制作这张表？</w:t>
      </w:r>
    </w:p>
    <w:p>
      <w:pPr>
        <w:spacing w:after="60" w:line="276" w:lineRule="auto"/>
      </w:pPr>
      <w:r>
        <w:rPr>
          <w:rFonts w:ascii="Calibri" w:hAnsi="Calibri" w:eastAsia="Microsoft YaHei"/>
          <w:b w:val="0"/>
          <w:color w:val="000000"/>
          <w:sz w:val="21"/>
        </w:rPr>
        <w:t>amazonglobal selling</w:t>
      </w:r>
    </w:p>
    <w:p>
      <w:pPr>
        <w:spacing w:after="60" w:line="276" w:lineRule="auto"/>
      </w:pPr>
      <w:r>
        <w:rPr>
          <w:rFonts w:ascii="Calibri" w:hAnsi="Calibri" w:eastAsia="Microsoft YaHei"/>
          <w:b w:val="0"/>
          <w:color w:val="000000"/>
          <w:sz w:val="21"/>
        </w:rPr>
        <w:t>D.我给A打广告，消费者买的是A还是B，在哪个报告看？</w:t>
      </w:r>
    </w:p>
    <w:p>
      <w:pPr>
        <w:spacing w:after="60" w:line="276" w:lineRule="auto"/>
      </w:pPr>
      <w:r>
        <w:rPr>
          <w:rFonts w:ascii="Calibri" w:hAnsi="Calibri" w:eastAsia="Microsoft YaHei"/>
          <w:b w:val="0"/>
          <w:color w:val="000000"/>
          <w:sz w:val="21"/>
        </w:rPr>
        <w:t>已购买的商品报告</w:t>
      </w:r>
    </w:p>
    <w:p>
      <w:pPr>
        <w:spacing w:after="60" w:line="276" w:lineRule="auto"/>
      </w:pPr>
      <w:r>
        <w:rPr>
          <w:rFonts w:ascii="Calibri" w:hAnsi="Calibri" w:eastAsia="Microsoft YaHei"/>
          <w:b w:val="0"/>
          <w:color w:val="7A5A00"/>
          <w:sz w:val="21"/>
        </w:rPr>
        <w:t>高</w:t>
      </w:r>
    </w:p>
    <w:p>
      <w:pPr>
        <w:spacing w:after="60" w:line="276" w:lineRule="auto"/>
      </w:pPr>
      <w:r>
        <w:rPr>
          <w:rFonts w:ascii="Calibri" w:hAnsi="Calibri" w:eastAsia="Microsoft YaHei"/>
          <w:b w:val="0"/>
          <w:color w:val="000000"/>
          <w:sz w:val="21"/>
        </w:rPr>
        <w:t>广告报告汇总数据</w:t>
      </w:r>
    </w:p>
    <w:p>
      <w:pPr>
        <w:spacing w:after="60" w:line="276" w:lineRule="auto"/>
      </w:pPr>
      <w:r>
        <w:rPr>
          <w:rFonts w:ascii="Calibri" w:hAnsi="Calibri" w:eastAsia="Microsoft YaHei"/>
          <w:b w:val="0"/>
          <w:color w:val="000000"/>
          <w:sz w:val="21"/>
        </w:rPr>
        <w:t>点击量</w:t>
      </w:r>
    </w:p>
    <w:p>
      <w:pPr>
        <w:spacing w:after="60" w:line="276" w:lineRule="auto"/>
      </w:pPr>
      <w:r>
        <w:rPr>
          <w:rFonts w:ascii="Calibri" w:hAnsi="Calibri" w:eastAsia="Microsoft YaHei"/>
          <w:b w:val="0"/>
          <w:color w:val="7A5A00"/>
          <w:sz w:val="21"/>
        </w:rPr>
        <w:t>展现量</w:t>
      </w:r>
    </w:p>
    <w:p>
      <w:pPr>
        <w:spacing w:after="60" w:line="276" w:lineRule="auto"/>
      </w:pPr>
      <w:r>
        <w:rPr>
          <w:rFonts w:ascii="Calibri" w:hAnsi="Calibri" w:eastAsia="Microsoft YaHei"/>
          <w:b w:val="0"/>
          <w:color w:val="000000"/>
          <w:sz w:val="21"/>
        </w:rPr>
        <w:t>7天总销售额</w:t>
      </w:r>
    </w:p>
    <w:p>
      <w:pPr>
        <w:spacing w:after="60" w:line="276" w:lineRule="auto"/>
      </w:pPr>
      <w:r>
        <w:rPr>
          <w:rFonts w:ascii="Calibri" w:hAnsi="Calibri" w:eastAsia="Microsoft YaHei"/>
          <w:b w:val="0"/>
          <w:color w:val="000000"/>
          <w:sz w:val="21"/>
        </w:rPr>
        <w:t>7天总销售量</w:t>
      </w:r>
    </w:p>
    <w:p>
      <w:pPr>
        <w:spacing w:after="60" w:line="276" w:lineRule="auto"/>
      </w:pPr>
      <w:r>
        <w:rPr>
          <w:rFonts w:ascii="Calibri" w:hAnsi="Calibri" w:eastAsia="Microsoft YaHei"/>
          <w:b w:val="0"/>
          <w:color w:val="000000"/>
          <w:sz w:val="21"/>
        </w:rPr>
        <w:t>花费</w:t>
      </w:r>
    </w:p>
    <w:p>
      <w:pPr>
        <w:spacing w:after="60" w:line="276" w:lineRule="auto"/>
      </w:pPr>
      <w:r>
        <w:rPr>
          <w:rFonts w:ascii="Calibri" w:hAnsi="Calibri" w:eastAsia="Microsoft YaHei"/>
          <w:b w:val="0"/>
          <w:color w:val="000000"/>
          <w:sz w:val="21"/>
        </w:rPr>
        <w:t>7天总订单数</w:t>
      </w:r>
    </w:p>
    <w:p>
      <w:pPr>
        <w:spacing w:after="60" w:line="276" w:lineRule="auto"/>
      </w:pPr>
      <w:r>
        <w:rPr>
          <w:rFonts w:ascii="Calibri" w:hAnsi="Calibri" w:eastAsia="Microsoft YaHei"/>
          <w:b w:val="0"/>
          <w:color w:val="000000"/>
          <w:sz w:val="21"/>
        </w:rPr>
        <w:t>585,293</w:t>
      </w:r>
    </w:p>
    <w:p>
      <w:pPr>
        <w:spacing w:after="60" w:line="276" w:lineRule="auto"/>
      </w:pPr>
      <w:r>
        <w:rPr>
          <w:rFonts w:ascii="Calibri" w:hAnsi="Calibri" w:eastAsia="Microsoft YaHei"/>
          <w:b w:val="0"/>
          <w:color w:val="000000"/>
          <w:sz w:val="21"/>
        </w:rPr>
        <w:t>3,244</w:t>
      </w:r>
    </w:p>
    <w:p>
      <w:pPr>
        <w:spacing w:after="60" w:line="276" w:lineRule="auto"/>
      </w:pPr>
      <w:r>
        <w:rPr>
          <w:rFonts w:ascii="Calibri" w:hAnsi="Calibri" w:eastAsia="Microsoft YaHei"/>
          <w:b w:val="0"/>
          <w:color w:val="000000"/>
          <w:sz w:val="21"/>
        </w:rPr>
        <w:t>4,898</w:t>
      </w:r>
    </w:p>
    <w:p>
      <w:pPr>
        <w:spacing w:after="60" w:line="276" w:lineRule="auto"/>
      </w:pPr>
      <w:r>
        <w:rPr>
          <w:rFonts w:ascii="Calibri" w:hAnsi="Calibri" w:eastAsia="Microsoft YaHei"/>
          <w:b w:val="0"/>
          <w:color w:val="000000"/>
          <w:sz w:val="21"/>
        </w:rPr>
        <w:t>2,647</w:t>
      </w:r>
    </w:p>
    <w:p>
      <w:pPr>
        <w:spacing w:after="60" w:line="276" w:lineRule="auto"/>
      </w:pPr>
      <w:r>
        <w:rPr>
          <w:rFonts w:ascii="Calibri" w:hAnsi="Calibri" w:eastAsia="Microsoft YaHei"/>
          <w:b w:val="0"/>
          <w:color w:val="000000"/>
          <w:sz w:val="21"/>
        </w:rPr>
        <w:t>128</w:t>
      </w:r>
    </w:p>
    <w:p>
      <w:pPr>
        <w:spacing w:after="60" w:line="276" w:lineRule="auto"/>
      </w:pPr>
      <w:r>
        <w:rPr>
          <w:rFonts w:ascii="Calibri" w:hAnsi="Calibri" w:eastAsia="Microsoft YaHei"/>
          <w:b w:val="0"/>
          <w:color w:val="000000"/>
          <w:sz w:val="21"/>
        </w:rPr>
        <w:t>121</w:t>
      </w:r>
    </w:p>
    <w:p>
      <w:pPr>
        <w:spacing w:after="60" w:line="276" w:lineRule="auto"/>
      </w:pPr>
      <w:r>
        <w:rPr>
          <w:rFonts w:ascii="Calibri" w:hAnsi="Calibri" w:eastAsia="Microsoft YaHei"/>
          <w:b w:val="0"/>
          <w:color w:val="000000"/>
          <w:sz w:val="21"/>
        </w:rPr>
        <w:t>业务报告数据</w:t>
      </w:r>
    </w:p>
    <w:p>
      <w:pPr>
        <w:spacing w:after="60" w:line="276" w:lineRule="auto"/>
      </w:pPr>
      <w:r>
        <w:rPr>
          <w:rFonts w:ascii="Calibri" w:hAnsi="Calibri" w:eastAsia="Microsoft YaHei"/>
          <w:b w:val="0"/>
          <w:color w:val="000000"/>
          <w:sz w:val="21"/>
        </w:rPr>
        <w:t>7天内</w:t>
      </w:r>
    </w:p>
    <w:p>
      <w:pPr>
        <w:spacing w:after="60" w:line="276" w:lineRule="auto"/>
      </w:pPr>
      <w:r>
        <w:rPr>
          <w:rFonts w:ascii="Calibri" w:hAnsi="Calibri" w:eastAsia="Microsoft YaHei"/>
          <w:b w:val="0"/>
          <w:color w:val="000000"/>
          <w:sz w:val="21"/>
        </w:rPr>
        <w:t>库存报告数据</w:t>
      </w:r>
    </w:p>
    <w:p>
      <w:pPr>
        <w:spacing w:after="60" w:line="276" w:lineRule="auto"/>
      </w:pPr>
      <w:r>
        <w:rPr>
          <w:rFonts w:ascii="Calibri" w:hAnsi="Calibri" w:eastAsia="Microsoft YaHei"/>
          <w:b w:val="0"/>
          <w:color w:val="000000"/>
          <w:sz w:val="21"/>
        </w:rPr>
        <w:t>产品属性</w:t>
      </w:r>
    </w:p>
    <w:p>
      <w:pPr>
        <w:spacing w:after="60" w:line="276" w:lineRule="auto"/>
      </w:pPr>
      <w:r>
        <w:rPr>
          <w:rFonts w:ascii="Calibri" w:hAnsi="Calibri" w:eastAsia="Microsoft YaHei"/>
          <w:b w:val="0"/>
          <w:color w:val="000000"/>
          <w:sz w:val="21"/>
        </w:rPr>
        <w:t>7天内</w:t>
      </w:r>
    </w:p>
    <w:p>
      <w:pPr>
        <w:spacing w:after="60" w:line="276" w:lineRule="auto"/>
      </w:pPr>
      <w:r>
        <w:rPr>
          <w:rFonts w:ascii="Calibri" w:hAnsi="Calibri" w:eastAsia="Microsoft YaHei"/>
          <w:b w:val="0"/>
          <w:color w:val="000000"/>
          <w:sz w:val="21"/>
        </w:rPr>
        <w:t>7天内</w:t>
      </w:r>
    </w:p>
    <w:p>
      <w:pPr>
        <w:spacing w:after="60" w:line="276" w:lineRule="auto"/>
      </w:pPr>
      <w:r>
        <w:rPr>
          <w:rFonts w:ascii="Calibri" w:hAnsi="Calibri" w:eastAsia="Microsoft YaHei"/>
          <w:b w:val="0"/>
          <w:color w:val="000000"/>
          <w:sz w:val="21"/>
        </w:rPr>
        <w:t>7天内</w:t>
      </w:r>
    </w:p>
    <w:p>
      <w:pPr>
        <w:spacing w:after="60" w:line="276" w:lineRule="auto"/>
      </w:pPr>
      <w:r>
        <w:rPr>
          <w:rFonts w:ascii="Calibri" w:hAnsi="Calibri" w:eastAsia="Microsoft YaHei"/>
          <w:b w:val="0"/>
          <w:color w:val="000000"/>
          <w:sz w:val="21"/>
        </w:rPr>
        <w:t>全渠道</w:t>
      </w:r>
    </w:p>
    <w:p>
      <w:pPr>
        <w:spacing w:after="60" w:line="276" w:lineRule="auto"/>
      </w:pPr>
      <w:r>
        <w:rPr>
          <w:rFonts w:ascii="Calibri" w:hAnsi="Calibri" w:eastAsia="Microsoft YaHei"/>
          <w:b w:val="0"/>
          <w:color w:val="000000"/>
          <w:sz w:val="21"/>
        </w:rPr>
        <w:t>其他SKU</w:t>
      </w:r>
    </w:p>
    <w:p>
      <w:pPr>
        <w:spacing w:after="60" w:line="276" w:lineRule="auto"/>
      </w:pPr>
      <w:r>
        <w:rPr>
          <w:rFonts w:ascii="Calibri" w:hAnsi="Calibri" w:eastAsia="Microsoft YaHei"/>
          <w:b w:val="0"/>
          <w:color w:val="000000"/>
          <w:sz w:val="21"/>
        </w:rPr>
        <w:t>广告SKU</w:t>
      </w:r>
    </w:p>
    <w:p>
      <w:pPr>
        <w:spacing w:after="60" w:line="276" w:lineRule="auto"/>
      </w:pPr>
      <w:r>
        <w:rPr>
          <w:rFonts w:ascii="Calibri" w:hAnsi="Calibri" w:eastAsia="Microsoft YaHei"/>
          <w:b w:val="0"/>
          <w:color w:val="000000"/>
          <w:sz w:val="21"/>
        </w:rPr>
        <w:t>其他SKU</w:t>
      </w:r>
    </w:p>
    <w:p>
      <w:pPr>
        <w:spacing w:after="60" w:line="276" w:lineRule="auto"/>
      </w:pPr>
      <w:r>
        <w:rPr>
          <w:rFonts w:ascii="Calibri" w:hAnsi="Calibri" w:eastAsia="Microsoft YaHei"/>
          <w:b w:val="0"/>
          <w:color w:val="000000"/>
          <w:sz w:val="21"/>
        </w:rPr>
        <w:t>全渠道</w:t>
      </w:r>
    </w:p>
    <w:p>
      <w:pPr>
        <w:spacing w:after="60" w:line="276" w:lineRule="auto"/>
      </w:pPr>
      <w:r>
        <w:rPr>
          <w:rFonts w:ascii="Calibri" w:hAnsi="Calibri" w:eastAsia="Microsoft YaHei"/>
          <w:b w:val="0"/>
          <w:color w:val="000000"/>
          <w:sz w:val="21"/>
        </w:rPr>
        <w:t>广告SKU</w:t>
      </w:r>
    </w:p>
    <w:p>
      <w:pPr>
        <w:spacing w:after="60" w:line="276" w:lineRule="auto"/>
      </w:pPr>
      <w:r>
        <w:rPr>
          <w:rFonts w:ascii="Calibri" w:hAnsi="Calibri" w:eastAsia="Microsoft YaHei"/>
          <w:b w:val="0"/>
          <w:color w:val="000000"/>
          <w:sz w:val="21"/>
        </w:rPr>
        <w:t>当前库存</w:t>
      </w:r>
    </w:p>
    <w:p>
      <w:pPr>
        <w:spacing w:after="60" w:line="276" w:lineRule="auto"/>
      </w:pPr>
      <w:r>
        <w:rPr>
          <w:rFonts w:ascii="Calibri" w:hAnsi="Calibri" w:eastAsia="Microsoft YaHei"/>
          <w:b w:val="0"/>
          <w:color w:val="000000"/>
          <w:sz w:val="21"/>
        </w:rPr>
        <w:t>毛利率</w:t>
      </w:r>
    </w:p>
    <w:p>
      <w:pPr>
        <w:spacing w:after="60" w:line="276" w:lineRule="auto"/>
      </w:pPr>
      <w:r>
        <w:rPr>
          <w:rFonts w:ascii="Calibri" w:hAnsi="Calibri" w:eastAsia="Microsoft YaHei"/>
          <w:b w:val="0"/>
          <w:color w:val="000000"/>
          <w:sz w:val="21"/>
        </w:rPr>
        <w:t>销售量</w:t>
      </w:r>
    </w:p>
    <w:p>
      <w:pPr>
        <w:spacing w:after="60" w:line="276" w:lineRule="auto"/>
      </w:pPr>
      <w:r>
        <w:rPr>
          <w:rFonts w:ascii="Calibri" w:hAnsi="Calibri" w:eastAsia="Microsoft YaHei"/>
          <w:b w:val="0"/>
          <w:color w:val="000000"/>
          <w:sz w:val="21"/>
        </w:rPr>
        <w:t>销售额</w:t>
      </w:r>
    </w:p>
    <w:p>
      <w:pPr>
        <w:spacing w:after="60" w:line="276" w:lineRule="auto"/>
      </w:pPr>
      <w:r>
        <w:rPr>
          <w:rFonts w:ascii="Calibri" w:hAnsi="Calibri" w:eastAsia="Microsoft YaHei"/>
          <w:b w:val="0"/>
          <w:color w:val="000000"/>
          <w:sz w:val="21"/>
        </w:rPr>
        <w:t>销售额</w:t>
      </w:r>
    </w:p>
    <w:p>
      <w:pPr>
        <w:spacing w:after="60" w:line="276" w:lineRule="auto"/>
      </w:pPr>
      <w:r>
        <w:rPr>
          <w:rFonts w:ascii="Calibri" w:hAnsi="Calibri" w:eastAsia="Microsoft YaHei"/>
          <w:b w:val="0"/>
          <w:color w:val="000000"/>
          <w:sz w:val="21"/>
        </w:rPr>
        <w:t>销售量</w:t>
      </w:r>
    </w:p>
    <w:p>
      <w:pPr>
        <w:spacing w:after="60" w:line="276" w:lineRule="auto"/>
      </w:pPr>
      <w:r>
        <w:rPr>
          <w:rFonts w:ascii="Calibri" w:hAnsi="Calibri" w:eastAsia="Microsoft YaHei"/>
          <w:b w:val="0"/>
          <w:color w:val="000000"/>
          <w:sz w:val="21"/>
        </w:rPr>
        <w:t>销售量</w:t>
      </w:r>
    </w:p>
    <w:p>
      <w:pPr>
        <w:spacing w:after="60" w:line="276" w:lineRule="auto"/>
      </w:pPr>
      <w:r>
        <w:rPr>
          <w:rFonts w:ascii="Calibri" w:hAnsi="Calibri" w:eastAsia="Microsoft YaHei"/>
          <w:b w:val="0"/>
          <w:color w:val="000000"/>
          <w:sz w:val="21"/>
        </w:rPr>
        <w:t>42</w:t>
      </w:r>
    </w:p>
    <w:p>
      <w:pPr>
        <w:spacing w:after="60" w:line="276" w:lineRule="auto"/>
      </w:pPr>
      <w:r>
        <w:rPr>
          <w:rFonts w:ascii="Calibri" w:hAnsi="Calibri" w:eastAsia="Microsoft YaHei"/>
          <w:b w:val="0"/>
          <w:color w:val="000000"/>
          <w:sz w:val="21"/>
        </w:rPr>
        <w:t>239</w:t>
      </w:r>
    </w:p>
    <w:p>
      <w:pPr>
        <w:spacing w:after="60" w:line="276" w:lineRule="auto"/>
      </w:pPr>
      <w:r>
        <w:rPr>
          <w:rFonts w:ascii="Calibri" w:hAnsi="Calibri" w:eastAsia="Microsoft YaHei"/>
          <w:b w:val="0"/>
          <w:color w:val="000000"/>
          <w:sz w:val="21"/>
        </w:rPr>
        <w:t>454</w:t>
      </w:r>
    </w:p>
    <w:p>
      <w:pPr>
        <w:spacing w:after="60" w:line="276" w:lineRule="auto"/>
      </w:pPr>
      <w:r>
        <w:rPr>
          <w:rFonts w:ascii="Calibri" w:hAnsi="Calibri" w:eastAsia="Microsoft YaHei"/>
          <w:b w:val="0"/>
          <w:color w:val="000000"/>
          <w:sz w:val="21"/>
        </w:rPr>
        <w:t>86</w:t>
      </w:r>
    </w:p>
    <w:p>
      <w:pPr>
        <w:spacing w:after="60" w:line="276" w:lineRule="auto"/>
      </w:pPr>
      <w:r>
        <w:rPr>
          <w:rFonts w:ascii="Calibri" w:hAnsi="Calibri" w:eastAsia="Microsoft YaHei"/>
          <w:b w:val="0"/>
          <w:color w:val="000000"/>
          <w:sz w:val="21"/>
        </w:rPr>
        <w:t>3,244</w:t>
      </w:r>
    </w:p>
    <w:p>
      <w:pPr>
        <w:spacing w:after="60" w:line="276" w:lineRule="auto"/>
      </w:pPr>
      <w:r>
        <w:rPr>
          <w:rFonts w:ascii="Calibri" w:hAnsi="Calibri" w:eastAsia="Microsoft YaHei"/>
          <w:b w:val="0"/>
          <w:color w:val="000000"/>
          <w:sz w:val="21"/>
        </w:rPr>
        <w:t>1,654</w:t>
      </w:r>
    </w:p>
    <w:p>
      <w:pPr>
        <w:spacing w:after="60" w:line="276" w:lineRule="auto"/>
      </w:pPr>
      <w:r>
        <w:rPr>
          <w:rFonts w:ascii="Calibri" w:hAnsi="Calibri" w:eastAsia="Microsoft YaHei"/>
          <w:b w:val="0"/>
          <w:color w:val="000000"/>
          <w:sz w:val="21"/>
        </w:rPr>
        <w:t>7,923</w:t>
      </w:r>
    </w:p>
    <w:p>
      <w:pPr>
        <w:spacing w:after="60" w:line="276" w:lineRule="auto"/>
      </w:pPr>
      <w:r>
        <w:rPr>
          <w:rFonts w:ascii="Calibri" w:hAnsi="Calibri" w:eastAsia="Microsoft YaHei"/>
          <w:b w:val="0"/>
          <w:color w:val="000000"/>
          <w:sz w:val="21"/>
        </w:rPr>
        <w:t>15%</w:t>
      </w:r>
    </w:p>
    <w:p>
      <w:pPr>
        <w:spacing w:after="60" w:line="276" w:lineRule="auto"/>
      </w:pPr>
      <w:r>
        <w:rPr>
          <w:rFonts w:ascii="Calibri" w:hAnsi="Calibri" w:eastAsia="Microsoft YaHei"/>
          <w:b w:val="0"/>
          <w:color w:val="000000"/>
          <w:sz w:val="21"/>
        </w:rPr>
        <w:t>Copyright@2025Amazon.AllrightsReserved.|版权所有@2025亚马逊。保留所有权利。|数据来源：亚马逊研究|所示数据和结论仅供参考</w:t>
      </w:r>
    </w:p>
    <w:p>
      <w:pPr>
        <w:spacing w:after="60" w:line="276" w:lineRule="auto"/>
      </w:pPr>
      <w:r>
        <w:rPr>
          <w:rFonts w:ascii="Calibri" w:hAnsi="Calibri" w:eastAsia="Microsoft YaHei"/>
          <w:b w:val="0"/>
          <w:color w:val="000000"/>
          <w:sz w:val="21"/>
        </w:rPr>
        <w:t>官方讲堂|3</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扫盲：已购买商品报告（PurchasedProduct）</w:t>
      </w:r>
    </w:p>
    <w:p>
      <w:pPr>
        <w:spacing w:after="60" w:line="276" w:lineRule="auto"/>
      </w:pPr>
      <w:r>
        <w:rPr>
          <w:rFonts w:ascii="Calibri" w:hAnsi="Calibri" w:eastAsia="Microsoft YaHei"/>
          <w:b w:val="0"/>
          <w:color w:val="000000"/>
          <w:sz w:val="21"/>
        </w:rPr>
        <w:t>amazonglobalselling</w:t>
      </w:r>
    </w:p>
    <w:p>
      <w:pPr>
        <w:spacing w:after="60" w:line="276" w:lineRule="auto"/>
      </w:pPr>
      <w:r>
        <w:rPr>
          <w:rFonts w:ascii="Calibri" w:hAnsi="Calibri" w:eastAsia="Microsoft YaHei"/>
          <w:b w:val="0"/>
          <w:color w:val="000000"/>
          <w:sz w:val="21"/>
        </w:rPr>
        <w:t>本报告帮你确定顾客在点击了您的广告之后，购买了哪个ASIN。</w:t>
      </w:r>
    </w:p>
    <w:p>
      <w:pPr>
        <w:spacing w:after="60" w:line="276" w:lineRule="auto"/>
      </w:pPr>
      <w:r>
        <w:rPr>
          <w:rFonts w:ascii="Calibri" w:hAnsi="Calibri" w:eastAsia="Microsoft YaHei"/>
          <w:b w:val="0"/>
          <w:color w:val="000000"/>
          <w:sz w:val="21"/>
        </w:rPr>
        <w:t>广告ASIN</w:t>
      </w:r>
    </w:p>
    <w:p>
      <w:pPr>
        <w:spacing w:after="60" w:line="276" w:lineRule="auto"/>
      </w:pPr>
      <w:r>
        <w:rPr>
          <w:rFonts w:ascii="Calibri" w:hAnsi="Calibri" w:eastAsia="Microsoft YaHei"/>
          <w:b w:val="0"/>
          <w:color w:val="000000"/>
          <w:sz w:val="21"/>
        </w:rPr>
        <w:t>投放</w:t>
      </w:r>
    </w:p>
    <w:p>
      <w:pPr>
        <w:spacing w:after="60" w:line="276" w:lineRule="auto"/>
      </w:pPr>
      <w:r>
        <w:rPr>
          <w:rFonts w:ascii="Calibri" w:hAnsi="Calibri" w:eastAsia="Microsoft YaHei"/>
          <w:b w:val="0"/>
          <w:color w:val="000000"/>
          <w:sz w:val="21"/>
        </w:rPr>
        <w:t>USD单座垫-手动-关键词词组单座垫-手动-关键词词组</w:t>
      </w:r>
    </w:p>
    <w:p>
      <w:pPr>
        <w:spacing w:after="60" w:line="276" w:lineRule="auto"/>
      </w:pPr>
      <w:r>
        <w:rPr>
          <w:rFonts w:ascii="Calibri" w:hAnsi="Calibri" w:eastAsia="Microsoft YaHei"/>
          <w:b w:val="0"/>
          <w:color w:val="000000"/>
          <w:sz w:val="21"/>
        </w:rPr>
        <w:t>Jan 19, 2024</w:t>
      </w:r>
    </w:p>
    <w:p>
      <w:pPr>
        <w:spacing w:after="60" w:line="276" w:lineRule="auto"/>
      </w:pPr>
      <w:r>
        <w:rPr>
          <w:rFonts w:ascii="Calibri" w:hAnsi="Calibri" w:eastAsia="Microsoft YaHei"/>
          <w:b w:val="0"/>
          <w:color w:val="000000"/>
          <w:sz w:val="21"/>
        </w:rPr>
        <w:t>办公座垫</w:t>
      </w:r>
    </w:p>
    <w:p>
      <w:pPr>
        <w:spacing w:after="60" w:line="276" w:lineRule="auto"/>
      </w:pPr>
      <w:r>
        <w:rPr>
          <w:rFonts w:ascii="Calibri" w:hAnsi="Calibri" w:eastAsia="Microsoft YaHei"/>
          <w:b w:val="0"/>
          <w:color w:val="000000"/>
          <w:sz w:val="21"/>
        </w:rPr>
        <w:t>Jan 19, 2024</w:t>
      </w:r>
    </w:p>
    <w:p>
      <w:pPr>
        <w:spacing w:after="60" w:line="276" w:lineRule="auto"/>
      </w:pPr>
      <w:r>
        <w:rPr>
          <w:rFonts w:ascii="Calibri" w:hAnsi="Calibri" w:eastAsia="Microsoft YaHei"/>
          <w:b w:val="0"/>
          <w:color w:val="000000"/>
          <w:sz w:val="21"/>
        </w:rPr>
        <w:t>BGZDB1</w:t>
      </w:r>
    </w:p>
    <w:p>
      <w:pPr>
        <w:spacing w:after="60" w:line="276" w:lineRule="auto"/>
      </w:pPr>
      <w:r>
        <w:rPr>
          <w:rFonts w:ascii="Calibri" w:hAnsi="Calibri" w:eastAsia="Microsoft YaHei"/>
          <w:b w:val="0"/>
          <w:color w:val="000000"/>
          <w:sz w:val="21"/>
        </w:rPr>
        <w:t>seat cushion</w:t>
      </w:r>
    </w:p>
    <w:p>
      <w:pPr>
        <w:spacing w:after="60" w:line="276" w:lineRule="auto"/>
      </w:pPr>
      <w:r>
        <w:rPr>
          <w:rFonts w:ascii="Calibri" w:hAnsi="Calibri" w:eastAsia="Microsoft YaHei"/>
          <w:b w:val="0"/>
          <w:color w:val="000000"/>
          <w:sz w:val="21"/>
        </w:rPr>
        <w:t>BOC****HV3</w:t>
      </w:r>
    </w:p>
    <w:p>
      <w:pPr>
        <w:spacing w:after="60" w:line="276" w:lineRule="auto"/>
      </w:pPr>
      <w:r>
        <w:rPr>
          <w:rFonts w:ascii="Calibri" w:hAnsi="Calibri" w:eastAsia="Microsoft YaHei"/>
          <w:b w:val="0"/>
          <w:color w:val="000000"/>
          <w:sz w:val="21"/>
        </w:rPr>
        <w:t>Jan 21, 2024</w:t>
      </w:r>
    </w:p>
    <w:p>
      <w:pPr>
        <w:spacing w:after="60" w:line="276" w:lineRule="auto"/>
      </w:pPr>
      <w:r>
        <w:rPr>
          <w:rFonts w:ascii="Calibri" w:hAnsi="Calibri" w:eastAsia="Microsoft YaHei"/>
          <w:b w:val="0"/>
          <w:color w:val="000000"/>
          <w:sz w:val="21"/>
        </w:rPr>
        <w:t>Jan 21, 2024</w:t>
      </w:r>
    </w:p>
    <w:p>
      <w:pPr>
        <w:spacing w:after="60" w:line="276" w:lineRule="auto"/>
      </w:pPr>
      <w:r>
        <w:rPr>
          <w:rFonts w:ascii="Calibri" w:hAnsi="Calibri" w:eastAsia="Microsoft YaHei"/>
          <w:b w:val="0"/>
          <w:color w:val="000000"/>
          <w:sz w:val="21"/>
        </w:rPr>
        <w:t>办公座垫</w:t>
      </w:r>
    </w:p>
    <w:p>
      <w:pPr>
        <w:spacing w:after="60" w:line="276" w:lineRule="auto"/>
      </w:pPr>
      <w:r>
        <w:rPr>
          <w:rFonts w:ascii="Calibri" w:hAnsi="Calibri" w:eastAsia="Microsoft YaHei"/>
          <w:b w:val="0"/>
          <w:color w:val="000000"/>
          <w:sz w:val="21"/>
        </w:rPr>
        <w:t>USD</w:t>
      </w:r>
    </w:p>
    <w:p>
      <w:pPr>
        <w:spacing w:after="60" w:line="276" w:lineRule="auto"/>
      </w:pPr>
      <w:r>
        <w:rPr>
          <w:rFonts w:ascii="Calibri" w:hAnsi="Calibri" w:eastAsia="Microsoft YaHei"/>
          <w:b w:val="0"/>
          <w:color w:val="000000"/>
          <w:sz w:val="21"/>
        </w:rPr>
        <w:t>单座垫-手动-精准</w:t>
      </w:r>
    </w:p>
    <w:p>
      <w:pPr>
        <w:spacing w:after="60" w:line="276" w:lineRule="auto"/>
      </w:pPr>
      <w:r>
        <w:rPr>
          <w:rFonts w:ascii="Calibri" w:hAnsi="Calibri" w:eastAsia="Microsoft YaHei"/>
          <w:b w:val="0"/>
          <w:color w:val="000000"/>
          <w:sz w:val="21"/>
        </w:rPr>
        <w:t>单座垫-手动-精准</w:t>
      </w:r>
    </w:p>
    <w:p>
      <w:pPr>
        <w:spacing w:after="60" w:line="276" w:lineRule="auto"/>
      </w:pPr>
      <w:r>
        <w:rPr>
          <w:rFonts w:ascii="Calibri" w:hAnsi="Calibri" w:eastAsia="Microsoft YaHei"/>
          <w:b w:val="0"/>
          <w:color w:val="000000"/>
          <w:sz w:val="21"/>
        </w:rPr>
        <w:t>BGZDG1</w:t>
      </w:r>
    </w:p>
    <w:p>
      <w:pPr>
        <w:spacing w:after="60" w:line="276" w:lineRule="auto"/>
      </w:pPr>
      <w:r>
        <w:rPr>
          <w:rFonts w:ascii="Calibri" w:hAnsi="Calibri" w:eastAsia="Microsoft YaHei"/>
          <w:b w:val="0"/>
          <w:color w:val="7A5A00"/>
          <w:sz w:val="21"/>
        </w:rPr>
        <w:t>BOC****J3Y</w:t>
      </w:r>
    </w:p>
    <w:p>
      <w:pPr>
        <w:spacing w:after="60" w:line="276" w:lineRule="auto"/>
      </w:pPr>
      <w:r>
        <w:rPr>
          <w:rFonts w:ascii="Calibri" w:hAnsi="Calibri" w:eastAsia="Microsoft YaHei"/>
          <w:b w:val="0"/>
          <w:color w:val="000000"/>
          <w:sz w:val="21"/>
        </w:rPr>
        <w:t>chair cushion for back pain</w:t>
      </w:r>
    </w:p>
    <w:p>
      <w:pPr>
        <w:spacing w:after="60" w:line="276" w:lineRule="auto"/>
      </w:pPr>
      <w:r>
        <w:rPr>
          <w:rFonts w:ascii="Calibri" w:hAnsi="Calibri" w:eastAsia="Microsoft YaHei"/>
          <w:b w:val="0"/>
          <w:color w:val="000000"/>
          <w:sz w:val="21"/>
        </w:rPr>
        <w:t>7天内其他SKU销售量（#）</w:t>
      </w:r>
    </w:p>
    <w:p>
      <w:pPr>
        <w:spacing w:after="60" w:line="276" w:lineRule="auto"/>
      </w:pPr>
      <w:r>
        <w:rPr>
          <w:rFonts w:ascii="Calibri" w:hAnsi="Calibri" w:eastAsia="Microsoft YaHei"/>
          <w:b w:val="0"/>
          <w:color w:val="000000"/>
          <w:sz w:val="21"/>
        </w:rPr>
        <w:t>天内其他SKU订单数（#)7天内其他SKU销售额（￥）</w:t>
      </w:r>
    </w:p>
    <w:p>
      <w:pPr>
        <w:spacing w:after="60" w:line="276" w:lineRule="auto"/>
      </w:pPr>
      <w:r>
        <w:rPr>
          <w:rFonts w:ascii="Calibri" w:hAnsi="Calibri" w:eastAsia="Microsoft YaHei"/>
          <w:b w:val="0"/>
          <w:color w:val="000000"/>
          <w:sz w:val="21"/>
        </w:rPr>
        <w:t>已购买的ASIN</w:t>
      </w:r>
    </w:p>
    <w:p>
      <w:pPr>
        <w:spacing w:after="60" w:line="276" w:lineRule="auto"/>
      </w:pPr>
      <w:r>
        <w:rPr>
          <w:rFonts w:ascii="Calibri" w:hAnsi="Calibri" w:eastAsia="Microsoft YaHei"/>
          <w:b w:val="0"/>
          <w:color w:val="000000"/>
          <w:sz w:val="21"/>
        </w:rPr>
        <w:t>匹配类型</w:t>
      </w:r>
    </w:p>
    <w:p>
      <w:pPr>
        <w:spacing w:after="60" w:line="276" w:lineRule="auto"/>
      </w:pPr>
      <w:r>
        <w:rPr>
          <w:rFonts w:ascii="Calibri" w:hAnsi="Calibri" w:eastAsia="Microsoft YaHei"/>
          <w:b w:val="0"/>
          <w:color w:val="000000"/>
          <w:sz w:val="21"/>
        </w:rPr>
        <w:t>PHRASE</w:t>
      </w:r>
    </w:p>
    <w:p>
      <w:pPr>
        <w:spacing w:after="60" w:line="276" w:lineRule="auto"/>
      </w:pPr>
      <w:r>
        <w:rPr>
          <w:rFonts w:ascii="Calibri" w:hAnsi="Calibri" w:eastAsia="Microsoft YaHei"/>
          <w:b w:val="0"/>
          <w:color w:val="000000"/>
          <w:sz w:val="21"/>
        </w:rPr>
        <w:t>B0C***2J3Y</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BOC***2J3Y</w:t>
      </w:r>
    </w:p>
    <w:p>
      <w:pPr>
        <w:spacing w:after="60" w:line="276" w:lineRule="auto"/>
      </w:pPr>
      <w:r>
        <w:rPr>
          <w:rFonts w:ascii="Calibri" w:hAnsi="Calibri" w:eastAsia="Microsoft YaHei"/>
          <w:b w:val="0"/>
          <w:color w:val="000000"/>
          <w:sz w:val="21"/>
        </w:rPr>
        <w:t>EXACT</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使用方法：筛选7天内其他SKU销售量&gt;O，对比看广告ASIN列和已购买ASIN列</w:t>
      </w:r>
    </w:p>
    <w:p>
      <w:pPr>
        <w:spacing w:after="60" w:line="276" w:lineRule="auto"/>
      </w:pPr>
      <w:r>
        <w:rPr>
          <w:rFonts w:ascii="Calibri" w:hAnsi="Calibri" w:eastAsia="Microsoft YaHei"/>
          <w:b w:val="0"/>
          <w:color w:val="000000"/>
          <w:sz w:val="21"/>
        </w:rPr>
        <w:t>得知关联销售的商品（子商品），优化投放/捆绑销售/纠偏销量</w:t>
      </w:r>
    </w:p>
    <w:p>
      <w:pPr>
        <w:spacing w:after="60" w:line="276" w:lineRule="auto"/>
      </w:pPr>
      <w:r>
        <w:rPr>
          <w:rFonts w:ascii="Calibri" w:hAnsi="Calibri" w:eastAsia="Microsoft YaHei"/>
          <w:b w:val="0"/>
          <w:color w:val="000000"/>
          <w:sz w:val="21"/>
        </w:rPr>
        <w:t>Copyright@2025Amazon.AllrightsReserved.|版权所有@2025亚马逊。保留所有权利。|数据来源：亚马逊研究|所示数据和结论仅供参考</w:t>
      </w:r>
    </w:p>
    <w:p>
      <w:pPr>
        <w:spacing w:after="60" w:line="276" w:lineRule="auto"/>
      </w:pPr>
      <w:r>
        <w:rPr>
          <w:rFonts w:ascii="Calibri" w:hAnsi="Calibri" w:eastAsia="Microsoft YaHei"/>
          <w:b w:val="0"/>
          <w:color w:val="7A5A00"/>
          <w:sz w:val="21"/>
        </w:rPr>
        <w:t>首方讲常32</w:t>
      </w:r>
    </w:p>
    <w:p>
      <w:pPr>
        <w:spacing w:after="60" w:line="276" w:lineRule="auto"/>
      </w:pPr>
      <w:r>
        <w:rPr>
          <w:rFonts w:ascii="Calibri" w:hAnsi="Calibri" w:eastAsia="Microsoft YaHei"/>
          <w:b w:val="0"/>
          <w:color w:val="000000"/>
          <w:sz w:val="21"/>
        </w:rPr>
        <w:t>16</w:t>
      </w:r>
    </w:p>
    <w:p>
      <w:pPr>
        <w:pStyle w:val="Heading2"/>
        <w:keepNext/>
      </w:pPr>
      <w:r>
        <w:t>原 PDF 第 18 页</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（1）那我该通过哪些报告制作这张表？</w:t>
      </w:r>
    </w:p>
    <w:p>
      <w:pPr>
        <w:spacing w:after="60" w:line="276" w:lineRule="auto"/>
      </w:pPr>
      <w:r>
        <w:rPr>
          <w:rFonts w:ascii="Calibri" w:hAnsi="Calibri" w:eastAsia="Microsoft YaHei"/>
          <w:b w:val="0"/>
          <w:color w:val="000000"/>
          <w:sz w:val="21"/>
        </w:rPr>
        <w:t>amazonglobalselling</w:t>
      </w:r>
    </w:p>
    <w:p>
      <w:pPr>
        <w:spacing w:after="60" w:line="276" w:lineRule="auto"/>
      </w:pPr>
      <w:r>
        <w:rPr>
          <w:rFonts w:ascii="Calibri" w:hAnsi="Calibri" w:eastAsia="Microsoft YaHei"/>
          <w:b w:val="0"/>
          <w:color w:val="000000"/>
          <w:sz w:val="21"/>
        </w:rPr>
        <w:t>A.父ASIN的广告数据在哪里汇总最方便？</w:t>
      </w:r>
    </w:p>
    <w:p>
      <w:pPr>
        <w:spacing w:after="60" w:line="276" w:lineRule="auto"/>
      </w:pPr>
      <w:r>
        <w:rPr>
          <w:rFonts w:ascii="Calibri" w:hAnsi="Calibri" w:eastAsia="Microsoft YaHei"/>
          <w:b w:val="0"/>
          <w:color w:val="000000"/>
          <w:sz w:val="21"/>
        </w:rPr>
        <w:t>推广的商品报告</w:t>
      </w:r>
    </w:p>
    <w:p>
      <w:pPr>
        <w:spacing w:after="60" w:line="276" w:lineRule="auto"/>
      </w:pPr>
      <w:r>
        <w:rPr>
          <w:rFonts w:ascii="Calibri" w:hAnsi="Calibri" w:eastAsia="Microsoft YaHei"/>
          <w:b w:val="0"/>
          <w:color w:val="000000"/>
          <w:sz w:val="21"/>
        </w:rPr>
        <w:t>B.父ASIN的全渠道销售额，在哪个报告？</w:t>
      </w:r>
    </w:p>
    <w:p>
      <w:pPr>
        <w:spacing w:after="60" w:line="276" w:lineRule="auto"/>
      </w:pPr>
      <w:r>
        <w:rPr>
          <w:rFonts w:ascii="Calibri" w:hAnsi="Calibri" w:eastAsia="Microsoft YaHei"/>
          <w:b w:val="0"/>
          <w:color w:val="000000"/>
          <w:sz w:val="21"/>
        </w:rPr>
        <w:t>业务报告-根据商品-详情页上的销量与访问量</w:t>
      </w:r>
    </w:p>
    <w:p>
      <w:pPr>
        <w:spacing w:after="60" w:line="276" w:lineRule="auto"/>
      </w:pPr>
      <w:r>
        <w:rPr>
          <w:rFonts w:ascii="Calibri" w:hAnsi="Calibri" w:eastAsia="Microsoft YaHei"/>
          <w:b w:val="0"/>
          <w:color w:val="000000"/>
          <w:sz w:val="21"/>
        </w:rPr>
        <w:t>C.父ASIN的库存数量，在哪个报告？</w:t>
      </w:r>
    </w:p>
    <w:p>
      <w:pPr>
        <w:spacing w:after="60" w:line="276" w:lineRule="auto"/>
      </w:pPr>
      <w:r>
        <w:rPr>
          <w:rFonts w:ascii="Calibri" w:hAnsi="Calibri" w:eastAsia="Microsoft YaHei"/>
          <w:b w:val="0"/>
          <w:color w:val="000000"/>
          <w:sz w:val="21"/>
        </w:rPr>
        <w:t>库存分类账</w:t>
      </w:r>
    </w:p>
    <w:p>
      <w:pPr>
        <w:spacing w:after="60" w:line="276" w:lineRule="auto"/>
      </w:pPr>
      <w:r>
        <w:rPr>
          <w:rFonts w:ascii="Calibri" w:hAnsi="Calibri" w:eastAsia="Microsoft YaHei"/>
          <w:b w:val="0"/>
          <w:color w:val="000000"/>
          <w:sz w:val="21"/>
        </w:rPr>
        <w:t>D.怎么看我打的广告，买家到底买了我哪款产品？</w:t>
      </w:r>
    </w:p>
    <w:p>
      <w:pPr>
        <w:spacing w:after="60" w:line="276" w:lineRule="auto"/>
      </w:pPr>
      <w:r>
        <w:rPr>
          <w:rFonts w:ascii="Calibri" w:hAnsi="Calibri" w:eastAsia="Microsoft YaHei"/>
          <w:b w:val="0"/>
          <w:color w:val="000000"/>
          <w:sz w:val="21"/>
        </w:rPr>
        <w:t>已购买商品报告</w:t>
      </w:r>
    </w:p>
    <w:p>
      <w:pPr>
        <w:spacing w:after="60" w:line="276" w:lineRule="auto"/>
      </w:pPr>
      <w:r>
        <w:rPr>
          <w:rFonts w:ascii="Calibri" w:hAnsi="Calibri" w:eastAsia="Microsoft YaHei"/>
          <w:b w:val="0"/>
          <w:color w:val="000000"/>
          <w:sz w:val="21"/>
        </w:rPr>
        <w:t>pyright @2025 Amazon.Allrights Reserved.|版权所有@2025亚马逊。保留所有权利。|数据来源：亚马返研究|所示数据和结论仅供参考</w:t>
      </w:r>
    </w:p>
    <w:p>
      <w:pPr>
        <w:spacing w:after="60" w:line="276" w:lineRule="auto"/>
      </w:pPr>
      <w:r>
        <w:rPr>
          <w:rFonts w:ascii="Calibri" w:hAnsi="Calibri" w:eastAsia="Microsoft YaHei"/>
          <w:b w:val="0"/>
          <w:color w:val="7A5A00"/>
          <w:sz w:val="21"/>
        </w:rPr>
        <w:t>官方井堂</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推广的商品报告</w:t>
      </w:r>
    </w:p>
    <w:p>
      <w:pPr>
        <w:spacing w:after="60" w:line="276" w:lineRule="auto"/>
      </w:pPr>
      <w:r>
        <w:rPr>
          <w:rFonts w:ascii="Calibri" w:hAnsi="Calibri" w:eastAsia="Microsoft YaHei"/>
          <w:b w:val="0"/>
          <w:color w:val="000000"/>
          <w:sz w:val="21"/>
        </w:rPr>
        <w:t>-下载提示</w:t>
      </w:r>
    </w:p>
    <w:p>
      <w:pPr>
        <w:spacing w:after="60" w:line="276" w:lineRule="auto"/>
      </w:pPr>
      <w:r>
        <w:rPr>
          <w:rFonts w:ascii="Calibri" w:hAnsi="Calibri" w:eastAsia="Microsoft YaHei"/>
          <w:b w:val="0"/>
          <w:color w:val="000000"/>
          <w:sz w:val="21"/>
        </w:rPr>
        <w:t>amazonglobal selling</w:t>
      </w:r>
    </w:p>
    <w:p>
      <w:pPr>
        <w:spacing w:after="60" w:line="276" w:lineRule="auto"/>
      </w:pPr>
      <w:r>
        <w:rPr>
          <w:rFonts w:ascii="Calibri" w:hAnsi="Calibri" w:eastAsia="Microsoft YaHei"/>
          <w:b w:val="0"/>
          <w:color w:val="000000"/>
          <w:sz w:val="21"/>
        </w:rPr>
        <w:t>下载周期：建议按周为单位下载（避免周末与工作日带来的影响）</w:t>
      </w:r>
    </w:p>
    <w:p>
      <w:pPr>
        <w:spacing w:after="60" w:line="276" w:lineRule="auto"/>
      </w:pPr>
      <w:r>
        <w:rPr>
          <w:rFonts w:ascii="Calibri" w:hAnsi="Calibri" w:eastAsia="Microsoft YaHei"/>
          <w:b w:val="0"/>
          <w:color w:val="000000"/>
          <w:sz w:val="21"/>
        </w:rPr>
        <w:t>报告品类</w:t>
      </w:r>
    </w:p>
    <w:p>
      <w:pPr>
        <w:spacing w:after="60" w:line="276" w:lineRule="auto"/>
      </w:pPr>
      <w:r>
        <w:rPr>
          <w:rFonts w:ascii="Calibri" w:hAnsi="Calibri" w:eastAsia="Microsoft YaHei"/>
          <w:b w:val="0"/>
          <w:color w:val="000000"/>
          <w:sz w:val="21"/>
        </w:rPr>
        <w:t>商品推广</w:t>
      </w:r>
    </w:p>
    <w:p>
      <w:pPr>
        <w:spacing w:after="60" w:line="276" w:lineRule="auto"/>
      </w:pPr>
      <w:r>
        <w:rPr>
          <w:rFonts w:ascii="Calibri" w:hAnsi="Calibri" w:eastAsia="Microsoft YaHei"/>
          <w:b w:val="0"/>
          <w:color w:val="000000"/>
          <w:sz w:val="21"/>
        </w:rPr>
        <w:t>下载范围：建议下载4-8周的数据（尽量积累足够分析的数据再做分析)</w:t>
      </w:r>
    </w:p>
    <w:p>
      <w:pPr>
        <w:spacing w:after="60" w:line="276" w:lineRule="auto"/>
      </w:pPr>
      <w:r>
        <w:rPr>
          <w:rFonts w:ascii="Calibri" w:hAnsi="Calibri" w:eastAsia="Microsoft YaHei"/>
          <w:b w:val="0"/>
          <w:color w:val="000000"/>
          <w:sz w:val="21"/>
        </w:rPr>
        <w:t>）报告类型</w:t>
      </w:r>
    </w:p>
    <w:p>
      <w:pPr>
        <w:spacing w:after="60" w:line="276" w:lineRule="auto"/>
      </w:pPr>
      <w:r>
        <w:rPr>
          <w:rFonts w:ascii="Calibri" w:hAnsi="Calibri" w:eastAsia="Microsoft YaHei"/>
          <w:b w:val="0"/>
          <w:color w:val="000000"/>
          <w:sz w:val="21"/>
        </w:rPr>
        <w:t>推广的商品</w:t>
      </w:r>
    </w:p>
    <w:p>
      <w:pPr>
        <w:spacing w:after="60" w:line="276" w:lineRule="auto"/>
      </w:pPr>
      <w:r>
        <w:rPr>
          <w:rFonts w:ascii="Calibri" w:hAnsi="Calibri" w:eastAsia="Microsoft YaHei"/>
          <w:b w:val="0"/>
          <w:color w:val="000000"/>
          <w:sz w:val="21"/>
        </w:rPr>
        <w:t>通过此报告，您可以深入了解所有广告活</w:t>
      </w:r>
    </w:p>
    <w:p>
      <w:pPr>
        <w:spacing w:after="60" w:line="276" w:lineRule="auto"/>
      </w:pPr>
      <w:r>
        <w:rPr>
          <w:rFonts w:ascii="Calibri" w:hAnsi="Calibri" w:eastAsia="Microsoft YaHei"/>
          <w:b w:val="0"/>
          <w:color w:val="000000"/>
          <w:sz w:val="21"/>
        </w:rPr>
        <w:t>了解推广的商品报告</w:t>
      </w:r>
    </w:p>
    <w:p>
      <w:pPr>
        <w:spacing w:after="60" w:line="276" w:lineRule="auto"/>
      </w:pPr>
      <w:r>
        <w:rPr>
          <w:rFonts w:ascii="Calibri" w:hAnsi="Calibri" w:eastAsia="Microsoft YaHei"/>
          <w:b w:val="0"/>
          <w:color w:val="000000"/>
          <w:sz w:val="21"/>
        </w:rPr>
        <w:t>分析频率：可定期每2周分析一次（新品可1周）</w:t>
      </w:r>
    </w:p>
    <w:p>
      <w:pPr>
        <w:spacing w:after="60" w:line="276" w:lineRule="auto"/>
      </w:pPr>
      <w:r>
        <w:rPr>
          <w:rFonts w:ascii="Calibri" w:hAnsi="Calibri" w:eastAsia="Microsoft YaHei"/>
          <w:b w:val="0"/>
          <w:color w:val="000000"/>
          <w:sz w:val="21"/>
        </w:rPr>
        <w:t>国家/地区美国</w:t>
      </w:r>
    </w:p>
    <w:p>
      <w:pPr>
        <w:spacing w:after="60" w:line="276" w:lineRule="auto"/>
      </w:pPr>
      <w:r>
        <w:rPr>
          <w:rFonts w:ascii="Calibri" w:hAnsi="Calibri" w:eastAsia="Microsoft YaHei"/>
          <w:b w:val="0"/>
          <w:color w:val="7A5A00"/>
          <w:sz w:val="21"/>
        </w:rPr>
        <w:t>撤要</w:t>
      </w:r>
    </w:p>
    <w:p>
      <w:pPr>
        <w:spacing w:after="60" w:line="276" w:lineRule="auto"/>
      </w:pPr>
      <w:r>
        <w:rPr>
          <w:rFonts w:ascii="Calibri" w:hAnsi="Calibri" w:eastAsia="Microsoft YaHei"/>
          <w:b w:val="0"/>
          <w:color w:val="000000"/>
          <w:sz w:val="21"/>
        </w:rPr>
        <w:t>时间单位</w:t>
      </w:r>
    </w:p>
    <w:p>
      <w:pPr>
        <w:spacing w:after="60" w:line="276" w:lineRule="auto"/>
      </w:pPr>
      <w:r>
        <w:rPr>
          <w:rFonts w:ascii="Calibri" w:hAnsi="Calibri" w:eastAsia="Microsoft YaHei"/>
          <w:b w:val="0"/>
          <w:color w:val="000000"/>
          <w:sz w:val="21"/>
        </w:rPr>
        <w:t>下载时间点：7天前的，例如4月7日下载2月5日-3月31日</w:t>
      </w:r>
    </w:p>
    <w:p>
      <w:pPr>
        <w:spacing w:after="60" w:line="276" w:lineRule="auto"/>
      </w:pPr>
      <w:r>
        <w:rPr>
          <w:rFonts w:ascii="Calibri" w:hAnsi="Calibri" w:eastAsia="Microsoft YaHei"/>
          <w:b w:val="0"/>
          <w:color w:val="000000"/>
          <w:sz w:val="21"/>
        </w:rPr>
        <w:t>每</w:t>
      </w:r>
    </w:p>
    <w:p>
      <w:pPr>
        <w:spacing w:after="60" w:line="276" w:lineRule="auto"/>
      </w:pPr>
      <w:r>
        <w:rPr>
          <w:rFonts w:ascii="Calibri" w:hAnsi="Calibri" w:eastAsia="Microsoft YaHei"/>
          <w:b w:val="0"/>
          <w:color w:val="000000"/>
          <w:sz w:val="21"/>
        </w:rPr>
        <w:t>2024年2月5日－2024年3月31日</w:t>
      </w:r>
    </w:p>
    <w:p>
      <w:pPr>
        <w:spacing w:after="60" w:line="276" w:lineRule="auto"/>
      </w:pPr>
      <w:r>
        <w:rPr>
          <w:rFonts w:ascii="Calibri" w:hAnsi="Calibri" w:eastAsia="Microsoft YaHei"/>
          <w:b w:val="0"/>
          <w:color w:val="000000"/>
          <w:sz w:val="21"/>
        </w:rPr>
        <w:t>报告期</w:t>
      </w:r>
    </w:p>
    <w:p>
      <w:pPr>
        <w:spacing w:after="60" w:line="276" w:lineRule="auto"/>
      </w:pPr>
      <w:r>
        <w:rPr>
          <w:rFonts w:ascii="Calibri" w:hAnsi="Calibri" w:eastAsia="Microsoft YaHei"/>
          <w:b w:val="0"/>
          <w:color w:val="000000"/>
          <w:sz w:val="21"/>
        </w:rPr>
        <w:t>的数据</w:t>
      </w:r>
    </w:p>
    <w:p>
      <w:pPr>
        <w:spacing w:after="60" w:line="276" w:lineRule="auto"/>
      </w:pPr>
      <w:r>
        <w:rPr>
          <w:rFonts w:ascii="Calibri" w:hAnsi="Calibri" w:eastAsia="Microsoft YaHei"/>
          <w:b w:val="0"/>
          <w:color w:val="000000"/>
          <w:sz w:val="21"/>
        </w:rPr>
        <w:t>商品推广广告报告有65天有效期，请及时存档</w:t>
      </w:r>
    </w:p>
    <w:p>
      <w:pPr>
        <w:spacing w:after="60" w:line="276" w:lineRule="auto"/>
      </w:pPr>
      <w:r>
        <w:rPr>
          <w:rFonts w:ascii="Calibri" w:hAnsi="Calibri" w:eastAsia="Microsoft YaHei"/>
          <w:b w:val="0"/>
          <w:color w:val="000000"/>
          <w:sz w:val="21"/>
        </w:rPr>
        <w:t>官方讲堂34</w:t>
      </w:r>
    </w:p>
    <w:p>
      <w:pPr>
        <w:spacing w:after="60" w:line="276" w:lineRule="auto"/>
      </w:pPr>
      <w:r>
        <w:rPr>
          <w:rFonts w:ascii="Calibri" w:hAnsi="Calibri" w:eastAsia="Microsoft YaHei"/>
          <w:b w:val="0"/>
          <w:color w:val="000000"/>
          <w:sz w:val="21"/>
        </w:rPr>
        <w:t>pyright@2025Amazon.Allrights Reserved.|版权所有@2025亚马逊。保留所有权利。[数据来源：亚马迎研充|所示数指和结论仅供参考</w:t>
      </w:r>
    </w:p>
    <w:p>
      <w:pPr>
        <w:spacing w:after="60" w:line="276" w:lineRule="auto"/>
      </w:pPr>
      <w:r>
        <w:rPr>
          <w:rFonts w:ascii="Calibri" w:hAnsi="Calibri" w:eastAsia="Microsoft YaHei"/>
          <w:b w:val="0"/>
          <w:color w:val="000000"/>
          <w:sz w:val="21"/>
        </w:rPr>
        <w:t>17</w:t>
      </w:r>
    </w:p>
    <w:p>
      <w:pPr>
        <w:pStyle w:val="Heading2"/>
        <w:keepNext/>
      </w:pPr>
      <w:r>
        <w:t>原 PDF 第 19 页</w:t>
      </w:r>
    </w:p>
    <w:p>
      <w:pPr>
        <w:spacing w:after="60" w:line="276" w:lineRule="auto"/>
      </w:pPr>
      <w:r>
        <w:rPr>
          <w:rFonts w:ascii="Calibri" w:hAnsi="Calibri" w:eastAsia="Microsoft YaHei"/>
          <w:b w:val="0"/>
          <w:color w:val="7A5A00"/>
          <w:sz w:val="21"/>
        </w:rPr>
        <w:t>替在流堂指</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这张表中每个指标的含义是什么？</w:t>
      </w:r>
    </w:p>
    <w:p>
      <w:pPr>
        <w:spacing w:after="60" w:line="276" w:lineRule="auto"/>
      </w:pPr>
      <w:r>
        <w:rPr>
          <w:rFonts w:ascii="Calibri" w:hAnsi="Calibri" w:eastAsia="Microsoft YaHei"/>
          <w:b w:val="0"/>
          <w:color w:val="000000"/>
          <w:sz w:val="21"/>
        </w:rPr>
        <w:t>amazonglobal selling</w:t>
      </w:r>
    </w:p>
    <w:p>
      <w:pPr>
        <w:spacing w:after="60" w:line="276" w:lineRule="auto"/>
      </w:pPr>
      <w:r>
        <w:rPr>
          <w:rFonts w:ascii="Calibri" w:hAnsi="Calibri" w:eastAsia="Microsoft YaHei"/>
          <w:b w:val="0"/>
          <w:color w:val="000000"/>
          <w:sz w:val="21"/>
        </w:rPr>
        <w:t>·展现量（lmpression）：投放的广告被展现的次数</w:t>
      </w:r>
    </w:p>
    <w:p>
      <w:pPr>
        <w:spacing w:after="60" w:line="276" w:lineRule="auto"/>
      </w:pPr>
      <w:r>
        <w:rPr>
          <w:rFonts w:ascii="Calibri" w:hAnsi="Calibri" w:eastAsia="Microsoft YaHei"/>
          <w:b w:val="0"/>
          <w:color w:val="000000"/>
          <w:sz w:val="21"/>
        </w:rPr>
        <w:t>·点击量（Click）：不同于买家访问次数（Session）和页面浏览次数（PV)</w:t>
      </w:r>
    </w:p>
    <w:p>
      <w:pPr>
        <w:spacing w:after="60" w:line="276" w:lineRule="auto"/>
      </w:pPr>
      <w:r>
        <w:rPr>
          <w:rFonts w:ascii="Calibri" w:hAnsi="Calibri" w:eastAsia="Microsoft YaHei"/>
          <w:b w:val="0"/>
          <w:color w:val="000000"/>
          <w:sz w:val="21"/>
        </w:rPr>
        <w:t>·7天总订单数（Orders）：经点击广告一周内产生购买的订单总数量</w:t>
      </w:r>
    </w:p>
    <w:p>
      <w:pPr>
        <w:spacing w:after="60" w:line="276" w:lineRule="auto"/>
      </w:pPr>
      <w:r>
        <w:rPr>
          <w:rFonts w:ascii="Calibri" w:hAnsi="Calibri" w:eastAsia="Microsoft YaHei"/>
          <w:b w:val="0"/>
          <w:color w:val="000000"/>
          <w:sz w:val="21"/>
        </w:rPr>
        <w:t>广告漏斗</w:t>
      </w:r>
    </w:p>
    <w:p>
      <w:pPr>
        <w:spacing w:after="60" w:line="276" w:lineRule="auto"/>
      </w:pPr>
      <w:r>
        <w:rPr>
          <w:rFonts w:ascii="Calibri" w:hAnsi="Calibri" w:eastAsia="Microsoft YaHei"/>
          <w:b w:val="0"/>
          <w:color w:val="000000"/>
          <w:sz w:val="21"/>
        </w:rPr>
        <w:t>·量的指标</w:t>
      </w:r>
    </w:p>
    <w:p>
      <w:pPr>
        <w:spacing w:after="60" w:line="276" w:lineRule="auto"/>
      </w:pPr>
      <w:r>
        <w:rPr>
          <w:rFonts w:ascii="Calibri" w:hAnsi="Calibri" w:eastAsia="Microsoft YaHei"/>
          <w:b w:val="0"/>
          <w:color w:val="000000"/>
          <w:sz w:val="21"/>
        </w:rPr>
        <w:t>·7天总销售量/销售额（Units/Sales）：经点击广告一周内产生的商品销售总数量</w:t>
      </w:r>
    </w:p>
    <w:p>
      <w:pPr>
        <w:spacing w:after="60" w:line="276" w:lineRule="auto"/>
      </w:pPr>
      <w:r>
        <w:rPr>
          <w:rFonts w:ascii="Calibri" w:hAnsi="Calibri" w:eastAsia="Microsoft YaHei"/>
          <w:b w:val="0"/>
          <w:color w:val="000000"/>
          <w:sz w:val="21"/>
        </w:rPr>
        <w:t>·7天内广告SKU销售量/销售额：给A打广告，卖的A的销售数</w:t>
      </w:r>
    </w:p>
    <w:p>
      <w:pPr>
        <w:spacing w:after="60" w:line="276" w:lineRule="auto"/>
      </w:pPr>
      <w:r>
        <w:rPr>
          <w:rFonts w:ascii="Calibri" w:hAnsi="Calibri" w:eastAsia="Microsoft YaHei"/>
          <w:b w:val="0"/>
          <w:color w:val="000000"/>
          <w:sz w:val="21"/>
        </w:rPr>
        <w:t>搜索量</w:t>
      </w:r>
    </w:p>
    <w:p>
      <w:pPr>
        <w:spacing w:after="60" w:line="276" w:lineRule="auto"/>
      </w:pPr>
      <w:r>
        <w:rPr>
          <w:rFonts w:ascii="Calibri" w:hAnsi="Calibri" w:eastAsia="Microsoft YaHei"/>
          <w:b w:val="0"/>
          <w:color w:val="000000"/>
          <w:sz w:val="21"/>
        </w:rPr>
        <w:t>·7天内其他SKU销售量/销售额：给A打广告，卖的B的销售数</w:t>
      </w:r>
    </w:p>
    <w:p>
      <w:pPr>
        <w:spacing w:after="60" w:line="276" w:lineRule="auto"/>
      </w:pPr>
      <w:r>
        <w:rPr>
          <w:rFonts w:ascii="Calibri" w:hAnsi="Calibri" w:eastAsia="Microsoft YaHei"/>
          <w:b w:val="0"/>
          <w:color w:val="000000"/>
          <w:sz w:val="21"/>
        </w:rPr>
        <w:t>·点击率（CTR）：点击量/展现量</w:t>
      </w:r>
    </w:p>
    <w:p>
      <w:pPr>
        <w:spacing w:after="60" w:line="276" w:lineRule="auto"/>
      </w:pPr>
      <w:r>
        <w:rPr>
          <w:rFonts w:ascii="Calibri" w:hAnsi="Calibri" w:eastAsia="Microsoft YaHei"/>
          <w:b w:val="0"/>
          <w:color w:val="000000"/>
          <w:sz w:val="21"/>
        </w:rPr>
        <w:t>展现量</w:t>
      </w:r>
    </w:p>
    <w:p>
      <w:pPr>
        <w:spacing w:after="60" w:line="276" w:lineRule="auto"/>
      </w:pPr>
      <w:r>
        <w:rPr>
          <w:rFonts w:ascii="Calibri" w:hAnsi="Calibri" w:eastAsia="Microsoft YaHei"/>
          <w:b w:val="0"/>
          <w:color w:val="000000"/>
          <w:sz w:val="21"/>
        </w:rPr>
        <w:t>·率的指标</w:t>
      </w:r>
    </w:p>
    <w:p>
      <w:pPr>
        <w:spacing w:after="60" w:line="276" w:lineRule="auto"/>
      </w:pPr>
      <w:r>
        <w:rPr>
          <w:rFonts w:ascii="Calibri" w:hAnsi="Calibri" w:eastAsia="Microsoft YaHei"/>
          <w:b w:val="0"/>
          <w:color w:val="000000"/>
          <w:sz w:val="21"/>
        </w:rPr>
        <w:t>·7天销售转化率（ConversationRate/CR）：7天总订单数/点击量</w:t>
      </w:r>
    </w:p>
    <w:p>
      <w:pPr>
        <w:spacing w:after="60" w:line="276" w:lineRule="auto"/>
      </w:pPr>
      <w:r>
        <w:rPr>
          <w:rFonts w:ascii="Calibri" w:hAnsi="Calibri" w:eastAsia="Microsoft YaHei"/>
          <w:b w:val="0"/>
          <w:color w:val="000000"/>
          <w:sz w:val="21"/>
        </w:rPr>
        <w:t>·单次点击成本（CPC）：总广告花费/点击量</w:t>
      </w:r>
    </w:p>
    <w:p>
      <w:pPr>
        <w:spacing w:after="60" w:line="276" w:lineRule="auto"/>
      </w:pPr>
      <w:r>
        <w:rPr>
          <w:rFonts w:ascii="Calibri" w:hAnsi="Calibri" w:eastAsia="Microsoft YaHei"/>
          <w:b w:val="0"/>
          <w:color w:val="000000"/>
          <w:sz w:val="21"/>
        </w:rPr>
        <w:t>点击量</w:t>
      </w:r>
    </w:p>
    <w:p>
      <w:pPr>
        <w:spacing w:after="60" w:line="276" w:lineRule="auto"/>
      </w:pPr>
      <w:r>
        <w:rPr>
          <w:rFonts w:ascii="Calibri" w:hAnsi="Calibri" w:eastAsia="Microsoft YaHei"/>
          <w:b w:val="0"/>
          <w:color w:val="000000"/>
          <w:sz w:val="21"/>
        </w:rPr>
        <w:t>·广告花费（Spend）：为获得点击而花费的广告费用</w:t>
      </w:r>
    </w:p>
    <w:p>
      <w:pPr>
        <w:spacing w:after="60" w:line="276" w:lineRule="auto"/>
      </w:pPr>
      <w:r>
        <w:rPr>
          <w:rFonts w:ascii="Calibri" w:hAnsi="Calibri" w:eastAsia="Microsoft YaHei"/>
          <w:b w:val="0"/>
          <w:color w:val="000000"/>
          <w:sz w:val="21"/>
        </w:rPr>
        <w:t>·成本指标</w:t>
      </w:r>
    </w:p>
    <w:p>
      <w:pPr>
        <w:spacing w:after="60" w:line="276" w:lineRule="auto"/>
      </w:pPr>
      <w:r>
        <w:rPr>
          <w:rFonts w:ascii="Calibri" w:hAnsi="Calibri" w:eastAsia="Microsoft YaHei"/>
          <w:b w:val="0"/>
          <w:color w:val="000000"/>
          <w:sz w:val="21"/>
        </w:rPr>
        <w:t>·广告成本销售比（ACOS）：广告花费/广告总销售额</w:t>
      </w:r>
    </w:p>
    <w:p>
      <w:pPr>
        <w:spacing w:after="60" w:line="276" w:lineRule="auto"/>
      </w:pPr>
      <w:r>
        <w:rPr>
          <w:rFonts w:ascii="Calibri" w:hAnsi="Calibri" w:eastAsia="Microsoft YaHei"/>
          <w:b w:val="0"/>
          <w:color w:val="000000"/>
          <w:sz w:val="21"/>
        </w:rPr>
        <w:t>销售量</w:t>
      </w:r>
    </w:p>
    <w:p>
      <w:pPr>
        <w:spacing w:after="60" w:line="276" w:lineRule="auto"/>
      </w:pPr>
      <w:r>
        <w:rPr>
          <w:rFonts w:ascii="Calibri" w:hAnsi="Calibri" w:eastAsia="Microsoft YaHei"/>
          <w:b w:val="0"/>
          <w:color w:val="000000"/>
          <w:sz w:val="21"/>
        </w:rPr>
        <w:t>·广告支出回报（ROAS）：ROI,广告销售额/广告花费</w:t>
      </w:r>
    </w:p>
    <w:p>
      <w:pPr>
        <w:spacing w:after="60" w:line="276" w:lineRule="auto"/>
      </w:pPr>
      <w:r>
        <w:rPr>
          <w:rFonts w:ascii="Calibri" w:hAnsi="Calibri" w:eastAsia="Microsoft YaHei"/>
          <w:b w:val="0"/>
          <w:color w:val="000000"/>
          <w:sz w:val="21"/>
        </w:rPr>
        <w:t>·全渠道销售量/已订购商品数：包括广告销量和自然销量，即店铺的全部销量</w:t>
      </w:r>
    </w:p>
    <w:p>
      <w:pPr>
        <w:spacing w:after="60" w:line="276" w:lineRule="auto"/>
      </w:pPr>
      <w:r>
        <w:rPr>
          <w:rFonts w:ascii="Calibri" w:hAnsi="Calibri" w:eastAsia="Microsoft YaHei"/>
          <w:b w:val="0"/>
          <w:color w:val="000000"/>
          <w:sz w:val="21"/>
        </w:rPr>
        <w:t>·其他指标</w:t>
      </w:r>
    </w:p>
    <w:p>
      <w:pPr>
        <w:spacing w:after="60" w:line="276" w:lineRule="auto"/>
      </w:pPr>
      <w:r>
        <w:rPr>
          <w:rFonts w:ascii="Calibri" w:hAnsi="Calibri" w:eastAsia="Microsoft YaHei"/>
          <w:b w:val="0"/>
          <w:color w:val="000000"/>
          <w:sz w:val="21"/>
        </w:rPr>
        <w:t>·预计销售月数：当前库存/月平均销量，即以当前的销量速度还能卖几个月</w:t>
      </w:r>
    </w:p>
    <w:p>
      <w:pPr>
        <w:spacing w:after="60" w:line="276" w:lineRule="auto"/>
      </w:pPr>
      <w:r>
        <w:rPr>
          <w:rFonts w:ascii="Calibri" w:hAnsi="Calibri" w:eastAsia="Microsoft YaHei"/>
          <w:b w:val="0"/>
          <w:color w:val="000000"/>
          <w:sz w:val="21"/>
        </w:rPr>
        <w:t>纯利润</w:t>
      </w:r>
    </w:p>
    <w:p>
      <w:pPr>
        <w:spacing w:after="60" w:line="276" w:lineRule="auto"/>
      </w:pPr>
      <w:r>
        <w:rPr>
          <w:rFonts w:ascii="Calibri" w:hAnsi="Calibri" w:eastAsia="Microsoft YaHei"/>
          <w:b w:val="0"/>
          <w:color w:val="000000"/>
          <w:sz w:val="21"/>
        </w:rPr>
        <w:t>·总广告成本销售比（TACOS）：广告费用/全渠道销售额</w:t>
      </w:r>
    </w:p>
    <w:p>
      <w:pPr>
        <w:spacing w:after="60" w:line="276" w:lineRule="auto"/>
      </w:pPr>
      <w:r>
        <w:rPr>
          <w:rFonts w:ascii="Calibri" w:hAnsi="Calibri" w:eastAsia="Microsoft YaHei"/>
          <w:b w:val="0"/>
          <w:color w:val="000000"/>
          <w:sz w:val="21"/>
        </w:rPr>
        <w:t>Copyright@2025Amazon.Alrights Reserved.|版权所有@2025亚马逊。保留所有权利。|数据来源：亚马逊研究|所示数据和结论仅供参污</w:t>
      </w:r>
    </w:p>
    <w:p>
      <w:pPr>
        <w:spacing w:after="60" w:line="276" w:lineRule="auto"/>
      </w:pPr>
      <w:r>
        <w:rPr>
          <w:rFonts w:ascii="Calibri" w:hAnsi="Calibri" w:eastAsia="Microsoft YaHei"/>
          <w:b w:val="0"/>
          <w:color w:val="000000"/>
          <w:sz w:val="21"/>
        </w:rPr>
        <w:t>官方讲堂|35</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扫盲：广告常见误区</w:t>
      </w:r>
    </w:p>
    <w:p>
      <w:pPr>
        <w:spacing w:after="60" w:line="276" w:lineRule="auto"/>
      </w:pPr>
      <w:r>
        <w:rPr>
          <w:rFonts w:ascii="Calibri" w:hAnsi="Calibri" w:eastAsia="Microsoft YaHei"/>
          <w:b w:val="0"/>
          <w:color w:val="000000"/>
          <w:sz w:val="21"/>
        </w:rPr>
        <w:t>amazonglobal selling</w:t>
      </w:r>
    </w:p>
    <w:p>
      <w:pPr>
        <w:spacing w:after="60" w:line="276" w:lineRule="auto"/>
      </w:pPr>
      <w:r>
        <w:rPr>
          <w:rFonts w:ascii="Calibri" w:hAnsi="Calibri" w:eastAsia="Microsoft YaHei"/>
          <w:b w:val="0"/>
          <w:color w:val="000000"/>
          <w:sz w:val="21"/>
        </w:rPr>
        <w:t>1.你的产品排在seatcushion关键词搜索结果的第二</w:t>
      </w:r>
    </w:p>
    <w:p>
      <w:pPr>
        <w:spacing w:after="60" w:line="276" w:lineRule="auto"/>
      </w:pPr>
      <w:r>
        <w:rPr>
          <w:rFonts w:ascii="Calibri" w:hAnsi="Calibri" w:eastAsia="Microsoft YaHei"/>
          <w:b w:val="0"/>
          <w:color w:val="000000"/>
          <w:sz w:val="21"/>
        </w:rPr>
        <w:t>广告排名影响因素：</w:t>
      </w:r>
    </w:p>
    <w:p>
      <w:pPr>
        <w:spacing w:after="60" w:line="276" w:lineRule="auto"/>
      </w:pPr>
      <w:r>
        <w:rPr>
          <w:rFonts w:ascii="Calibri" w:hAnsi="Calibri" w:eastAsia="Microsoft YaHei"/>
          <w:b w:val="0"/>
          <w:color w:val="000000"/>
          <w:sz w:val="21"/>
        </w:rPr>
        <w:t>页，买家并没有点到第二页，是否算一次展现量？</w:t>
      </w:r>
    </w:p>
    <w:p>
      <w:pPr>
        <w:spacing w:after="60" w:line="276" w:lineRule="auto"/>
      </w:pPr>
      <w:r>
        <w:rPr>
          <w:rFonts w:ascii="Calibri" w:hAnsi="Calibri" w:eastAsia="Microsoft YaHei"/>
          <w:b w:val="0"/>
          <w:color w:val="000000"/>
          <w:sz w:val="21"/>
        </w:rPr>
        <w:t>购买按钮条件</w:t>
      </w:r>
    </w:p>
    <w:p>
      <w:pPr>
        <w:spacing w:after="60" w:line="276" w:lineRule="auto"/>
      </w:pPr>
      <w:r>
        <w:rPr>
          <w:rFonts w:ascii="Calibri" w:hAnsi="Calibri" w:eastAsia="Microsoft YaHei"/>
          <w:b w:val="0"/>
          <w:color w:val="7A5A00"/>
          <w:sz w:val="21"/>
        </w:rPr>
        <w:t>门松</w:t>
      </w:r>
    </w:p>
    <w:p>
      <w:pPr>
        <w:spacing w:after="60" w:line="276" w:lineRule="auto"/>
      </w:pPr>
      <w:r>
        <w:rPr>
          <w:rFonts w:ascii="Calibri" w:hAnsi="Calibri" w:eastAsia="Microsoft YaHei"/>
          <w:b w:val="0"/>
          <w:color w:val="7A5A00"/>
          <w:sz w:val="21"/>
        </w:rPr>
        <w:t>NO</w:t>
      </w:r>
    </w:p>
    <w:p>
      <w:pPr>
        <w:spacing w:after="60" w:line="276" w:lineRule="auto"/>
      </w:pPr>
      <w:r>
        <w:rPr>
          <w:rFonts w:ascii="Calibri" w:hAnsi="Calibri" w:eastAsia="Microsoft YaHei"/>
          <w:b w:val="0"/>
          <w:color w:val="000000"/>
          <w:sz w:val="21"/>
        </w:rPr>
        <w:t>关键词与广告商品关联度</w:t>
      </w:r>
    </w:p>
    <w:p>
      <w:pPr>
        <w:spacing w:after="60" w:line="276" w:lineRule="auto"/>
      </w:pPr>
      <w:r>
        <w:rPr>
          <w:rFonts w:ascii="Calibri" w:hAnsi="Calibri" w:eastAsia="Microsoft YaHei"/>
          <w:b w:val="0"/>
          <w:color w:val="000000"/>
          <w:sz w:val="21"/>
        </w:rPr>
        <w:t>2.出很高的竞价，例如10，是否“一定”可以获得最</w:t>
      </w:r>
    </w:p>
    <w:p>
      <w:pPr>
        <w:spacing w:after="60" w:line="276" w:lineRule="auto"/>
      </w:pPr>
      <w:r>
        <w:rPr>
          <w:rFonts w:ascii="Calibri" w:hAnsi="Calibri" w:eastAsia="Microsoft YaHei"/>
          <w:b w:val="0"/>
          <w:color w:val="000000"/>
          <w:sz w:val="21"/>
        </w:rPr>
        <w:t>竞价高低</w:t>
      </w:r>
    </w:p>
    <w:p>
      <w:pPr>
        <w:spacing w:after="60" w:line="276" w:lineRule="auto"/>
      </w:pPr>
      <w:r>
        <w:rPr>
          <w:rFonts w:ascii="Calibri" w:hAnsi="Calibri" w:eastAsia="Microsoft YaHei"/>
          <w:b w:val="0"/>
          <w:color w:val="000000"/>
          <w:sz w:val="21"/>
        </w:rPr>
        <w:t>不定(</w:t>
      </w:r>
    </w:p>
    <w:p>
      <w:pPr>
        <w:spacing w:after="60" w:line="276" w:lineRule="auto"/>
      </w:pPr>
      <w:r>
        <w:rPr>
          <w:rFonts w:ascii="Calibri" w:hAnsi="Calibri" w:eastAsia="Microsoft YaHei"/>
          <w:b w:val="0"/>
          <w:color w:val="000000"/>
          <w:sz w:val="21"/>
        </w:rPr>
        <w:t>佳位置？</w:t>
      </w:r>
    </w:p>
    <w:p>
      <w:pPr>
        <w:spacing w:after="60" w:line="276" w:lineRule="auto"/>
      </w:pPr>
      <w:r>
        <w:rPr>
          <w:rFonts w:ascii="Calibri" w:hAnsi="Calibri" w:eastAsia="Microsoft YaHei"/>
          <w:b w:val="0"/>
          <w:color w:val="000000"/>
          <w:sz w:val="21"/>
        </w:rPr>
        <w:t>历史点击率和转化率</w:t>
      </w:r>
    </w:p>
    <w:p>
      <w:pPr>
        <w:spacing w:after="60" w:line="276" w:lineRule="auto"/>
      </w:pPr>
      <w:r>
        <w:rPr>
          <w:rFonts w:ascii="Calibri" w:hAnsi="Calibri" w:eastAsia="Microsoft YaHei"/>
          <w:b w:val="0"/>
          <w:color w:val="000000"/>
          <w:sz w:val="21"/>
        </w:rPr>
        <w:t>广告商品的分类</w:t>
      </w:r>
    </w:p>
    <w:p>
      <w:pPr>
        <w:spacing w:after="60" w:line="276" w:lineRule="auto"/>
      </w:pPr>
      <w:r>
        <w:rPr>
          <w:rFonts w:ascii="Calibri" w:hAnsi="Calibri" w:eastAsia="Microsoft YaHei"/>
          <w:b w:val="0"/>
          <w:color w:val="000000"/>
          <w:sz w:val="21"/>
        </w:rPr>
        <w:t>RIGHT</w:t>
      </w:r>
    </w:p>
    <w:p>
      <w:pPr>
        <w:spacing w:after="60" w:line="276" w:lineRule="auto"/>
      </w:pPr>
      <w:r>
        <w:rPr>
          <w:rFonts w:ascii="Calibri" w:hAnsi="Calibri" w:eastAsia="Microsoft YaHei"/>
          <w:b w:val="0"/>
          <w:color w:val="7A5A00"/>
          <w:sz w:val="21"/>
        </w:rPr>
        <w:t>纯接质</w:t>
      </w:r>
    </w:p>
    <w:p>
      <w:pPr>
        <w:spacing w:after="60" w:line="276" w:lineRule="auto"/>
      </w:pPr>
      <w:r>
        <w:rPr>
          <w:rFonts w:ascii="Calibri" w:hAnsi="Calibri" w:eastAsia="Microsoft YaHei"/>
          <w:b w:val="0"/>
          <w:color w:val="000000"/>
          <w:sz w:val="21"/>
        </w:rPr>
        <w:t>广告商品的价格</w:t>
      </w:r>
    </w:p>
    <w:p>
      <w:pPr>
        <w:spacing w:after="60" w:line="276" w:lineRule="auto"/>
      </w:pPr>
      <w:r>
        <w:rPr>
          <w:rFonts w:ascii="Calibri" w:hAnsi="Calibri" w:eastAsia="Microsoft YaHei"/>
          <w:b w:val="0"/>
          <w:color w:val="000000"/>
          <w:sz w:val="21"/>
        </w:rPr>
        <w:t>WRONG-</w:t>
      </w:r>
    </w:p>
    <w:p>
      <w:pPr>
        <w:spacing w:after="60" w:line="276" w:lineRule="auto"/>
      </w:pPr>
      <w:r>
        <w:rPr>
          <w:rFonts w:ascii="Calibri" w:hAnsi="Calibri" w:eastAsia="Microsoft YaHei"/>
          <w:b w:val="0"/>
          <w:color w:val="000000"/>
          <w:sz w:val="21"/>
        </w:rPr>
        <w:t>广告商品的评论</w:t>
      </w:r>
    </w:p>
    <w:p>
      <w:pPr>
        <w:spacing w:after="60" w:line="276" w:lineRule="auto"/>
      </w:pPr>
      <w:r>
        <w:rPr>
          <w:rFonts w:ascii="Calibri" w:hAnsi="Calibri" w:eastAsia="Microsoft YaHei"/>
          <w:b w:val="0"/>
          <w:color w:val="000000"/>
          <w:sz w:val="21"/>
        </w:rPr>
        <w:t>孵权重</w:t>
      </w:r>
    </w:p>
    <w:p>
      <w:pPr>
        <w:spacing w:after="60" w:line="276" w:lineRule="auto"/>
      </w:pPr>
      <w:r>
        <w:rPr>
          <w:rFonts w:ascii="Calibri" w:hAnsi="Calibri" w:eastAsia="Microsoft YaHei"/>
          <w:b w:val="0"/>
          <w:color w:val="000000"/>
          <w:sz w:val="21"/>
        </w:rPr>
        <w:t>卖家绩效(退换货、断货)</w:t>
      </w:r>
    </w:p>
    <w:p>
      <w:pPr>
        <w:spacing w:after="60" w:line="276" w:lineRule="auto"/>
      </w:pPr>
      <w:r>
        <w:rPr>
          <w:rFonts w:ascii="Calibri" w:hAnsi="Calibri" w:eastAsia="Microsoft YaHei"/>
          <w:b w:val="0"/>
          <w:color w:val="000000"/>
          <w:sz w:val="21"/>
        </w:rPr>
        <w:t>物说和服务</w:t>
      </w:r>
    </w:p>
    <w:p>
      <w:pPr>
        <w:spacing w:after="60" w:line="276" w:lineRule="auto"/>
      </w:pPr>
      <w:r>
        <w:rPr>
          <w:rFonts w:ascii="Calibri" w:hAnsi="Calibri" w:eastAsia="Microsoft YaHei"/>
          <w:b w:val="0"/>
          <w:color w:val="000000"/>
          <w:sz w:val="21"/>
        </w:rPr>
        <w:t>自方讲堂36</w:t>
      </w:r>
    </w:p>
    <w:p>
      <w:pPr>
        <w:spacing w:after="60" w:line="276" w:lineRule="auto"/>
      </w:pPr>
      <w:r>
        <w:rPr>
          <w:rFonts w:ascii="Calibri" w:hAnsi="Calibri" w:eastAsia="Microsoft YaHei"/>
          <w:b w:val="0"/>
          <w:color w:val="000000"/>
          <w:sz w:val="21"/>
        </w:rPr>
        <w:t>Copyright@2025Amazon.AllrightsReserved.|版权所有@2025亚马逊。保图所有权利。|数据来源：亚马逊研究|所示数据和结论仅供参考</w:t>
      </w:r>
    </w:p>
    <w:p>
      <w:pPr>
        <w:spacing w:after="60" w:line="276" w:lineRule="auto"/>
      </w:pPr>
      <w:r>
        <w:rPr>
          <w:rFonts w:ascii="Calibri" w:hAnsi="Calibri" w:eastAsia="Microsoft YaHei"/>
          <w:b w:val="0"/>
          <w:color w:val="000000"/>
          <w:sz w:val="21"/>
        </w:rPr>
        <w:t>18</w:t>
      </w:r>
    </w:p>
    <w:p>
      <w:pPr>
        <w:pStyle w:val="Heading2"/>
        <w:keepNext/>
      </w:pPr>
      <w:r>
        <w:t>原 PDF 第 20 页</w:t>
      </w:r>
    </w:p>
    <w:p>
      <w:pPr>
        <w:spacing w:after="60" w:line="276" w:lineRule="auto"/>
      </w:pPr>
      <w:r>
        <w:rPr>
          <w:rFonts w:ascii="Calibri" w:hAnsi="Calibri" w:eastAsia="Microsoft YaHei"/>
          <w:b w:val="0"/>
          <w:color w:val="000000"/>
          <w:sz w:val="21"/>
        </w:rPr>
        <w:t>广告ACOS的判断标准：为什么要看【TACOS】？</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amazonglobal selling</w:t>
      </w:r>
    </w:p>
    <w:p>
      <w:pPr>
        <w:spacing w:after="60" w:line="276" w:lineRule="auto"/>
      </w:pPr>
      <w:r>
        <w:rPr>
          <w:rFonts w:ascii="Calibri" w:hAnsi="Calibri" w:eastAsia="Microsoft YaHei"/>
          <w:b w:val="0"/>
          <w:color w:val="000000"/>
          <w:sz w:val="21"/>
        </w:rPr>
        <w:t>广告贡献销售</w:t>
      </w:r>
    </w:p>
    <w:p>
      <w:pPr>
        <w:spacing w:after="60" w:line="276" w:lineRule="auto"/>
      </w:pPr>
      <w:r>
        <w:rPr>
          <w:rFonts w:ascii="Calibri" w:hAnsi="Calibri" w:eastAsia="Microsoft YaHei"/>
          <w:b w:val="0"/>
          <w:color w:val="000000"/>
          <w:sz w:val="21"/>
        </w:rPr>
        <w:t>广告花费</w:t>
      </w:r>
    </w:p>
    <w:p>
      <w:pPr>
        <w:spacing w:after="60" w:line="276" w:lineRule="auto"/>
      </w:pPr>
      <w:r>
        <w:rPr>
          <w:rFonts w:ascii="Calibri" w:hAnsi="Calibri" w:eastAsia="Microsoft YaHei"/>
          <w:b w:val="0"/>
          <w:color w:val="000000"/>
          <w:sz w:val="21"/>
        </w:rPr>
        <w:t>→广告效果的两部分</w:t>
      </w:r>
    </w:p>
    <w:p>
      <w:pPr>
        <w:spacing w:after="60" w:line="276" w:lineRule="auto"/>
      </w:pPr>
      <w:r>
        <w:rPr>
          <w:rFonts w:ascii="Calibri" w:hAnsi="Calibri" w:eastAsia="Microsoft YaHei"/>
          <w:b w:val="0"/>
          <w:color w:val="000000"/>
          <w:sz w:val="21"/>
        </w:rPr>
        <w:t>带动排名而产生的自然销售</w:t>
      </w:r>
    </w:p>
    <w:p>
      <w:pPr>
        <w:spacing w:after="60" w:line="276" w:lineRule="auto"/>
      </w:pPr>
      <w:r>
        <w:rPr>
          <w:rFonts w:ascii="Calibri" w:hAnsi="Calibri" w:eastAsia="Microsoft YaHei"/>
          <w:b w:val="0"/>
          <w:color w:val="000000"/>
          <w:sz w:val="21"/>
        </w:rPr>
        <w:t>广告总花费</w:t>
      </w:r>
    </w:p>
    <w:p>
      <w:pPr>
        <w:spacing w:after="60" w:line="276" w:lineRule="auto"/>
      </w:pPr>
      <w:r>
        <w:rPr>
          <w:rFonts w:ascii="Calibri" w:hAnsi="Calibri" w:eastAsia="Microsoft YaHei"/>
          <w:b w:val="0"/>
          <w:color w:val="000000"/>
          <w:sz w:val="21"/>
        </w:rPr>
        <w:t>ACOS =</w:t>
      </w:r>
    </w:p>
    <w:p>
      <w:pPr>
        <w:spacing w:after="60" w:line="276" w:lineRule="auto"/>
      </w:pPr>
      <w:r>
        <w:rPr>
          <w:rFonts w:ascii="Calibri" w:hAnsi="Calibri" w:eastAsia="Microsoft YaHei"/>
          <w:b w:val="0"/>
          <w:color w:val="000000"/>
          <w:sz w:val="21"/>
        </w:rPr>
        <w:t>衡量广告带来的投入产出比</w:t>
      </w:r>
    </w:p>
    <w:p>
      <w:pPr>
        <w:spacing w:after="60" w:line="276" w:lineRule="auto"/>
      </w:pPr>
      <w:r>
        <w:rPr>
          <w:rFonts w:ascii="Calibri" w:hAnsi="Calibri" w:eastAsia="Microsoft YaHei"/>
          <w:b w:val="0"/>
          <w:color w:val="000000"/>
          <w:sz w:val="21"/>
        </w:rPr>
        <w:t>广告带来的销售额</w:t>
      </w:r>
    </w:p>
    <w:p>
      <w:pPr>
        <w:spacing w:after="60" w:line="276" w:lineRule="auto"/>
      </w:pPr>
      <w:r>
        <w:rPr>
          <w:rFonts w:ascii="Calibri" w:hAnsi="Calibri" w:eastAsia="Microsoft YaHei"/>
          <w:b w:val="0"/>
          <w:color w:val="000000"/>
          <w:sz w:val="21"/>
        </w:rPr>
        <w:t>广告总花费</w:t>
      </w:r>
    </w:p>
    <w:p>
      <w:pPr>
        <w:spacing w:after="60" w:line="276" w:lineRule="auto"/>
      </w:pPr>
      <w:r>
        <w:rPr>
          <w:rFonts w:ascii="Calibri" w:hAnsi="Calibri" w:eastAsia="Microsoft YaHei"/>
          <w:b w:val="0"/>
          <w:color w:val="000000"/>
          <w:sz w:val="21"/>
        </w:rPr>
        <w:t>TACOS =</w:t>
      </w:r>
    </w:p>
    <w:p>
      <w:pPr>
        <w:spacing w:after="60" w:line="276" w:lineRule="auto"/>
      </w:pPr>
      <w:r>
        <w:rPr>
          <w:rFonts w:ascii="Calibri" w:hAnsi="Calibri" w:eastAsia="Microsoft YaHei"/>
          <w:b w:val="0"/>
          <w:color w:val="000000"/>
          <w:sz w:val="21"/>
        </w:rPr>
        <w:t>衡量店铺全部的投入产出比</w:t>
      </w:r>
    </w:p>
    <w:p>
      <w:pPr>
        <w:spacing w:after="60" w:line="276" w:lineRule="auto"/>
      </w:pPr>
      <w:r>
        <w:rPr>
          <w:rFonts w:ascii="Calibri" w:hAnsi="Calibri" w:eastAsia="Microsoft YaHei"/>
          <w:b w:val="0"/>
          <w:color w:val="000000"/>
          <w:sz w:val="21"/>
        </w:rPr>
        <w:t>总销售额（自然+广告）</w:t>
      </w:r>
    </w:p>
    <w:p>
      <w:pPr>
        <w:spacing w:after="60" w:line="276" w:lineRule="auto"/>
      </w:pPr>
      <w:r>
        <w:rPr>
          <w:rFonts w:ascii="Calibri" w:hAnsi="Calibri" w:eastAsia="Microsoft YaHei"/>
          <w:b w:val="0"/>
          <w:color w:val="000000"/>
          <w:sz w:val="21"/>
        </w:rPr>
        <w:t>Copyright@2025Amazon.Allrights Reserved.|版权所有@2025亚马逊。保留所有权利，|数据来源：亚马逊研究|所示数据和结论仅供参考</w:t>
      </w:r>
    </w:p>
    <w:p>
      <w:pPr>
        <w:spacing w:after="60" w:line="276" w:lineRule="auto"/>
      </w:pPr>
      <w:r>
        <w:rPr>
          <w:rFonts w:ascii="Calibri" w:hAnsi="Calibri" w:eastAsia="Microsoft YaHei"/>
          <w:b w:val="0"/>
          <w:color w:val="000000"/>
          <w:sz w:val="21"/>
        </w:rPr>
        <w:t>自方讲堂37</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广告ACOS的判断标准：打了广告不亏钱</w:t>
      </w:r>
    </w:p>
    <w:p>
      <w:pPr>
        <w:spacing w:after="60" w:line="276" w:lineRule="auto"/>
      </w:pPr>
      <w:r>
        <w:rPr>
          <w:rFonts w:ascii="Calibri" w:hAnsi="Calibri" w:eastAsia="Microsoft YaHei"/>
          <w:b w:val="0"/>
          <w:color w:val="000000"/>
          <w:sz w:val="21"/>
        </w:rPr>
        <w:t>amazonglobal selling</w:t>
      </w:r>
    </w:p>
    <w:p>
      <w:pPr>
        <w:spacing w:after="60" w:line="276" w:lineRule="auto"/>
      </w:pPr>
      <w:r>
        <w:rPr>
          <w:rFonts w:ascii="Calibri" w:hAnsi="Calibri" w:eastAsia="Microsoft YaHei"/>
          <w:b w:val="0"/>
          <w:color w:val="000000"/>
          <w:sz w:val="21"/>
        </w:rPr>
        <w:t>广告总花费</w:t>
      </w:r>
    </w:p>
    <w:p>
      <w:pPr>
        <w:spacing w:after="60" w:line="276" w:lineRule="auto"/>
      </w:pPr>
      <w:r>
        <w:rPr>
          <w:rFonts w:ascii="Calibri" w:hAnsi="Calibri" w:eastAsia="Microsoft YaHei"/>
          <w:b w:val="0"/>
          <w:color w:val="000000"/>
          <w:sz w:val="21"/>
        </w:rPr>
        <w:t>毛利润</w:t>
      </w:r>
    </w:p>
    <w:p>
      <w:pPr>
        <w:spacing w:after="60" w:line="276" w:lineRule="auto"/>
      </w:pPr>
      <w:r>
        <w:rPr>
          <w:rFonts w:ascii="Calibri" w:hAnsi="Calibri" w:eastAsia="Microsoft YaHei"/>
          <w:b w:val="0"/>
          <w:color w:val="000000"/>
          <w:sz w:val="21"/>
        </w:rPr>
        <w:t>盈利</w:t>
      </w:r>
    </w:p>
    <w:p>
      <w:pPr>
        <w:spacing w:after="60" w:line="276" w:lineRule="auto"/>
      </w:pPr>
      <w:r>
        <w:rPr>
          <w:rFonts w:ascii="Calibri" w:hAnsi="Calibri" w:eastAsia="Microsoft YaHei"/>
          <w:b w:val="0"/>
          <w:color w:val="000000"/>
          <w:sz w:val="21"/>
        </w:rPr>
        <w:t>毛利率二</w:t>
      </w:r>
    </w:p>
    <w:p>
      <w:pPr>
        <w:spacing w:after="60" w:line="276" w:lineRule="auto"/>
      </w:pPr>
      <w:r>
        <w:rPr>
          <w:rFonts w:ascii="Calibri" w:hAnsi="Calibri" w:eastAsia="Microsoft YaHei"/>
          <w:b w:val="0"/>
          <w:color w:val="000000"/>
          <w:sz w:val="21"/>
        </w:rPr>
        <w:t>TACOS</w:t>
      </w:r>
    </w:p>
    <w:p>
      <w:pPr>
        <w:spacing w:after="60" w:line="276" w:lineRule="auto"/>
      </w:pPr>
      <w:r>
        <w:rPr>
          <w:rFonts w:ascii="Calibri" w:hAnsi="Calibri" w:eastAsia="Microsoft YaHei"/>
          <w:b w:val="0"/>
          <w:color w:val="7A5A00"/>
          <w:sz w:val="21"/>
        </w:rPr>
        <w:t>=</w:t>
      </w:r>
    </w:p>
    <w:p>
      <w:pPr>
        <w:spacing w:after="60" w:line="276" w:lineRule="auto"/>
      </w:pPr>
      <w:r>
        <w:rPr>
          <w:rFonts w:ascii="Calibri" w:hAnsi="Calibri" w:eastAsia="Microsoft YaHei"/>
          <w:b w:val="0"/>
          <w:color w:val="000000"/>
          <w:sz w:val="21"/>
        </w:rPr>
        <w:t>总销售额</w:t>
      </w:r>
    </w:p>
    <w:p>
      <w:pPr>
        <w:spacing w:after="60" w:line="276" w:lineRule="auto"/>
      </w:pPr>
      <w:r>
        <w:rPr>
          <w:rFonts w:ascii="Calibri" w:hAnsi="Calibri" w:eastAsia="Microsoft YaHei"/>
          <w:b w:val="0"/>
          <w:color w:val="000000"/>
          <w:sz w:val="21"/>
        </w:rPr>
        <w:t>总销售额</w:t>
      </w:r>
    </w:p>
    <w:p>
      <w:pPr>
        <w:spacing w:after="60" w:line="276" w:lineRule="auto"/>
      </w:pPr>
      <w:r>
        <w:rPr>
          <w:rFonts w:ascii="Calibri" w:hAnsi="Calibri" w:eastAsia="Microsoft YaHei"/>
          <w:b w:val="0"/>
          <w:color w:val="000000"/>
          <w:sz w:val="21"/>
        </w:rPr>
        <w:t>总销售额</w:t>
      </w:r>
    </w:p>
    <w:p>
      <w:pPr>
        <w:spacing w:after="60" w:line="276" w:lineRule="auto"/>
      </w:pPr>
      <w:r>
        <w:rPr>
          <w:rFonts w:ascii="Calibri" w:hAnsi="Calibri" w:eastAsia="Microsoft YaHei"/>
          <w:b w:val="0"/>
          <w:color w:val="000000"/>
          <w:sz w:val="21"/>
        </w:rPr>
        <w:t>广告总花费</w:t>
      </w:r>
    </w:p>
    <w:p>
      <w:pPr>
        <w:spacing w:after="60" w:line="276" w:lineRule="auto"/>
      </w:pPr>
      <w:r>
        <w:rPr>
          <w:rFonts w:ascii="Calibri" w:hAnsi="Calibri" w:eastAsia="Microsoft YaHei"/>
          <w:b w:val="0"/>
          <w:color w:val="000000"/>
          <w:sz w:val="21"/>
        </w:rPr>
        <w:t>ACOS</w:t>
      </w:r>
    </w:p>
    <w:p>
      <w:pPr>
        <w:spacing w:after="60" w:line="276" w:lineRule="auto"/>
      </w:pPr>
      <w:r>
        <w:rPr>
          <w:rFonts w:ascii="Calibri" w:hAnsi="Calibri" w:eastAsia="Microsoft YaHei"/>
          <w:b w:val="0"/>
          <w:color w:val="000000"/>
          <w:sz w:val="21"/>
        </w:rPr>
        <w:t>广告销售额二</w:t>
      </w:r>
    </w:p>
    <w:p>
      <w:pPr>
        <w:spacing w:after="60" w:line="276" w:lineRule="auto"/>
      </w:pPr>
      <w:r>
        <w:rPr>
          <w:rFonts w:ascii="Calibri" w:hAnsi="Calibri" w:eastAsia="Microsoft YaHei"/>
          <w:b w:val="0"/>
          <w:color w:val="000000"/>
          <w:sz w:val="21"/>
        </w:rPr>
        <w:t>广告销售额</w:t>
      </w:r>
    </w:p>
    <w:p>
      <w:pPr>
        <w:spacing w:after="60" w:line="276" w:lineRule="auto"/>
      </w:pPr>
      <w:r>
        <w:rPr>
          <w:rFonts w:ascii="Calibri" w:hAnsi="Calibri" w:eastAsia="Microsoft YaHei"/>
          <w:b w:val="0"/>
          <w:color w:val="000000"/>
          <w:sz w:val="21"/>
        </w:rPr>
        <w:t>盈利</w:t>
      </w:r>
    </w:p>
    <w:p>
      <w:pPr>
        <w:spacing w:after="60" w:line="276" w:lineRule="auto"/>
      </w:pPr>
      <w:r>
        <w:rPr>
          <w:rFonts w:ascii="Calibri" w:hAnsi="Calibri" w:eastAsia="Microsoft YaHei"/>
          <w:b w:val="0"/>
          <w:color w:val="000000"/>
          <w:sz w:val="21"/>
        </w:rPr>
        <w:t>n*毛利率</w:t>
      </w:r>
    </w:p>
    <w:p>
      <w:pPr>
        <w:spacing w:after="60" w:line="276" w:lineRule="auto"/>
      </w:pPr>
      <w:r>
        <w:rPr>
          <w:rFonts w:ascii="Calibri" w:hAnsi="Calibri" w:eastAsia="Microsoft YaHei"/>
          <w:b w:val="0"/>
          <w:color w:val="000000"/>
          <w:sz w:val="21"/>
        </w:rPr>
        <w:t>ACOS</w:t>
      </w:r>
    </w:p>
    <w:p>
      <w:pPr>
        <w:spacing w:after="60" w:line="276" w:lineRule="auto"/>
      </w:pPr>
      <w:r>
        <w:rPr>
          <w:rFonts w:ascii="Calibri" w:hAnsi="Calibri" w:eastAsia="Microsoft YaHei"/>
          <w:b w:val="0"/>
          <w:color w:val="000000"/>
          <w:sz w:val="21"/>
        </w:rPr>
        <w:t>注：n倍用2倍就足已，因为AcOS是个百分数，不用根据实际占比计算</w:t>
      </w:r>
    </w:p>
    <w:p>
      <w:pPr>
        <w:spacing w:after="60" w:line="276" w:lineRule="auto"/>
      </w:pPr>
      <w:r>
        <w:rPr>
          <w:rFonts w:ascii="Calibri" w:hAnsi="Calibri" w:eastAsia="Microsoft YaHei"/>
          <w:b w:val="0"/>
          <w:color w:val="000000"/>
          <w:sz w:val="21"/>
        </w:rPr>
        <w:t>Copyright@2025Amazon.A nghts Reserved.|版权所有@2025亚马逊。保留所有权利。|数据来源：亚马邀研究|所示数据和结论仅供参考</w:t>
      </w:r>
    </w:p>
    <w:p>
      <w:pPr>
        <w:spacing w:after="60" w:line="276" w:lineRule="auto"/>
      </w:pPr>
      <w:r>
        <w:rPr>
          <w:rFonts w:ascii="Calibri" w:hAnsi="Calibri" w:eastAsia="Microsoft YaHei"/>
          <w:b w:val="0"/>
          <w:color w:val="000000"/>
          <w:sz w:val="21"/>
        </w:rPr>
        <w:t>官方讲堂38</w:t>
      </w:r>
    </w:p>
    <w:p>
      <w:pPr>
        <w:spacing w:after="60" w:line="276" w:lineRule="auto"/>
      </w:pPr>
      <w:r>
        <w:rPr>
          <w:rFonts w:ascii="Calibri" w:hAnsi="Calibri" w:eastAsia="Microsoft YaHei"/>
          <w:b w:val="0"/>
          <w:color w:val="000000"/>
          <w:sz w:val="21"/>
        </w:rPr>
        <w:t>19</w:t>
      </w:r>
    </w:p>
    <w:p>
      <w:pPr>
        <w:pStyle w:val="Heading2"/>
        <w:keepNext/>
      </w:pPr>
      <w:r>
        <w:t>原 PDF 第 21 页</w:t>
      </w:r>
    </w:p>
    <w:p>
      <w:pPr>
        <w:spacing w:after="60" w:line="276" w:lineRule="auto"/>
      </w:pPr>
      <w:r>
        <w:rPr>
          <w:rFonts w:ascii="Calibri" w:hAnsi="Calibri" w:eastAsia="Microsoft YaHei"/>
          <w:b w:val="0"/>
          <w:color w:val="000000"/>
          <w:sz w:val="21"/>
        </w:rPr>
        <w:t>|思考：</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amazonglobal selling</w:t>
      </w:r>
    </w:p>
    <w:p>
      <w:pPr>
        <w:spacing w:after="60" w:line="276" w:lineRule="auto"/>
      </w:pPr>
      <w:r>
        <w:rPr>
          <w:rFonts w:ascii="Calibri" w:hAnsi="Calibri" w:eastAsia="Microsoft YaHei"/>
          <w:b w:val="0"/>
          <w:color w:val="000000"/>
          <w:sz w:val="21"/>
        </w:rPr>
        <w:t>1）衡量店铺ASIN的盈利情况用哪个指标？</w:t>
      </w:r>
    </w:p>
    <w:p>
      <w:pPr>
        <w:spacing w:after="60" w:line="276" w:lineRule="auto"/>
      </w:pPr>
      <w:r>
        <w:rPr>
          <w:rFonts w:ascii="Calibri" w:hAnsi="Calibri" w:eastAsia="Microsoft YaHei"/>
          <w:b w:val="0"/>
          <w:color w:val="000000"/>
          <w:sz w:val="21"/>
        </w:rPr>
        <w:t>2）衡量某个ASIN投放词的好坏用哪个指标？</w:t>
      </w:r>
    </w:p>
    <w:p>
      <w:pPr>
        <w:spacing w:after="60" w:line="276" w:lineRule="auto"/>
      </w:pPr>
      <w:r>
        <w:rPr>
          <w:rFonts w:ascii="Calibri" w:hAnsi="Calibri" w:eastAsia="Microsoft YaHei"/>
          <w:b w:val="0"/>
          <w:color w:val="000000"/>
          <w:sz w:val="21"/>
        </w:rPr>
        <w:t>ACOS</w:t>
      </w:r>
    </w:p>
    <w:p>
      <w:pPr>
        <w:spacing w:after="60" w:line="276" w:lineRule="auto"/>
      </w:pPr>
      <w:r>
        <w:rPr>
          <w:rFonts w:ascii="Calibri" w:hAnsi="Calibri" w:eastAsia="Microsoft YaHei"/>
          <w:b w:val="0"/>
          <w:color w:val="000000"/>
          <w:sz w:val="21"/>
        </w:rPr>
        <w:t>TACOS</w:t>
      </w:r>
    </w:p>
    <w:p>
      <w:pPr>
        <w:spacing w:after="60" w:line="276" w:lineRule="auto"/>
      </w:pPr>
      <w:r>
        <w:rPr>
          <w:rFonts w:ascii="Calibri" w:hAnsi="Calibri" w:eastAsia="Microsoft YaHei"/>
          <w:b w:val="0"/>
          <w:color w:val="000000"/>
          <w:sz w:val="21"/>
        </w:rPr>
        <w:t>B</w:t>
      </w:r>
    </w:p>
    <w:p>
      <w:pPr>
        <w:spacing w:after="60" w:line="276" w:lineRule="auto"/>
      </w:pPr>
      <w:r>
        <w:rPr>
          <w:rFonts w:ascii="Calibri" w:hAnsi="Calibri" w:eastAsia="Microsoft YaHei"/>
          <w:b w:val="0"/>
          <w:color w:val="000000"/>
          <w:sz w:val="21"/>
        </w:rPr>
        <w:t>A</w:t>
      </w:r>
    </w:p>
    <w:p>
      <w:pPr>
        <w:spacing w:after="60" w:line="276" w:lineRule="auto"/>
      </w:pPr>
      <w:r>
        <w:rPr>
          <w:rFonts w:ascii="Calibri" w:hAnsi="Calibri" w:eastAsia="Microsoft YaHei"/>
          <w:b w:val="0"/>
          <w:color w:val="000000"/>
          <w:sz w:val="21"/>
        </w:rPr>
        <w:t>Copyright @2025 Amazon.Alrights Reserved.|版权所有@2025亚马逊。保留所有权利。|数据来源：亚马逊研究|所示数据和结论仅供签考</w:t>
      </w:r>
    </w:p>
    <w:p>
      <w:pPr>
        <w:spacing w:after="60" w:line="276" w:lineRule="auto"/>
      </w:pPr>
      <w:r>
        <w:rPr>
          <w:rFonts w:ascii="Calibri" w:hAnsi="Calibri" w:eastAsia="Microsoft YaHei"/>
          <w:b w:val="0"/>
          <w:color w:val="000000"/>
          <w:sz w:val="21"/>
        </w:rPr>
        <w:t>官方讲堂39</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(3）如何判断优化的优先级顺序？</w:t>
      </w:r>
    </w:p>
    <w:p>
      <w:pPr>
        <w:spacing w:after="60" w:line="276" w:lineRule="auto"/>
      </w:pPr>
      <w:r>
        <w:rPr>
          <w:rFonts w:ascii="Calibri" w:hAnsi="Calibri" w:eastAsia="Microsoft YaHei"/>
          <w:b w:val="0"/>
          <w:color w:val="000000"/>
          <w:sz w:val="21"/>
        </w:rPr>
        <w:t>amazonglobal selling</w:t>
      </w:r>
    </w:p>
    <w:p>
      <w:pPr>
        <w:spacing w:after="60" w:line="276" w:lineRule="auto"/>
      </w:pPr>
      <w:r>
        <w:rPr>
          <w:rFonts w:ascii="Calibri" w:hAnsi="Calibri" w:eastAsia="Microsoft YaHei"/>
          <w:b w:val="0"/>
          <w:color w:val="000000"/>
          <w:sz w:val="21"/>
        </w:rPr>
        <w:t>点击量：是否数据足够多？</w:t>
      </w:r>
    </w:p>
    <w:p>
      <w:pPr>
        <w:spacing w:after="60" w:line="276" w:lineRule="auto"/>
      </w:pPr>
      <w:r>
        <w:rPr>
          <w:rFonts w:ascii="Calibri" w:hAnsi="Calibri" w:eastAsia="Microsoft YaHei"/>
          <w:b w:val="0"/>
          <w:color w:val="000000"/>
          <w:sz w:val="21"/>
        </w:rPr>
        <w:t>TACOS与毛利率比较：是否亏本？</w:t>
      </w:r>
    </w:p>
    <w:p>
      <w:pPr>
        <w:spacing w:after="60" w:line="276" w:lineRule="auto"/>
      </w:pPr>
      <w:r>
        <w:rPr>
          <w:rFonts w:ascii="Calibri" w:hAnsi="Calibri" w:eastAsia="Microsoft YaHei"/>
          <w:b w:val="0"/>
          <w:color w:val="000000"/>
          <w:sz w:val="21"/>
        </w:rPr>
        <w:t>度</w:t>
      </w:r>
    </w:p>
    <w:p>
      <w:pPr>
        <w:spacing w:after="60" w:line="276" w:lineRule="auto"/>
      </w:pPr>
      <w:r>
        <w:rPr>
          <w:rFonts w:ascii="Calibri" w:hAnsi="Calibri" w:eastAsia="Microsoft YaHei"/>
          <w:b w:val="0"/>
          <w:color w:val="000000"/>
          <w:sz w:val="21"/>
        </w:rPr>
        <w:t>数据足够多&amp;亏本</w:t>
      </w:r>
    </w:p>
    <w:p>
      <w:pPr>
        <w:spacing w:after="60" w:line="276" w:lineRule="auto"/>
      </w:pPr>
      <w:r>
        <w:rPr>
          <w:rFonts w:ascii="Calibri" w:hAnsi="Calibri" w:eastAsia="Microsoft YaHei"/>
          <w:b w:val="0"/>
          <w:color w:val="000000"/>
          <w:sz w:val="21"/>
        </w:rPr>
        <w:t>优化顺序</w:t>
      </w:r>
    </w:p>
    <w:p>
      <w:pPr>
        <w:spacing w:after="60" w:line="276" w:lineRule="auto"/>
      </w:pPr>
      <w:r>
        <w:rPr>
          <w:rFonts w:ascii="Calibri" w:hAnsi="Calibri" w:eastAsia="Microsoft YaHei"/>
          <w:b w:val="0"/>
          <w:color w:val="000000"/>
          <w:sz w:val="21"/>
        </w:rPr>
        <w:t>数据足够多&amp;不亏本</w:t>
      </w:r>
    </w:p>
    <w:p>
      <w:pPr>
        <w:spacing w:after="60" w:line="276" w:lineRule="auto"/>
      </w:pPr>
      <w:r>
        <w:rPr>
          <w:rFonts w:ascii="Calibri" w:hAnsi="Calibri" w:eastAsia="Microsoft YaHei"/>
          <w:b w:val="0"/>
          <w:color w:val="000000"/>
          <w:sz w:val="21"/>
        </w:rPr>
        <w:t>数据相对少&amp;亏本</w:t>
      </w:r>
    </w:p>
    <w:p>
      <w:pPr>
        <w:spacing w:after="60" w:line="276" w:lineRule="auto"/>
      </w:pPr>
      <w:r>
        <w:rPr>
          <w:rFonts w:ascii="Calibri" w:hAnsi="Calibri" w:eastAsia="Microsoft YaHei"/>
          <w:b w:val="0"/>
          <w:color w:val="000000"/>
          <w:sz w:val="21"/>
        </w:rPr>
        <w:t>数据相对少&amp;不亏本</w:t>
      </w:r>
    </w:p>
    <w:p>
      <w:pPr>
        <w:spacing w:after="60" w:line="276" w:lineRule="auto"/>
      </w:pPr>
      <w:r>
        <w:rPr>
          <w:rFonts w:ascii="Calibri" w:hAnsi="Calibri" w:eastAsia="Microsoft YaHei"/>
          <w:b w:val="0"/>
          <w:color w:val="000000"/>
          <w:sz w:val="21"/>
        </w:rPr>
        <w:t>官方讲堂40</w:t>
      </w:r>
    </w:p>
    <w:p>
      <w:pPr>
        <w:spacing w:after="60" w:line="276" w:lineRule="auto"/>
      </w:pPr>
      <w:r>
        <w:rPr>
          <w:rFonts w:ascii="Calibri" w:hAnsi="Calibri" w:eastAsia="Microsoft YaHei"/>
          <w:b w:val="0"/>
          <w:color w:val="000000"/>
          <w:sz w:val="21"/>
        </w:rPr>
        <w:t>Copyright@2025Amazon.Allrights Reserved.|版权所有@2025亚马避。保留所有权利。|数据来源：亚马递究|所示数据和结诊仅供参考</w:t>
      </w:r>
    </w:p>
    <w:p>
      <w:pPr>
        <w:spacing w:after="60" w:line="276" w:lineRule="auto"/>
      </w:pPr>
      <w:r>
        <w:rPr>
          <w:rFonts w:ascii="Calibri" w:hAnsi="Calibri" w:eastAsia="Microsoft YaHei"/>
          <w:b w:val="0"/>
          <w:color w:val="000000"/>
          <w:sz w:val="21"/>
        </w:rPr>
        <w:t>20</w:t>
      </w:r>
    </w:p>
    <w:p>
      <w:pPr>
        <w:pStyle w:val="Heading2"/>
        <w:keepNext/>
      </w:pPr>
      <w:r>
        <w:t>原 PDF 第 22 页</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判断这4个ASIN的优先级？</w:t>
      </w:r>
    </w:p>
    <w:p>
      <w:pPr>
        <w:spacing w:after="60" w:line="276" w:lineRule="auto"/>
      </w:pPr>
      <w:r>
        <w:rPr>
          <w:rFonts w:ascii="Calibri" w:hAnsi="Calibri" w:eastAsia="Microsoft YaHei"/>
          <w:b w:val="0"/>
          <w:color w:val="000000"/>
          <w:sz w:val="21"/>
        </w:rPr>
        <w:t>amazonglobalselling</w:t>
      </w:r>
    </w:p>
    <w:p>
      <w:pPr>
        <w:spacing w:after="60" w:line="276" w:lineRule="auto"/>
      </w:pPr>
      <w:r>
        <w:rPr>
          <w:rFonts w:ascii="Calibri" w:hAnsi="Calibri" w:eastAsia="Microsoft YaHei"/>
          <w:b w:val="0"/>
          <w:color w:val="000000"/>
          <w:sz w:val="21"/>
        </w:rPr>
        <w:t>优先级：ABC（点击量足够+亏本）&gt;D（点击量足够+不亏本）</w:t>
      </w:r>
    </w:p>
    <w:p>
      <w:pPr>
        <w:spacing w:after="60" w:line="276" w:lineRule="auto"/>
      </w:pPr>
      <w:r>
        <w:rPr>
          <w:rFonts w:ascii="Calibri" w:hAnsi="Calibri" w:eastAsia="Microsoft YaHei"/>
          <w:b w:val="0"/>
          <w:color w:val="000000"/>
          <w:sz w:val="21"/>
        </w:rPr>
        <w:t>广告报告汇总数据（2个月的数据）</w:t>
      </w:r>
    </w:p>
    <w:p>
      <w:pPr>
        <w:spacing w:after="60" w:line="276" w:lineRule="auto"/>
      </w:pPr>
      <w:r>
        <w:rPr>
          <w:rFonts w:ascii="Calibri" w:hAnsi="Calibri" w:eastAsia="Microsoft YaHei"/>
          <w:b w:val="0"/>
          <w:color w:val="000000"/>
          <w:sz w:val="21"/>
        </w:rPr>
        <w:t>SKU</w:t>
      </w:r>
    </w:p>
    <w:p>
      <w:pPr>
        <w:spacing w:after="60" w:line="276" w:lineRule="auto"/>
      </w:pPr>
      <w:r>
        <w:rPr>
          <w:rFonts w:ascii="Calibri" w:hAnsi="Calibri" w:eastAsia="Microsoft YaHei"/>
          <w:b w:val="0"/>
          <w:color w:val="000000"/>
          <w:sz w:val="21"/>
        </w:rPr>
        <w:t>点击量</w:t>
      </w:r>
    </w:p>
    <w:p>
      <w:pPr>
        <w:spacing w:after="60" w:line="276" w:lineRule="auto"/>
      </w:pPr>
      <w:r>
        <w:rPr>
          <w:rFonts w:ascii="Calibri" w:hAnsi="Calibri" w:eastAsia="Microsoft YaHei"/>
          <w:b w:val="0"/>
          <w:color w:val="000000"/>
          <w:sz w:val="21"/>
        </w:rPr>
        <w:t>展现量</w:t>
      </w:r>
    </w:p>
    <w:p>
      <w:pPr>
        <w:spacing w:after="60" w:line="276" w:lineRule="auto"/>
      </w:pPr>
      <w:r>
        <w:rPr>
          <w:rFonts w:ascii="Calibri" w:hAnsi="Calibri" w:eastAsia="Microsoft YaHei"/>
          <w:b w:val="0"/>
          <w:color w:val="000000"/>
          <w:sz w:val="21"/>
        </w:rPr>
        <w:t>花费</w:t>
      </w:r>
    </w:p>
    <w:p>
      <w:pPr>
        <w:spacing w:after="60" w:line="276" w:lineRule="auto"/>
      </w:pPr>
      <w:r>
        <w:rPr>
          <w:rFonts w:ascii="Calibri" w:hAnsi="Calibri" w:eastAsia="Microsoft YaHei"/>
          <w:b w:val="0"/>
          <w:color w:val="000000"/>
          <w:sz w:val="21"/>
        </w:rPr>
        <w:t>7天总销售量</w:t>
      </w:r>
    </w:p>
    <w:p>
      <w:pPr>
        <w:spacing w:after="60" w:line="276" w:lineRule="auto"/>
      </w:pPr>
      <w:r>
        <w:rPr>
          <w:rFonts w:ascii="Calibri" w:hAnsi="Calibri" w:eastAsia="Microsoft YaHei"/>
          <w:b w:val="0"/>
          <w:color w:val="000000"/>
          <w:sz w:val="21"/>
        </w:rPr>
        <w:t>7天总销售额</w:t>
      </w:r>
    </w:p>
    <w:p>
      <w:pPr>
        <w:spacing w:after="60" w:line="276" w:lineRule="auto"/>
      </w:pPr>
      <w:r>
        <w:rPr>
          <w:rFonts w:ascii="Calibri" w:hAnsi="Calibri" w:eastAsia="Microsoft YaHei"/>
          <w:b w:val="0"/>
          <w:color w:val="000000"/>
          <w:sz w:val="21"/>
        </w:rPr>
        <w:t>7天总订单数</w:t>
      </w:r>
    </w:p>
    <w:p>
      <w:pPr>
        <w:spacing w:after="60" w:line="276" w:lineRule="auto"/>
      </w:pPr>
      <w:r>
        <w:rPr>
          <w:rFonts w:ascii="Calibri" w:hAnsi="Calibri" w:eastAsia="Microsoft YaHei"/>
          <w:b w:val="0"/>
          <w:color w:val="000000"/>
          <w:sz w:val="21"/>
        </w:rPr>
        <w:t>A灰单</w:t>
      </w:r>
    </w:p>
    <w:p>
      <w:pPr>
        <w:spacing w:after="60" w:line="276" w:lineRule="auto"/>
      </w:pPr>
      <w:r>
        <w:rPr>
          <w:rFonts w:ascii="Calibri" w:hAnsi="Calibri" w:eastAsia="Microsoft YaHei"/>
          <w:b w:val="0"/>
          <w:color w:val="000000"/>
          <w:sz w:val="21"/>
        </w:rPr>
        <w:t>235,017</w:t>
      </w:r>
    </w:p>
    <w:p>
      <w:pPr>
        <w:spacing w:after="60" w:line="276" w:lineRule="auto"/>
      </w:pPr>
      <w:r>
        <w:rPr>
          <w:rFonts w:ascii="Calibri" w:hAnsi="Calibri" w:eastAsia="Microsoft YaHei"/>
          <w:b w:val="0"/>
          <w:color w:val="000000"/>
          <w:sz w:val="21"/>
        </w:rPr>
        <w:t>1,220</w:t>
      </w:r>
    </w:p>
    <w:p>
      <w:pPr>
        <w:spacing w:after="60" w:line="276" w:lineRule="auto"/>
      </w:pPr>
      <w:r>
        <w:rPr>
          <w:rFonts w:ascii="Calibri" w:hAnsi="Calibri" w:eastAsia="Microsoft YaHei"/>
          <w:b w:val="0"/>
          <w:color w:val="000000"/>
          <w:sz w:val="21"/>
        </w:rPr>
        <w:t>1,020.19</w:t>
      </w:r>
    </w:p>
    <w:p>
      <w:pPr>
        <w:spacing w:after="60" w:line="276" w:lineRule="auto"/>
      </w:pPr>
      <w:r>
        <w:rPr>
          <w:rFonts w:ascii="Calibri" w:hAnsi="Calibri" w:eastAsia="Microsoft YaHei"/>
          <w:b w:val="0"/>
          <w:color w:val="000000"/>
          <w:sz w:val="21"/>
        </w:rPr>
        <w:t>2,354.42</w:t>
      </w:r>
    </w:p>
    <w:p>
      <w:pPr>
        <w:spacing w:after="60" w:line="276" w:lineRule="auto"/>
      </w:pPr>
      <w:r>
        <w:rPr>
          <w:rFonts w:ascii="Calibri" w:hAnsi="Calibri" w:eastAsia="Microsoft YaHei"/>
          <w:b w:val="0"/>
          <w:color w:val="000000"/>
          <w:sz w:val="21"/>
        </w:rPr>
        <w:t>59</w:t>
      </w:r>
    </w:p>
    <w:p>
      <w:pPr>
        <w:spacing w:after="60" w:line="276" w:lineRule="auto"/>
      </w:pPr>
      <w:r>
        <w:rPr>
          <w:rFonts w:ascii="Calibri" w:hAnsi="Calibri" w:eastAsia="Microsoft YaHei"/>
          <w:b w:val="0"/>
          <w:color w:val="000000"/>
          <w:sz w:val="21"/>
        </w:rPr>
        <w:t>58</w:t>
      </w:r>
    </w:p>
    <w:p>
      <w:pPr>
        <w:spacing w:after="60" w:line="276" w:lineRule="auto"/>
      </w:pPr>
      <w:r>
        <w:rPr>
          <w:rFonts w:ascii="Calibri" w:hAnsi="Calibri" w:eastAsia="Microsoft YaHei"/>
          <w:b w:val="0"/>
          <w:color w:val="000000"/>
          <w:sz w:val="21"/>
        </w:rPr>
        <w:t>B黑单</w:t>
      </w:r>
    </w:p>
    <w:p>
      <w:pPr>
        <w:spacing w:after="60" w:line="276" w:lineRule="auto"/>
      </w:pPr>
      <w:r>
        <w:rPr>
          <w:rFonts w:ascii="Calibri" w:hAnsi="Calibri" w:eastAsia="Microsoft YaHei"/>
          <w:b w:val="0"/>
          <w:color w:val="000000"/>
          <w:sz w:val="21"/>
        </w:rPr>
        <w:t>181,424</w:t>
      </w:r>
    </w:p>
    <w:p>
      <w:pPr>
        <w:spacing w:after="60" w:line="276" w:lineRule="auto"/>
      </w:pPr>
      <w:r>
        <w:rPr>
          <w:rFonts w:ascii="Calibri" w:hAnsi="Calibri" w:eastAsia="Microsoft YaHei"/>
          <w:b w:val="0"/>
          <w:color w:val="000000"/>
          <w:sz w:val="21"/>
        </w:rPr>
        <w:t>897</w:t>
      </w:r>
    </w:p>
    <w:p>
      <w:pPr>
        <w:spacing w:after="60" w:line="276" w:lineRule="auto"/>
      </w:pPr>
      <w:r>
        <w:rPr>
          <w:rFonts w:ascii="Calibri" w:hAnsi="Calibri" w:eastAsia="Microsoft YaHei"/>
          <w:b w:val="0"/>
          <w:color w:val="000000"/>
          <w:sz w:val="21"/>
        </w:rPr>
        <w:t>36</w:t>
      </w:r>
    </w:p>
    <w:p>
      <w:pPr>
        <w:spacing w:after="60" w:line="276" w:lineRule="auto"/>
      </w:pPr>
      <w:r>
        <w:rPr>
          <w:rFonts w:ascii="Calibri" w:hAnsi="Calibri" w:eastAsia="Microsoft YaHei"/>
          <w:b w:val="0"/>
          <w:color w:val="000000"/>
          <w:sz w:val="21"/>
        </w:rPr>
        <w:t>1,193.64</w:t>
      </w:r>
    </w:p>
    <w:p>
      <w:pPr>
        <w:spacing w:after="60" w:line="276" w:lineRule="auto"/>
      </w:pPr>
      <w:r>
        <w:rPr>
          <w:rFonts w:ascii="Calibri" w:hAnsi="Calibri" w:eastAsia="Microsoft YaHei"/>
          <w:b w:val="0"/>
          <w:color w:val="000000"/>
          <w:sz w:val="21"/>
        </w:rPr>
        <w:t>35</w:t>
      </w:r>
    </w:p>
    <w:p>
      <w:pPr>
        <w:spacing w:after="60" w:line="276" w:lineRule="auto"/>
      </w:pPr>
      <w:r>
        <w:rPr>
          <w:rFonts w:ascii="Calibri" w:hAnsi="Calibri" w:eastAsia="Microsoft YaHei"/>
          <w:b w:val="0"/>
          <w:color w:val="000000"/>
          <w:sz w:val="21"/>
        </w:rPr>
        <w:t>762.22</w:t>
      </w:r>
    </w:p>
    <w:p>
      <w:pPr>
        <w:spacing w:after="60" w:line="276" w:lineRule="auto"/>
      </w:pPr>
      <w:r>
        <w:rPr>
          <w:rFonts w:ascii="Calibri" w:hAnsi="Calibri" w:eastAsia="Microsoft YaHei"/>
          <w:b w:val="0"/>
          <w:color w:val="000000"/>
          <w:sz w:val="21"/>
        </w:rPr>
        <w:t>C黑套</w:t>
      </w:r>
    </w:p>
    <w:p>
      <w:pPr>
        <w:spacing w:after="60" w:line="276" w:lineRule="auto"/>
      </w:pPr>
      <w:r>
        <w:rPr>
          <w:rFonts w:ascii="Calibri" w:hAnsi="Calibri" w:eastAsia="Microsoft YaHei"/>
          <w:b w:val="0"/>
          <w:color w:val="000000"/>
          <w:sz w:val="21"/>
        </w:rPr>
        <w:t>843</w:t>
      </w:r>
    </w:p>
    <w:p>
      <w:pPr>
        <w:spacing w:after="60" w:line="276" w:lineRule="auto"/>
      </w:pPr>
      <w:r>
        <w:rPr>
          <w:rFonts w:ascii="Calibri" w:hAnsi="Calibri" w:eastAsia="Microsoft YaHei"/>
          <w:b w:val="0"/>
          <w:color w:val="000000"/>
          <w:sz w:val="21"/>
        </w:rPr>
        <w:t>120,404</w:t>
      </w:r>
    </w:p>
    <w:p>
      <w:pPr>
        <w:spacing w:after="60" w:line="276" w:lineRule="auto"/>
      </w:pPr>
      <w:r>
        <w:rPr>
          <w:rFonts w:ascii="Calibri" w:hAnsi="Calibri" w:eastAsia="Microsoft YaHei"/>
          <w:b w:val="0"/>
          <w:color w:val="000000"/>
          <w:sz w:val="21"/>
        </w:rPr>
        <w:t>29</w:t>
      </w:r>
    </w:p>
    <w:p>
      <w:pPr>
        <w:spacing w:after="60" w:line="276" w:lineRule="auto"/>
      </w:pPr>
      <w:r>
        <w:rPr>
          <w:rFonts w:ascii="Calibri" w:hAnsi="Calibri" w:eastAsia="Microsoft YaHei"/>
          <w:b w:val="0"/>
          <w:color w:val="000000"/>
          <w:sz w:val="21"/>
        </w:rPr>
        <w:t>645.04</w:t>
      </w:r>
    </w:p>
    <w:p>
      <w:pPr>
        <w:spacing w:after="60" w:line="276" w:lineRule="auto"/>
      </w:pPr>
      <w:r>
        <w:rPr>
          <w:rFonts w:ascii="Calibri" w:hAnsi="Calibri" w:eastAsia="Microsoft YaHei"/>
          <w:b w:val="0"/>
          <w:color w:val="000000"/>
          <w:sz w:val="21"/>
        </w:rPr>
        <w:t>24</w:t>
      </w:r>
    </w:p>
    <w:p>
      <w:pPr>
        <w:spacing w:after="60" w:line="276" w:lineRule="auto"/>
      </w:pPr>
      <w:r>
        <w:rPr>
          <w:rFonts w:ascii="Calibri" w:hAnsi="Calibri" w:eastAsia="Microsoft YaHei"/>
          <w:b w:val="0"/>
          <w:color w:val="000000"/>
          <w:sz w:val="21"/>
        </w:rPr>
        <w:t>1,189.71</w:t>
      </w:r>
    </w:p>
    <w:p>
      <w:pPr>
        <w:spacing w:after="60" w:line="276" w:lineRule="auto"/>
      </w:pPr>
      <w:r>
        <w:rPr>
          <w:rFonts w:ascii="Calibri" w:hAnsi="Calibri" w:eastAsia="Microsoft YaHei"/>
          <w:b w:val="0"/>
          <w:color w:val="000000"/>
          <w:sz w:val="21"/>
        </w:rPr>
        <w:t>D灰套</w:t>
      </w:r>
    </w:p>
    <w:p>
      <w:pPr>
        <w:spacing w:after="60" w:line="276" w:lineRule="auto"/>
      </w:pPr>
      <w:r>
        <w:rPr>
          <w:rFonts w:ascii="Calibri" w:hAnsi="Calibri" w:eastAsia="Microsoft YaHei"/>
          <w:b w:val="0"/>
          <w:color w:val="000000"/>
          <w:sz w:val="21"/>
        </w:rPr>
        <w:t>284</w:t>
      </w:r>
    </w:p>
    <w:p>
      <w:pPr>
        <w:spacing w:after="60" w:line="276" w:lineRule="auto"/>
      </w:pPr>
      <w:r>
        <w:rPr>
          <w:rFonts w:ascii="Calibri" w:hAnsi="Calibri" w:eastAsia="Microsoft YaHei"/>
          <w:b w:val="0"/>
          <w:color w:val="000000"/>
          <w:sz w:val="21"/>
        </w:rPr>
        <w:t>48,448</w:t>
      </w:r>
    </w:p>
    <w:p>
      <w:pPr>
        <w:spacing w:after="60" w:line="276" w:lineRule="auto"/>
      </w:pPr>
      <w:r>
        <w:rPr>
          <w:rFonts w:ascii="Calibri" w:hAnsi="Calibri" w:eastAsia="Microsoft YaHei"/>
          <w:b w:val="0"/>
          <w:color w:val="000000"/>
          <w:sz w:val="21"/>
        </w:rPr>
        <w:t>219.90</w:t>
      </w:r>
    </w:p>
    <w:p>
      <w:pPr>
        <w:spacing w:after="60" w:line="276" w:lineRule="auto"/>
      </w:pPr>
      <w:r>
        <w:rPr>
          <w:rFonts w:ascii="Calibri" w:hAnsi="Calibri" w:eastAsia="Microsoft YaHei"/>
          <w:b w:val="0"/>
          <w:color w:val="000000"/>
          <w:sz w:val="21"/>
        </w:rPr>
        <w:t>4</w:t>
      </w:r>
    </w:p>
    <w:p>
      <w:pPr>
        <w:spacing w:after="60" w:line="276" w:lineRule="auto"/>
      </w:pPr>
      <w:r>
        <w:rPr>
          <w:rFonts w:ascii="Calibri" w:hAnsi="Calibri" w:eastAsia="Microsoft YaHei"/>
          <w:b w:val="0"/>
          <w:color w:val="000000"/>
          <w:sz w:val="21"/>
        </w:rPr>
        <w:t>4</w:t>
      </w:r>
    </w:p>
    <w:p>
      <w:pPr>
        <w:spacing w:after="60" w:line="276" w:lineRule="auto"/>
      </w:pPr>
      <w:r>
        <w:rPr>
          <w:rFonts w:ascii="Calibri" w:hAnsi="Calibri" w:eastAsia="Microsoft YaHei"/>
          <w:b w:val="0"/>
          <w:color w:val="000000"/>
          <w:sz w:val="21"/>
        </w:rPr>
        <w:t>159.96</w:t>
      </w:r>
    </w:p>
    <w:p>
      <w:pPr>
        <w:spacing w:after="60" w:line="276" w:lineRule="auto"/>
      </w:pPr>
      <w:r>
        <w:rPr>
          <w:rFonts w:ascii="Calibri" w:hAnsi="Calibri" w:eastAsia="Microsoft YaHei"/>
          <w:b w:val="0"/>
          <w:color w:val="000000"/>
          <w:sz w:val="21"/>
        </w:rPr>
        <w:t>7天内</w:t>
      </w:r>
    </w:p>
    <w:p>
      <w:pPr>
        <w:spacing w:after="60" w:line="276" w:lineRule="auto"/>
      </w:pPr>
      <w:r>
        <w:rPr>
          <w:rFonts w:ascii="Calibri" w:hAnsi="Calibri" w:eastAsia="Microsoft YaHei"/>
          <w:b w:val="0"/>
          <w:color w:val="000000"/>
          <w:sz w:val="21"/>
        </w:rPr>
        <w:t>7天内</w:t>
      </w:r>
    </w:p>
    <w:p>
      <w:pPr>
        <w:spacing w:after="60" w:line="276" w:lineRule="auto"/>
      </w:pPr>
      <w:r>
        <w:rPr>
          <w:rFonts w:ascii="Calibri" w:hAnsi="Calibri" w:eastAsia="Microsoft YaHei"/>
          <w:b w:val="0"/>
          <w:color w:val="000000"/>
          <w:sz w:val="21"/>
        </w:rPr>
        <w:t>7天内</w:t>
      </w:r>
    </w:p>
    <w:p>
      <w:pPr>
        <w:spacing w:after="60" w:line="276" w:lineRule="auto"/>
      </w:pPr>
      <w:r>
        <w:rPr>
          <w:rFonts w:ascii="Calibri" w:hAnsi="Calibri" w:eastAsia="Microsoft YaHei"/>
          <w:b w:val="0"/>
          <w:color w:val="000000"/>
          <w:sz w:val="21"/>
        </w:rPr>
        <w:t>业务报告数据</w:t>
      </w:r>
    </w:p>
    <w:p>
      <w:pPr>
        <w:spacing w:after="60" w:line="276" w:lineRule="auto"/>
      </w:pPr>
      <w:r>
        <w:rPr>
          <w:rFonts w:ascii="Calibri" w:hAnsi="Calibri" w:eastAsia="Microsoft YaHei"/>
          <w:b w:val="0"/>
          <w:color w:val="000000"/>
          <w:sz w:val="21"/>
        </w:rPr>
        <w:t>库存报告数据</w:t>
      </w:r>
    </w:p>
    <w:p>
      <w:pPr>
        <w:spacing w:after="60" w:line="276" w:lineRule="auto"/>
      </w:pPr>
      <w:r>
        <w:rPr>
          <w:rFonts w:ascii="Calibri" w:hAnsi="Calibri" w:eastAsia="Microsoft YaHei"/>
          <w:b w:val="0"/>
          <w:color w:val="000000"/>
          <w:sz w:val="21"/>
        </w:rPr>
        <w:t>7天内</w:t>
      </w:r>
    </w:p>
    <w:p>
      <w:pPr>
        <w:spacing w:after="60" w:line="276" w:lineRule="auto"/>
      </w:pPr>
      <w:r>
        <w:rPr>
          <w:rFonts w:ascii="Calibri" w:hAnsi="Calibri" w:eastAsia="Microsoft YaHei"/>
          <w:b w:val="0"/>
          <w:color w:val="000000"/>
          <w:sz w:val="21"/>
        </w:rPr>
        <w:t>产品属性</w:t>
      </w:r>
    </w:p>
    <w:p>
      <w:pPr>
        <w:spacing w:after="60" w:line="276" w:lineRule="auto"/>
      </w:pPr>
      <w:r>
        <w:rPr>
          <w:rFonts w:ascii="Calibri" w:hAnsi="Calibri" w:eastAsia="Microsoft YaHei"/>
          <w:b w:val="0"/>
          <w:color w:val="000000"/>
          <w:sz w:val="21"/>
        </w:rPr>
        <w:t>SKU</w:t>
      </w:r>
    </w:p>
    <w:p>
      <w:pPr>
        <w:spacing w:after="60" w:line="276" w:lineRule="auto"/>
      </w:pPr>
      <w:r>
        <w:rPr>
          <w:rFonts w:ascii="Calibri" w:hAnsi="Calibri" w:eastAsia="Microsoft YaHei"/>
          <w:b w:val="0"/>
          <w:color w:val="000000"/>
          <w:sz w:val="21"/>
        </w:rPr>
        <w:t>广告SKU</w:t>
      </w:r>
    </w:p>
    <w:p>
      <w:pPr>
        <w:spacing w:after="60" w:line="276" w:lineRule="auto"/>
      </w:pPr>
      <w:r>
        <w:rPr>
          <w:rFonts w:ascii="Calibri" w:hAnsi="Calibri" w:eastAsia="Microsoft YaHei"/>
          <w:b w:val="0"/>
          <w:color w:val="000000"/>
          <w:sz w:val="21"/>
        </w:rPr>
        <w:t>广告SKU</w:t>
      </w:r>
    </w:p>
    <w:p>
      <w:pPr>
        <w:spacing w:after="60" w:line="276" w:lineRule="auto"/>
      </w:pPr>
      <w:r>
        <w:rPr>
          <w:rFonts w:ascii="Calibri" w:hAnsi="Calibri" w:eastAsia="Microsoft YaHei"/>
          <w:b w:val="0"/>
          <w:color w:val="000000"/>
          <w:sz w:val="21"/>
        </w:rPr>
        <w:t>其他SKU</w:t>
      </w:r>
    </w:p>
    <w:p>
      <w:pPr>
        <w:spacing w:after="60" w:line="276" w:lineRule="auto"/>
      </w:pPr>
      <w:r>
        <w:rPr>
          <w:rFonts w:ascii="Calibri" w:hAnsi="Calibri" w:eastAsia="Microsoft YaHei"/>
          <w:b w:val="0"/>
          <w:color w:val="000000"/>
          <w:sz w:val="21"/>
        </w:rPr>
        <w:t>其他SKU</w:t>
      </w:r>
    </w:p>
    <w:p>
      <w:pPr>
        <w:spacing w:after="60" w:line="276" w:lineRule="auto"/>
      </w:pPr>
      <w:r>
        <w:rPr>
          <w:rFonts w:ascii="Calibri" w:hAnsi="Calibri" w:eastAsia="Microsoft YaHei"/>
          <w:b w:val="0"/>
          <w:color w:val="000000"/>
          <w:sz w:val="21"/>
        </w:rPr>
        <w:t>全渠道</w:t>
      </w:r>
    </w:p>
    <w:p>
      <w:pPr>
        <w:spacing w:after="60" w:line="276" w:lineRule="auto"/>
      </w:pPr>
      <w:r>
        <w:rPr>
          <w:rFonts w:ascii="Calibri" w:hAnsi="Calibri" w:eastAsia="Microsoft YaHei"/>
          <w:b w:val="0"/>
          <w:color w:val="000000"/>
          <w:sz w:val="21"/>
        </w:rPr>
        <w:t>全渠道</w:t>
      </w:r>
    </w:p>
    <w:p>
      <w:pPr>
        <w:spacing w:after="60" w:line="276" w:lineRule="auto"/>
      </w:pPr>
      <w:r>
        <w:rPr>
          <w:rFonts w:ascii="Calibri" w:hAnsi="Calibri" w:eastAsia="Microsoft YaHei"/>
          <w:b w:val="0"/>
          <w:color w:val="000000"/>
          <w:sz w:val="21"/>
        </w:rPr>
        <w:t>当前库存</w:t>
      </w:r>
    </w:p>
    <w:p>
      <w:pPr>
        <w:spacing w:after="60" w:line="276" w:lineRule="auto"/>
      </w:pPr>
      <w:r>
        <w:rPr>
          <w:rFonts w:ascii="Calibri" w:hAnsi="Calibri" w:eastAsia="Microsoft YaHei"/>
          <w:b w:val="0"/>
          <w:color w:val="000000"/>
          <w:sz w:val="21"/>
        </w:rPr>
        <w:t>毛利率</w:t>
      </w:r>
    </w:p>
    <w:p>
      <w:pPr>
        <w:spacing w:after="60" w:line="276" w:lineRule="auto"/>
      </w:pPr>
      <w:r>
        <w:rPr>
          <w:rFonts w:ascii="Calibri" w:hAnsi="Calibri" w:eastAsia="Microsoft YaHei"/>
          <w:b w:val="0"/>
          <w:color w:val="000000"/>
          <w:sz w:val="21"/>
        </w:rPr>
        <w:t>销售量</w:t>
      </w:r>
    </w:p>
    <w:p>
      <w:pPr>
        <w:spacing w:after="60" w:line="276" w:lineRule="auto"/>
      </w:pPr>
      <w:r>
        <w:rPr>
          <w:rFonts w:ascii="Calibri" w:hAnsi="Calibri" w:eastAsia="Microsoft YaHei"/>
          <w:b w:val="0"/>
          <w:color w:val="000000"/>
          <w:sz w:val="21"/>
        </w:rPr>
        <w:t>销售额</w:t>
      </w:r>
    </w:p>
    <w:p>
      <w:pPr>
        <w:spacing w:after="60" w:line="276" w:lineRule="auto"/>
      </w:pPr>
      <w:r>
        <w:rPr>
          <w:rFonts w:ascii="Calibri" w:hAnsi="Calibri" w:eastAsia="Microsoft YaHei"/>
          <w:b w:val="0"/>
          <w:color w:val="000000"/>
          <w:sz w:val="21"/>
        </w:rPr>
        <w:t>销售量</w:t>
      </w:r>
    </w:p>
    <w:p>
      <w:pPr>
        <w:spacing w:after="60" w:line="276" w:lineRule="auto"/>
      </w:pPr>
      <w:r>
        <w:rPr>
          <w:rFonts w:ascii="Calibri" w:hAnsi="Calibri" w:eastAsia="Microsoft YaHei"/>
          <w:b w:val="0"/>
          <w:color w:val="000000"/>
          <w:sz w:val="21"/>
        </w:rPr>
        <w:t>销售量</w:t>
      </w:r>
    </w:p>
    <w:p>
      <w:pPr>
        <w:spacing w:after="60" w:line="276" w:lineRule="auto"/>
      </w:pPr>
      <w:r>
        <w:rPr>
          <w:rFonts w:ascii="Calibri" w:hAnsi="Calibri" w:eastAsia="Microsoft YaHei"/>
          <w:b w:val="0"/>
          <w:color w:val="000000"/>
          <w:sz w:val="21"/>
        </w:rPr>
        <w:t>销售额</w:t>
      </w:r>
    </w:p>
    <w:p>
      <w:pPr>
        <w:spacing w:after="60" w:line="276" w:lineRule="auto"/>
      </w:pPr>
      <w:r>
        <w:rPr>
          <w:rFonts w:ascii="Calibri" w:hAnsi="Calibri" w:eastAsia="Microsoft YaHei"/>
          <w:b w:val="0"/>
          <w:color w:val="000000"/>
          <w:sz w:val="21"/>
        </w:rPr>
        <w:t>销售额</w:t>
      </w:r>
    </w:p>
    <w:p>
      <w:pPr>
        <w:spacing w:after="60" w:line="276" w:lineRule="auto"/>
      </w:pPr>
      <w:r>
        <w:rPr>
          <w:rFonts w:ascii="Calibri" w:hAnsi="Calibri" w:eastAsia="Microsoft YaHei"/>
          <w:b w:val="0"/>
          <w:color w:val="000000"/>
          <w:sz w:val="21"/>
        </w:rPr>
        <w:t>A灰单</w:t>
      </w:r>
    </w:p>
    <w:p>
      <w:pPr>
        <w:spacing w:after="60" w:line="276" w:lineRule="auto"/>
      </w:pPr>
      <w:r>
        <w:rPr>
          <w:rFonts w:ascii="Calibri" w:hAnsi="Calibri" w:eastAsia="Microsoft YaHei"/>
          <w:b w:val="0"/>
          <w:color w:val="000000"/>
          <w:sz w:val="21"/>
        </w:rPr>
        <w:t>35</w:t>
      </w:r>
    </w:p>
    <w:p>
      <w:pPr>
        <w:spacing w:after="60" w:line="276" w:lineRule="auto"/>
      </w:pPr>
      <w:r>
        <w:rPr>
          <w:rFonts w:ascii="Calibri" w:hAnsi="Calibri" w:eastAsia="Microsoft YaHei"/>
          <w:b w:val="0"/>
          <w:color w:val="000000"/>
          <w:sz w:val="21"/>
        </w:rPr>
        <w:t>24</w:t>
      </w:r>
    </w:p>
    <w:p>
      <w:pPr>
        <w:spacing w:after="60" w:line="276" w:lineRule="auto"/>
      </w:pPr>
      <w:r>
        <w:rPr>
          <w:rFonts w:ascii="Calibri" w:hAnsi="Calibri" w:eastAsia="Microsoft YaHei"/>
          <w:b w:val="0"/>
          <w:color w:val="000000"/>
          <w:sz w:val="21"/>
        </w:rPr>
        <w:t>30%</w:t>
      </w:r>
    </w:p>
    <w:p>
      <w:pPr>
        <w:spacing w:after="60" w:line="276" w:lineRule="auto"/>
      </w:pPr>
      <w:r>
        <w:rPr>
          <w:rFonts w:ascii="Calibri" w:hAnsi="Calibri" w:eastAsia="Microsoft YaHei"/>
          <w:b w:val="0"/>
          <w:color w:val="000000"/>
          <w:sz w:val="21"/>
        </w:rPr>
        <w:t>1,474.65</w:t>
      </w:r>
    </w:p>
    <w:p>
      <w:pPr>
        <w:spacing w:after="60" w:line="276" w:lineRule="auto"/>
      </w:pPr>
      <w:r>
        <w:rPr>
          <w:rFonts w:ascii="Calibri" w:hAnsi="Calibri" w:eastAsia="Microsoft YaHei"/>
          <w:b w:val="0"/>
          <w:color w:val="000000"/>
          <w:sz w:val="21"/>
        </w:rPr>
        <w:t>879.77</w:t>
      </w:r>
    </w:p>
    <w:p>
      <w:pPr>
        <w:spacing w:after="60" w:line="276" w:lineRule="auto"/>
      </w:pPr>
      <w:r>
        <w:rPr>
          <w:rFonts w:ascii="Calibri" w:hAnsi="Calibri" w:eastAsia="Microsoft YaHei"/>
          <w:b w:val="0"/>
          <w:color w:val="000000"/>
          <w:sz w:val="21"/>
        </w:rPr>
        <w:t>59</w:t>
      </w:r>
    </w:p>
    <w:p>
      <w:pPr>
        <w:spacing w:after="60" w:line="276" w:lineRule="auto"/>
      </w:pPr>
      <w:r>
        <w:rPr>
          <w:rFonts w:ascii="Calibri" w:hAnsi="Calibri" w:eastAsia="Microsoft YaHei"/>
          <w:b w:val="0"/>
          <w:color w:val="000000"/>
          <w:sz w:val="21"/>
        </w:rPr>
        <w:t>2,404.43</w:t>
      </w:r>
    </w:p>
    <w:p>
      <w:pPr>
        <w:spacing w:after="60" w:line="276" w:lineRule="auto"/>
      </w:pPr>
      <w:r>
        <w:rPr>
          <w:rFonts w:ascii="Calibri" w:hAnsi="Calibri" w:eastAsia="Microsoft YaHei"/>
          <w:b w:val="0"/>
          <w:color w:val="000000"/>
          <w:sz w:val="21"/>
        </w:rPr>
        <w:t>187</w:t>
      </w:r>
    </w:p>
    <w:p>
      <w:pPr>
        <w:spacing w:after="60" w:line="276" w:lineRule="auto"/>
      </w:pPr>
      <w:r>
        <w:rPr>
          <w:rFonts w:ascii="Calibri" w:hAnsi="Calibri" w:eastAsia="Microsoft YaHei"/>
          <w:b w:val="0"/>
          <w:color w:val="000000"/>
          <w:sz w:val="21"/>
        </w:rPr>
        <w:t>30%</w:t>
      </w:r>
    </w:p>
    <w:p>
      <w:pPr>
        <w:spacing w:after="60" w:line="276" w:lineRule="auto"/>
      </w:pPr>
      <w:r>
        <w:rPr>
          <w:rFonts w:ascii="Calibri" w:hAnsi="Calibri" w:eastAsia="Microsoft YaHei"/>
          <w:b w:val="0"/>
          <w:color w:val="000000"/>
          <w:sz w:val="21"/>
        </w:rPr>
        <w:t>B黑单</w:t>
      </w:r>
    </w:p>
    <w:p>
      <w:pPr>
        <w:spacing w:after="60" w:line="276" w:lineRule="auto"/>
      </w:pPr>
      <w:r>
        <w:rPr>
          <w:rFonts w:ascii="Calibri" w:hAnsi="Calibri" w:eastAsia="Microsoft YaHei"/>
          <w:b w:val="0"/>
          <w:color w:val="000000"/>
          <w:sz w:val="21"/>
        </w:rPr>
        <w:t>28</w:t>
      </w:r>
    </w:p>
    <w:p>
      <w:pPr>
        <w:spacing w:after="60" w:line="276" w:lineRule="auto"/>
      </w:pPr>
      <w:r>
        <w:rPr>
          <w:rFonts w:ascii="Calibri" w:hAnsi="Calibri" w:eastAsia="Microsoft YaHei"/>
          <w:b w:val="0"/>
          <w:color w:val="000000"/>
          <w:sz w:val="21"/>
        </w:rPr>
        <w:t>8</w:t>
      </w:r>
    </w:p>
    <w:p>
      <w:pPr>
        <w:spacing w:after="60" w:line="276" w:lineRule="auto"/>
      </w:pPr>
      <w:r>
        <w:rPr>
          <w:rFonts w:ascii="Calibri" w:hAnsi="Calibri" w:eastAsia="Microsoft YaHei"/>
          <w:b w:val="0"/>
          <w:color w:val="000000"/>
          <w:sz w:val="21"/>
        </w:rPr>
        <w:t>839.72</w:t>
      </w:r>
    </w:p>
    <w:p>
      <w:pPr>
        <w:spacing w:after="60" w:line="276" w:lineRule="auto"/>
      </w:pPr>
      <w:r>
        <w:rPr>
          <w:rFonts w:ascii="Calibri" w:hAnsi="Calibri" w:eastAsia="Microsoft YaHei"/>
          <w:b w:val="0"/>
          <w:color w:val="000000"/>
          <w:sz w:val="21"/>
        </w:rPr>
        <w:t>353.92</w:t>
      </w:r>
    </w:p>
    <w:p>
      <w:pPr>
        <w:spacing w:after="60" w:line="276" w:lineRule="auto"/>
      </w:pPr>
      <w:r>
        <w:rPr>
          <w:rFonts w:ascii="Calibri" w:hAnsi="Calibri" w:eastAsia="Microsoft YaHei"/>
          <w:b w:val="0"/>
          <w:color w:val="000000"/>
          <w:sz w:val="21"/>
        </w:rPr>
        <w:t>56</w:t>
      </w:r>
    </w:p>
    <w:p>
      <w:pPr>
        <w:spacing w:after="60" w:line="276" w:lineRule="auto"/>
      </w:pPr>
      <w:r>
        <w:rPr>
          <w:rFonts w:ascii="Calibri" w:hAnsi="Calibri" w:eastAsia="Microsoft YaHei"/>
          <w:b w:val="0"/>
          <w:color w:val="000000"/>
          <w:sz w:val="21"/>
        </w:rPr>
        <w:t>105</w:t>
      </w:r>
    </w:p>
    <w:p>
      <w:pPr>
        <w:spacing w:after="60" w:line="276" w:lineRule="auto"/>
      </w:pPr>
      <w:r>
        <w:rPr>
          <w:rFonts w:ascii="Calibri" w:hAnsi="Calibri" w:eastAsia="Microsoft YaHei"/>
          <w:b w:val="0"/>
          <w:color w:val="000000"/>
          <w:sz w:val="21"/>
        </w:rPr>
        <w:t>2,249.25</w:t>
      </w:r>
    </w:p>
    <w:p>
      <w:pPr>
        <w:spacing w:after="60" w:line="276" w:lineRule="auto"/>
      </w:pPr>
      <w:r>
        <w:rPr>
          <w:rFonts w:ascii="Calibri" w:hAnsi="Calibri" w:eastAsia="Microsoft YaHei"/>
          <w:b w:val="0"/>
          <w:color w:val="000000"/>
          <w:sz w:val="21"/>
        </w:rPr>
        <w:t>C黑套</w:t>
      </w:r>
    </w:p>
    <w:p>
      <w:pPr>
        <w:spacing w:after="60" w:line="276" w:lineRule="auto"/>
      </w:pPr>
      <w:r>
        <w:rPr>
          <w:rFonts w:ascii="Calibri" w:hAnsi="Calibri" w:eastAsia="Microsoft YaHei"/>
          <w:b w:val="0"/>
          <w:color w:val="000000"/>
          <w:sz w:val="21"/>
        </w:rPr>
        <w:t>22</w:t>
      </w:r>
    </w:p>
    <w:p>
      <w:pPr>
        <w:spacing w:after="60" w:line="276" w:lineRule="auto"/>
      </w:pPr>
      <w:r>
        <w:rPr>
          <w:rFonts w:ascii="Calibri" w:hAnsi="Calibri" w:eastAsia="Microsoft YaHei"/>
          <w:b w:val="0"/>
          <w:color w:val="000000"/>
          <w:sz w:val="21"/>
        </w:rPr>
        <w:t>30%</w:t>
      </w:r>
    </w:p>
    <w:p>
      <w:pPr>
        <w:spacing w:after="60" w:line="276" w:lineRule="auto"/>
      </w:pPr>
      <w:r>
        <w:rPr>
          <w:rFonts w:ascii="Calibri" w:hAnsi="Calibri" w:eastAsia="Microsoft YaHei"/>
          <w:b w:val="0"/>
          <w:color w:val="000000"/>
          <w:sz w:val="21"/>
        </w:rPr>
        <w:t>7</w:t>
      </w:r>
    </w:p>
    <w:p>
      <w:pPr>
        <w:spacing w:after="60" w:line="276" w:lineRule="auto"/>
      </w:pPr>
      <w:r>
        <w:rPr>
          <w:rFonts w:ascii="Calibri" w:hAnsi="Calibri" w:eastAsia="Microsoft YaHei"/>
          <w:b w:val="0"/>
          <w:color w:val="000000"/>
          <w:sz w:val="21"/>
        </w:rPr>
        <w:t>879.78</w:t>
      </w:r>
    </w:p>
    <w:p>
      <w:pPr>
        <w:spacing w:after="60" w:line="276" w:lineRule="auto"/>
      </w:pPr>
      <w:r>
        <w:rPr>
          <w:rFonts w:ascii="Calibri" w:hAnsi="Calibri" w:eastAsia="Microsoft YaHei"/>
          <w:b w:val="0"/>
          <w:color w:val="000000"/>
          <w:sz w:val="21"/>
        </w:rPr>
        <w:t>44</w:t>
      </w:r>
    </w:p>
    <w:p>
      <w:pPr>
        <w:spacing w:after="60" w:line="276" w:lineRule="auto"/>
      </w:pPr>
      <w:r>
        <w:rPr>
          <w:rFonts w:ascii="Calibri" w:hAnsi="Calibri" w:eastAsia="Microsoft YaHei"/>
          <w:b w:val="0"/>
          <w:color w:val="000000"/>
          <w:sz w:val="21"/>
        </w:rPr>
        <w:t>1,759.56</w:t>
      </w:r>
    </w:p>
    <w:p>
      <w:pPr>
        <w:spacing w:after="60" w:line="276" w:lineRule="auto"/>
      </w:pPr>
      <w:r>
        <w:rPr>
          <w:rFonts w:ascii="Calibri" w:hAnsi="Calibri" w:eastAsia="Microsoft YaHei"/>
          <w:b w:val="0"/>
          <w:color w:val="000000"/>
          <w:sz w:val="21"/>
        </w:rPr>
        <w:t>309.93</w:t>
      </w:r>
    </w:p>
    <w:p>
      <w:pPr>
        <w:spacing w:after="60" w:line="276" w:lineRule="auto"/>
      </w:pPr>
      <w:r>
        <w:rPr>
          <w:rFonts w:ascii="Calibri" w:hAnsi="Calibri" w:eastAsia="Microsoft YaHei"/>
          <w:b w:val="0"/>
          <w:color w:val="000000"/>
          <w:sz w:val="21"/>
        </w:rPr>
        <w:t>192</w:t>
      </w:r>
    </w:p>
    <w:p>
      <w:pPr>
        <w:spacing w:after="60" w:line="276" w:lineRule="auto"/>
      </w:pPr>
      <w:r>
        <w:rPr>
          <w:rFonts w:ascii="Calibri" w:hAnsi="Calibri" w:eastAsia="Microsoft YaHei"/>
          <w:b w:val="0"/>
          <w:color w:val="000000"/>
          <w:sz w:val="21"/>
        </w:rPr>
        <w:t>D灰套</w:t>
      </w:r>
    </w:p>
    <w:p>
      <w:pPr>
        <w:spacing w:after="60" w:line="276" w:lineRule="auto"/>
      </w:pPr>
      <w:r>
        <w:rPr>
          <w:rFonts w:ascii="Calibri" w:hAnsi="Calibri" w:eastAsia="Microsoft YaHei"/>
          <w:b w:val="0"/>
          <w:color w:val="000000"/>
          <w:sz w:val="21"/>
        </w:rPr>
        <w:t>49.99</w:t>
      </w:r>
    </w:p>
    <w:p>
      <w:pPr>
        <w:spacing w:after="60" w:line="276" w:lineRule="auto"/>
      </w:pPr>
      <w:r>
        <w:rPr>
          <w:rFonts w:ascii="Calibri" w:hAnsi="Calibri" w:eastAsia="Microsoft YaHei"/>
          <w:b w:val="0"/>
          <w:color w:val="000000"/>
          <w:sz w:val="21"/>
        </w:rPr>
        <w:t>1</w:t>
      </w:r>
    </w:p>
    <w:p>
      <w:pPr>
        <w:spacing w:after="60" w:line="276" w:lineRule="auto"/>
      </w:pPr>
      <w:r>
        <w:rPr>
          <w:rFonts w:ascii="Calibri" w:hAnsi="Calibri" w:eastAsia="Microsoft YaHei"/>
          <w:b w:val="0"/>
          <w:color w:val="000000"/>
          <w:sz w:val="21"/>
        </w:rPr>
        <w:t>3</w:t>
      </w:r>
    </w:p>
    <w:p>
      <w:pPr>
        <w:spacing w:after="60" w:line="276" w:lineRule="auto"/>
      </w:pPr>
      <w:r>
        <w:rPr>
          <w:rFonts w:ascii="Calibri" w:hAnsi="Calibri" w:eastAsia="Microsoft YaHei"/>
          <w:b w:val="0"/>
          <w:color w:val="000000"/>
          <w:sz w:val="21"/>
        </w:rPr>
        <w:t>109.97</w:t>
      </w:r>
    </w:p>
    <w:p>
      <w:pPr>
        <w:spacing w:after="60" w:line="276" w:lineRule="auto"/>
      </w:pPr>
      <w:r>
        <w:rPr>
          <w:rFonts w:ascii="Calibri" w:hAnsi="Calibri" w:eastAsia="Microsoft YaHei"/>
          <w:b w:val="0"/>
          <w:color w:val="000000"/>
          <w:sz w:val="21"/>
        </w:rPr>
        <w:t>31</w:t>
      </w:r>
    </w:p>
    <w:p>
      <w:pPr>
        <w:spacing w:after="60" w:line="276" w:lineRule="auto"/>
      </w:pPr>
      <w:r>
        <w:rPr>
          <w:rFonts w:ascii="Calibri" w:hAnsi="Calibri" w:eastAsia="Microsoft YaHei"/>
          <w:b w:val="0"/>
          <w:color w:val="000000"/>
          <w:sz w:val="21"/>
        </w:rPr>
        <w:t>1,509.70</w:t>
      </w:r>
    </w:p>
    <w:p>
      <w:pPr>
        <w:spacing w:after="60" w:line="276" w:lineRule="auto"/>
      </w:pPr>
      <w:r>
        <w:rPr>
          <w:rFonts w:ascii="Calibri" w:hAnsi="Calibri" w:eastAsia="Microsoft YaHei"/>
          <w:b w:val="0"/>
          <w:color w:val="000000"/>
          <w:sz w:val="21"/>
        </w:rPr>
        <w:t>19</w:t>
      </w:r>
    </w:p>
    <w:p>
      <w:pPr>
        <w:spacing w:after="60" w:line="276" w:lineRule="auto"/>
      </w:pPr>
      <w:r>
        <w:rPr>
          <w:rFonts w:ascii="Calibri" w:hAnsi="Calibri" w:eastAsia="Microsoft YaHei"/>
          <w:b w:val="0"/>
          <w:color w:val="000000"/>
          <w:sz w:val="21"/>
        </w:rPr>
        <w:t>30%</w:t>
      </w:r>
    </w:p>
    <w:p>
      <w:pPr>
        <w:spacing w:after="60" w:line="276" w:lineRule="auto"/>
      </w:pPr>
      <w:r>
        <w:rPr>
          <w:rFonts w:ascii="Calibri" w:hAnsi="Calibri" w:eastAsia="Microsoft YaHei"/>
          <w:b w:val="0"/>
          <w:color w:val="000000"/>
          <w:sz w:val="21"/>
        </w:rPr>
        <w:t>广告诊断用数据</w:t>
      </w:r>
    </w:p>
    <w:p>
      <w:pPr>
        <w:spacing w:after="60" w:line="276" w:lineRule="auto"/>
      </w:pPr>
      <w:r>
        <w:rPr>
          <w:rFonts w:ascii="Calibri" w:hAnsi="Calibri" w:eastAsia="Microsoft YaHei"/>
          <w:b w:val="0"/>
          <w:color w:val="000000"/>
          <w:sz w:val="21"/>
        </w:rPr>
        <w:t>SKU</w:t>
      </w:r>
    </w:p>
    <w:p>
      <w:pPr>
        <w:spacing w:after="60" w:line="276" w:lineRule="auto"/>
      </w:pPr>
      <w:r>
        <w:rPr>
          <w:rFonts w:ascii="Calibri" w:hAnsi="Calibri" w:eastAsia="Microsoft YaHei"/>
          <w:b w:val="0"/>
          <w:color w:val="000000"/>
          <w:sz w:val="21"/>
        </w:rPr>
        <w:t>点击率</w:t>
      </w:r>
    </w:p>
    <w:p>
      <w:pPr>
        <w:spacing w:after="60" w:line="276" w:lineRule="auto"/>
      </w:pPr>
      <w:r>
        <w:rPr>
          <w:rFonts w:ascii="Calibri" w:hAnsi="Calibri" w:eastAsia="Microsoft YaHei"/>
          <w:b w:val="0"/>
          <w:color w:val="000000"/>
          <w:sz w:val="21"/>
        </w:rPr>
        <w:t>预计销售月数</w:t>
      </w:r>
    </w:p>
    <w:p>
      <w:pPr>
        <w:spacing w:after="60" w:line="276" w:lineRule="auto"/>
      </w:pPr>
      <w:r>
        <w:rPr>
          <w:rFonts w:ascii="Calibri" w:hAnsi="Calibri" w:eastAsia="Microsoft YaHei"/>
          <w:b w:val="0"/>
          <w:color w:val="000000"/>
          <w:sz w:val="21"/>
        </w:rPr>
        <w:t>TACOS</w:t>
      </w:r>
    </w:p>
    <w:p>
      <w:pPr>
        <w:spacing w:after="60" w:line="276" w:lineRule="auto"/>
      </w:pPr>
      <w:r>
        <w:rPr>
          <w:rFonts w:ascii="Calibri" w:hAnsi="Calibri" w:eastAsia="Microsoft YaHei"/>
          <w:b w:val="0"/>
          <w:color w:val="000000"/>
          <w:sz w:val="21"/>
        </w:rPr>
        <w:t>展现量</w:t>
      </w:r>
    </w:p>
    <w:p>
      <w:pPr>
        <w:spacing w:after="60" w:line="276" w:lineRule="auto"/>
      </w:pPr>
      <w:r>
        <w:rPr>
          <w:rFonts w:ascii="Calibri" w:hAnsi="Calibri" w:eastAsia="Microsoft YaHei"/>
          <w:b w:val="0"/>
          <w:color w:val="000000"/>
          <w:sz w:val="21"/>
        </w:rPr>
        <w:t>转化率</w:t>
      </w:r>
    </w:p>
    <w:p>
      <w:pPr>
        <w:spacing w:after="60" w:line="276" w:lineRule="auto"/>
      </w:pPr>
      <w:r>
        <w:rPr>
          <w:rFonts w:ascii="Calibri" w:hAnsi="Calibri" w:eastAsia="Microsoft YaHei"/>
          <w:b w:val="0"/>
          <w:color w:val="000000"/>
          <w:sz w:val="21"/>
        </w:rPr>
        <w:t>平均点击花费</w:t>
      </w:r>
    </w:p>
    <w:p>
      <w:pPr>
        <w:spacing w:after="60" w:line="276" w:lineRule="auto"/>
      </w:pPr>
      <w:r>
        <w:rPr>
          <w:rFonts w:ascii="Calibri" w:hAnsi="Calibri" w:eastAsia="Microsoft YaHei"/>
          <w:b w:val="0"/>
          <w:color w:val="000000"/>
          <w:sz w:val="21"/>
        </w:rPr>
        <w:t>ACOS</w:t>
      </w:r>
    </w:p>
    <w:p>
      <w:pPr>
        <w:spacing w:after="60" w:line="276" w:lineRule="auto"/>
      </w:pPr>
      <w:r>
        <w:rPr>
          <w:rFonts w:ascii="Calibri" w:hAnsi="Calibri" w:eastAsia="Microsoft YaHei"/>
          <w:b w:val="0"/>
          <w:color w:val="000000"/>
          <w:sz w:val="21"/>
        </w:rPr>
        <w:t>A灰单</w:t>
      </w:r>
    </w:p>
    <w:p>
      <w:pPr>
        <w:spacing w:after="60" w:line="276" w:lineRule="auto"/>
      </w:pPr>
      <w:r>
        <w:rPr>
          <w:rFonts w:ascii="Calibri" w:hAnsi="Calibri" w:eastAsia="Microsoft YaHei"/>
          <w:b w:val="0"/>
          <w:color w:val="000000"/>
          <w:sz w:val="21"/>
        </w:rPr>
        <w:t>0.52%</w:t>
      </w:r>
    </w:p>
    <w:p>
      <w:pPr>
        <w:spacing w:after="60" w:line="276" w:lineRule="auto"/>
      </w:pPr>
      <w:r>
        <w:rPr>
          <w:rFonts w:ascii="Calibri" w:hAnsi="Calibri" w:eastAsia="Microsoft YaHei"/>
          <w:b w:val="0"/>
          <w:color w:val="000000"/>
          <w:sz w:val="21"/>
        </w:rPr>
        <w:t>4.75%</w:t>
      </w:r>
    </w:p>
    <w:p>
      <w:pPr>
        <w:spacing w:after="60" w:line="276" w:lineRule="auto"/>
      </w:pPr>
      <w:r>
        <w:rPr>
          <w:rFonts w:ascii="Calibri" w:hAnsi="Calibri" w:eastAsia="Microsoft YaHei"/>
          <w:b w:val="0"/>
          <w:color w:val="000000"/>
          <w:sz w:val="21"/>
        </w:rPr>
        <w:t>3.17</w:t>
      </w:r>
    </w:p>
    <w:p>
      <w:pPr>
        <w:spacing w:after="60" w:line="276" w:lineRule="auto"/>
      </w:pPr>
      <w:r>
        <w:rPr>
          <w:rFonts w:ascii="Calibri" w:hAnsi="Calibri" w:eastAsia="Microsoft YaHei"/>
          <w:b w:val="0"/>
          <w:color w:val="000000"/>
          <w:sz w:val="21"/>
        </w:rPr>
        <w:t>43.33%</w:t>
      </w:r>
    </w:p>
    <w:p>
      <w:pPr>
        <w:spacing w:after="60" w:line="276" w:lineRule="auto"/>
      </w:pPr>
      <w:r>
        <w:rPr>
          <w:rFonts w:ascii="Calibri" w:hAnsi="Calibri" w:eastAsia="Microsoft YaHei"/>
          <w:b w:val="0"/>
          <w:color w:val="000000"/>
          <w:sz w:val="21"/>
        </w:rPr>
        <w:t>235,017</w:t>
      </w:r>
    </w:p>
    <w:p>
      <w:pPr>
        <w:spacing w:after="60" w:line="276" w:lineRule="auto"/>
      </w:pPr>
      <w:r>
        <w:rPr>
          <w:rFonts w:ascii="Calibri" w:hAnsi="Calibri" w:eastAsia="Microsoft YaHei"/>
          <w:b w:val="0"/>
          <w:color w:val="000000"/>
          <w:sz w:val="21"/>
        </w:rPr>
        <w:t>0.84</w:t>
      </w:r>
    </w:p>
    <w:p>
      <w:pPr>
        <w:spacing w:after="60" w:line="276" w:lineRule="auto"/>
      </w:pPr>
      <w:r>
        <w:rPr>
          <w:rFonts w:ascii="Calibri" w:hAnsi="Calibri" w:eastAsia="Microsoft YaHei"/>
          <w:b w:val="0"/>
          <w:color w:val="000000"/>
          <w:sz w:val="21"/>
        </w:rPr>
        <w:t>42.43%</w:t>
      </w:r>
    </w:p>
    <w:p>
      <w:pPr>
        <w:spacing w:after="60" w:line="276" w:lineRule="auto"/>
      </w:pPr>
      <w:r>
        <w:rPr>
          <w:rFonts w:ascii="Calibri" w:hAnsi="Calibri" w:eastAsia="Microsoft YaHei"/>
          <w:b w:val="0"/>
          <w:color w:val="000000"/>
          <w:sz w:val="21"/>
        </w:rPr>
        <w:t>B黑单</w:t>
      </w:r>
    </w:p>
    <w:p>
      <w:pPr>
        <w:spacing w:after="60" w:line="276" w:lineRule="auto"/>
      </w:pPr>
      <w:r>
        <w:rPr>
          <w:rFonts w:ascii="Calibri" w:hAnsi="Calibri" w:eastAsia="Microsoft YaHei"/>
          <w:b w:val="0"/>
          <w:color w:val="000000"/>
          <w:sz w:val="21"/>
        </w:rPr>
        <w:t>3.90%</w:t>
      </w:r>
    </w:p>
    <w:p>
      <w:pPr>
        <w:spacing w:after="60" w:line="276" w:lineRule="auto"/>
      </w:pPr>
      <w:r>
        <w:rPr>
          <w:rFonts w:ascii="Calibri" w:hAnsi="Calibri" w:eastAsia="Microsoft YaHei"/>
          <w:b w:val="0"/>
          <w:color w:val="000000"/>
          <w:sz w:val="21"/>
        </w:rPr>
        <w:t>33.89%</w:t>
      </w:r>
    </w:p>
    <w:p>
      <w:pPr>
        <w:spacing w:after="60" w:line="276" w:lineRule="auto"/>
      </w:pPr>
      <w:r>
        <w:rPr>
          <w:rFonts w:ascii="Calibri" w:hAnsi="Calibri" w:eastAsia="Microsoft YaHei"/>
          <w:b w:val="0"/>
          <w:color w:val="000000"/>
          <w:sz w:val="21"/>
        </w:rPr>
        <w:t>0.49%</w:t>
      </w:r>
    </w:p>
    <w:p>
      <w:pPr>
        <w:spacing w:after="60" w:line="276" w:lineRule="auto"/>
      </w:pPr>
      <w:r>
        <w:rPr>
          <w:rFonts w:ascii="Calibri" w:hAnsi="Calibri" w:eastAsia="Microsoft YaHei"/>
          <w:b w:val="0"/>
          <w:color w:val="000000"/>
          <w:sz w:val="21"/>
        </w:rPr>
        <w:t>0.85</w:t>
      </w:r>
    </w:p>
    <w:p>
      <w:pPr>
        <w:spacing w:after="60" w:line="276" w:lineRule="auto"/>
      </w:pPr>
      <w:r>
        <w:rPr>
          <w:rFonts w:ascii="Calibri" w:hAnsi="Calibri" w:eastAsia="Microsoft YaHei"/>
          <w:b w:val="0"/>
          <w:color w:val="000000"/>
          <w:sz w:val="21"/>
        </w:rPr>
        <w:t>0.53</w:t>
      </w:r>
    </w:p>
    <w:p>
      <w:pPr>
        <w:spacing w:after="60" w:line="276" w:lineRule="auto"/>
      </w:pPr>
      <w:r>
        <w:rPr>
          <w:rFonts w:ascii="Calibri" w:hAnsi="Calibri" w:eastAsia="Microsoft YaHei"/>
          <w:b w:val="0"/>
          <w:color w:val="000000"/>
          <w:sz w:val="21"/>
        </w:rPr>
        <w:t>63.86%</w:t>
      </w:r>
    </w:p>
    <w:p>
      <w:pPr>
        <w:spacing w:after="60" w:line="276" w:lineRule="auto"/>
      </w:pPr>
      <w:r>
        <w:rPr>
          <w:rFonts w:ascii="Calibri" w:hAnsi="Calibri" w:eastAsia="Microsoft YaHei"/>
          <w:b w:val="0"/>
          <w:color w:val="000000"/>
          <w:sz w:val="21"/>
        </w:rPr>
        <w:t>181,424</w:t>
      </w:r>
    </w:p>
    <w:p>
      <w:pPr>
        <w:spacing w:after="60" w:line="276" w:lineRule="auto"/>
      </w:pPr>
      <w:r>
        <w:rPr>
          <w:rFonts w:ascii="Calibri" w:hAnsi="Calibri" w:eastAsia="Microsoft YaHei"/>
          <w:b w:val="0"/>
          <w:color w:val="000000"/>
          <w:sz w:val="21"/>
        </w:rPr>
        <w:t>C黑套</w:t>
      </w:r>
    </w:p>
    <w:p>
      <w:pPr>
        <w:spacing w:after="60" w:line="276" w:lineRule="auto"/>
      </w:pPr>
      <w:r>
        <w:rPr>
          <w:rFonts w:ascii="Calibri" w:hAnsi="Calibri" w:eastAsia="Microsoft YaHei"/>
          <w:b w:val="0"/>
          <w:color w:val="000000"/>
          <w:sz w:val="21"/>
        </w:rPr>
        <w:t>120,404</w:t>
      </w:r>
    </w:p>
    <w:p>
      <w:pPr>
        <w:spacing w:after="60" w:line="276" w:lineRule="auto"/>
      </w:pPr>
      <w:r>
        <w:rPr>
          <w:rFonts w:ascii="Calibri" w:hAnsi="Calibri" w:eastAsia="Microsoft YaHei"/>
          <w:b w:val="0"/>
          <w:color w:val="000000"/>
          <w:sz w:val="21"/>
        </w:rPr>
        <w:t>54.22%</w:t>
      </w:r>
    </w:p>
    <w:p>
      <w:pPr>
        <w:spacing w:after="60" w:line="276" w:lineRule="auto"/>
      </w:pPr>
      <w:r>
        <w:rPr>
          <w:rFonts w:ascii="Calibri" w:hAnsi="Calibri" w:eastAsia="Microsoft YaHei"/>
          <w:b w:val="0"/>
          <w:color w:val="000000"/>
          <w:sz w:val="21"/>
        </w:rPr>
        <w:t>0.70%</w:t>
      </w:r>
    </w:p>
    <w:p>
      <w:pPr>
        <w:spacing w:after="60" w:line="276" w:lineRule="auto"/>
      </w:pPr>
      <w:r>
        <w:rPr>
          <w:rFonts w:ascii="Calibri" w:hAnsi="Calibri" w:eastAsia="Microsoft YaHei"/>
          <w:b w:val="0"/>
          <w:color w:val="000000"/>
          <w:sz w:val="21"/>
        </w:rPr>
        <w:t>2.85%</w:t>
      </w:r>
    </w:p>
    <w:p>
      <w:pPr>
        <w:spacing w:after="60" w:line="276" w:lineRule="auto"/>
      </w:pPr>
      <w:r>
        <w:rPr>
          <w:rFonts w:ascii="Calibri" w:hAnsi="Calibri" w:eastAsia="Microsoft YaHei"/>
          <w:b w:val="0"/>
          <w:color w:val="000000"/>
          <w:sz w:val="21"/>
        </w:rPr>
        <w:t>36.66%</w:t>
      </w:r>
    </w:p>
    <w:p>
      <w:pPr>
        <w:spacing w:after="60" w:line="276" w:lineRule="auto"/>
      </w:pPr>
      <w:r>
        <w:rPr>
          <w:rFonts w:ascii="Calibri" w:hAnsi="Calibri" w:eastAsia="Microsoft YaHei"/>
          <w:b w:val="0"/>
          <w:color w:val="000000"/>
          <w:sz w:val="21"/>
        </w:rPr>
        <w:t>0.77</w:t>
      </w:r>
    </w:p>
    <w:p>
      <w:pPr>
        <w:spacing w:after="60" w:line="276" w:lineRule="auto"/>
      </w:pPr>
      <w:r>
        <w:rPr>
          <w:rFonts w:ascii="Calibri" w:hAnsi="Calibri" w:eastAsia="Microsoft YaHei"/>
          <w:b w:val="0"/>
          <w:color w:val="000000"/>
          <w:sz w:val="21"/>
        </w:rPr>
        <w:t>4.36</w:t>
      </w:r>
    </w:p>
    <w:p>
      <w:pPr>
        <w:spacing w:after="60" w:line="276" w:lineRule="auto"/>
      </w:pPr>
      <w:r>
        <w:rPr>
          <w:rFonts w:ascii="Calibri" w:hAnsi="Calibri" w:eastAsia="Microsoft YaHei"/>
          <w:b w:val="0"/>
          <w:color w:val="000000"/>
          <w:sz w:val="21"/>
        </w:rPr>
        <w:t>D灰套</w:t>
      </w:r>
    </w:p>
    <w:p>
      <w:pPr>
        <w:spacing w:after="60" w:line="276" w:lineRule="auto"/>
      </w:pPr>
      <w:r>
        <w:rPr>
          <w:rFonts w:ascii="Calibri" w:hAnsi="Calibri" w:eastAsia="Microsoft YaHei"/>
          <w:b w:val="0"/>
          <w:color w:val="000000"/>
          <w:sz w:val="21"/>
        </w:rPr>
        <w:t>137.47%</w:t>
      </w:r>
    </w:p>
    <w:p>
      <w:pPr>
        <w:spacing w:after="60" w:line="276" w:lineRule="auto"/>
      </w:pPr>
      <w:r>
        <w:rPr>
          <w:rFonts w:ascii="Calibri" w:hAnsi="Calibri" w:eastAsia="Microsoft YaHei"/>
          <w:b w:val="0"/>
          <w:color w:val="000000"/>
          <w:sz w:val="21"/>
        </w:rPr>
        <w:t>0.77</w:t>
      </w:r>
    </w:p>
    <w:p>
      <w:pPr>
        <w:spacing w:after="60" w:line="276" w:lineRule="auto"/>
      </w:pPr>
      <w:r>
        <w:rPr>
          <w:rFonts w:ascii="Calibri" w:hAnsi="Calibri" w:eastAsia="Microsoft YaHei"/>
          <w:b w:val="0"/>
          <w:color w:val="000000"/>
          <w:sz w:val="21"/>
        </w:rPr>
        <w:t>0.59%</w:t>
      </w:r>
    </w:p>
    <w:p>
      <w:pPr>
        <w:spacing w:after="60" w:line="276" w:lineRule="auto"/>
      </w:pPr>
      <w:r>
        <w:rPr>
          <w:rFonts w:ascii="Calibri" w:hAnsi="Calibri" w:eastAsia="Microsoft YaHei"/>
          <w:b w:val="0"/>
          <w:color w:val="000000"/>
          <w:sz w:val="21"/>
        </w:rPr>
        <w:t>1.41%</w:t>
      </w:r>
    </w:p>
    <w:p>
      <w:pPr>
        <w:spacing w:after="60" w:line="276" w:lineRule="auto"/>
      </w:pPr>
      <w:r>
        <w:rPr>
          <w:rFonts w:ascii="Calibri" w:hAnsi="Calibri" w:eastAsia="Microsoft YaHei"/>
          <w:b w:val="0"/>
          <w:color w:val="000000"/>
          <w:sz w:val="21"/>
        </w:rPr>
        <w:t>0.61</w:t>
      </w:r>
    </w:p>
    <w:p>
      <w:pPr>
        <w:spacing w:after="60" w:line="276" w:lineRule="auto"/>
      </w:pPr>
      <w:r>
        <w:rPr>
          <w:rFonts w:ascii="Calibri" w:hAnsi="Calibri" w:eastAsia="Microsoft YaHei"/>
          <w:b w:val="0"/>
          <w:color w:val="000000"/>
          <w:sz w:val="21"/>
        </w:rPr>
        <w:t>48,448</w:t>
      </w:r>
    </w:p>
    <w:p>
      <w:pPr>
        <w:spacing w:after="60" w:line="276" w:lineRule="auto"/>
      </w:pPr>
      <w:r>
        <w:rPr>
          <w:rFonts w:ascii="Calibri" w:hAnsi="Calibri" w:eastAsia="Microsoft YaHei"/>
          <w:b w:val="0"/>
          <w:color w:val="000000"/>
          <w:sz w:val="21"/>
        </w:rPr>
        <w:t>14.57%</w:t>
      </w:r>
    </w:p>
    <w:p>
      <w:pPr>
        <w:spacing w:after="60" w:line="276" w:lineRule="auto"/>
      </w:pPr>
      <w:r>
        <w:rPr>
          <w:rFonts w:ascii="Calibri" w:hAnsi="Calibri" w:eastAsia="Microsoft YaHei"/>
          <w:b w:val="0"/>
          <w:color w:val="000000"/>
          <w:sz w:val="21"/>
        </w:rPr>
        <w:t>Copyright@2025 Amazon.Allrights Reserved.|版权所有@2025亚马逊。保留所有权利。|数据来源：亚马逊研突1所示数据和结论仅供参考</w:t>
      </w:r>
    </w:p>
    <w:p>
      <w:pPr>
        <w:spacing w:after="60" w:line="276" w:lineRule="auto"/>
      </w:pPr>
      <w:r>
        <w:rPr>
          <w:rFonts w:ascii="Calibri" w:hAnsi="Calibri" w:eastAsia="Microsoft YaHei"/>
          <w:b w:val="0"/>
          <w:color w:val="000000"/>
          <w:sz w:val="21"/>
        </w:rPr>
        <w:t>官方讲堂|41</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第一步：整理分析数据表（父ASIN）</w:t>
      </w:r>
    </w:p>
    <w:p>
      <w:pPr>
        <w:spacing w:after="60" w:line="276" w:lineRule="auto"/>
      </w:pPr>
      <w:r>
        <w:rPr>
          <w:rFonts w:ascii="Calibri" w:hAnsi="Calibri" w:eastAsia="Microsoft YaHei"/>
          <w:b w:val="0"/>
          <w:color w:val="000000"/>
          <w:sz w:val="21"/>
        </w:rPr>
        <w:t>amazonglobal selling</w:t>
      </w:r>
    </w:p>
    <w:p>
      <w:pPr>
        <w:spacing w:after="60" w:line="276" w:lineRule="auto"/>
      </w:pPr>
      <w:r>
        <w:rPr>
          <w:rFonts w:ascii="Calibri" w:hAnsi="Calibri" w:eastAsia="Microsoft YaHei"/>
          <w:b w:val="0"/>
          <w:color w:val="000000"/>
          <w:sz w:val="21"/>
        </w:rPr>
        <w:t>广告报告汇总数据</w:t>
      </w:r>
    </w:p>
    <w:p>
      <w:pPr>
        <w:spacing w:after="60" w:line="276" w:lineRule="auto"/>
      </w:pPr>
      <w:r>
        <w:rPr>
          <w:rFonts w:ascii="Calibri" w:hAnsi="Calibri" w:eastAsia="Microsoft YaHei"/>
          <w:b w:val="0"/>
          <w:color w:val="000000"/>
          <w:sz w:val="21"/>
        </w:rPr>
        <w:t>7天总销售量</w:t>
      </w:r>
    </w:p>
    <w:p>
      <w:pPr>
        <w:spacing w:after="60" w:line="276" w:lineRule="auto"/>
      </w:pPr>
      <w:r>
        <w:rPr>
          <w:rFonts w:ascii="Calibri" w:hAnsi="Calibri" w:eastAsia="Microsoft YaHei"/>
          <w:b w:val="0"/>
          <w:color w:val="000000"/>
          <w:sz w:val="21"/>
        </w:rPr>
        <w:t>点击量</w:t>
      </w:r>
    </w:p>
    <w:p>
      <w:pPr>
        <w:spacing w:after="60" w:line="276" w:lineRule="auto"/>
      </w:pPr>
      <w:r>
        <w:rPr>
          <w:rFonts w:ascii="Calibri" w:hAnsi="Calibri" w:eastAsia="Microsoft YaHei"/>
          <w:b w:val="0"/>
          <w:color w:val="000000"/>
          <w:sz w:val="21"/>
        </w:rPr>
        <w:t>展现量</w:t>
      </w:r>
    </w:p>
    <w:p>
      <w:pPr>
        <w:spacing w:after="60" w:line="276" w:lineRule="auto"/>
      </w:pPr>
      <w:r>
        <w:rPr>
          <w:rFonts w:ascii="Calibri" w:hAnsi="Calibri" w:eastAsia="Microsoft YaHei"/>
          <w:b w:val="0"/>
          <w:color w:val="000000"/>
          <w:sz w:val="21"/>
        </w:rPr>
        <w:t>花费</w:t>
      </w:r>
    </w:p>
    <w:p>
      <w:pPr>
        <w:spacing w:after="60" w:line="276" w:lineRule="auto"/>
      </w:pPr>
      <w:r>
        <w:rPr>
          <w:rFonts w:ascii="Calibri" w:hAnsi="Calibri" w:eastAsia="Microsoft YaHei"/>
          <w:b w:val="0"/>
          <w:color w:val="000000"/>
          <w:sz w:val="21"/>
        </w:rPr>
        <w:t>7天总销售额</w:t>
      </w:r>
    </w:p>
    <w:p>
      <w:pPr>
        <w:spacing w:after="60" w:line="276" w:lineRule="auto"/>
      </w:pPr>
      <w:r>
        <w:rPr>
          <w:rFonts w:ascii="Calibri" w:hAnsi="Calibri" w:eastAsia="Microsoft YaHei"/>
          <w:b w:val="0"/>
          <w:color w:val="000000"/>
          <w:sz w:val="21"/>
        </w:rPr>
        <w:t>7天总订单数</w:t>
      </w:r>
    </w:p>
    <w:p>
      <w:pPr>
        <w:spacing w:after="60" w:line="276" w:lineRule="auto"/>
      </w:pPr>
      <w:r>
        <w:rPr>
          <w:rFonts w:ascii="Calibri" w:hAnsi="Calibri" w:eastAsia="Microsoft YaHei"/>
          <w:b w:val="0"/>
          <w:color w:val="000000"/>
          <w:sz w:val="21"/>
        </w:rPr>
        <w:t>121</w:t>
      </w:r>
    </w:p>
    <w:p>
      <w:pPr>
        <w:spacing w:after="60" w:line="276" w:lineRule="auto"/>
      </w:pPr>
      <w:r>
        <w:rPr>
          <w:rFonts w:ascii="Calibri" w:hAnsi="Calibri" w:eastAsia="Microsoft YaHei"/>
          <w:b w:val="0"/>
          <w:color w:val="000000"/>
          <w:sz w:val="21"/>
        </w:rPr>
        <w:t>585,293</w:t>
      </w:r>
    </w:p>
    <w:p>
      <w:pPr>
        <w:spacing w:after="60" w:line="276" w:lineRule="auto"/>
      </w:pPr>
      <w:r>
        <w:rPr>
          <w:rFonts w:ascii="Calibri" w:hAnsi="Calibri" w:eastAsia="Microsoft YaHei"/>
          <w:b w:val="0"/>
          <w:color w:val="000000"/>
          <w:sz w:val="21"/>
        </w:rPr>
        <w:t>3,244</w:t>
      </w:r>
    </w:p>
    <w:p>
      <w:pPr>
        <w:spacing w:after="60" w:line="276" w:lineRule="auto"/>
      </w:pPr>
      <w:r>
        <w:rPr>
          <w:rFonts w:ascii="Calibri" w:hAnsi="Calibri" w:eastAsia="Microsoft YaHei"/>
          <w:b w:val="0"/>
          <w:color w:val="000000"/>
          <w:sz w:val="21"/>
        </w:rPr>
        <w:t>2,647</w:t>
      </w:r>
    </w:p>
    <w:p>
      <w:pPr>
        <w:spacing w:after="60" w:line="276" w:lineRule="auto"/>
      </w:pPr>
      <w:r>
        <w:rPr>
          <w:rFonts w:ascii="Calibri" w:hAnsi="Calibri" w:eastAsia="Microsoft YaHei"/>
          <w:b w:val="0"/>
          <w:color w:val="000000"/>
          <w:sz w:val="21"/>
        </w:rPr>
        <w:t>128</w:t>
      </w:r>
    </w:p>
    <w:p>
      <w:pPr>
        <w:spacing w:after="60" w:line="276" w:lineRule="auto"/>
      </w:pPr>
      <w:r>
        <w:rPr>
          <w:rFonts w:ascii="Calibri" w:hAnsi="Calibri" w:eastAsia="Microsoft YaHei"/>
          <w:b w:val="0"/>
          <w:color w:val="000000"/>
          <w:sz w:val="21"/>
        </w:rPr>
        <w:t>4,898</w:t>
      </w:r>
    </w:p>
    <w:p>
      <w:pPr>
        <w:spacing w:after="60" w:line="276" w:lineRule="auto"/>
      </w:pPr>
      <w:r>
        <w:rPr>
          <w:rFonts w:ascii="Calibri" w:hAnsi="Calibri" w:eastAsia="Microsoft YaHei"/>
          <w:b w:val="0"/>
          <w:color w:val="000000"/>
          <w:sz w:val="21"/>
        </w:rPr>
        <w:t>产品属性</w:t>
      </w:r>
    </w:p>
    <w:p>
      <w:pPr>
        <w:spacing w:after="60" w:line="276" w:lineRule="auto"/>
      </w:pPr>
      <w:r>
        <w:rPr>
          <w:rFonts w:ascii="Calibri" w:hAnsi="Calibri" w:eastAsia="Microsoft YaHei"/>
          <w:b w:val="0"/>
          <w:color w:val="000000"/>
          <w:sz w:val="21"/>
        </w:rPr>
        <w:t>业务报告数据</w:t>
      </w:r>
    </w:p>
    <w:p>
      <w:pPr>
        <w:spacing w:after="60" w:line="276" w:lineRule="auto"/>
      </w:pPr>
      <w:r>
        <w:rPr>
          <w:rFonts w:ascii="Calibri" w:hAnsi="Calibri" w:eastAsia="Microsoft YaHei"/>
          <w:b w:val="0"/>
          <w:color w:val="000000"/>
          <w:sz w:val="21"/>
        </w:rPr>
        <w:t>库存报告数据</w:t>
      </w:r>
    </w:p>
    <w:p>
      <w:pPr>
        <w:spacing w:after="60" w:line="276" w:lineRule="auto"/>
      </w:pPr>
      <w:r>
        <w:rPr>
          <w:rFonts w:ascii="Calibri" w:hAnsi="Calibri" w:eastAsia="Microsoft YaHei"/>
          <w:b w:val="0"/>
          <w:color w:val="000000"/>
          <w:sz w:val="21"/>
        </w:rPr>
        <w:t>7天内</w:t>
      </w:r>
    </w:p>
    <w:p>
      <w:pPr>
        <w:spacing w:after="60" w:line="276" w:lineRule="auto"/>
      </w:pPr>
      <w:r>
        <w:rPr>
          <w:rFonts w:ascii="Calibri" w:hAnsi="Calibri" w:eastAsia="Microsoft YaHei"/>
          <w:b w:val="0"/>
          <w:color w:val="000000"/>
          <w:sz w:val="21"/>
        </w:rPr>
        <w:t>7天内</w:t>
      </w:r>
    </w:p>
    <w:p>
      <w:pPr>
        <w:spacing w:after="60" w:line="276" w:lineRule="auto"/>
      </w:pPr>
      <w:r>
        <w:rPr>
          <w:rFonts w:ascii="Calibri" w:hAnsi="Calibri" w:eastAsia="Microsoft YaHei"/>
          <w:b w:val="0"/>
          <w:color w:val="000000"/>
          <w:sz w:val="21"/>
        </w:rPr>
        <w:t>7天内</w:t>
      </w:r>
    </w:p>
    <w:p>
      <w:pPr>
        <w:spacing w:after="60" w:line="276" w:lineRule="auto"/>
      </w:pPr>
      <w:r>
        <w:rPr>
          <w:rFonts w:ascii="Calibri" w:hAnsi="Calibri" w:eastAsia="Microsoft YaHei"/>
          <w:b w:val="0"/>
          <w:color w:val="000000"/>
          <w:sz w:val="21"/>
        </w:rPr>
        <w:t>7天内</w:t>
      </w:r>
    </w:p>
    <w:p>
      <w:pPr>
        <w:spacing w:after="60" w:line="276" w:lineRule="auto"/>
      </w:pPr>
      <w:r>
        <w:rPr>
          <w:rFonts w:ascii="Calibri" w:hAnsi="Calibri" w:eastAsia="Microsoft YaHei"/>
          <w:b w:val="0"/>
          <w:color w:val="000000"/>
          <w:sz w:val="21"/>
        </w:rPr>
        <w:t>广告SKU</w:t>
      </w:r>
    </w:p>
    <w:p>
      <w:pPr>
        <w:spacing w:after="60" w:line="276" w:lineRule="auto"/>
      </w:pPr>
      <w:r>
        <w:rPr>
          <w:rFonts w:ascii="Calibri" w:hAnsi="Calibri" w:eastAsia="Microsoft YaHei"/>
          <w:b w:val="0"/>
          <w:color w:val="000000"/>
          <w:sz w:val="21"/>
        </w:rPr>
        <w:t>其他SKU</w:t>
      </w:r>
    </w:p>
    <w:p>
      <w:pPr>
        <w:spacing w:after="60" w:line="276" w:lineRule="auto"/>
      </w:pPr>
      <w:r>
        <w:rPr>
          <w:rFonts w:ascii="Calibri" w:hAnsi="Calibri" w:eastAsia="Microsoft YaHei"/>
          <w:b w:val="0"/>
          <w:color w:val="000000"/>
          <w:sz w:val="21"/>
        </w:rPr>
        <w:t>广告SKU</w:t>
      </w:r>
    </w:p>
    <w:p>
      <w:pPr>
        <w:spacing w:after="60" w:line="276" w:lineRule="auto"/>
      </w:pPr>
      <w:r>
        <w:rPr>
          <w:rFonts w:ascii="Calibri" w:hAnsi="Calibri" w:eastAsia="Microsoft YaHei"/>
          <w:b w:val="0"/>
          <w:color w:val="000000"/>
          <w:sz w:val="21"/>
        </w:rPr>
        <w:t>其他SKU</w:t>
      </w:r>
    </w:p>
    <w:p>
      <w:pPr>
        <w:spacing w:after="60" w:line="276" w:lineRule="auto"/>
      </w:pPr>
      <w:r>
        <w:rPr>
          <w:rFonts w:ascii="Calibri" w:hAnsi="Calibri" w:eastAsia="Microsoft YaHei"/>
          <w:b w:val="0"/>
          <w:color w:val="000000"/>
          <w:sz w:val="21"/>
        </w:rPr>
        <w:t>全渠道</w:t>
      </w:r>
    </w:p>
    <w:p>
      <w:pPr>
        <w:spacing w:after="60" w:line="276" w:lineRule="auto"/>
      </w:pPr>
      <w:r>
        <w:rPr>
          <w:rFonts w:ascii="Calibri" w:hAnsi="Calibri" w:eastAsia="Microsoft YaHei"/>
          <w:b w:val="0"/>
          <w:color w:val="000000"/>
          <w:sz w:val="21"/>
        </w:rPr>
        <w:t>全渠道</w:t>
      </w:r>
    </w:p>
    <w:p>
      <w:pPr>
        <w:spacing w:after="60" w:line="276" w:lineRule="auto"/>
      </w:pPr>
      <w:r>
        <w:rPr>
          <w:rFonts w:ascii="Calibri" w:hAnsi="Calibri" w:eastAsia="Microsoft YaHei"/>
          <w:b w:val="0"/>
          <w:color w:val="000000"/>
          <w:sz w:val="21"/>
        </w:rPr>
        <w:t>当前库存</w:t>
      </w:r>
    </w:p>
    <w:p>
      <w:pPr>
        <w:spacing w:after="60" w:line="276" w:lineRule="auto"/>
      </w:pPr>
      <w:r>
        <w:rPr>
          <w:rFonts w:ascii="Calibri" w:hAnsi="Calibri" w:eastAsia="Microsoft YaHei"/>
          <w:b w:val="0"/>
          <w:color w:val="000000"/>
          <w:sz w:val="21"/>
        </w:rPr>
        <w:t>毛利率</w:t>
      </w:r>
    </w:p>
    <w:p>
      <w:pPr>
        <w:spacing w:after="60" w:line="276" w:lineRule="auto"/>
      </w:pPr>
      <w:r>
        <w:rPr>
          <w:rFonts w:ascii="Calibri" w:hAnsi="Calibri" w:eastAsia="Microsoft YaHei"/>
          <w:b w:val="0"/>
          <w:color w:val="000000"/>
          <w:sz w:val="21"/>
        </w:rPr>
        <w:t>销售量</w:t>
      </w:r>
    </w:p>
    <w:p>
      <w:pPr>
        <w:spacing w:after="60" w:line="276" w:lineRule="auto"/>
      </w:pPr>
      <w:r>
        <w:rPr>
          <w:rFonts w:ascii="Calibri" w:hAnsi="Calibri" w:eastAsia="Microsoft YaHei"/>
          <w:b w:val="0"/>
          <w:color w:val="000000"/>
          <w:sz w:val="21"/>
        </w:rPr>
        <w:t>销售额</w:t>
      </w:r>
    </w:p>
    <w:p>
      <w:pPr>
        <w:spacing w:after="60" w:line="276" w:lineRule="auto"/>
      </w:pPr>
      <w:r>
        <w:rPr>
          <w:rFonts w:ascii="Calibri" w:hAnsi="Calibri" w:eastAsia="Microsoft YaHei"/>
          <w:b w:val="0"/>
          <w:color w:val="000000"/>
          <w:sz w:val="21"/>
        </w:rPr>
        <w:t>销售额</w:t>
      </w:r>
    </w:p>
    <w:p>
      <w:pPr>
        <w:spacing w:after="60" w:line="276" w:lineRule="auto"/>
      </w:pPr>
      <w:r>
        <w:rPr>
          <w:rFonts w:ascii="Calibri" w:hAnsi="Calibri" w:eastAsia="Microsoft YaHei"/>
          <w:b w:val="0"/>
          <w:color w:val="000000"/>
          <w:sz w:val="21"/>
        </w:rPr>
        <w:t>销售量</w:t>
      </w:r>
    </w:p>
    <w:p>
      <w:pPr>
        <w:spacing w:after="60" w:line="276" w:lineRule="auto"/>
      </w:pPr>
      <w:r>
        <w:rPr>
          <w:rFonts w:ascii="Calibri" w:hAnsi="Calibri" w:eastAsia="Microsoft YaHei"/>
          <w:b w:val="0"/>
          <w:color w:val="000000"/>
          <w:sz w:val="21"/>
        </w:rPr>
        <w:t>销售量</w:t>
      </w:r>
    </w:p>
    <w:p>
      <w:pPr>
        <w:spacing w:after="60" w:line="276" w:lineRule="auto"/>
      </w:pPr>
      <w:r>
        <w:rPr>
          <w:rFonts w:ascii="Calibri" w:hAnsi="Calibri" w:eastAsia="Microsoft YaHei"/>
          <w:b w:val="0"/>
          <w:color w:val="000000"/>
          <w:sz w:val="21"/>
        </w:rPr>
        <w:t>销售额</w:t>
      </w:r>
    </w:p>
    <w:p>
      <w:pPr>
        <w:spacing w:after="60" w:line="276" w:lineRule="auto"/>
      </w:pPr>
      <w:r>
        <w:rPr>
          <w:rFonts w:ascii="Calibri" w:hAnsi="Calibri" w:eastAsia="Microsoft YaHei"/>
          <w:b w:val="0"/>
          <w:color w:val="000000"/>
          <w:sz w:val="21"/>
        </w:rPr>
        <w:t>30%</w:t>
      </w:r>
    </w:p>
    <w:p>
      <w:pPr>
        <w:spacing w:after="60" w:line="276" w:lineRule="auto"/>
      </w:pPr>
      <w:r>
        <w:rPr>
          <w:rFonts w:ascii="Calibri" w:hAnsi="Calibri" w:eastAsia="Microsoft YaHei"/>
          <w:b w:val="0"/>
          <w:color w:val="000000"/>
          <w:sz w:val="21"/>
        </w:rPr>
        <w:t>42</w:t>
      </w:r>
    </w:p>
    <w:p>
      <w:pPr>
        <w:spacing w:after="60" w:line="276" w:lineRule="auto"/>
      </w:pPr>
      <w:r>
        <w:rPr>
          <w:rFonts w:ascii="Calibri" w:hAnsi="Calibri" w:eastAsia="Microsoft YaHei"/>
          <w:b w:val="0"/>
          <w:color w:val="000000"/>
          <w:sz w:val="21"/>
        </w:rPr>
        <w:t>7,923</w:t>
      </w:r>
    </w:p>
    <w:p>
      <w:pPr>
        <w:spacing w:after="60" w:line="276" w:lineRule="auto"/>
      </w:pPr>
      <w:r>
        <w:rPr>
          <w:rFonts w:ascii="Calibri" w:hAnsi="Calibri" w:eastAsia="Microsoft YaHei"/>
          <w:b w:val="0"/>
          <w:color w:val="000000"/>
          <w:sz w:val="21"/>
        </w:rPr>
        <w:t>454</w:t>
      </w:r>
    </w:p>
    <w:p>
      <w:pPr>
        <w:spacing w:after="60" w:line="276" w:lineRule="auto"/>
      </w:pPr>
      <w:r>
        <w:rPr>
          <w:rFonts w:ascii="Calibri" w:hAnsi="Calibri" w:eastAsia="Microsoft YaHei"/>
          <w:b w:val="0"/>
          <w:color w:val="000000"/>
          <w:sz w:val="21"/>
        </w:rPr>
        <w:t>86</w:t>
      </w:r>
    </w:p>
    <w:p>
      <w:pPr>
        <w:spacing w:after="60" w:line="276" w:lineRule="auto"/>
      </w:pPr>
      <w:r>
        <w:rPr>
          <w:rFonts w:ascii="Calibri" w:hAnsi="Calibri" w:eastAsia="Microsoft YaHei"/>
          <w:b w:val="0"/>
          <w:color w:val="000000"/>
          <w:sz w:val="21"/>
        </w:rPr>
        <w:t>239</w:t>
      </w:r>
    </w:p>
    <w:p>
      <w:pPr>
        <w:spacing w:after="60" w:line="276" w:lineRule="auto"/>
      </w:pPr>
      <w:r>
        <w:rPr>
          <w:rFonts w:ascii="Calibri" w:hAnsi="Calibri" w:eastAsia="Microsoft YaHei"/>
          <w:b w:val="0"/>
          <w:color w:val="000000"/>
          <w:sz w:val="21"/>
        </w:rPr>
        <w:t>3,244</w:t>
      </w:r>
    </w:p>
    <w:p>
      <w:pPr>
        <w:spacing w:after="60" w:line="276" w:lineRule="auto"/>
      </w:pPr>
      <w:r>
        <w:rPr>
          <w:rFonts w:ascii="Calibri" w:hAnsi="Calibri" w:eastAsia="Microsoft YaHei"/>
          <w:b w:val="0"/>
          <w:color w:val="000000"/>
          <w:sz w:val="21"/>
        </w:rPr>
        <w:t>1,654</w:t>
      </w:r>
    </w:p>
    <w:p>
      <w:pPr>
        <w:spacing w:after="60" w:line="276" w:lineRule="auto"/>
      </w:pPr>
      <w:r>
        <w:rPr>
          <w:rFonts w:ascii="Calibri" w:hAnsi="Calibri" w:eastAsia="Microsoft YaHei"/>
          <w:b w:val="0"/>
          <w:color w:val="000000"/>
          <w:sz w:val="21"/>
        </w:rPr>
        <w:t>广告诊断用数据</w:t>
      </w:r>
    </w:p>
    <w:p>
      <w:pPr>
        <w:spacing w:after="60" w:line="276" w:lineRule="auto"/>
      </w:pPr>
      <w:r>
        <w:rPr>
          <w:rFonts w:ascii="Calibri" w:hAnsi="Calibri" w:eastAsia="Microsoft YaHei"/>
          <w:b w:val="0"/>
          <w:color w:val="000000"/>
          <w:sz w:val="21"/>
        </w:rPr>
        <w:t>点击率</w:t>
      </w:r>
    </w:p>
    <w:p>
      <w:pPr>
        <w:spacing w:after="60" w:line="276" w:lineRule="auto"/>
      </w:pPr>
      <w:r>
        <w:rPr>
          <w:rFonts w:ascii="Calibri" w:hAnsi="Calibri" w:eastAsia="Microsoft YaHei"/>
          <w:b w:val="0"/>
          <w:color w:val="000000"/>
          <w:sz w:val="21"/>
        </w:rPr>
        <w:t>TACOS</w:t>
      </w:r>
    </w:p>
    <w:p>
      <w:pPr>
        <w:spacing w:after="60" w:line="276" w:lineRule="auto"/>
      </w:pPr>
      <w:r>
        <w:rPr>
          <w:rFonts w:ascii="Calibri" w:hAnsi="Calibri" w:eastAsia="Microsoft YaHei"/>
          <w:b w:val="0"/>
          <w:color w:val="000000"/>
          <w:sz w:val="21"/>
        </w:rPr>
        <w:t>展现量</w:t>
      </w:r>
    </w:p>
    <w:p>
      <w:pPr>
        <w:spacing w:after="60" w:line="276" w:lineRule="auto"/>
      </w:pPr>
      <w:r>
        <w:rPr>
          <w:rFonts w:ascii="Calibri" w:hAnsi="Calibri" w:eastAsia="Microsoft YaHei"/>
          <w:b w:val="0"/>
          <w:color w:val="000000"/>
          <w:sz w:val="21"/>
        </w:rPr>
        <w:t>转化率</w:t>
      </w:r>
    </w:p>
    <w:p>
      <w:pPr>
        <w:spacing w:after="60" w:line="276" w:lineRule="auto"/>
      </w:pPr>
      <w:r>
        <w:rPr>
          <w:rFonts w:ascii="Calibri" w:hAnsi="Calibri" w:eastAsia="Microsoft YaHei"/>
          <w:b w:val="0"/>
          <w:color w:val="000000"/>
          <w:sz w:val="21"/>
        </w:rPr>
        <w:t>平均点击花费</w:t>
      </w:r>
    </w:p>
    <w:p>
      <w:pPr>
        <w:spacing w:after="60" w:line="276" w:lineRule="auto"/>
      </w:pPr>
      <w:r>
        <w:rPr>
          <w:rFonts w:ascii="Calibri" w:hAnsi="Calibri" w:eastAsia="Microsoft YaHei"/>
          <w:b w:val="0"/>
          <w:color w:val="000000"/>
          <w:sz w:val="21"/>
        </w:rPr>
        <w:t>预计销售月数</w:t>
      </w:r>
    </w:p>
    <w:p>
      <w:pPr>
        <w:spacing w:after="60" w:line="276" w:lineRule="auto"/>
      </w:pPr>
      <w:r>
        <w:rPr>
          <w:rFonts w:ascii="Calibri" w:hAnsi="Calibri" w:eastAsia="Microsoft YaHei"/>
          <w:b w:val="0"/>
          <w:color w:val="000000"/>
          <w:sz w:val="21"/>
        </w:rPr>
        <w:t>ACOS</w:t>
      </w:r>
    </w:p>
    <w:p>
      <w:pPr>
        <w:spacing w:after="60" w:line="276" w:lineRule="auto"/>
      </w:pPr>
      <w:r>
        <w:rPr>
          <w:rFonts w:ascii="Calibri" w:hAnsi="Calibri" w:eastAsia="Microsoft YaHei"/>
          <w:b w:val="0"/>
          <w:color w:val="000000"/>
          <w:sz w:val="21"/>
        </w:rPr>
        <w:t>585,293</w:t>
      </w:r>
    </w:p>
    <w:p>
      <w:pPr>
        <w:spacing w:after="60" w:line="276" w:lineRule="auto"/>
      </w:pPr>
      <w:r>
        <w:rPr>
          <w:rFonts w:ascii="Calibri" w:hAnsi="Calibri" w:eastAsia="Microsoft YaHei"/>
          <w:b w:val="0"/>
          <w:color w:val="000000"/>
          <w:sz w:val="21"/>
        </w:rPr>
        <w:t>0.55%</w:t>
      </w:r>
    </w:p>
    <w:p>
      <w:pPr>
        <w:spacing w:after="60" w:line="276" w:lineRule="auto"/>
      </w:pPr>
      <w:r>
        <w:rPr>
          <w:rFonts w:ascii="Calibri" w:hAnsi="Calibri" w:eastAsia="Microsoft YaHei"/>
          <w:b w:val="0"/>
          <w:color w:val="000000"/>
          <w:sz w:val="21"/>
        </w:rPr>
        <w:t>3.73%</w:t>
      </w:r>
    </w:p>
    <w:p>
      <w:pPr>
        <w:spacing w:after="60" w:line="276" w:lineRule="auto"/>
      </w:pPr>
      <w:r>
        <w:rPr>
          <w:rFonts w:ascii="Calibri" w:hAnsi="Calibri" w:eastAsia="Microsoft YaHei"/>
          <w:b w:val="0"/>
          <w:color w:val="000000"/>
          <w:sz w:val="21"/>
        </w:rPr>
        <w:t>33.41%</w:t>
      </w:r>
    </w:p>
    <w:p>
      <w:pPr>
        <w:spacing w:after="60" w:line="276" w:lineRule="auto"/>
      </w:pPr>
      <w:r>
        <w:rPr>
          <w:rFonts w:ascii="Calibri" w:hAnsi="Calibri" w:eastAsia="Microsoft YaHei"/>
          <w:b w:val="0"/>
          <w:color w:val="000000"/>
          <w:sz w:val="21"/>
        </w:rPr>
        <w:t>0.82</w:t>
      </w:r>
    </w:p>
    <w:p>
      <w:pPr>
        <w:spacing w:after="60" w:line="276" w:lineRule="auto"/>
      </w:pPr>
      <w:r>
        <w:rPr>
          <w:rFonts w:ascii="Calibri" w:hAnsi="Calibri" w:eastAsia="Microsoft YaHei"/>
          <w:b w:val="0"/>
          <w:color w:val="000000"/>
          <w:sz w:val="21"/>
        </w:rPr>
        <w:t>54.05%</w:t>
      </w:r>
    </w:p>
    <w:p>
      <w:pPr>
        <w:spacing w:after="60" w:line="276" w:lineRule="auto"/>
      </w:pPr>
      <w:r>
        <w:rPr>
          <w:rFonts w:ascii="Calibri" w:hAnsi="Calibri" w:eastAsia="Microsoft YaHei"/>
          <w:b w:val="0"/>
          <w:color w:val="000000"/>
          <w:sz w:val="21"/>
        </w:rPr>
        <w:t>总结：（1）报告来源：推广的的商品报告+业务报告+库存报告</w:t>
      </w:r>
    </w:p>
    <w:p>
      <w:pPr>
        <w:spacing w:after="60" w:line="276" w:lineRule="auto"/>
      </w:pPr>
      <w:r>
        <w:rPr>
          <w:rFonts w:ascii="Calibri" w:hAnsi="Calibri" w:eastAsia="Microsoft YaHei"/>
          <w:b w:val="0"/>
          <w:color w:val="000000"/>
          <w:sz w:val="21"/>
        </w:rPr>
        <w:t>(2)</w:t>
      </w:r>
    </w:p>
    <w:p>
      <w:pPr>
        <w:spacing w:after="60" w:line="276" w:lineRule="auto"/>
      </w:pPr>
      <w:r>
        <w:rPr>
          <w:rFonts w:ascii="Calibri" w:hAnsi="Calibri" w:eastAsia="Microsoft YaHei"/>
          <w:b w:val="0"/>
          <w:color w:val="000000"/>
          <w:sz w:val="21"/>
        </w:rPr>
        <w:t>指标含义：TACOS</w:t>
      </w:r>
    </w:p>
    <w:p>
      <w:pPr>
        <w:spacing w:after="60" w:line="276" w:lineRule="auto"/>
      </w:pPr>
      <w:r>
        <w:rPr>
          <w:rFonts w:ascii="Calibri" w:hAnsi="Calibri" w:eastAsia="Microsoft YaHei"/>
          <w:b w:val="0"/>
          <w:color w:val="000000"/>
          <w:sz w:val="21"/>
        </w:rPr>
        <w:t>优先级顺序：数据足够多、亏本的</w:t>
      </w:r>
    </w:p>
    <w:p>
      <w:pPr>
        <w:spacing w:after="60" w:line="276" w:lineRule="auto"/>
      </w:pPr>
      <w:r>
        <w:rPr>
          <w:rFonts w:ascii="Calibri" w:hAnsi="Calibri" w:eastAsia="Microsoft YaHei"/>
          <w:b w:val="0"/>
          <w:color w:val="000000"/>
          <w:sz w:val="21"/>
        </w:rPr>
        <w:t>(3)</w:t>
      </w:r>
    </w:p>
    <w:p>
      <w:pPr>
        <w:spacing w:after="60" w:line="276" w:lineRule="auto"/>
      </w:pPr>
      <w:r>
        <w:rPr>
          <w:rFonts w:ascii="Calibri" w:hAnsi="Calibri" w:eastAsia="Microsoft YaHei"/>
          <w:b w:val="0"/>
          <w:color w:val="7A5A00"/>
          <w:sz w:val="21"/>
        </w:rPr>
        <w:t>白方讲学|42</w:t>
      </w:r>
    </w:p>
    <w:p>
      <w:pPr>
        <w:spacing w:after="60" w:line="276" w:lineRule="auto"/>
      </w:pPr>
      <w:r>
        <w:rPr>
          <w:rFonts w:ascii="Calibri" w:hAnsi="Calibri" w:eastAsia="Microsoft YaHei"/>
          <w:b w:val="0"/>
          <w:color w:val="000000"/>
          <w:sz w:val="21"/>
        </w:rPr>
        <w:t>Copyright@2025Amazon.Allrights Reserved.|版权所有@2025亚马逊。保留所有权利。|数据来源：亚马逊研究（所示数据和结论仅供参考</w:t>
      </w:r>
    </w:p>
    <w:p>
      <w:pPr>
        <w:spacing w:after="60" w:line="276" w:lineRule="auto"/>
      </w:pPr>
      <w:r>
        <w:rPr>
          <w:rFonts w:ascii="Calibri" w:hAnsi="Calibri" w:eastAsia="Microsoft YaHei"/>
          <w:b w:val="0"/>
          <w:color w:val="000000"/>
          <w:sz w:val="21"/>
        </w:rPr>
        <w:t>21</w:t>
      </w:r>
    </w:p>
    <w:p>
      <w:pPr>
        <w:pStyle w:val="Heading2"/>
        <w:keepNext/>
      </w:pPr>
      <w:r>
        <w:t>原 PDF 第 23 页</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用【广告诊断工具】快速整理数据</w:t>
      </w:r>
    </w:p>
    <w:p>
      <w:pPr>
        <w:spacing w:after="60" w:line="276" w:lineRule="auto"/>
      </w:pPr>
      <w:r>
        <w:rPr>
          <w:rFonts w:ascii="Calibri" w:hAnsi="Calibri" w:eastAsia="Microsoft YaHei"/>
          <w:b w:val="0"/>
          <w:color w:val="000000"/>
          <w:sz w:val="21"/>
        </w:rPr>
        <w:t>amazonglobal selling</w:t>
      </w:r>
    </w:p>
    <w:p>
      <w:pPr>
        <w:spacing w:after="60" w:line="276" w:lineRule="auto"/>
      </w:pPr>
      <w:r>
        <w:rPr>
          <w:rFonts w:ascii="Calibri" w:hAnsi="Calibri" w:eastAsia="Microsoft YaHei"/>
          <w:b w:val="0"/>
          <w:color w:val="7A5A00"/>
          <w:sz w:val="21"/>
        </w:rPr>
        <w:t>商的推广P阶告模级V1.92-Dx</w:t>
      </w:r>
    </w:p>
    <w:p>
      <w:pPr>
        <w:spacing w:after="60" w:line="276" w:lineRule="auto"/>
      </w:pPr>
      <w:r>
        <w:rPr>
          <w:rFonts w:ascii="Calibri" w:hAnsi="Calibri" w:eastAsia="Microsoft YaHei"/>
          <w:b w:val="0"/>
          <w:color w:val="7A5A00"/>
          <w:sz w:val="21"/>
        </w:rPr>
        <w:t>同9</w:t>
      </w:r>
    </w:p>
    <w:p>
      <w:pPr>
        <w:spacing w:after="60" w:line="276" w:lineRule="auto"/>
      </w:pPr>
      <w:r>
        <w:rPr>
          <w:rFonts w:ascii="Calibri" w:hAnsi="Calibri" w:eastAsia="Microsoft YaHei"/>
          <w:b w:val="0"/>
          <w:color w:val="7A5A00"/>
          <w:sz w:val="21"/>
        </w:rPr>
        <w:t>5e</w:t>
      </w:r>
    </w:p>
    <w:p>
      <w:pPr>
        <w:spacing w:after="60" w:line="276" w:lineRule="auto"/>
      </w:pPr>
      <w:r>
        <w:rPr>
          <w:rFonts w:ascii="Calibri" w:hAnsi="Calibri" w:eastAsia="Microsoft YaHei"/>
          <w:b w:val="0"/>
          <w:color w:val="000000"/>
          <w:sz w:val="21"/>
        </w:rPr>
        <w:t>Home</w:t>
      </w:r>
    </w:p>
    <w:p>
      <w:pPr>
        <w:spacing w:after="60" w:line="276" w:lineRule="auto"/>
      </w:pPr>
      <w:r>
        <w:rPr>
          <w:rFonts w:ascii="Calibri" w:hAnsi="Calibri" w:eastAsia="Microsoft YaHei"/>
          <w:b w:val="0"/>
          <w:color w:val="000000"/>
          <w:sz w:val="21"/>
        </w:rPr>
        <w:t>Insert</w:t>
      </w:r>
    </w:p>
    <w:p>
      <w:pPr>
        <w:spacing w:after="60" w:line="276" w:lineRule="auto"/>
      </w:pPr>
      <w:r>
        <w:rPr>
          <w:rFonts w:ascii="Calibri" w:hAnsi="Calibri" w:eastAsia="Microsoft YaHei"/>
          <w:b w:val="0"/>
          <w:color w:val="000000"/>
          <w:sz w:val="21"/>
        </w:rPr>
        <w:t>File</w:t>
      </w:r>
    </w:p>
    <w:p>
      <w:pPr>
        <w:spacing w:after="60" w:line="276" w:lineRule="auto"/>
      </w:pPr>
      <w:r>
        <w:rPr>
          <w:rFonts w:ascii="Calibri" w:hAnsi="Calibri" w:eastAsia="Microsoft YaHei"/>
          <w:b w:val="0"/>
          <w:color w:val="000000"/>
          <w:sz w:val="21"/>
        </w:rPr>
        <w:t>Page Layout</w:t>
      </w:r>
    </w:p>
    <w:p>
      <w:pPr>
        <w:spacing w:after="60" w:line="276" w:lineRule="auto"/>
      </w:pPr>
      <w:r>
        <w:rPr>
          <w:rFonts w:ascii="Calibri" w:hAnsi="Calibri" w:eastAsia="Microsoft YaHei"/>
          <w:b w:val="0"/>
          <w:color w:val="000000"/>
          <w:sz w:val="21"/>
        </w:rPr>
        <w:t>Formulas</w:t>
      </w:r>
    </w:p>
    <w:p>
      <w:pPr>
        <w:spacing w:after="60" w:line="276" w:lineRule="auto"/>
      </w:pPr>
      <w:r>
        <w:rPr>
          <w:rFonts w:ascii="Calibri" w:hAnsi="Calibri" w:eastAsia="Microsoft YaHei"/>
          <w:b w:val="0"/>
          <w:color w:val="000000"/>
          <w:sz w:val="21"/>
        </w:rPr>
        <w:t>Review</w:t>
      </w:r>
    </w:p>
    <w:p>
      <w:pPr>
        <w:spacing w:after="60" w:line="276" w:lineRule="auto"/>
      </w:pPr>
      <w:r>
        <w:rPr>
          <w:rFonts w:ascii="Calibri" w:hAnsi="Calibri" w:eastAsia="Microsoft YaHei"/>
          <w:b w:val="0"/>
          <w:color w:val="000000"/>
          <w:sz w:val="21"/>
        </w:rPr>
        <w:t>Viev</w:t>
      </w:r>
    </w:p>
    <w:p>
      <w:pPr>
        <w:spacing w:after="60" w:line="276" w:lineRule="auto"/>
      </w:pPr>
      <w:r>
        <w:rPr>
          <w:rFonts w:ascii="Calibri" w:hAnsi="Calibri" w:eastAsia="Microsoft YaHei"/>
          <w:b w:val="0"/>
          <w:color w:val="000000"/>
          <w:sz w:val="21"/>
        </w:rPr>
        <w:t>Help</w:t>
      </w:r>
    </w:p>
    <w:p>
      <w:pPr>
        <w:spacing w:after="60" w:line="276" w:lineRule="auto"/>
      </w:pPr>
      <w:r>
        <w:rPr>
          <w:rFonts w:ascii="Calibri" w:hAnsi="Calibri" w:eastAsia="Microsoft YaHei"/>
          <w:b w:val="0"/>
          <w:color w:val="000000"/>
          <w:sz w:val="21"/>
        </w:rPr>
        <w:t>Data</w:t>
      </w:r>
    </w:p>
    <w:p>
      <w:pPr>
        <w:spacing w:after="60" w:line="276" w:lineRule="auto"/>
      </w:pPr>
      <w:r>
        <w:rPr>
          <w:rFonts w:ascii="Calibri" w:hAnsi="Calibri" w:eastAsia="Microsoft YaHei"/>
          <w:b w:val="0"/>
          <w:color w:val="7A5A00"/>
          <w:sz w:val="21"/>
        </w:rPr>
        <w:t>G</w:t>
      </w:r>
    </w:p>
    <w:p>
      <w:pPr>
        <w:spacing w:after="60" w:line="276" w:lineRule="auto"/>
      </w:pPr>
      <w:r>
        <w:rPr>
          <w:rFonts w:ascii="Calibri" w:hAnsi="Calibri" w:eastAsia="Microsoft YaHei"/>
          <w:b w:val="0"/>
          <w:color w:val="000000"/>
          <w:sz w:val="21"/>
        </w:rPr>
        <w:t>A34</w:t>
      </w:r>
    </w:p>
    <w:p>
      <w:pPr>
        <w:spacing w:after="60" w:line="276" w:lineRule="auto"/>
      </w:pPr>
      <w:r>
        <w:rPr>
          <w:rFonts w:ascii="Calibri" w:hAnsi="Calibri" w:eastAsia="Microsoft YaHei"/>
          <w:b w:val="0"/>
          <w:color w:val="7A5A00"/>
          <w:sz w:val="21"/>
        </w:rPr>
        <w:t>使用步额（打开文提示安全警图已禁用外部数</w:t>
      </w:r>
    </w:p>
    <w:p>
      <w:pPr>
        <w:spacing w:after="60" w:line="276" w:lineRule="auto"/>
      </w:pPr>
      <w:r>
        <w:rPr>
          <w:rFonts w:ascii="Calibri" w:hAnsi="Calibri" w:eastAsia="Microsoft YaHei"/>
          <w:b w:val="0"/>
          <w:color w:val="7A5A00"/>
          <w:sz w:val="21"/>
        </w:rPr>
        <w:t>建时，请点由图应</w:t>
      </w:r>
    </w:p>
    <w:p>
      <w:pPr>
        <w:spacing w:after="60" w:line="276" w:lineRule="auto"/>
      </w:pPr>
      <w:r>
        <w:rPr>
          <w:rFonts w:ascii="Calibri" w:hAnsi="Calibri" w:eastAsia="Microsoft YaHei"/>
          <w:b w:val="0"/>
          <w:color w:val="7A5A00"/>
          <w:sz w:val="21"/>
        </w:rPr>
        <w:t>此果格通过创电Query购方式快式总报售：前麦启用连指功）</w:t>
      </w:r>
    </w:p>
    <w:p>
      <w:pPr>
        <w:spacing w:after="60" w:line="276" w:lineRule="auto"/>
      </w:pPr>
      <w:r>
        <w:rPr>
          <w:rFonts w:ascii="Calibri" w:hAnsi="Calibri" w:eastAsia="Microsoft YaHei"/>
          <w:b w:val="0"/>
          <w:color w:val="7A5A00"/>
          <w:sz w:val="21"/>
        </w:rPr>
        <w:t>（一入R：的，/上个</w:t>
      </w:r>
    </w:p>
    <w:p>
      <w:pPr>
        <w:spacing w:after="60" w:line="276" w:lineRule="auto"/>
      </w:pPr>
      <w:r>
        <w:rPr>
          <w:rFonts w:ascii="Calibri" w:hAnsi="Calibri" w:eastAsia="Microsoft YaHei"/>
          <w:b w:val="0"/>
          <w:color w:val="7A5A00"/>
          <w:sz w:val="21"/>
        </w:rPr>
        <w:t>-广告授告(AsePretRepr一入DarAdertdPr：效这莞是P，NDly，和s的相关合同考下面的区即可（说有和SD空智即)</w:t>
      </w:r>
    </w:p>
    <w:p>
      <w:pPr>
        <w:spacing w:after="60" w:line="276" w:lineRule="auto"/>
      </w:pPr>
      <w:r>
        <w:rPr>
          <w:rFonts w:ascii="Calibri" w:hAnsi="Calibri" w:eastAsia="Microsoft YaHei"/>
          <w:b w:val="0"/>
          <w:color w:val="7A5A00"/>
          <w:sz w:val="21"/>
        </w:rPr>
        <w:t>只有S8，湿有58V报需的，此表指中他S空者印阿</w:t>
      </w:r>
    </w:p>
    <w:p>
      <w:pPr>
        <w:spacing w:after="60" w:line="276" w:lineRule="auto"/>
      </w:pPr>
      <w:r>
        <w:rPr>
          <w:rFonts w:ascii="Calibri" w:hAnsi="Calibri" w:eastAsia="Microsoft YaHei"/>
          <w:b w:val="0"/>
          <w:color w:val="7A5A00"/>
          <w:sz w:val="21"/>
        </w:rPr>
        <w:t>ntory Hatory证，远添所倡目插下级即可（具体目陷！不想时网段1）</w:t>
      </w:r>
    </w:p>
    <w:p>
      <w:pPr>
        <w:spacing w:after="60" w:line="276" w:lineRule="auto"/>
      </w:pPr>
      <w:r>
        <w:rPr>
          <w:rFonts w:ascii="Calibri" w:hAnsi="Calibri" w:eastAsia="Microsoft YaHei"/>
          <w:b w:val="0"/>
          <w:color w:val="7A5A00"/>
          <w:sz w:val="21"/>
        </w:rPr>
        <w:t xml:space="preserve"> (</w:t>
      </w:r>
    </w:p>
    <w:p>
      <w:pPr>
        <w:spacing w:after="60" w:line="276" w:lineRule="auto"/>
      </w:pPr>
      <w:r>
        <w:rPr>
          <w:rFonts w:ascii="Calibri" w:hAnsi="Calibri" w:eastAsia="Microsoft YaHei"/>
          <w:b w:val="0"/>
          <w:color w:val="7A5A00"/>
          <w:sz w:val="21"/>
        </w:rPr>
        <w:t>92.【图要）每个数好家从A2单元指开给格贴政属，对于Bu</w:t>
      </w:r>
    </w:p>
    <w:p>
      <w:pPr>
        <w:spacing w:after="60" w:line="276" w:lineRule="auto"/>
      </w:pPr>
      <w:r>
        <w:rPr>
          <w:rFonts w:ascii="Calibri" w:hAnsi="Calibri" w:eastAsia="Microsoft YaHei"/>
          <w:b w:val="0"/>
          <w:color w:val="7A5A00"/>
          <w:sz w:val="21"/>
        </w:rPr>
        <w:t>oepr细果不包含828列，服么轻对控的通注入，B28月空看际可（此纸本所有求头都巴的死，也元站全进表格法自脂丧复制陪期）</w:t>
      </w:r>
    </w:p>
    <w:p>
      <w:pPr>
        <w:spacing w:after="60" w:line="276" w:lineRule="auto"/>
      </w:pPr>
      <w:r>
        <w:rPr>
          <w:rFonts w:ascii="Calibri" w:hAnsi="Calibri" w:eastAsia="Microsoft YaHei"/>
          <w:b w:val="0"/>
          <w:color w:val="7A5A00"/>
          <w:sz w:val="21"/>
        </w:rPr>
        <w:t>103.[重要》轻现完或短阴新谢务必择存（Col+5]盖前装格，目不要打开任网新xce（主要息因：最们输价时文件相能盘穿指的文件不是月一个文件）</w:t>
      </w:r>
    </w:p>
    <w:p>
      <w:pPr>
        <w:spacing w:after="60" w:line="276" w:lineRule="auto"/>
      </w:pPr>
      <w:r>
        <w:rPr>
          <w:rFonts w:ascii="Calibri" w:hAnsi="Calibri" w:eastAsia="Microsoft YaHei"/>
          <w:b w:val="0"/>
          <w:color w:val="7A5A00"/>
          <w:sz w:val="21"/>
        </w:rPr>
        <w:t>114、点店[]&gt;[全管明的]，等物指P期完成，控团较大时会国婴一每时，造成可在格在下角自荷，有一个小地球精式图导在转图</w:t>
      </w:r>
    </w:p>
    <w:p>
      <w:pPr>
        <w:spacing w:after="60" w:line="276" w:lineRule="auto"/>
      </w:pPr>
      <w:r>
        <w:rPr>
          <w:rFonts w:ascii="Calibri" w:hAnsi="Calibri" w:eastAsia="Microsoft YaHei"/>
          <w:b w:val="0"/>
          <w:color w:val="7A5A00"/>
          <w:sz w:val="21"/>
        </w:rPr>
        <w:t>2注顶</w:t>
      </w:r>
    </w:p>
    <w:p>
      <w:pPr>
        <w:spacing w:after="60" w:line="276" w:lineRule="auto"/>
      </w:pPr>
      <w:r>
        <w:rPr>
          <w:rFonts w:ascii="Calibri" w:hAnsi="Calibri" w:eastAsia="Microsoft YaHei"/>
          <w:b w:val="0"/>
          <w:color w:val="7A5A00"/>
          <w:sz w:val="21"/>
        </w:rPr>
        <w:t>131.所有派合要在英文后白界面中下赋，设用其结否密会导款病头的忘减生自因应实化，无法自站汇总</w:t>
      </w:r>
    </w:p>
    <w:p>
      <w:pPr>
        <w:spacing w:after="60" w:line="276" w:lineRule="auto"/>
      </w:pPr>
      <w:r>
        <w:rPr>
          <w:rFonts w:ascii="Calibri" w:hAnsi="Calibri" w:eastAsia="Microsoft YaHei"/>
          <w:b w:val="0"/>
          <w:color w:val="7A5A00"/>
          <w:sz w:val="21"/>
        </w:rPr>
        <w:t>142.下效后的表格不要随任同处理，包结磁1、网源，够改行/单元用等：能贴封能编M能可，加最向存障分提与有思联部的和事填不一宣，对地陪肠神色表头部分即可，其余计盘不用应建议保需</w:t>
      </w:r>
    </w:p>
    <w:p>
      <w:pPr>
        <w:spacing w:after="60" w:line="276" w:lineRule="auto"/>
      </w:pPr>
      <w:r>
        <w:rPr>
          <w:rFonts w:ascii="Calibri" w:hAnsi="Calibri" w:eastAsia="Microsoft YaHei"/>
          <w:b w:val="0"/>
          <w:color w:val="7A5A00"/>
          <w:sz w:val="21"/>
        </w:rPr>
        <w:t>153.在存家传权国含阳A在仓原，不包活已下教案发备以及头标在这界能买星库存呢，硬用时需要注因</w:t>
      </w:r>
    </w:p>
    <w:p>
      <w:pPr>
        <w:spacing w:after="60" w:line="276" w:lineRule="auto"/>
      </w:pPr>
      <w:r>
        <w:rPr>
          <w:rFonts w:ascii="Calibri" w:hAnsi="Calibri" w:eastAsia="Microsoft YaHei"/>
          <w:b w:val="0"/>
          <w:color w:val="7A5A00"/>
          <w:sz w:val="21"/>
        </w:rPr>
        <w:t>184.[不因}些改所有表格的结构，且[不犯〕斯近广告论新皮的示润数霜</w:t>
      </w:r>
    </w:p>
    <w:p>
      <w:pPr>
        <w:spacing w:after="60" w:line="276" w:lineRule="auto"/>
      </w:pPr>
      <w:r>
        <w:rPr>
          <w:rFonts w:ascii="Calibri" w:hAnsi="Calibri" w:eastAsia="Microsoft YaHei"/>
          <w:b w:val="0"/>
          <w:color w:val="7A5A00"/>
          <w:sz w:val="21"/>
        </w:rPr>
        <w:t>1715.不要维次任网工作解的客格，中风皮使用关文者你是为了政免一在合中文无法制购性的利益，情例胞区官是其文的亲果系统电转可能无达识别</w:t>
      </w:r>
    </w:p>
    <w:p>
      <w:pPr>
        <w:spacing w:after="60" w:line="276" w:lineRule="auto"/>
      </w:pPr>
      <w:r>
        <w:rPr>
          <w:rFonts w:ascii="Calibri" w:hAnsi="Calibri" w:eastAsia="Microsoft YaHei"/>
          <w:b w:val="0"/>
          <w:color w:val="7A5A00"/>
          <w:sz w:val="21"/>
        </w:rPr>
        <w:t>186.【收，日本等】限与表是合有特整择，例如市有（司]号、站空第（【A}报[A】悬不同的】]，注命民密此压表头仅粘站入民间，《创加出国【指不限7天暂借现]按提）</w:t>
      </w:r>
    </w:p>
    <w:p>
      <w:pPr>
        <w:spacing w:after="60" w:line="276" w:lineRule="auto"/>
      </w:pPr>
      <w:r>
        <w:rPr>
          <w:rFonts w:ascii="Calibri" w:hAnsi="Calibri" w:eastAsia="Microsoft YaHei"/>
          <w:b w:val="0"/>
          <w:color w:val="000000"/>
          <w:sz w:val="21"/>
        </w:rPr>
        <w:t>商品推广(SP)广告进阶课-广告</w:t>
      </w:r>
    </w:p>
    <w:p>
      <w:pPr>
        <w:spacing w:after="60" w:line="276" w:lineRule="auto"/>
      </w:pPr>
      <w:r>
        <w:rPr>
          <w:rFonts w:ascii="Calibri" w:hAnsi="Calibri" w:eastAsia="Microsoft YaHei"/>
          <w:b w:val="0"/>
          <w:color w:val="7A5A00"/>
          <w:sz w:val="21"/>
        </w:rPr>
        <w:t>197.如期请齿领无法该计，让应业为报告/广齿接售显齿4的解防频是带有货币游号，可以使用格说动能，比原最院，C制+F，的入质币符号，甜现为您荷不辨，全那替换线可以出司到除了</w:t>
      </w:r>
    </w:p>
    <w:p>
      <w:pPr>
        <w:spacing w:after="60" w:line="276" w:lineRule="auto"/>
      </w:pPr>
      <w:r>
        <w:rPr>
          <w:rFonts w:ascii="Calibri" w:hAnsi="Calibri" w:eastAsia="Microsoft YaHei"/>
          <w:b w:val="0"/>
          <w:color w:val="7A5A00"/>
          <w:sz w:val="21"/>
        </w:rPr>
        <w:t>20见招销</w:t>
      </w:r>
    </w:p>
    <w:p>
      <w:pPr>
        <w:spacing w:after="60" w:line="276" w:lineRule="auto"/>
      </w:pPr>
      <w:r>
        <w:rPr>
          <w:rFonts w:ascii="Calibri" w:hAnsi="Calibri" w:eastAsia="Microsoft YaHei"/>
          <w:b w:val="0"/>
          <w:color w:val="000000"/>
          <w:sz w:val="21"/>
        </w:rPr>
        <w:t>诊断模板V1.9.2</w:t>
      </w:r>
    </w:p>
    <w:p>
      <w:pPr>
        <w:spacing w:after="60" w:line="276" w:lineRule="auto"/>
      </w:pPr>
      <w:r>
        <w:rPr>
          <w:rFonts w:ascii="Calibri" w:hAnsi="Calibri" w:eastAsia="Microsoft YaHei"/>
          <w:b w:val="0"/>
          <w:color w:val="7A5A00"/>
          <w:sz w:val="21"/>
        </w:rPr>
        <w:t>222.“切动化致规狭键*或备“自融给温到了一个面路，调款应为1”或者*己国除能部件：都件/d/queryTables/quary/Table1.xm”等接量：同上</w:t>
      </w:r>
    </w:p>
    <w:p>
      <w:pPr>
        <w:spacing w:after="60" w:line="276" w:lineRule="auto"/>
      </w:pPr>
      <w:r>
        <w:rPr>
          <w:rFonts w:ascii="Calibri" w:hAnsi="Calibri" w:eastAsia="Microsoft YaHei"/>
          <w:b w:val="0"/>
          <w:color w:val="7A5A00"/>
          <w:sz w:val="21"/>
        </w:rPr>
        <w:t>23]3.“找不国表的“SXU“别”或者“成不我法移”Y天错售分”等指不民的问通：同注意6，少部分见工具航本求更新，除在群文件下数拆通以外，面设择留工同中Quy开头的变情的食失（陪一行），从路二行开始能品故接</w:t>
      </w:r>
    </w:p>
    <w:p>
      <w:pPr>
        <w:spacing w:after="60" w:line="276" w:lineRule="auto"/>
      </w:pPr>
      <w:r>
        <w:rPr>
          <w:rFonts w:ascii="Calibri" w:hAnsi="Calibri" w:eastAsia="Microsoft YaHei"/>
          <w:b w:val="0"/>
          <w:color w:val="7A5A00"/>
          <w:sz w:val="21"/>
        </w:rPr>
        <w:t>4.“北工作调包念调驻inemetExplorer成更富历本才会别新的品挂”：隐少签份%n？成者盗断说调要里换系统外。一依安装履新的抵层肆网：如果点击握相提示后面的</w:t>
      </w:r>
    </w:p>
    <w:p>
      <w:pPr>
        <w:spacing w:after="60" w:line="276" w:lineRule="auto"/>
      </w:pPr>
      <w:r>
        <w:rPr>
          <w:rFonts w:ascii="Calibri" w:hAnsi="Calibri" w:eastAsia="Microsoft YaHei"/>
          <w:b w:val="0"/>
          <w:color w:val="7A5A00"/>
          <w:sz w:val="21"/>
        </w:rPr>
        <w:t>24 变装指经展转国了Edge下提见围，泛有是示排的下班。可以设试说可此据效会同下精预度，过量务老适择适合目已系别这载本：htp5/wmicrosoft.com/zh-cn/dwnk</w:t>
      </w:r>
    </w:p>
    <w:p>
      <w:pPr>
        <w:spacing w:after="60" w:line="276" w:lineRule="auto"/>
      </w:pPr>
      <w:r>
        <w:rPr>
          <w:rFonts w:ascii="Calibri" w:hAnsi="Calibri" w:eastAsia="Microsoft YaHei"/>
          <w:b w:val="0"/>
          <w:color w:val="7A5A00"/>
          <w:sz w:val="21"/>
        </w:rPr>
        <w:t>官方讲堂3</w:t>
      </w:r>
    </w:p>
    <w:p>
      <w:pPr>
        <w:spacing w:after="60" w:line="276" w:lineRule="auto"/>
      </w:pPr>
      <w:r>
        <w:rPr>
          <w:rFonts w:ascii="Calibri" w:hAnsi="Calibri" w:eastAsia="Microsoft YaHei"/>
          <w:b w:val="0"/>
          <w:color w:val="000000"/>
          <w:sz w:val="21"/>
        </w:rPr>
        <w:t>Copyright@2025Amazon.Allrights Reserved.|版权所有@2025亚马逊。保留所有权利。|数据来源：亚马逊研究|所示数据和结论仅供参考</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【广告诊断工具】使用步骤概述</w:t>
      </w:r>
    </w:p>
    <w:p>
      <w:pPr>
        <w:spacing w:after="60" w:line="276" w:lineRule="auto"/>
      </w:pPr>
      <w:r>
        <w:rPr>
          <w:rFonts w:ascii="Calibri" w:hAnsi="Calibri" w:eastAsia="Microsoft YaHei"/>
          <w:b w:val="0"/>
          <w:color w:val="000000"/>
          <w:sz w:val="21"/>
        </w:rPr>
        <w:t>amazonglobal selling</w:t>
      </w:r>
    </w:p>
    <w:p>
      <w:pPr>
        <w:spacing w:after="60" w:line="276" w:lineRule="auto"/>
      </w:pPr>
      <w:r>
        <w:rPr>
          <w:rFonts w:ascii="Calibri" w:hAnsi="Calibri" w:eastAsia="Microsoft YaHei"/>
          <w:b w:val="0"/>
          <w:color w:val="000000"/>
          <w:sz w:val="21"/>
        </w:rPr>
        <w:t>1、粘贴三个报告</w:t>
      </w:r>
    </w:p>
    <w:p>
      <w:pPr>
        <w:spacing w:after="60" w:line="276" w:lineRule="auto"/>
      </w:pPr>
      <w:r>
        <w:rPr>
          <w:rFonts w:ascii="Calibri" w:hAnsi="Calibri" w:eastAsia="Microsoft YaHei"/>
          <w:b w:val="0"/>
          <w:color w:val="000000"/>
          <w:sz w:val="21"/>
        </w:rPr>
        <w:t>3、结果补充及微调</w:t>
      </w:r>
    </w:p>
    <w:p>
      <w:pPr>
        <w:spacing w:after="60" w:line="276" w:lineRule="auto"/>
      </w:pPr>
      <w:r>
        <w:rPr>
          <w:rFonts w:ascii="Calibri" w:hAnsi="Calibri" w:eastAsia="Microsoft YaHei"/>
          <w:b w:val="0"/>
          <w:color w:val="000000"/>
          <w:sz w:val="21"/>
        </w:rPr>
        <w:t>2、查看广告诊断表</w:t>
      </w:r>
    </w:p>
    <w:p>
      <w:pPr>
        <w:spacing w:after="60" w:line="276" w:lineRule="auto"/>
      </w:pPr>
      <w:r>
        <w:rPr>
          <w:rFonts w:ascii="Calibri" w:hAnsi="Calibri" w:eastAsia="Microsoft YaHei"/>
          <w:b w:val="0"/>
          <w:color w:val="000000"/>
          <w:sz w:val="21"/>
        </w:rPr>
        <w:t>·《业务报告》粘贴到</w:t>
      </w:r>
    </w:p>
    <w:p>
      <w:pPr>
        <w:spacing w:after="60" w:line="276" w:lineRule="auto"/>
      </w:pPr>
      <w:r>
        <w:rPr>
          <w:rFonts w:ascii="Calibri" w:hAnsi="Calibri" w:eastAsia="Microsoft YaHei"/>
          <w:b w:val="0"/>
          <w:color w:val="000000"/>
          <w:sz w:val="21"/>
        </w:rPr>
        <w:t>·保存当前表格+点【数据-全部刷新】</w:t>
      </w:r>
    </w:p>
    <w:p>
      <w:pPr>
        <w:spacing w:after="60" w:line="276" w:lineRule="auto"/>
      </w:pPr>
      <w:r>
        <w:rPr>
          <w:rFonts w:ascii="Calibri" w:hAnsi="Calibri" w:eastAsia="Microsoft YaHei"/>
          <w:b w:val="0"/>
          <w:color w:val="000000"/>
          <w:sz w:val="21"/>
        </w:rPr>
        <w:t>·跑出的表中红框的【在途库存】和</w:t>
      </w:r>
    </w:p>
    <w:p>
      <w:pPr>
        <w:spacing w:after="60" w:line="276" w:lineRule="auto"/>
      </w:pPr>
      <w:r>
        <w:rPr>
          <w:rFonts w:ascii="Calibri" w:hAnsi="Calibri" w:eastAsia="Microsoft YaHei"/>
          <w:b w:val="0"/>
          <w:color w:val="000000"/>
          <w:sz w:val="21"/>
        </w:rPr>
        <w:t>Data_Business_Report</w:t>
      </w:r>
    </w:p>
    <w:p>
      <w:pPr>
        <w:spacing w:after="60" w:line="276" w:lineRule="auto"/>
      </w:pPr>
      <w:r>
        <w:rPr>
          <w:rFonts w:ascii="Calibri" w:hAnsi="Calibri" w:eastAsia="Microsoft YaHei"/>
          <w:b w:val="0"/>
          <w:color w:val="000000"/>
          <w:sz w:val="21"/>
        </w:rPr>
        <w:t>·等待左下角的小地球图标计算</w:t>
      </w:r>
    </w:p>
    <w:p>
      <w:pPr>
        <w:spacing w:after="60" w:line="276" w:lineRule="auto"/>
      </w:pPr>
      <w:r>
        <w:rPr>
          <w:rFonts w:ascii="Calibri" w:hAnsi="Calibri" w:eastAsia="Microsoft YaHei"/>
          <w:b w:val="0"/>
          <w:color w:val="000000"/>
          <w:sz w:val="21"/>
        </w:rPr>
        <w:t>【毛利率】需要手工填写</w:t>
      </w:r>
    </w:p>
    <w:p>
      <w:pPr>
        <w:spacing w:after="60" w:line="276" w:lineRule="auto"/>
      </w:pPr>
      <w:r>
        <w:rPr>
          <w:rFonts w:ascii="Calibri" w:hAnsi="Calibri" w:eastAsia="Microsoft YaHei"/>
          <w:b w:val="0"/>
          <w:color w:val="000000"/>
          <w:sz w:val="21"/>
        </w:rPr>
        <w:t>·《库存分类账》粘贴到</w:t>
      </w:r>
    </w:p>
    <w:p>
      <w:pPr>
        <w:spacing w:after="60" w:line="276" w:lineRule="auto"/>
      </w:pPr>
      <w:r>
        <w:rPr>
          <w:rFonts w:ascii="Calibri" w:hAnsi="Calibri" w:eastAsia="Microsoft YaHei"/>
          <w:b w:val="0"/>
          <w:color w:val="000000"/>
          <w:sz w:val="21"/>
        </w:rPr>
        <w:t>·结束后，广告诊断表自动按SKU逐行显示</w:t>
      </w:r>
    </w:p>
    <w:p>
      <w:pPr>
        <w:spacing w:after="60" w:line="276" w:lineRule="auto"/>
      </w:pPr>
      <w:r>
        <w:rPr>
          <w:rFonts w:ascii="Calibri" w:hAnsi="Calibri" w:eastAsia="Microsoft YaHei"/>
          <w:b w:val="0"/>
          <w:color w:val="000000"/>
          <w:sz w:val="21"/>
        </w:rPr>
        <w:t>·【预计销售月数】需要修改你本次</w:t>
      </w:r>
    </w:p>
    <w:p>
      <w:pPr>
        <w:spacing w:after="60" w:line="276" w:lineRule="auto"/>
      </w:pPr>
      <w:r>
        <w:rPr>
          <w:rFonts w:ascii="Calibri" w:hAnsi="Calibri" w:eastAsia="Microsoft YaHei"/>
          <w:b w:val="0"/>
          <w:color w:val="000000"/>
          <w:sz w:val="21"/>
        </w:rPr>
        <w:t>Data_FBA_Daily_Inventory</w:t>
      </w:r>
    </w:p>
    <w:p>
      <w:pPr>
        <w:spacing w:after="60" w:line="276" w:lineRule="auto"/>
      </w:pPr>
      <w:r>
        <w:rPr>
          <w:rFonts w:ascii="Calibri" w:hAnsi="Calibri" w:eastAsia="Microsoft YaHei"/>
          <w:b w:val="0"/>
          <w:color w:val="000000"/>
          <w:sz w:val="21"/>
        </w:rPr>
        <w:t>·出不来结果的，仔细查看工具中说明中的</w:t>
      </w:r>
    </w:p>
    <w:p>
      <w:pPr>
        <w:spacing w:after="60" w:line="276" w:lineRule="auto"/>
      </w:pPr>
      <w:r>
        <w:rPr>
          <w:rFonts w:ascii="Calibri" w:hAnsi="Calibri" w:eastAsia="Microsoft YaHei"/>
          <w:b w:val="0"/>
          <w:color w:val="000000"/>
          <w:sz w:val="21"/>
        </w:rPr>
        <w:t>导入报告的周期天数，如果不是</w:t>
      </w:r>
    </w:p>
    <w:p>
      <w:pPr>
        <w:spacing w:after="60" w:line="276" w:lineRule="auto"/>
      </w:pPr>
      <w:r>
        <w:rPr>
          <w:rFonts w:ascii="Calibri" w:hAnsi="Calibri" w:eastAsia="Microsoft YaHei"/>
          <w:b w:val="0"/>
          <w:color w:val="000000"/>
          <w:sz w:val="21"/>
        </w:rPr>
        <w:t>·《推广商品报告》-SP粘贴到</w:t>
      </w:r>
    </w:p>
    <w:p>
      <w:pPr>
        <w:spacing w:after="60" w:line="276" w:lineRule="auto"/>
      </w:pPr>
      <w:r>
        <w:rPr>
          <w:rFonts w:ascii="Calibri" w:hAnsi="Calibri" w:eastAsia="Microsoft YaHei"/>
          <w:b w:val="0"/>
          <w:color w:val="000000"/>
          <w:sz w:val="21"/>
        </w:rPr>
        <w:t>【常见报错】，如欧洲注意货币符号</w:t>
      </w:r>
    </w:p>
    <w:p>
      <w:pPr>
        <w:spacing w:after="60" w:line="276" w:lineRule="auto"/>
      </w:pPr>
      <w:r>
        <w:rPr>
          <w:rFonts w:ascii="Calibri" w:hAnsi="Calibri" w:eastAsia="Microsoft YaHei"/>
          <w:b w:val="0"/>
          <w:color w:val="000000"/>
          <w:sz w:val="21"/>
        </w:rPr>
        <w:t>30天，双击公式修改为：天数/30</w:t>
      </w:r>
    </w:p>
    <w:p>
      <w:pPr>
        <w:spacing w:after="60" w:line="276" w:lineRule="auto"/>
      </w:pPr>
      <w:r>
        <w:rPr>
          <w:rFonts w:ascii="Calibri" w:hAnsi="Calibri" w:eastAsia="Microsoft YaHei"/>
          <w:b w:val="0"/>
          <w:color w:val="000000"/>
          <w:sz w:val="21"/>
        </w:rPr>
        <w:t>Data_SP_Advertised_Product</w:t>
      </w:r>
    </w:p>
    <w:p>
      <w:pPr>
        <w:spacing w:after="60" w:line="276" w:lineRule="auto"/>
      </w:pPr>
      <w:r>
        <w:rPr>
          <w:rFonts w:ascii="Calibri" w:hAnsi="Calibri" w:eastAsia="Microsoft YaHei"/>
          <w:b w:val="0"/>
          <w:color w:val="000000"/>
          <w:sz w:val="21"/>
        </w:rPr>
        <w:t>·未来报告如果列有变动，自行调整好绿色表</w:t>
      </w:r>
    </w:p>
    <w:p>
      <w:pPr>
        <w:spacing w:after="60" w:line="276" w:lineRule="auto"/>
      </w:pPr>
      <w:r>
        <w:rPr>
          <w:rFonts w:ascii="Calibri" w:hAnsi="Calibri" w:eastAsia="Microsoft YaHei"/>
          <w:b w:val="0"/>
          <w:color w:val="000000"/>
          <w:sz w:val="21"/>
        </w:rPr>
        <w:t>例如，报告周期是8周，56天，公</w:t>
      </w:r>
    </w:p>
    <w:p>
      <w:pPr>
        <w:spacing w:after="60" w:line="276" w:lineRule="auto"/>
      </w:pPr>
      <w:r>
        <w:rPr>
          <w:rFonts w:ascii="Calibri" w:hAnsi="Calibri" w:eastAsia="Microsoft YaHei"/>
          <w:b w:val="0"/>
          <w:color w:val="000000"/>
          <w:sz w:val="21"/>
        </w:rPr>
        <w:t>·注意对照举例的表头，英文的</w:t>
      </w:r>
    </w:p>
    <w:p>
      <w:pPr>
        <w:spacing w:after="60" w:line="276" w:lineRule="auto"/>
      </w:pPr>
      <w:r>
        <w:rPr>
          <w:rFonts w:ascii="Calibri" w:hAnsi="Calibri" w:eastAsia="Microsoft YaHei"/>
          <w:b w:val="0"/>
          <w:color w:val="000000"/>
          <w:sz w:val="21"/>
        </w:rPr>
        <w:t>头即可，蓝色表头可不管</w:t>
      </w:r>
    </w:p>
    <w:p>
      <w:pPr>
        <w:spacing w:after="60" w:line="276" w:lineRule="auto"/>
      </w:pPr>
      <w:r>
        <w:rPr>
          <w:rFonts w:ascii="Calibri" w:hAnsi="Calibri" w:eastAsia="Microsoft YaHei"/>
          <w:b w:val="0"/>
          <w:color w:val="000000"/>
          <w:sz w:val="21"/>
        </w:rPr>
        <w:t>式修改为“56/30”；改一行，其</w:t>
      </w:r>
    </w:p>
    <w:p>
      <w:pPr>
        <w:spacing w:after="60" w:line="276" w:lineRule="auto"/>
      </w:pPr>
      <w:r>
        <w:rPr>
          <w:rFonts w:ascii="Calibri" w:hAnsi="Calibri" w:eastAsia="Microsoft YaHei"/>
          <w:b w:val="0"/>
          <w:color w:val="000000"/>
          <w:sz w:val="21"/>
        </w:rPr>
        <w:t>·其他表格不要动</w:t>
      </w:r>
    </w:p>
    <w:p>
      <w:pPr>
        <w:spacing w:after="60" w:line="276" w:lineRule="auto"/>
      </w:pPr>
      <w:r>
        <w:rPr>
          <w:rFonts w:ascii="Calibri" w:hAnsi="Calibri" w:eastAsia="Microsoft YaHei"/>
          <w:b w:val="0"/>
          <w:color w:val="000000"/>
          <w:sz w:val="21"/>
        </w:rPr>
        <w:t>他行会自动修改。</w:t>
      </w:r>
    </w:p>
    <w:p>
      <w:pPr>
        <w:spacing w:after="60" w:line="276" w:lineRule="auto"/>
      </w:pPr>
      <w:r>
        <w:rPr>
          <w:rFonts w:ascii="Calibri" w:hAnsi="Calibri" w:eastAsia="Microsoft YaHei"/>
          <w:b w:val="0"/>
          <w:color w:val="000000"/>
          <w:sz w:val="21"/>
        </w:rPr>
        <w:t>可选：SB批量上传报告，广告活动报告</w:t>
      </w:r>
    </w:p>
    <w:p>
      <w:pPr>
        <w:spacing w:after="60" w:line="276" w:lineRule="auto"/>
      </w:pPr>
      <w:r>
        <w:rPr>
          <w:rFonts w:ascii="Calibri" w:hAnsi="Calibri" w:eastAsia="Microsoft YaHei"/>
          <w:b w:val="0"/>
          <w:color w:val="000000"/>
          <w:sz w:val="21"/>
        </w:rPr>
        <w:t>SD的推广商品报告</w:t>
      </w:r>
    </w:p>
    <w:p>
      <w:pPr>
        <w:spacing w:after="60" w:line="276" w:lineRule="auto"/>
      </w:pPr>
      <w:r>
        <w:rPr>
          <w:rFonts w:ascii="Calibri" w:hAnsi="Calibri" w:eastAsia="Microsoft YaHei"/>
          <w:b w:val="0"/>
          <w:color w:val="7A5A00"/>
          <w:sz w:val="21"/>
        </w:rPr>
        <w:t>SP在击量</w:t>
      </w:r>
    </w:p>
    <w:p>
      <w:pPr>
        <w:spacing w:after="60" w:line="276" w:lineRule="auto"/>
      </w:pPr>
      <w:r>
        <w:rPr>
          <w:rFonts w:ascii="Calibri" w:hAnsi="Calibri" w:eastAsia="Microsoft YaHei"/>
          <w:b w:val="0"/>
          <w:color w:val="7A5A00"/>
          <w:sz w:val="21"/>
        </w:rPr>
        <w:t>SP天输售能</w:t>
      </w:r>
    </w:p>
    <w:p>
      <w:pPr>
        <w:spacing w:after="60" w:line="276" w:lineRule="auto"/>
      </w:pPr>
      <w:r>
        <w:rPr>
          <w:rFonts w:ascii="Calibri" w:hAnsi="Calibri" w:eastAsia="Microsoft YaHei"/>
          <w:b w:val="0"/>
          <w:color w:val="000000"/>
          <w:sz w:val="21"/>
        </w:rPr>
        <w:t>SP7天其能SKU辅量</w:t>
      </w:r>
    </w:p>
    <w:p>
      <w:pPr>
        <w:spacing w:after="60" w:line="276" w:lineRule="auto"/>
      </w:pPr>
      <w:r>
        <w:rPr>
          <w:rFonts w:ascii="Calibri" w:hAnsi="Calibri" w:eastAsia="Microsoft YaHei"/>
          <w:b w:val="0"/>
          <w:color w:val="7A5A00"/>
          <w:sz w:val="21"/>
        </w:rPr>
        <w:t>SP妆炭</w:t>
      </w:r>
    </w:p>
    <w:p>
      <w:pPr>
        <w:spacing w:after="60" w:line="276" w:lineRule="auto"/>
      </w:pPr>
      <w:r>
        <w:rPr>
          <w:rFonts w:ascii="Calibri" w:hAnsi="Calibri" w:eastAsia="Microsoft YaHei"/>
          <w:b w:val="0"/>
          <w:color w:val="000000"/>
          <w:sz w:val="21"/>
        </w:rPr>
        <w:t>SP7天广营SKU丽星</w:t>
      </w:r>
    </w:p>
    <w:p>
      <w:pPr>
        <w:spacing w:after="60" w:line="276" w:lineRule="auto"/>
      </w:pPr>
      <w:r>
        <w:rPr>
          <w:rFonts w:ascii="Calibri" w:hAnsi="Calibri" w:eastAsia="Microsoft YaHei"/>
          <w:b w:val="0"/>
          <w:color w:val="7A5A00"/>
          <w:sz w:val="21"/>
        </w:rPr>
        <w:t>SP7天销</w:t>
      </w:r>
    </w:p>
    <w:p>
      <w:pPr>
        <w:spacing w:after="60" w:line="276" w:lineRule="auto"/>
      </w:pPr>
      <w:r>
        <w:rPr>
          <w:rFonts w:ascii="Calibri" w:hAnsi="Calibri" w:eastAsia="Microsoft YaHei"/>
          <w:b w:val="0"/>
          <w:color w:val="7A5A00"/>
          <w:sz w:val="21"/>
        </w:rPr>
        <w:t>SP7天订单整</w:t>
      </w:r>
    </w:p>
    <w:p>
      <w:pPr>
        <w:spacing w:after="60" w:line="276" w:lineRule="auto"/>
      </w:pPr>
      <w:r>
        <w:rPr>
          <w:rFonts w:ascii="Calibri" w:hAnsi="Calibri" w:eastAsia="Microsoft YaHei"/>
          <w:b w:val="0"/>
          <w:color w:val="7A5A00"/>
          <w:sz w:val="21"/>
        </w:rPr>
        <w:t>SP7天广告SKU循传液</w:t>
      </w:r>
    </w:p>
    <w:p>
      <w:pPr>
        <w:spacing w:after="60" w:line="276" w:lineRule="auto"/>
      </w:pPr>
      <w:r>
        <w:rPr>
          <w:rFonts w:ascii="Calibri" w:hAnsi="Calibri" w:eastAsia="Microsoft YaHei"/>
          <w:b w:val="0"/>
          <w:color w:val="000000"/>
          <w:sz w:val="21"/>
        </w:rPr>
        <w:t>SKU</w:t>
      </w:r>
    </w:p>
    <w:p>
      <w:pPr>
        <w:spacing w:after="60" w:line="276" w:lineRule="auto"/>
      </w:pPr>
      <w:r>
        <w:rPr>
          <w:rFonts w:ascii="Calibri" w:hAnsi="Calibri" w:eastAsia="Microsoft YaHei"/>
          <w:b w:val="0"/>
          <w:color w:val="000000"/>
          <w:sz w:val="21"/>
        </w:rPr>
        <w:t>SP7天其信5K</w:t>
      </w:r>
    </w:p>
    <w:p>
      <w:pPr>
        <w:spacing w:after="60" w:line="276" w:lineRule="auto"/>
      </w:pPr>
      <w:r>
        <w:rPr>
          <w:rFonts w:ascii="Calibri" w:hAnsi="Calibri" w:eastAsia="Microsoft YaHei"/>
          <w:b w:val="0"/>
          <w:color w:val="000000"/>
          <w:sz w:val="21"/>
        </w:rPr>
        <w:t>9.70</w:t>
      </w:r>
    </w:p>
    <w:p>
      <w:pPr>
        <w:spacing w:after="60" w:line="276" w:lineRule="auto"/>
      </w:pPr>
      <w:r>
        <w:rPr>
          <w:rFonts w:ascii="Calibri" w:hAnsi="Calibri" w:eastAsia="Microsoft YaHei"/>
          <w:b w:val="0"/>
          <w:color w:val="000000"/>
          <w:sz w:val="21"/>
        </w:rPr>
        <w:t>961</w:t>
      </w:r>
    </w:p>
    <w:p>
      <w:pPr>
        <w:spacing w:after="60" w:line="276" w:lineRule="auto"/>
      </w:pPr>
      <w:r>
        <w:rPr>
          <w:rFonts w:ascii="Calibri" w:hAnsi="Calibri" w:eastAsia="Microsoft YaHei"/>
          <w:b w:val="0"/>
          <w:color w:val="000000"/>
          <w:sz w:val="21"/>
        </w:rPr>
        <w:t>SKU_1</w:t>
      </w:r>
    </w:p>
    <w:p>
      <w:pPr>
        <w:spacing w:after="60" w:line="276" w:lineRule="auto"/>
      </w:pPr>
      <w:r>
        <w:rPr>
          <w:rFonts w:ascii="Calibri" w:hAnsi="Calibri" w:eastAsia="Microsoft YaHei"/>
          <w:b w:val="0"/>
          <w:color w:val="000000"/>
          <w:sz w:val="21"/>
        </w:rPr>
        <w:t>3</w:t>
      </w:r>
    </w:p>
    <w:p>
      <w:pPr>
        <w:spacing w:after="60" w:line="276" w:lineRule="auto"/>
      </w:pPr>
      <w:r>
        <w:rPr>
          <w:rFonts w:ascii="Calibri" w:hAnsi="Calibri" w:eastAsia="Microsoft YaHei"/>
          <w:b w:val="0"/>
          <w:color w:val="7A5A00"/>
          <w:sz w:val="21"/>
        </w:rPr>
        <w:t>。</w:t>
      </w:r>
    </w:p>
    <w:p>
      <w:pPr>
        <w:spacing w:after="60" w:line="276" w:lineRule="auto"/>
      </w:pPr>
      <w:r>
        <w:rPr>
          <w:rFonts w:ascii="Calibri" w:hAnsi="Calibri" w:eastAsia="Microsoft YaHei"/>
          <w:b w:val="0"/>
          <w:color w:val="000000"/>
          <w:sz w:val="21"/>
        </w:rPr>
        <w:t>R</w:t>
      </w:r>
    </w:p>
    <w:p>
      <w:pPr>
        <w:spacing w:after="60" w:line="276" w:lineRule="auto"/>
      </w:pPr>
      <w:r>
        <w:rPr>
          <w:rFonts w:ascii="Calibri" w:hAnsi="Calibri" w:eastAsia="Microsoft YaHei"/>
          <w:b w:val="0"/>
          <w:color w:val="000000"/>
          <w:sz w:val="21"/>
        </w:rPr>
        <w:t>SD14天订单量</w:t>
      </w:r>
    </w:p>
    <w:p>
      <w:pPr>
        <w:spacing w:after="60" w:line="276" w:lineRule="auto"/>
      </w:pPr>
      <w:r>
        <w:rPr>
          <w:rFonts w:ascii="Calibri" w:hAnsi="Calibri" w:eastAsia="Microsoft YaHei"/>
          <w:b w:val="0"/>
          <w:color w:val="7A5A00"/>
          <w:sz w:val="21"/>
        </w:rPr>
        <w:t>点志量</w:t>
      </w:r>
    </w:p>
    <w:p>
      <w:pPr>
        <w:spacing w:after="60" w:line="276" w:lineRule="auto"/>
      </w:pPr>
      <w:r>
        <w:rPr>
          <w:rFonts w:ascii="Calibri" w:hAnsi="Calibri" w:eastAsia="Microsoft YaHei"/>
          <w:b w:val="0"/>
          <w:color w:val="7A5A00"/>
          <w:sz w:val="21"/>
        </w:rPr>
        <w:t>SD城设</w:t>
      </w:r>
    </w:p>
    <w:p>
      <w:pPr>
        <w:spacing w:after="60" w:line="276" w:lineRule="auto"/>
      </w:pPr>
      <w:r>
        <w:rPr>
          <w:rFonts w:ascii="Calibri" w:hAnsi="Calibri" w:eastAsia="Microsoft YaHei"/>
          <w:b w:val="0"/>
          <w:color w:val="000000"/>
          <w:sz w:val="21"/>
        </w:rPr>
        <w:t>SB14天订单量</w:t>
      </w:r>
    </w:p>
    <w:p>
      <w:pPr>
        <w:spacing w:after="60" w:line="276" w:lineRule="auto"/>
      </w:pPr>
      <w:r>
        <w:rPr>
          <w:rFonts w:ascii="Calibri" w:hAnsi="Calibri" w:eastAsia="Microsoft YaHei"/>
          <w:b w:val="0"/>
          <w:color w:val="000000"/>
          <w:sz w:val="21"/>
        </w:rPr>
        <w:t>SE花族</w:t>
      </w:r>
    </w:p>
    <w:p>
      <w:pPr>
        <w:spacing w:after="60" w:line="276" w:lineRule="auto"/>
      </w:pPr>
      <w:r>
        <w:rPr>
          <w:rFonts w:ascii="Calibri" w:hAnsi="Calibri" w:eastAsia="Microsoft YaHei"/>
          <w:b w:val="0"/>
          <w:color w:val="7A5A00"/>
          <w:sz w:val="21"/>
        </w:rPr>
        <w:t>5814天信源</w:t>
      </w:r>
    </w:p>
    <w:p>
      <w:pPr>
        <w:spacing w:after="60" w:line="276" w:lineRule="auto"/>
      </w:pPr>
      <w:r>
        <w:rPr>
          <w:rFonts w:ascii="Calibri" w:hAnsi="Calibri" w:eastAsia="Microsoft YaHei"/>
          <w:b w:val="0"/>
          <w:color w:val="7A5A00"/>
          <w:sz w:val="21"/>
        </w:rPr>
        <w:t>sD点</w:t>
      </w:r>
    </w:p>
    <w:p>
      <w:pPr>
        <w:spacing w:after="60" w:line="276" w:lineRule="auto"/>
      </w:pPr>
      <w:r>
        <w:rPr>
          <w:rFonts w:ascii="Calibri" w:hAnsi="Calibri" w:eastAsia="Microsoft YaHei"/>
          <w:b w:val="0"/>
          <w:color w:val="000000"/>
          <w:sz w:val="21"/>
        </w:rPr>
        <w:t>SD14天</w:t>
      </w:r>
    </w:p>
    <w:p>
      <w:pPr>
        <w:spacing w:after="60" w:line="276" w:lineRule="auto"/>
      </w:pPr>
      <w:r>
        <w:rPr>
          <w:rFonts w:ascii="Calibri" w:hAnsi="Calibri" w:eastAsia="Microsoft YaHei"/>
          <w:b w:val="0"/>
          <w:color w:val="7A5A00"/>
          <w:sz w:val="21"/>
        </w:rPr>
        <w:t>SD花装</w:t>
      </w:r>
    </w:p>
    <w:p>
      <w:pPr>
        <w:spacing w:after="60" w:line="276" w:lineRule="auto"/>
      </w:pPr>
      <w:r>
        <w:rPr>
          <w:rFonts w:ascii="Calibri" w:hAnsi="Calibri" w:eastAsia="Microsoft YaHei"/>
          <w:b w:val="0"/>
          <w:color w:val="000000"/>
          <w:sz w:val="21"/>
        </w:rPr>
        <w:t>AA</w:t>
      </w:r>
    </w:p>
    <w:p>
      <w:pPr>
        <w:spacing w:after="60" w:line="276" w:lineRule="auto"/>
      </w:pPr>
      <w:r>
        <w:rPr>
          <w:rFonts w:ascii="Calibri" w:hAnsi="Calibri" w:eastAsia="Microsoft YaHei"/>
          <w:b w:val="0"/>
          <w:color w:val="000000"/>
          <w:sz w:val="21"/>
        </w:rPr>
        <w:t>AB</w:t>
      </w:r>
    </w:p>
    <w:p>
      <w:pPr>
        <w:spacing w:after="60" w:line="276" w:lineRule="auto"/>
      </w:pPr>
      <w:r>
        <w:rPr>
          <w:rFonts w:ascii="Calibri" w:hAnsi="Calibri" w:eastAsia="Microsoft YaHei"/>
          <w:b w:val="0"/>
          <w:color w:val="000000"/>
          <w:sz w:val="21"/>
        </w:rPr>
        <w:t>W</w:t>
      </w:r>
    </w:p>
    <w:p>
      <w:pPr>
        <w:spacing w:after="60" w:line="276" w:lineRule="auto"/>
      </w:pPr>
      <w:r>
        <w:rPr>
          <w:rFonts w:ascii="Calibri" w:hAnsi="Calibri" w:eastAsia="Microsoft YaHei"/>
          <w:b w:val="0"/>
          <w:color w:val="7A5A00"/>
          <w:sz w:val="21"/>
        </w:rPr>
        <w:t>绘合治高票</w:t>
      </w:r>
    </w:p>
    <w:p>
      <w:pPr>
        <w:spacing w:after="60" w:line="276" w:lineRule="auto"/>
      </w:pPr>
      <w:r>
        <w:rPr>
          <w:rFonts w:ascii="Calibri" w:hAnsi="Calibri" w:eastAsia="Microsoft YaHei"/>
          <w:b w:val="0"/>
          <w:color w:val="000000"/>
          <w:sz w:val="21"/>
        </w:rPr>
        <w:t>综合订单量</w:t>
      </w:r>
    </w:p>
    <w:p>
      <w:pPr>
        <w:spacing w:after="60" w:line="276" w:lineRule="auto"/>
      </w:pPr>
      <w:r>
        <w:rPr>
          <w:rFonts w:ascii="Calibri" w:hAnsi="Calibri" w:eastAsia="Microsoft YaHei"/>
          <w:b w:val="0"/>
          <w:color w:val="7A5A00"/>
          <w:sz w:val="21"/>
        </w:rPr>
        <w:t>综合射售康</w:t>
      </w:r>
    </w:p>
    <w:p>
      <w:pPr>
        <w:spacing w:after="60" w:line="276" w:lineRule="auto"/>
      </w:pPr>
      <w:r>
        <w:rPr>
          <w:rFonts w:ascii="Calibri" w:hAnsi="Calibri" w:eastAsia="Microsoft YaHei"/>
          <w:b w:val="0"/>
          <w:color w:val="000000"/>
          <w:sz w:val="21"/>
        </w:rPr>
        <w:t>红框数据需要自填</w:t>
      </w:r>
    </w:p>
    <w:p>
      <w:pPr>
        <w:spacing w:after="60" w:line="276" w:lineRule="auto"/>
      </w:pPr>
      <w:r>
        <w:rPr>
          <w:rFonts w:ascii="Calibri" w:hAnsi="Calibri" w:eastAsia="Microsoft YaHei"/>
          <w:b w:val="0"/>
          <w:color w:val="7A5A00"/>
          <w:sz w:val="21"/>
        </w:rPr>
        <w:t>综合销座</w:t>
      </w:r>
    </w:p>
    <w:p>
      <w:pPr>
        <w:spacing w:after="60" w:line="276" w:lineRule="auto"/>
      </w:pPr>
      <w:r>
        <w:rPr>
          <w:rFonts w:ascii="Calibri" w:hAnsi="Calibri" w:eastAsia="Microsoft YaHei"/>
          <w:b w:val="0"/>
          <w:color w:val="000000"/>
          <w:sz w:val="21"/>
        </w:rPr>
        <w:t>综合转化率</w:t>
      </w:r>
    </w:p>
    <w:p>
      <w:pPr>
        <w:spacing w:after="60" w:line="276" w:lineRule="auto"/>
      </w:pPr>
      <w:r>
        <w:rPr>
          <w:rFonts w:ascii="Calibri" w:hAnsi="Calibri" w:eastAsia="Microsoft YaHei"/>
          <w:b w:val="0"/>
          <w:color w:val="000000"/>
          <w:sz w:val="21"/>
        </w:rPr>
        <w:t>FBA余车存</w:t>
      </w:r>
    </w:p>
    <w:p>
      <w:pPr>
        <w:spacing w:after="60" w:line="276" w:lineRule="auto"/>
      </w:pPr>
      <w:r>
        <w:rPr>
          <w:rFonts w:ascii="Calibri" w:hAnsi="Calibri" w:eastAsia="Microsoft YaHei"/>
          <w:b w:val="0"/>
          <w:color w:val="7A5A00"/>
          <w:sz w:val="21"/>
        </w:rPr>
        <w:t>在全库存</w:t>
      </w:r>
    </w:p>
    <w:p>
      <w:pPr>
        <w:spacing w:after="60" w:line="276" w:lineRule="auto"/>
      </w:pPr>
      <w:r>
        <w:rPr>
          <w:rFonts w:ascii="Calibri" w:hAnsi="Calibri" w:eastAsia="Microsoft YaHei"/>
          <w:b w:val="0"/>
          <w:color w:val="000000"/>
          <w:sz w:val="21"/>
        </w:rPr>
        <w:t>39.00</w:t>
      </w:r>
    </w:p>
    <w:p>
      <w:pPr>
        <w:spacing w:after="60" w:line="276" w:lineRule="auto"/>
      </w:pPr>
      <w:r>
        <w:rPr>
          <w:rFonts w:ascii="Calibri" w:hAnsi="Calibri" w:eastAsia="Microsoft YaHei"/>
          <w:b w:val="0"/>
          <w:color w:val="000000"/>
          <w:sz w:val="21"/>
        </w:rPr>
        <w:t>8.35%</w:t>
      </w:r>
    </w:p>
    <w:p>
      <w:pPr>
        <w:spacing w:after="60" w:line="276" w:lineRule="auto"/>
      </w:pPr>
      <w:r>
        <w:rPr>
          <w:rFonts w:ascii="Calibri" w:hAnsi="Calibri" w:eastAsia="Microsoft YaHei"/>
          <w:b w:val="0"/>
          <w:color w:val="000000"/>
          <w:sz w:val="21"/>
        </w:rPr>
        <w:t>12</w:t>
      </w:r>
    </w:p>
    <w:p>
      <w:pPr>
        <w:spacing w:after="60" w:line="276" w:lineRule="auto"/>
      </w:pPr>
      <w:r>
        <w:rPr>
          <w:rFonts w:ascii="Calibri" w:hAnsi="Calibri" w:eastAsia="Microsoft YaHei"/>
          <w:b w:val="0"/>
          <w:color w:val="7A5A00"/>
          <w:sz w:val="21"/>
        </w:rPr>
        <w:t>广吉特化</w:t>
      </w:r>
    </w:p>
    <w:p>
      <w:pPr>
        <w:spacing w:after="60" w:line="276" w:lineRule="auto"/>
      </w:pPr>
      <w:r>
        <w:rPr>
          <w:rFonts w:ascii="Calibri" w:hAnsi="Calibri" w:eastAsia="Microsoft YaHei"/>
          <w:b w:val="0"/>
          <w:color w:val="7A5A00"/>
          <w:sz w:val="21"/>
        </w:rPr>
        <w:t>广告销售额</w:t>
      </w:r>
    </w:p>
    <w:p>
      <w:pPr>
        <w:spacing w:after="60" w:line="276" w:lineRule="auto"/>
      </w:pPr>
      <w:r>
        <w:rPr>
          <w:rFonts w:ascii="Calibri" w:hAnsi="Calibri" w:eastAsia="Microsoft YaHei"/>
          <w:b w:val="0"/>
          <w:color w:val="7A5A00"/>
          <w:sz w:val="21"/>
        </w:rPr>
        <w:t>广告点出海</w:t>
      </w:r>
    </w:p>
    <w:p>
      <w:pPr>
        <w:spacing w:after="60" w:line="276" w:lineRule="auto"/>
      </w:pPr>
      <w:r>
        <w:rPr>
          <w:rFonts w:ascii="Calibri" w:hAnsi="Calibri" w:eastAsia="Microsoft YaHei"/>
          <w:b w:val="0"/>
          <w:color w:val="000000"/>
          <w:sz w:val="21"/>
        </w:rPr>
        <w:t>广告订单量</w:t>
      </w:r>
    </w:p>
    <w:p>
      <w:pPr>
        <w:spacing w:after="60" w:line="276" w:lineRule="auto"/>
      </w:pPr>
      <w:r>
        <w:rPr>
          <w:rFonts w:ascii="Calibri" w:hAnsi="Calibri" w:eastAsia="Microsoft YaHei"/>
          <w:b w:val="0"/>
          <w:color w:val="7A5A00"/>
          <w:sz w:val="21"/>
        </w:rPr>
        <w:t>广百点</w:t>
      </w:r>
    </w:p>
    <w:p>
      <w:pPr>
        <w:spacing w:after="60" w:line="276" w:lineRule="auto"/>
      </w:pPr>
      <w:r>
        <w:rPr>
          <w:rFonts w:ascii="Calibri" w:hAnsi="Calibri" w:eastAsia="Microsoft YaHei"/>
          <w:b w:val="0"/>
          <w:color w:val="7A5A00"/>
          <w:sz w:val="21"/>
        </w:rPr>
        <w:t>广告花娄</w:t>
      </w:r>
    </w:p>
    <w:p>
      <w:pPr>
        <w:spacing w:after="60" w:line="276" w:lineRule="auto"/>
      </w:pPr>
      <w:r>
        <w:rPr>
          <w:rFonts w:ascii="Calibri" w:hAnsi="Calibri" w:eastAsia="Microsoft YaHei"/>
          <w:b w:val="0"/>
          <w:color w:val="000000"/>
          <w:sz w:val="21"/>
        </w:rPr>
        <w:t>广告ACOS</w:t>
      </w:r>
    </w:p>
    <w:p>
      <w:pPr>
        <w:spacing w:after="60" w:line="276" w:lineRule="auto"/>
      </w:pPr>
      <w:r>
        <w:rPr>
          <w:rFonts w:ascii="Calibri" w:hAnsi="Calibri" w:eastAsia="Microsoft YaHei"/>
          <w:b w:val="0"/>
          <w:color w:val="000000"/>
          <w:sz w:val="21"/>
        </w:rPr>
        <w:t>综会ACOS</w:t>
      </w:r>
    </w:p>
    <w:p>
      <w:pPr>
        <w:spacing w:after="60" w:line="276" w:lineRule="auto"/>
      </w:pPr>
      <w:r>
        <w:rPr>
          <w:rFonts w:ascii="Calibri" w:hAnsi="Calibri" w:eastAsia="Microsoft YaHei"/>
          <w:b w:val="0"/>
          <w:color w:val="000000"/>
          <w:sz w:val="21"/>
        </w:rPr>
        <w:t>0.70</w:t>
      </w:r>
    </w:p>
    <w:p>
      <w:pPr>
        <w:spacing w:after="60" w:line="276" w:lineRule="auto"/>
      </w:pPr>
      <w:r>
        <w:rPr>
          <w:rFonts w:ascii="Calibri" w:hAnsi="Calibri" w:eastAsia="Microsoft YaHei"/>
          <w:b w:val="0"/>
          <w:color w:val="000000"/>
          <w:sz w:val="21"/>
        </w:rPr>
        <w:t>0.23</w:t>
      </w:r>
    </w:p>
    <w:p>
      <w:pPr>
        <w:spacing w:after="60" w:line="276" w:lineRule="auto"/>
      </w:pPr>
      <w:r>
        <w:rPr>
          <w:rFonts w:ascii="Calibri" w:hAnsi="Calibri" w:eastAsia="Microsoft YaHei"/>
          <w:b w:val="0"/>
          <w:color w:val="000000"/>
          <w:sz w:val="21"/>
        </w:rPr>
        <w:t>361.00</w:t>
      </w:r>
    </w:p>
    <w:p>
      <w:pPr>
        <w:spacing w:after="60" w:line="276" w:lineRule="auto"/>
      </w:pPr>
      <w:r>
        <w:rPr>
          <w:rFonts w:ascii="Calibri" w:hAnsi="Calibri" w:eastAsia="Microsoft YaHei"/>
          <w:b w:val="0"/>
          <w:color w:val="000000"/>
          <w:sz w:val="21"/>
        </w:rPr>
        <w:t>8.00</w:t>
      </w:r>
    </w:p>
    <w:p>
      <w:pPr>
        <w:spacing w:after="60" w:line="276" w:lineRule="auto"/>
      </w:pPr>
      <w:r>
        <w:rPr>
          <w:rFonts w:ascii="Calibri" w:hAnsi="Calibri" w:eastAsia="Microsoft YaHei"/>
          <w:b w:val="0"/>
          <w:color w:val="000000"/>
          <w:sz w:val="21"/>
        </w:rPr>
        <w:t>0.83%</w:t>
      </w:r>
    </w:p>
    <w:p>
      <w:pPr>
        <w:spacing w:after="60" w:line="276" w:lineRule="auto"/>
      </w:pPr>
      <w:r>
        <w:rPr>
          <w:rFonts w:ascii="Calibri" w:hAnsi="Calibri" w:eastAsia="Microsoft YaHei"/>
          <w:b w:val="0"/>
          <w:color w:val="000000"/>
          <w:sz w:val="21"/>
        </w:rPr>
        <w:t>报告周期不是30天时需要修改公式：天数/30</w:t>
      </w:r>
    </w:p>
    <w:p>
      <w:pPr>
        <w:spacing w:after="60" w:line="276" w:lineRule="auto"/>
      </w:pPr>
      <w:r>
        <w:rPr>
          <w:rFonts w:ascii="Calibri" w:hAnsi="Calibri" w:eastAsia="Microsoft YaHei"/>
          <w:b w:val="0"/>
          <w:color w:val="7A5A00"/>
          <w:sz w:val="21"/>
        </w:rPr>
        <w:t>原计物售月数</w:t>
      </w:r>
    </w:p>
    <w:p>
      <w:pPr>
        <w:spacing w:after="60" w:line="276" w:lineRule="auto"/>
      </w:pPr>
      <w:r>
        <w:rPr>
          <w:rFonts w:ascii="Calibri" w:hAnsi="Calibri" w:eastAsia="Microsoft YaHei"/>
          <w:b w:val="0"/>
          <w:color w:val="000000"/>
          <w:sz w:val="21"/>
        </w:rPr>
        <w:t>广告CPC</w:t>
      </w:r>
    </w:p>
    <w:p>
      <w:pPr>
        <w:spacing w:after="60" w:line="276" w:lineRule="auto"/>
      </w:pPr>
      <w:r>
        <w:rPr>
          <w:rFonts w:ascii="Calibri" w:hAnsi="Calibri" w:eastAsia="Microsoft YaHei"/>
          <w:b w:val="0"/>
          <w:color w:val="7A5A00"/>
          <w:sz w:val="21"/>
        </w:rPr>
        <w:t>0）/@[综合销品30/30,-”</w:t>
      </w:r>
    </w:p>
    <w:p>
      <w:pPr>
        <w:spacing w:after="60" w:line="276" w:lineRule="auto"/>
      </w:pPr>
      <w:r>
        <w:rPr>
          <w:rFonts w:ascii="Calibri" w:hAnsi="Calibri" w:eastAsia="Microsoft YaHei"/>
          <w:b w:val="0"/>
          <w:color w:val="000000"/>
          <w:sz w:val="21"/>
        </w:rPr>
        <w:t>Copyright@2025Amazon.Alrights Reserved.|版权所有@2025亚马逊。保留所有权利。|数据来源：亚马逊玩究|所示数据和结论仅供参考</w:t>
      </w:r>
    </w:p>
    <w:p>
      <w:pPr>
        <w:spacing w:after="60" w:line="276" w:lineRule="auto"/>
      </w:pPr>
      <w:r>
        <w:rPr>
          <w:rFonts w:ascii="Calibri" w:hAnsi="Calibri" w:eastAsia="Microsoft YaHei"/>
          <w:b w:val="0"/>
          <w:color w:val="000000"/>
          <w:sz w:val="21"/>
        </w:rPr>
        <w:t>22</w:t>
      </w:r>
    </w:p>
    <w:p>
      <w:pPr>
        <w:pStyle w:val="Heading2"/>
        <w:keepNext/>
      </w:pPr>
      <w:r>
        <w:t>原 PDF 第 24 页</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演示与实操：【广告诊断工具】</w:t>
      </w:r>
    </w:p>
    <w:p>
      <w:pPr>
        <w:spacing w:after="60" w:line="276" w:lineRule="auto"/>
      </w:pPr>
      <w:r>
        <w:rPr>
          <w:rFonts w:ascii="Calibri" w:hAnsi="Calibri" w:eastAsia="Microsoft YaHei"/>
          <w:b w:val="0"/>
          <w:color w:val="000000"/>
          <w:sz w:val="21"/>
        </w:rPr>
        <w:t>amazonglobal selling</w:t>
      </w:r>
    </w:p>
    <w:p>
      <w:pPr>
        <w:spacing w:after="60" w:line="276" w:lineRule="auto"/>
      </w:pPr>
      <w:r>
        <w:rPr>
          <w:rFonts w:ascii="Calibri" w:hAnsi="Calibri" w:eastAsia="Microsoft YaHei"/>
          <w:b w:val="0"/>
          <w:color w:val="000000"/>
          <w:sz w:val="21"/>
        </w:rPr>
        <w:t>讲师演示：广告诊断工具的使用</w:t>
      </w:r>
    </w:p>
    <w:p>
      <w:pPr>
        <w:spacing w:after="60" w:line="276" w:lineRule="auto"/>
      </w:pPr>
      <w:r>
        <w:rPr>
          <w:rFonts w:ascii="Calibri" w:hAnsi="Calibri" w:eastAsia="Microsoft YaHei"/>
          <w:b w:val="0"/>
          <w:color w:val="000000"/>
          <w:sz w:val="21"/>
        </w:rPr>
        <w:t>学员实操：打开《1.广告诊断案例报告：户外座垫_4月-6月》；</w:t>
      </w:r>
    </w:p>
    <w:p>
      <w:pPr>
        <w:spacing w:after="60" w:line="276" w:lineRule="auto"/>
      </w:pPr>
      <w:r>
        <w:rPr>
          <w:rFonts w:ascii="Calibri" w:hAnsi="Calibri" w:eastAsia="Microsoft YaHei"/>
          <w:b w:val="0"/>
          <w:color w:val="000000"/>
          <w:sz w:val="21"/>
        </w:rPr>
        <w:t>商品推广（SPI广告进阶课-广告</w:t>
      </w:r>
    </w:p>
    <w:p>
      <w:pPr>
        <w:spacing w:after="60" w:line="276" w:lineRule="auto"/>
      </w:pPr>
      <w:r>
        <w:rPr>
          <w:rFonts w:ascii="Calibri" w:hAnsi="Calibri" w:eastAsia="Microsoft YaHei"/>
          <w:b w:val="0"/>
          <w:color w:val="000000"/>
          <w:sz w:val="21"/>
        </w:rPr>
        <w:t>诊断模额V1.9.2</w:t>
      </w:r>
    </w:p>
    <w:p>
      <w:pPr>
        <w:spacing w:after="60" w:line="276" w:lineRule="auto"/>
      </w:pPr>
      <w:r>
        <w:rPr>
          <w:rFonts w:ascii="Calibri" w:hAnsi="Calibri" w:eastAsia="Microsoft YaHei"/>
          <w:b w:val="0"/>
          <w:color w:val="000000"/>
          <w:sz w:val="21"/>
        </w:rPr>
        <w:t>用案例的三个报告，按照上述步骤，通过【广告诊断工具】</w:t>
      </w:r>
    </w:p>
    <w:p>
      <w:pPr>
        <w:spacing w:after="60" w:line="276" w:lineRule="auto"/>
      </w:pPr>
      <w:r>
        <w:rPr>
          <w:rFonts w:ascii="Calibri" w:hAnsi="Calibri" w:eastAsia="Microsoft YaHei"/>
          <w:b w:val="0"/>
          <w:color w:val="000000"/>
          <w:sz w:val="21"/>
        </w:rPr>
        <w:t>做出数据表（假设毛利率30%），并得出优先级</w:t>
      </w:r>
    </w:p>
    <w:p>
      <w:pPr>
        <w:spacing w:after="60" w:line="276" w:lineRule="auto"/>
      </w:pPr>
      <w:r>
        <w:rPr>
          <w:rFonts w:ascii="Calibri" w:hAnsi="Calibri" w:eastAsia="Microsoft YaHei"/>
          <w:b w:val="0"/>
          <w:color w:val="000000"/>
          <w:sz w:val="21"/>
        </w:rPr>
        <w:t>实操时间：20分钟</w:t>
      </w:r>
    </w:p>
    <w:p>
      <w:pPr>
        <w:spacing w:after="60" w:line="276" w:lineRule="auto"/>
      </w:pPr>
      <w:r>
        <w:rPr>
          <w:rFonts w:ascii="Calibri" w:hAnsi="Calibri" w:eastAsia="Microsoft YaHei"/>
          <w:b w:val="0"/>
          <w:color w:val="000000"/>
          <w:sz w:val="21"/>
        </w:rPr>
        <w:t>结果核对：有几个SKU就有几行，且各项数据都有值（除SBSD）</w:t>
      </w:r>
    </w:p>
    <w:p>
      <w:pPr>
        <w:spacing w:after="60" w:line="276" w:lineRule="auto"/>
      </w:pPr>
      <w:r>
        <w:rPr>
          <w:rFonts w:ascii="Calibri" w:hAnsi="Calibri" w:eastAsia="Microsoft YaHei"/>
          <w:b w:val="0"/>
          <w:color w:val="7A5A00"/>
          <w:sz w:val="21"/>
        </w:rPr>
        <w:t>官方讲堂|45</w:t>
      </w:r>
    </w:p>
    <w:p>
      <w:pPr>
        <w:spacing w:after="60" w:line="276" w:lineRule="auto"/>
      </w:pPr>
      <w:r>
        <w:rPr>
          <w:rFonts w:ascii="Calibri" w:hAnsi="Calibri" w:eastAsia="Microsoft YaHei"/>
          <w:b w:val="0"/>
          <w:color w:val="000000"/>
          <w:sz w:val="21"/>
        </w:rPr>
        <w:t>opyright@2025Amazon.AlrightsRasorved.|版权所有@2025亚马逊。保留所有权利。|数据来源：亚马逊研突|所示数据和结论仅供参考</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试试诊断：这4个ASIN有什么问题？</w:t>
      </w:r>
    </w:p>
    <w:p>
      <w:pPr>
        <w:spacing w:after="60" w:line="276" w:lineRule="auto"/>
      </w:pPr>
      <w:r>
        <w:rPr>
          <w:rFonts w:ascii="Calibri" w:hAnsi="Calibri" w:eastAsia="Microsoft YaHei"/>
          <w:b w:val="0"/>
          <w:color w:val="000000"/>
          <w:sz w:val="21"/>
        </w:rPr>
        <w:t>amazonglobalselling</w:t>
      </w:r>
    </w:p>
    <w:p>
      <w:pPr>
        <w:spacing w:after="60" w:line="276" w:lineRule="auto"/>
      </w:pPr>
      <w:r>
        <w:rPr>
          <w:rFonts w:ascii="Calibri" w:hAnsi="Calibri" w:eastAsia="Microsoft YaHei"/>
          <w:b w:val="0"/>
          <w:color w:val="000000"/>
          <w:sz w:val="21"/>
        </w:rPr>
        <w:t>对比的依话.用同个父体的.D同</w:t>
      </w:r>
    </w:p>
    <w:p>
      <w:pPr>
        <w:spacing w:after="60" w:line="276" w:lineRule="auto"/>
      </w:pPr>
      <w:r>
        <w:rPr>
          <w:rFonts w:ascii="Calibri" w:hAnsi="Calibri" w:eastAsia="Microsoft YaHei"/>
          <w:b w:val="0"/>
          <w:color w:val="000000"/>
          <w:sz w:val="21"/>
        </w:rPr>
        <w:t>(如没有父体)</w:t>
      </w:r>
    </w:p>
    <w:p>
      <w:pPr>
        <w:spacing w:after="60" w:line="276" w:lineRule="auto"/>
      </w:pPr>
      <w:r>
        <w:rPr>
          <w:rFonts w:ascii="Calibri" w:hAnsi="Calibri" w:eastAsia="Microsoft YaHei"/>
          <w:b w:val="0"/>
          <w:color w:val="000000"/>
          <w:sz w:val="21"/>
        </w:rPr>
        <w:t>广告报告汇总数据（2个月的数据）</w:t>
      </w:r>
    </w:p>
    <w:p>
      <w:pPr>
        <w:spacing w:after="60" w:line="276" w:lineRule="auto"/>
      </w:pPr>
      <w:r>
        <w:rPr>
          <w:rFonts w:ascii="Calibri" w:hAnsi="Calibri" w:eastAsia="Microsoft YaHei"/>
          <w:b w:val="0"/>
          <w:color w:val="000000"/>
          <w:sz w:val="21"/>
        </w:rPr>
        <w:t>SKU</w:t>
      </w:r>
    </w:p>
    <w:p>
      <w:pPr>
        <w:spacing w:after="60" w:line="276" w:lineRule="auto"/>
      </w:pPr>
      <w:r>
        <w:rPr>
          <w:rFonts w:ascii="Calibri" w:hAnsi="Calibri" w:eastAsia="Microsoft YaHei"/>
          <w:b w:val="0"/>
          <w:color w:val="000000"/>
          <w:sz w:val="21"/>
        </w:rPr>
        <w:t>点击量</w:t>
      </w:r>
    </w:p>
    <w:p>
      <w:pPr>
        <w:spacing w:after="60" w:line="276" w:lineRule="auto"/>
      </w:pPr>
      <w:r>
        <w:rPr>
          <w:rFonts w:ascii="Calibri" w:hAnsi="Calibri" w:eastAsia="Microsoft YaHei"/>
          <w:b w:val="0"/>
          <w:color w:val="000000"/>
          <w:sz w:val="21"/>
        </w:rPr>
        <w:t>花费</w:t>
      </w:r>
    </w:p>
    <w:p>
      <w:pPr>
        <w:spacing w:after="60" w:line="276" w:lineRule="auto"/>
      </w:pPr>
      <w:r>
        <w:rPr>
          <w:rFonts w:ascii="Calibri" w:hAnsi="Calibri" w:eastAsia="Microsoft YaHei"/>
          <w:b w:val="0"/>
          <w:color w:val="000000"/>
          <w:sz w:val="21"/>
        </w:rPr>
        <w:t>7天总销售量</w:t>
      </w:r>
    </w:p>
    <w:p>
      <w:pPr>
        <w:spacing w:after="60" w:line="276" w:lineRule="auto"/>
      </w:pPr>
      <w:r>
        <w:rPr>
          <w:rFonts w:ascii="Calibri" w:hAnsi="Calibri" w:eastAsia="Microsoft YaHei"/>
          <w:b w:val="0"/>
          <w:color w:val="000000"/>
          <w:sz w:val="21"/>
        </w:rPr>
        <w:t>展现量</w:t>
      </w:r>
    </w:p>
    <w:p>
      <w:pPr>
        <w:spacing w:after="60" w:line="276" w:lineRule="auto"/>
      </w:pPr>
      <w:r>
        <w:rPr>
          <w:rFonts w:ascii="Calibri" w:hAnsi="Calibri" w:eastAsia="Microsoft YaHei"/>
          <w:b w:val="0"/>
          <w:color w:val="000000"/>
          <w:sz w:val="21"/>
        </w:rPr>
        <w:t>7天总销售额</w:t>
      </w:r>
    </w:p>
    <w:p>
      <w:pPr>
        <w:spacing w:after="60" w:line="276" w:lineRule="auto"/>
      </w:pPr>
      <w:r>
        <w:rPr>
          <w:rFonts w:ascii="Calibri" w:hAnsi="Calibri" w:eastAsia="Microsoft YaHei"/>
          <w:b w:val="0"/>
          <w:color w:val="000000"/>
          <w:sz w:val="21"/>
        </w:rPr>
        <w:t>7天总订单数</w:t>
      </w:r>
    </w:p>
    <w:p>
      <w:pPr>
        <w:spacing w:after="60" w:line="276" w:lineRule="auto"/>
      </w:pPr>
      <w:r>
        <w:rPr>
          <w:rFonts w:ascii="Calibri" w:hAnsi="Calibri" w:eastAsia="Microsoft YaHei"/>
          <w:b w:val="0"/>
          <w:color w:val="000000"/>
          <w:sz w:val="21"/>
        </w:rPr>
        <w:t>A灰单</w:t>
      </w:r>
    </w:p>
    <w:p>
      <w:pPr>
        <w:spacing w:after="60" w:line="276" w:lineRule="auto"/>
      </w:pPr>
      <w:r>
        <w:rPr>
          <w:rFonts w:ascii="Calibri" w:hAnsi="Calibri" w:eastAsia="Microsoft YaHei"/>
          <w:b w:val="0"/>
          <w:color w:val="000000"/>
          <w:sz w:val="21"/>
        </w:rPr>
        <w:t>1,220</w:t>
      </w:r>
    </w:p>
    <w:p>
      <w:pPr>
        <w:spacing w:after="60" w:line="276" w:lineRule="auto"/>
      </w:pPr>
      <w:r>
        <w:rPr>
          <w:rFonts w:ascii="Calibri" w:hAnsi="Calibri" w:eastAsia="Microsoft YaHei"/>
          <w:b w:val="0"/>
          <w:color w:val="000000"/>
          <w:sz w:val="21"/>
        </w:rPr>
        <w:t>1,020.19</w:t>
      </w:r>
    </w:p>
    <w:p>
      <w:pPr>
        <w:spacing w:after="60" w:line="276" w:lineRule="auto"/>
      </w:pPr>
      <w:r>
        <w:rPr>
          <w:rFonts w:ascii="Calibri" w:hAnsi="Calibri" w:eastAsia="Microsoft YaHei"/>
          <w:b w:val="0"/>
          <w:color w:val="000000"/>
          <w:sz w:val="21"/>
        </w:rPr>
        <w:t>2,354.42</w:t>
      </w:r>
    </w:p>
    <w:p>
      <w:pPr>
        <w:spacing w:after="60" w:line="276" w:lineRule="auto"/>
      </w:pPr>
      <w:r>
        <w:rPr>
          <w:rFonts w:ascii="Calibri" w:hAnsi="Calibri" w:eastAsia="Microsoft YaHei"/>
          <w:b w:val="0"/>
          <w:color w:val="000000"/>
          <w:sz w:val="21"/>
        </w:rPr>
        <w:t>58</w:t>
      </w:r>
    </w:p>
    <w:p>
      <w:pPr>
        <w:spacing w:after="60" w:line="276" w:lineRule="auto"/>
      </w:pPr>
      <w:r>
        <w:rPr>
          <w:rFonts w:ascii="Calibri" w:hAnsi="Calibri" w:eastAsia="Microsoft YaHei"/>
          <w:b w:val="0"/>
          <w:color w:val="000000"/>
          <w:sz w:val="21"/>
        </w:rPr>
        <w:t>59</w:t>
      </w:r>
    </w:p>
    <w:p>
      <w:pPr>
        <w:spacing w:after="60" w:line="276" w:lineRule="auto"/>
      </w:pPr>
      <w:r>
        <w:rPr>
          <w:rFonts w:ascii="Calibri" w:hAnsi="Calibri" w:eastAsia="Microsoft YaHei"/>
          <w:b w:val="0"/>
          <w:color w:val="000000"/>
          <w:sz w:val="21"/>
        </w:rPr>
        <w:t>235,017</w:t>
      </w:r>
    </w:p>
    <w:p>
      <w:pPr>
        <w:spacing w:after="60" w:line="276" w:lineRule="auto"/>
      </w:pPr>
      <w:r>
        <w:rPr>
          <w:rFonts w:ascii="Calibri" w:hAnsi="Calibri" w:eastAsia="Microsoft YaHei"/>
          <w:b w:val="0"/>
          <w:color w:val="000000"/>
          <w:sz w:val="21"/>
        </w:rPr>
        <w:t>B黑单</w:t>
      </w:r>
    </w:p>
    <w:p>
      <w:pPr>
        <w:spacing w:after="60" w:line="276" w:lineRule="auto"/>
      </w:pPr>
      <w:r>
        <w:rPr>
          <w:rFonts w:ascii="Calibri" w:hAnsi="Calibri" w:eastAsia="Microsoft YaHei"/>
          <w:b w:val="0"/>
          <w:color w:val="000000"/>
          <w:sz w:val="21"/>
        </w:rPr>
        <w:t>181,424</w:t>
      </w:r>
    </w:p>
    <w:p>
      <w:pPr>
        <w:spacing w:after="60" w:line="276" w:lineRule="auto"/>
      </w:pPr>
      <w:r>
        <w:rPr>
          <w:rFonts w:ascii="Calibri" w:hAnsi="Calibri" w:eastAsia="Microsoft YaHei"/>
          <w:b w:val="0"/>
          <w:color w:val="000000"/>
          <w:sz w:val="21"/>
        </w:rPr>
        <w:t>35</w:t>
      </w:r>
    </w:p>
    <w:p>
      <w:pPr>
        <w:spacing w:after="60" w:line="276" w:lineRule="auto"/>
      </w:pPr>
      <w:r>
        <w:rPr>
          <w:rFonts w:ascii="Calibri" w:hAnsi="Calibri" w:eastAsia="Microsoft YaHei"/>
          <w:b w:val="0"/>
          <w:color w:val="000000"/>
          <w:sz w:val="21"/>
        </w:rPr>
        <w:t>36</w:t>
      </w:r>
    </w:p>
    <w:p>
      <w:pPr>
        <w:spacing w:after="60" w:line="276" w:lineRule="auto"/>
      </w:pPr>
      <w:r>
        <w:rPr>
          <w:rFonts w:ascii="Calibri" w:hAnsi="Calibri" w:eastAsia="Microsoft YaHei"/>
          <w:b w:val="0"/>
          <w:color w:val="000000"/>
          <w:sz w:val="21"/>
        </w:rPr>
        <w:t>897</w:t>
      </w:r>
    </w:p>
    <w:p>
      <w:pPr>
        <w:spacing w:after="60" w:line="276" w:lineRule="auto"/>
      </w:pPr>
      <w:r>
        <w:rPr>
          <w:rFonts w:ascii="Calibri" w:hAnsi="Calibri" w:eastAsia="Microsoft YaHei"/>
          <w:b w:val="0"/>
          <w:color w:val="000000"/>
          <w:sz w:val="21"/>
        </w:rPr>
        <w:t>762.22</w:t>
      </w:r>
    </w:p>
    <w:p>
      <w:pPr>
        <w:spacing w:after="60" w:line="276" w:lineRule="auto"/>
      </w:pPr>
      <w:r>
        <w:rPr>
          <w:rFonts w:ascii="Calibri" w:hAnsi="Calibri" w:eastAsia="Microsoft YaHei"/>
          <w:b w:val="0"/>
          <w:color w:val="000000"/>
          <w:sz w:val="21"/>
        </w:rPr>
        <w:t>1,193.64</w:t>
      </w:r>
    </w:p>
    <w:p>
      <w:pPr>
        <w:spacing w:after="60" w:line="276" w:lineRule="auto"/>
      </w:pPr>
      <w:r>
        <w:rPr>
          <w:rFonts w:ascii="Calibri" w:hAnsi="Calibri" w:eastAsia="Microsoft YaHei"/>
          <w:b w:val="0"/>
          <w:color w:val="000000"/>
          <w:sz w:val="21"/>
        </w:rPr>
        <w:t>24</w:t>
      </w:r>
    </w:p>
    <w:p>
      <w:pPr>
        <w:spacing w:after="60" w:line="276" w:lineRule="auto"/>
      </w:pPr>
      <w:r>
        <w:rPr>
          <w:rFonts w:ascii="Calibri" w:hAnsi="Calibri" w:eastAsia="Microsoft YaHei"/>
          <w:b w:val="0"/>
          <w:color w:val="000000"/>
          <w:sz w:val="21"/>
        </w:rPr>
        <w:t>C黑套</w:t>
      </w:r>
    </w:p>
    <w:p>
      <w:pPr>
        <w:spacing w:after="60" w:line="276" w:lineRule="auto"/>
      </w:pPr>
      <w:r>
        <w:rPr>
          <w:rFonts w:ascii="Calibri" w:hAnsi="Calibri" w:eastAsia="Microsoft YaHei"/>
          <w:b w:val="0"/>
          <w:color w:val="000000"/>
          <w:sz w:val="21"/>
        </w:rPr>
        <w:t>120,404</w:t>
      </w:r>
    </w:p>
    <w:p>
      <w:pPr>
        <w:spacing w:after="60" w:line="276" w:lineRule="auto"/>
      </w:pPr>
      <w:r>
        <w:rPr>
          <w:rFonts w:ascii="Calibri" w:hAnsi="Calibri" w:eastAsia="Microsoft YaHei"/>
          <w:b w:val="0"/>
          <w:color w:val="000000"/>
          <w:sz w:val="21"/>
        </w:rPr>
        <w:t>645.04</w:t>
      </w:r>
    </w:p>
    <w:p>
      <w:pPr>
        <w:spacing w:after="60" w:line="276" w:lineRule="auto"/>
      </w:pPr>
      <w:r>
        <w:rPr>
          <w:rFonts w:ascii="Calibri" w:hAnsi="Calibri" w:eastAsia="Microsoft YaHei"/>
          <w:b w:val="0"/>
          <w:color w:val="000000"/>
          <w:sz w:val="21"/>
        </w:rPr>
        <w:t>1,189.71</w:t>
      </w:r>
    </w:p>
    <w:p>
      <w:pPr>
        <w:spacing w:after="60" w:line="276" w:lineRule="auto"/>
      </w:pPr>
      <w:r>
        <w:rPr>
          <w:rFonts w:ascii="Calibri" w:hAnsi="Calibri" w:eastAsia="Microsoft YaHei"/>
          <w:b w:val="0"/>
          <w:color w:val="000000"/>
          <w:sz w:val="21"/>
        </w:rPr>
        <w:t>29</w:t>
      </w:r>
    </w:p>
    <w:p>
      <w:pPr>
        <w:spacing w:after="60" w:line="276" w:lineRule="auto"/>
      </w:pPr>
      <w:r>
        <w:rPr>
          <w:rFonts w:ascii="Calibri" w:hAnsi="Calibri" w:eastAsia="Microsoft YaHei"/>
          <w:b w:val="0"/>
          <w:color w:val="000000"/>
          <w:sz w:val="21"/>
        </w:rPr>
        <w:t>843</w:t>
      </w:r>
    </w:p>
    <w:p>
      <w:pPr>
        <w:spacing w:after="60" w:line="276" w:lineRule="auto"/>
      </w:pPr>
      <w:r>
        <w:rPr>
          <w:rFonts w:ascii="Calibri" w:hAnsi="Calibri" w:eastAsia="Microsoft YaHei"/>
          <w:b w:val="0"/>
          <w:color w:val="000000"/>
          <w:sz w:val="21"/>
        </w:rPr>
        <w:t>D灰套</w:t>
      </w:r>
    </w:p>
    <w:p>
      <w:pPr>
        <w:spacing w:after="60" w:line="276" w:lineRule="auto"/>
      </w:pPr>
      <w:r>
        <w:rPr>
          <w:rFonts w:ascii="Calibri" w:hAnsi="Calibri" w:eastAsia="Microsoft YaHei"/>
          <w:b w:val="0"/>
          <w:color w:val="000000"/>
          <w:sz w:val="21"/>
        </w:rPr>
        <w:t>284</w:t>
      </w:r>
    </w:p>
    <w:p>
      <w:pPr>
        <w:spacing w:after="60" w:line="276" w:lineRule="auto"/>
      </w:pPr>
      <w:r>
        <w:rPr>
          <w:rFonts w:ascii="Calibri" w:hAnsi="Calibri" w:eastAsia="Microsoft YaHei"/>
          <w:b w:val="0"/>
          <w:color w:val="000000"/>
          <w:sz w:val="21"/>
        </w:rPr>
        <w:t>48.448</w:t>
      </w:r>
    </w:p>
    <w:p>
      <w:pPr>
        <w:spacing w:after="60" w:line="276" w:lineRule="auto"/>
      </w:pPr>
      <w:r>
        <w:rPr>
          <w:rFonts w:ascii="Calibri" w:hAnsi="Calibri" w:eastAsia="Microsoft YaHei"/>
          <w:b w:val="0"/>
          <w:color w:val="000000"/>
          <w:sz w:val="21"/>
        </w:rPr>
        <w:t>219.90</w:t>
      </w:r>
    </w:p>
    <w:p>
      <w:pPr>
        <w:spacing w:after="60" w:line="276" w:lineRule="auto"/>
      </w:pPr>
      <w:r>
        <w:rPr>
          <w:rFonts w:ascii="Calibri" w:hAnsi="Calibri" w:eastAsia="Microsoft YaHei"/>
          <w:b w:val="0"/>
          <w:color w:val="000000"/>
          <w:sz w:val="21"/>
        </w:rPr>
        <w:t>159.96</w:t>
      </w:r>
    </w:p>
    <w:p>
      <w:pPr>
        <w:spacing w:after="60" w:line="276" w:lineRule="auto"/>
      </w:pPr>
      <w:r>
        <w:rPr>
          <w:rFonts w:ascii="Calibri" w:hAnsi="Calibri" w:eastAsia="Microsoft YaHei"/>
          <w:b w:val="0"/>
          <w:color w:val="000000"/>
          <w:sz w:val="21"/>
        </w:rPr>
        <w:t>4</w:t>
      </w:r>
    </w:p>
    <w:p>
      <w:pPr>
        <w:spacing w:after="60" w:line="276" w:lineRule="auto"/>
      </w:pPr>
      <w:r>
        <w:rPr>
          <w:rFonts w:ascii="Calibri" w:hAnsi="Calibri" w:eastAsia="Microsoft YaHei"/>
          <w:b w:val="0"/>
          <w:color w:val="000000"/>
          <w:sz w:val="21"/>
        </w:rPr>
        <w:t>4</w:t>
      </w:r>
    </w:p>
    <w:p>
      <w:pPr>
        <w:spacing w:after="60" w:line="276" w:lineRule="auto"/>
      </w:pPr>
      <w:r>
        <w:rPr>
          <w:rFonts w:ascii="Calibri" w:hAnsi="Calibri" w:eastAsia="Microsoft YaHei"/>
          <w:b w:val="0"/>
          <w:color w:val="000000"/>
          <w:sz w:val="21"/>
        </w:rPr>
        <w:t>业务报告数据</w:t>
      </w:r>
    </w:p>
    <w:p>
      <w:pPr>
        <w:spacing w:after="60" w:line="276" w:lineRule="auto"/>
      </w:pPr>
      <w:r>
        <w:rPr>
          <w:rFonts w:ascii="Calibri" w:hAnsi="Calibri" w:eastAsia="Microsoft YaHei"/>
          <w:b w:val="0"/>
          <w:color w:val="000000"/>
          <w:sz w:val="21"/>
        </w:rPr>
        <w:t>7天内</w:t>
      </w:r>
    </w:p>
    <w:p>
      <w:pPr>
        <w:spacing w:after="60" w:line="276" w:lineRule="auto"/>
      </w:pPr>
      <w:r>
        <w:rPr>
          <w:rFonts w:ascii="Calibri" w:hAnsi="Calibri" w:eastAsia="Microsoft YaHei"/>
          <w:b w:val="0"/>
          <w:color w:val="000000"/>
          <w:sz w:val="21"/>
        </w:rPr>
        <w:t>7天内</w:t>
      </w:r>
    </w:p>
    <w:p>
      <w:pPr>
        <w:spacing w:after="60" w:line="276" w:lineRule="auto"/>
      </w:pPr>
      <w:r>
        <w:rPr>
          <w:rFonts w:ascii="Calibri" w:hAnsi="Calibri" w:eastAsia="Microsoft YaHei"/>
          <w:b w:val="0"/>
          <w:color w:val="000000"/>
          <w:sz w:val="21"/>
        </w:rPr>
        <w:t>7天内</w:t>
      </w:r>
    </w:p>
    <w:p>
      <w:pPr>
        <w:spacing w:after="60" w:line="276" w:lineRule="auto"/>
      </w:pPr>
      <w:r>
        <w:rPr>
          <w:rFonts w:ascii="Calibri" w:hAnsi="Calibri" w:eastAsia="Microsoft YaHei"/>
          <w:b w:val="0"/>
          <w:color w:val="000000"/>
          <w:sz w:val="21"/>
        </w:rPr>
        <w:t>7天内</w:t>
      </w:r>
    </w:p>
    <w:p>
      <w:pPr>
        <w:spacing w:after="60" w:line="276" w:lineRule="auto"/>
      </w:pPr>
      <w:r>
        <w:rPr>
          <w:rFonts w:ascii="Calibri" w:hAnsi="Calibri" w:eastAsia="Microsoft YaHei"/>
          <w:b w:val="0"/>
          <w:color w:val="000000"/>
          <w:sz w:val="21"/>
        </w:rPr>
        <w:t>库存报告数据</w:t>
      </w:r>
    </w:p>
    <w:p>
      <w:pPr>
        <w:spacing w:after="60" w:line="276" w:lineRule="auto"/>
      </w:pPr>
      <w:r>
        <w:rPr>
          <w:rFonts w:ascii="Calibri" w:hAnsi="Calibri" w:eastAsia="Microsoft YaHei"/>
          <w:b w:val="0"/>
          <w:color w:val="000000"/>
          <w:sz w:val="21"/>
        </w:rPr>
        <w:t>产品属性</w:t>
      </w:r>
    </w:p>
    <w:p>
      <w:pPr>
        <w:spacing w:after="60" w:line="276" w:lineRule="auto"/>
      </w:pPr>
      <w:r>
        <w:rPr>
          <w:rFonts w:ascii="Calibri" w:hAnsi="Calibri" w:eastAsia="Microsoft YaHei"/>
          <w:b w:val="0"/>
          <w:color w:val="000000"/>
          <w:sz w:val="21"/>
        </w:rPr>
        <w:t>SKU</w:t>
      </w:r>
    </w:p>
    <w:p>
      <w:pPr>
        <w:spacing w:after="60" w:line="276" w:lineRule="auto"/>
      </w:pPr>
      <w:r>
        <w:rPr>
          <w:rFonts w:ascii="Calibri" w:hAnsi="Calibri" w:eastAsia="Microsoft YaHei"/>
          <w:b w:val="0"/>
          <w:color w:val="000000"/>
          <w:sz w:val="21"/>
        </w:rPr>
        <w:t>广告SKU</w:t>
      </w:r>
    </w:p>
    <w:p>
      <w:pPr>
        <w:spacing w:after="60" w:line="276" w:lineRule="auto"/>
      </w:pPr>
      <w:r>
        <w:rPr>
          <w:rFonts w:ascii="Calibri" w:hAnsi="Calibri" w:eastAsia="Microsoft YaHei"/>
          <w:b w:val="0"/>
          <w:color w:val="000000"/>
          <w:sz w:val="21"/>
        </w:rPr>
        <w:t>其他SKU</w:t>
      </w:r>
    </w:p>
    <w:p>
      <w:pPr>
        <w:spacing w:after="60" w:line="276" w:lineRule="auto"/>
      </w:pPr>
      <w:r>
        <w:rPr>
          <w:rFonts w:ascii="Calibri" w:hAnsi="Calibri" w:eastAsia="Microsoft YaHei"/>
          <w:b w:val="0"/>
          <w:color w:val="000000"/>
          <w:sz w:val="21"/>
        </w:rPr>
        <w:t>全渠道</w:t>
      </w:r>
    </w:p>
    <w:p>
      <w:pPr>
        <w:spacing w:after="60" w:line="276" w:lineRule="auto"/>
      </w:pPr>
      <w:r>
        <w:rPr>
          <w:rFonts w:ascii="Calibri" w:hAnsi="Calibri" w:eastAsia="Microsoft YaHei"/>
          <w:b w:val="0"/>
          <w:color w:val="000000"/>
          <w:sz w:val="21"/>
        </w:rPr>
        <w:t>全渠道</w:t>
      </w:r>
    </w:p>
    <w:p>
      <w:pPr>
        <w:spacing w:after="60" w:line="276" w:lineRule="auto"/>
      </w:pPr>
      <w:r>
        <w:rPr>
          <w:rFonts w:ascii="Calibri" w:hAnsi="Calibri" w:eastAsia="Microsoft YaHei"/>
          <w:b w:val="0"/>
          <w:color w:val="000000"/>
          <w:sz w:val="21"/>
        </w:rPr>
        <w:t>广告SKU</w:t>
      </w:r>
    </w:p>
    <w:p>
      <w:pPr>
        <w:spacing w:after="60" w:line="276" w:lineRule="auto"/>
      </w:pPr>
      <w:r>
        <w:rPr>
          <w:rFonts w:ascii="Calibri" w:hAnsi="Calibri" w:eastAsia="Microsoft YaHei"/>
          <w:b w:val="0"/>
          <w:color w:val="000000"/>
          <w:sz w:val="21"/>
        </w:rPr>
        <w:t>其他SKU</w:t>
      </w:r>
    </w:p>
    <w:p>
      <w:pPr>
        <w:spacing w:after="60" w:line="276" w:lineRule="auto"/>
      </w:pPr>
      <w:r>
        <w:rPr>
          <w:rFonts w:ascii="Calibri" w:hAnsi="Calibri" w:eastAsia="Microsoft YaHei"/>
          <w:b w:val="0"/>
          <w:color w:val="000000"/>
          <w:sz w:val="21"/>
        </w:rPr>
        <w:t>当前库存</w:t>
      </w:r>
    </w:p>
    <w:p>
      <w:pPr>
        <w:spacing w:after="60" w:line="276" w:lineRule="auto"/>
      </w:pPr>
      <w:r>
        <w:rPr>
          <w:rFonts w:ascii="Calibri" w:hAnsi="Calibri" w:eastAsia="Microsoft YaHei"/>
          <w:b w:val="0"/>
          <w:color w:val="000000"/>
          <w:sz w:val="21"/>
        </w:rPr>
        <w:t>毛利率</w:t>
      </w:r>
    </w:p>
    <w:p>
      <w:pPr>
        <w:spacing w:after="60" w:line="276" w:lineRule="auto"/>
      </w:pPr>
      <w:r>
        <w:rPr>
          <w:rFonts w:ascii="Calibri" w:hAnsi="Calibri" w:eastAsia="Microsoft YaHei"/>
          <w:b w:val="0"/>
          <w:color w:val="000000"/>
          <w:sz w:val="21"/>
        </w:rPr>
        <w:t>销售额</w:t>
      </w:r>
    </w:p>
    <w:p>
      <w:pPr>
        <w:spacing w:after="60" w:line="276" w:lineRule="auto"/>
      </w:pPr>
      <w:r>
        <w:rPr>
          <w:rFonts w:ascii="Calibri" w:hAnsi="Calibri" w:eastAsia="Microsoft YaHei"/>
          <w:b w:val="0"/>
          <w:color w:val="000000"/>
          <w:sz w:val="21"/>
        </w:rPr>
        <w:t>销售量</w:t>
      </w:r>
    </w:p>
    <w:p>
      <w:pPr>
        <w:spacing w:after="60" w:line="276" w:lineRule="auto"/>
      </w:pPr>
      <w:r>
        <w:rPr>
          <w:rFonts w:ascii="Calibri" w:hAnsi="Calibri" w:eastAsia="Microsoft YaHei"/>
          <w:b w:val="0"/>
          <w:color w:val="000000"/>
          <w:sz w:val="21"/>
        </w:rPr>
        <w:t>销售量</w:t>
      </w:r>
    </w:p>
    <w:p>
      <w:pPr>
        <w:spacing w:after="60" w:line="276" w:lineRule="auto"/>
      </w:pPr>
      <w:r>
        <w:rPr>
          <w:rFonts w:ascii="Calibri" w:hAnsi="Calibri" w:eastAsia="Microsoft YaHei"/>
          <w:b w:val="0"/>
          <w:color w:val="000000"/>
          <w:sz w:val="21"/>
        </w:rPr>
        <w:t>销售额</w:t>
      </w:r>
    </w:p>
    <w:p>
      <w:pPr>
        <w:spacing w:after="60" w:line="276" w:lineRule="auto"/>
      </w:pPr>
      <w:r>
        <w:rPr>
          <w:rFonts w:ascii="Calibri" w:hAnsi="Calibri" w:eastAsia="Microsoft YaHei"/>
          <w:b w:val="0"/>
          <w:color w:val="000000"/>
          <w:sz w:val="21"/>
        </w:rPr>
        <w:t>销售额</w:t>
      </w:r>
    </w:p>
    <w:p>
      <w:pPr>
        <w:spacing w:after="60" w:line="276" w:lineRule="auto"/>
      </w:pPr>
      <w:r>
        <w:rPr>
          <w:rFonts w:ascii="Calibri" w:hAnsi="Calibri" w:eastAsia="Microsoft YaHei"/>
          <w:b w:val="0"/>
          <w:color w:val="000000"/>
          <w:sz w:val="21"/>
        </w:rPr>
        <w:t>销售量</w:t>
      </w:r>
    </w:p>
    <w:p>
      <w:pPr>
        <w:spacing w:after="60" w:line="276" w:lineRule="auto"/>
      </w:pPr>
      <w:r>
        <w:rPr>
          <w:rFonts w:ascii="Calibri" w:hAnsi="Calibri" w:eastAsia="Microsoft YaHei"/>
          <w:b w:val="0"/>
          <w:color w:val="000000"/>
          <w:sz w:val="21"/>
        </w:rPr>
        <w:t>187</w:t>
      </w:r>
    </w:p>
    <w:p>
      <w:pPr>
        <w:spacing w:after="60" w:line="276" w:lineRule="auto"/>
      </w:pPr>
      <w:r>
        <w:rPr>
          <w:rFonts w:ascii="Calibri" w:hAnsi="Calibri" w:eastAsia="Microsoft YaHei"/>
          <w:b w:val="0"/>
          <w:color w:val="000000"/>
          <w:sz w:val="21"/>
        </w:rPr>
        <w:t>30%</w:t>
      </w:r>
    </w:p>
    <w:p>
      <w:pPr>
        <w:spacing w:after="60" w:line="276" w:lineRule="auto"/>
      </w:pPr>
      <w:r>
        <w:rPr>
          <w:rFonts w:ascii="Calibri" w:hAnsi="Calibri" w:eastAsia="Microsoft YaHei"/>
          <w:b w:val="0"/>
          <w:color w:val="000000"/>
          <w:sz w:val="21"/>
        </w:rPr>
        <w:t>A灰单</w:t>
      </w:r>
    </w:p>
    <w:p>
      <w:pPr>
        <w:spacing w:after="60" w:line="276" w:lineRule="auto"/>
      </w:pPr>
      <w:r>
        <w:rPr>
          <w:rFonts w:ascii="Calibri" w:hAnsi="Calibri" w:eastAsia="Microsoft YaHei"/>
          <w:b w:val="0"/>
          <w:color w:val="000000"/>
          <w:sz w:val="21"/>
        </w:rPr>
        <w:t>2,404.43</w:t>
      </w:r>
    </w:p>
    <w:p>
      <w:pPr>
        <w:spacing w:after="60" w:line="276" w:lineRule="auto"/>
      </w:pPr>
      <w:r>
        <w:rPr>
          <w:rFonts w:ascii="Calibri" w:hAnsi="Calibri" w:eastAsia="Microsoft YaHei"/>
          <w:b w:val="0"/>
          <w:color w:val="000000"/>
          <w:sz w:val="21"/>
        </w:rPr>
        <w:t>35</w:t>
      </w:r>
    </w:p>
    <w:p>
      <w:pPr>
        <w:spacing w:after="60" w:line="276" w:lineRule="auto"/>
      </w:pPr>
      <w:r>
        <w:rPr>
          <w:rFonts w:ascii="Calibri" w:hAnsi="Calibri" w:eastAsia="Microsoft YaHei"/>
          <w:b w:val="0"/>
          <w:color w:val="000000"/>
          <w:sz w:val="21"/>
        </w:rPr>
        <w:t>24</w:t>
      </w:r>
    </w:p>
    <w:p>
      <w:pPr>
        <w:spacing w:after="60" w:line="276" w:lineRule="auto"/>
      </w:pPr>
      <w:r>
        <w:rPr>
          <w:rFonts w:ascii="Calibri" w:hAnsi="Calibri" w:eastAsia="Microsoft YaHei"/>
          <w:b w:val="0"/>
          <w:color w:val="000000"/>
          <w:sz w:val="21"/>
        </w:rPr>
        <w:t>1,474.65</w:t>
      </w:r>
    </w:p>
    <w:p>
      <w:pPr>
        <w:spacing w:after="60" w:line="276" w:lineRule="auto"/>
      </w:pPr>
      <w:r>
        <w:rPr>
          <w:rFonts w:ascii="Calibri" w:hAnsi="Calibri" w:eastAsia="Microsoft YaHei"/>
          <w:b w:val="0"/>
          <w:color w:val="000000"/>
          <w:sz w:val="21"/>
        </w:rPr>
        <w:t>879.77</w:t>
      </w:r>
    </w:p>
    <w:p>
      <w:pPr>
        <w:spacing w:after="60" w:line="276" w:lineRule="auto"/>
      </w:pPr>
      <w:r>
        <w:rPr>
          <w:rFonts w:ascii="Calibri" w:hAnsi="Calibri" w:eastAsia="Microsoft YaHei"/>
          <w:b w:val="0"/>
          <w:color w:val="000000"/>
          <w:sz w:val="21"/>
        </w:rPr>
        <w:t>59</w:t>
      </w:r>
    </w:p>
    <w:p>
      <w:pPr>
        <w:spacing w:after="60" w:line="276" w:lineRule="auto"/>
      </w:pPr>
      <w:r>
        <w:rPr>
          <w:rFonts w:ascii="Calibri" w:hAnsi="Calibri" w:eastAsia="Microsoft YaHei"/>
          <w:b w:val="0"/>
          <w:color w:val="000000"/>
          <w:sz w:val="21"/>
        </w:rPr>
        <w:t>B黑单</w:t>
      </w:r>
    </w:p>
    <w:p>
      <w:pPr>
        <w:spacing w:after="60" w:line="276" w:lineRule="auto"/>
      </w:pPr>
      <w:r>
        <w:rPr>
          <w:rFonts w:ascii="Calibri" w:hAnsi="Calibri" w:eastAsia="Microsoft YaHei"/>
          <w:b w:val="0"/>
          <w:color w:val="000000"/>
          <w:sz w:val="21"/>
        </w:rPr>
        <w:t>8</w:t>
      </w:r>
    </w:p>
    <w:p>
      <w:pPr>
        <w:spacing w:after="60" w:line="276" w:lineRule="auto"/>
      </w:pPr>
      <w:r>
        <w:rPr>
          <w:rFonts w:ascii="Calibri" w:hAnsi="Calibri" w:eastAsia="Microsoft YaHei"/>
          <w:b w:val="0"/>
          <w:color w:val="000000"/>
          <w:sz w:val="21"/>
        </w:rPr>
        <w:t>2,249.25</w:t>
      </w:r>
    </w:p>
    <w:p>
      <w:pPr>
        <w:spacing w:after="60" w:line="276" w:lineRule="auto"/>
      </w:pPr>
      <w:r>
        <w:rPr>
          <w:rFonts w:ascii="Calibri" w:hAnsi="Calibri" w:eastAsia="Microsoft YaHei"/>
          <w:b w:val="0"/>
          <w:color w:val="000000"/>
          <w:sz w:val="21"/>
        </w:rPr>
        <w:t>56</w:t>
      </w:r>
    </w:p>
    <w:p>
      <w:pPr>
        <w:spacing w:after="60" w:line="276" w:lineRule="auto"/>
      </w:pPr>
      <w:r>
        <w:rPr>
          <w:rFonts w:ascii="Calibri" w:hAnsi="Calibri" w:eastAsia="Microsoft YaHei"/>
          <w:b w:val="0"/>
          <w:color w:val="000000"/>
          <w:sz w:val="21"/>
        </w:rPr>
        <w:t>30%</w:t>
      </w:r>
    </w:p>
    <w:p>
      <w:pPr>
        <w:spacing w:after="60" w:line="276" w:lineRule="auto"/>
      </w:pPr>
      <w:r>
        <w:rPr>
          <w:rFonts w:ascii="Calibri" w:hAnsi="Calibri" w:eastAsia="Microsoft YaHei"/>
          <w:b w:val="0"/>
          <w:color w:val="000000"/>
          <w:sz w:val="21"/>
        </w:rPr>
        <w:t>28</w:t>
      </w:r>
    </w:p>
    <w:p>
      <w:pPr>
        <w:spacing w:after="60" w:line="276" w:lineRule="auto"/>
      </w:pPr>
      <w:r>
        <w:rPr>
          <w:rFonts w:ascii="Calibri" w:hAnsi="Calibri" w:eastAsia="Microsoft YaHei"/>
          <w:b w:val="0"/>
          <w:color w:val="000000"/>
          <w:sz w:val="21"/>
        </w:rPr>
        <w:t>839.72</w:t>
      </w:r>
    </w:p>
    <w:p>
      <w:pPr>
        <w:spacing w:after="60" w:line="276" w:lineRule="auto"/>
      </w:pPr>
      <w:r>
        <w:rPr>
          <w:rFonts w:ascii="Calibri" w:hAnsi="Calibri" w:eastAsia="Microsoft YaHei"/>
          <w:b w:val="0"/>
          <w:color w:val="000000"/>
          <w:sz w:val="21"/>
        </w:rPr>
        <w:t>353.92</w:t>
      </w:r>
    </w:p>
    <w:p>
      <w:pPr>
        <w:spacing w:after="60" w:line="276" w:lineRule="auto"/>
      </w:pPr>
      <w:r>
        <w:rPr>
          <w:rFonts w:ascii="Calibri" w:hAnsi="Calibri" w:eastAsia="Microsoft YaHei"/>
          <w:b w:val="0"/>
          <w:color w:val="000000"/>
          <w:sz w:val="21"/>
        </w:rPr>
        <w:t>105</w:t>
      </w:r>
    </w:p>
    <w:p>
      <w:pPr>
        <w:spacing w:after="60" w:line="276" w:lineRule="auto"/>
      </w:pPr>
      <w:r>
        <w:rPr>
          <w:rFonts w:ascii="Calibri" w:hAnsi="Calibri" w:eastAsia="Microsoft YaHei"/>
          <w:b w:val="0"/>
          <w:color w:val="000000"/>
          <w:sz w:val="21"/>
        </w:rPr>
        <w:t>1,759.56</w:t>
      </w:r>
    </w:p>
    <w:p>
      <w:pPr>
        <w:spacing w:after="60" w:line="276" w:lineRule="auto"/>
      </w:pPr>
      <w:r>
        <w:rPr>
          <w:rFonts w:ascii="Calibri" w:hAnsi="Calibri" w:eastAsia="Microsoft YaHei"/>
          <w:b w:val="0"/>
          <w:color w:val="000000"/>
          <w:sz w:val="21"/>
        </w:rPr>
        <w:t>C黑套</w:t>
      </w:r>
    </w:p>
    <w:p>
      <w:pPr>
        <w:spacing w:after="60" w:line="276" w:lineRule="auto"/>
      </w:pPr>
      <w:r>
        <w:rPr>
          <w:rFonts w:ascii="Calibri" w:hAnsi="Calibri" w:eastAsia="Microsoft YaHei"/>
          <w:b w:val="0"/>
          <w:color w:val="000000"/>
          <w:sz w:val="21"/>
        </w:rPr>
        <w:t>22</w:t>
      </w:r>
    </w:p>
    <w:p>
      <w:pPr>
        <w:spacing w:after="60" w:line="276" w:lineRule="auto"/>
      </w:pPr>
      <w:r>
        <w:rPr>
          <w:rFonts w:ascii="Calibri" w:hAnsi="Calibri" w:eastAsia="Microsoft YaHei"/>
          <w:b w:val="0"/>
          <w:color w:val="000000"/>
          <w:sz w:val="21"/>
        </w:rPr>
        <w:t>879.78</w:t>
      </w:r>
    </w:p>
    <w:p>
      <w:pPr>
        <w:spacing w:after="60" w:line="276" w:lineRule="auto"/>
      </w:pPr>
      <w:r>
        <w:rPr>
          <w:rFonts w:ascii="Calibri" w:hAnsi="Calibri" w:eastAsia="Microsoft YaHei"/>
          <w:b w:val="0"/>
          <w:color w:val="000000"/>
          <w:sz w:val="21"/>
        </w:rPr>
        <w:t>309.93</w:t>
      </w:r>
    </w:p>
    <w:p>
      <w:pPr>
        <w:spacing w:after="60" w:line="276" w:lineRule="auto"/>
      </w:pPr>
      <w:r>
        <w:rPr>
          <w:rFonts w:ascii="Calibri" w:hAnsi="Calibri" w:eastAsia="Microsoft YaHei"/>
          <w:b w:val="0"/>
          <w:color w:val="000000"/>
          <w:sz w:val="21"/>
        </w:rPr>
        <w:t>44</w:t>
      </w:r>
    </w:p>
    <w:p>
      <w:pPr>
        <w:spacing w:after="60" w:line="276" w:lineRule="auto"/>
      </w:pPr>
      <w:r>
        <w:rPr>
          <w:rFonts w:ascii="Calibri" w:hAnsi="Calibri" w:eastAsia="Microsoft YaHei"/>
          <w:b w:val="0"/>
          <w:color w:val="000000"/>
          <w:sz w:val="21"/>
        </w:rPr>
        <w:t>192</w:t>
      </w:r>
    </w:p>
    <w:p>
      <w:pPr>
        <w:spacing w:after="60" w:line="276" w:lineRule="auto"/>
      </w:pPr>
      <w:r>
        <w:rPr>
          <w:rFonts w:ascii="Calibri" w:hAnsi="Calibri" w:eastAsia="Microsoft YaHei"/>
          <w:b w:val="0"/>
          <w:color w:val="000000"/>
          <w:sz w:val="21"/>
        </w:rPr>
        <w:t>30%</w:t>
      </w:r>
    </w:p>
    <w:p>
      <w:pPr>
        <w:spacing w:after="60" w:line="276" w:lineRule="auto"/>
      </w:pPr>
      <w:r>
        <w:rPr>
          <w:rFonts w:ascii="Calibri" w:hAnsi="Calibri" w:eastAsia="Microsoft YaHei"/>
          <w:b w:val="0"/>
          <w:color w:val="000000"/>
          <w:sz w:val="21"/>
        </w:rPr>
        <w:t>7</w:t>
      </w:r>
    </w:p>
    <w:p>
      <w:pPr>
        <w:spacing w:after="60" w:line="276" w:lineRule="auto"/>
      </w:pPr>
      <w:r>
        <w:rPr>
          <w:rFonts w:ascii="Calibri" w:hAnsi="Calibri" w:eastAsia="Microsoft YaHei"/>
          <w:b w:val="0"/>
          <w:color w:val="000000"/>
          <w:sz w:val="21"/>
        </w:rPr>
        <w:t>D灰套</w:t>
      </w:r>
    </w:p>
    <w:p>
      <w:pPr>
        <w:spacing w:after="60" w:line="276" w:lineRule="auto"/>
      </w:pPr>
      <w:r>
        <w:rPr>
          <w:rFonts w:ascii="Calibri" w:hAnsi="Calibri" w:eastAsia="Microsoft YaHei"/>
          <w:b w:val="0"/>
          <w:color w:val="000000"/>
          <w:sz w:val="21"/>
        </w:rPr>
        <w:t>31</w:t>
      </w:r>
    </w:p>
    <w:p>
      <w:pPr>
        <w:spacing w:after="60" w:line="276" w:lineRule="auto"/>
      </w:pPr>
      <w:r>
        <w:rPr>
          <w:rFonts w:ascii="Calibri" w:hAnsi="Calibri" w:eastAsia="Microsoft YaHei"/>
          <w:b w:val="0"/>
          <w:color w:val="000000"/>
          <w:sz w:val="21"/>
        </w:rPr>
        <w:t>19</w:t>
      </w:r>
    </w:p>
    <w:p>
      <w:pPr>
        <w:spacing w:after="60" w:line="276" w:lineRule="auto"/>
      </w:pPr>
      <w:r>
        <w:rPr>
          <w:rFonts w:ascii="Calibri" w:hAnsi="Calibri" w:eastAsia="Microsoft YaHei"/>
          <w:b w:val="0"/>
          <w:color w:val="000000"/>
          <w:sz w:val="21"/>
        </w:rPr>
        <w:t>49.99</w:t>
      </w:r>
    </w:p>
    <w:p>
      <w:pPr>
        <w:spacing w:after="60" w:line="276" w:lineRule="auto"/>
      </w:pPr>
      <w:r>
        <w:rPr>
          <w:rFonts w:ascii="Calibri" w:hAnsi="Calibri" w:eastAsia="Microsoft YaHei"/>
          <w:b w:val="0"/>
          <w:color w:val="000000"/>
          <w:sz w:val="21"/>
        </w:rPr>
        <w:t>109.97</w:t>
      </w:r>
    </w:p>
    <w:p>
      <w:pPr>
        <w:spacing w:after="60" w:line="276" w:lineRule="auto"/>
      </w:pPr>
      <w:r>
        <w:rPr>
          <w:rFonts w:ascii="Calibri" w:hAnsi="Calibri" w:eastAsia="Microsoft YaHei"/>
          <w:b w:val="0"/>
          <w:color w:val="000000"/>
          <w:sz w:val="21"/>
        </w:rPr>
        <w:t>1,509.70</w:t>
      </w:r>
    </w:p>
    <w:p>
      <w:pPr>
        <w:spacing w:after="60" w:line="276" w:lineRule="auto"/>
      </w:pPr>
      <w:r>
        <w:rPr>
          <w:rFonts w:ascii="Calibri" w:hAnsi="Calibri" w:eastAsia="Microsoft YaHei"/>
          <w:b w:val="0"/>
          <w:color w:val="000000"/>
          <w:sz w:val="21"/>
        </w:rPr>
        <w:t>30%</w:t>
      </w:r>
    </w:p>
    <w:p>
      <w:pPr>
        <w:spacing w:after="60" w:line="276" w:lineRule="auto"/>
      </w:pPr>
      <w:r>
        <w:rPr>
          <w:rFonts w:ascii="Calibri" w:hAnsi="Calibri" w:eastAsia="Microsoft YaHei"/>
          <w:b w:val="0"/>
          <w:color w:val="000000"/>
          <w:sz w:val="21"/>
        </w:rPr>
        <w:t>3</w:t>
      </w:r>
    </w:p>
    <w:p>
      <w:pPr>
        <w:spacing w:after="60" w:line="276" w:lineRule="auto"/>
      </w:pPr>
      <w:r>
        <w:rPr>
          <w:rFonts w:ascii="Calibri" w:hAnsi="Calibri" w:eastAsia="Microsoft YaHei"/>
          <w:b w:val="0"/>
          <w:color w:val="000000"/>
          <w:sz w:val="21"/>
        </w:rPr>
        <w:t>1</w:t>
      </w:r>
    </w:p>
    <w:p>
      <w:pPr>
        <w:spacing w:after="60" w:line="276" w:lineRule="auto"/>
      </w:pPr>
      <w:r>
        <w:rPr>
          <w:rFonts w:ascii="Calibri" w:hAnsi="Calibri" w:eastAsia="Microsoft YaHei"/>
          <w:b w:val="0"/>
          <w:color w:val="000000"/>
          <w:sz w:val="21"/>
        </w:rPr>
        <w:t>广告诊断用数据</w:t>
      </w:r>
    </w:p>
    <w:p>
      <w:pPr>
        <w:spacing w:after="60" w:line="276" w:lineRule="auto"/>
      </w:pPr>
      <w:r>
        <w:rPr>
          <w:rFonts w:ascii="Calibri" w:hAnsi="Calibri" w:eastAsia="Microsoft YaHei"/>
          <w:b w:val="0"/>
          <w:color w:val="000000"/>
          <w:sz w:val="21"/>
        </w:rPr>
        <w:t>SKU</w:t>
      </w:r>
    </w:p>
    <w:p>
      <w:pPr>
        <w:spacing w:after="60" w:line="276" w:lineRule="auto"/>
      </w:pPr>
      <w:r>
        <w:rPr>
          <w:rFonts w:ascii="Calibri" w:hAnsi="Calibri" w:eastAsia="Microsoft YaHei"/>
          <w:b w:val="0"/>
          <w:color w:val="000000"/>
          <w:sz w:val="21"/>
        </w:rPr>
        <w:t>预计销售月数</w:t>
      </w:r>
    </w:p>
    <w:p>
      <w:pPr>
        <w:spacing w:after="60" w:line="276" w:lineRule="auto"/>
      </w:pPr>
      <w:r>
        <w:rPr>
          <w:rFonts w:ascii="Calibri" w:hAnsi="Calibri" w:eastAsia="Microsoft YaHei"/>
          <w:b w:val="0"/>
          <w:color w:val="000000"/>
          <w:sz w:val="21"/>
        </w:rPr>
        <w:t>ACOS</w:t>
      </w:r>
    </w:p>
    <w:p>
      <w:pPr>
        <w:spacing w:after="60" w:line="276" w:lineRule="auto"/>
      </w:pPr>
      <w:r>
        <w:rPr>
          <w:rFonts w:ascii="Calibri" w:hAnsi="Calibri" w:eastAsia="Microsoft YaHei"/>
          <w:b w:val="0"/>
          <w:color w:val="000000"/>
          <w:sz w:val="21"/>
        </w:rPr>
        <w:t>点击率</w:t>
      </w:r>
    </w:p>
    <w:p>
      <w:pPr>
        <w:spacing w:after="60" w:line="276" w:lineRule="auto"/>
      </w:pPr>
      <w:r>
        <w:rPr>
          <w:rFonts w:ascii="Calibri" w:hAnsi="Calibri" w:eastAsia="Microsoft YaHei"/>
          <w:b w:val="0"/>
          <w:color w:val="000000"/>
          <w:sz w:val="21"/>
        </w:rPr>
        <w:t>展现量</w:t>
      </w:r>
    </w:p>
    <w:p>
      <w:pPr>
        <w:spacing w:after="60" w:line="276" w:lineRule="auto"/>
      </w:pPr>
      <w:r>
        <w:rPr>
          <w:rFonts w:ascii="Calibri" w:hAnsi="Calibri" w:eastAsia="Microsoft YaHei"/>
          <w:b w:val="0"/>
          <w:color w:val="000000"/>
          <w:sz w:val="21"/>
        </w:rPr>
        <w:t>转化率</w:t>
      </w:r>
    </w:p>
    <w:p>
      <w:pPr>
        <w:spacing w:after="60" w:line="276" w:lineRule="auto"/>
      </w:pPr>
      <w:r>
        <w:rPr>
          <w:rFonts w:ascii="Calibri" w:hAnsi="Calibri" w:eastAsia="Microsoft YaHei"/>
          <w:b w:val="0"/>
          <w:color w:val="000000"/>
          <w:sz w:val="21"/>
        </w:rPr>
        <w:t>平均点击花费</w:t>
      </w:r>
    </w:p>
    <w:p>
      <w:pPr>
        <w:spacing w:after="60" w:line="276" w:lineRule="auto"/>
      </w:pPr>
      <w:r>
        <w:rPr>
          <w:rFonts w:ascii="Calibri" w:hAnsi="Calibri" w:eastAsia="Microsoft YaHei"/>
          <w:b w:val="0"/>
          <w:color w:val="000000"/>
          <w:sz w:val="21"/>
        </w:rPr>
        <w:t>TACOS</w:t>
      </w:r>
    </w:p>
    <w:p>
      <w:pPr>
        <w:spacing w:after="60" w:line="276" w:lineRule="auto"/>
      </w:pPr>
      <w:r>
        <w:rPr>
          <w:rFonts w:ascii="Calibri" w:hAnsi="Calibri" w:eastAsia="Microsoft YaHei"/>
          <w:b w:val="0"/>
          <w:color w:val="000000"/>
          <w:sz w:val="21"/>
        </w:rPr>
        <w:t>42.43%</w:t>
      </w:r>
    </w:p>
    <w:p>
      <w:pPr>
        <w:spacing w:after="60" w:line="276" w:lineRule="auto"/>
      </w:pPr>
      <w:r>
        <w:rPr>
          <w:rFonts w:ascii="Calibri" w:hAnsi="Calibri" w:eastAsia="Microsoft YaHei"/>
          <w:b w:val="0"/>
          <w:color w:val="000000"/>
          <w:sz w:val="21"/>
        </w:rPr>
        <w:t>3.17</w:t>
      </w:r>
    </w:p>
    <w:p>
      <w:pPr>
        <w:spacing w:after="60" w:line="276" w:lineRule="auto"/>
      </w:pPr>
      <w:r>
        <w:rPr>
          <w:rFonts w:ascii="Calibri" w:hAnsi="Calibri" w:eastAsia="Microsoft YaHei"/>
          <w:b w:val="0"/>
          <w:color w:val="000000"/>
          <w:sz w:val="21"/>
        </w:rPr>
        <w:t>43.33%</w:t>
      </w:r>
    </w:p>
    <w:p>
      <w:pPr>
        <w:spacing w:after="60" w:line="276" w:lineRule="auto"/>
      </w:pPr>
      <w:r>
        <w:rPr>
          <w:rFonts w:ascii="Calibri" w:hAnsi="Calibri" w:eastAsia="Microsoft YaHei"/>
          <w:b w:val="0"/>
          <w:color w:val="000000"/>
          <w:sz w:val="21"/>
        </w:rPr>
        <w:t>A灰单</w:t>
      </w:r>
    </w:p>
    <w:p>
      <w:pPr>
        <w:spacing w:after="60" w:line="276" w:lineRule="auto"/>
      </w:pPr>
      <w:r>
        <w:rPr>
          <w:rFonts w:ascii="Calibri" w:hAnsi="Calibri" w:eastAsia="Microsoft YaHei"/>
          <w:b w:val="0"/>
          <w:color w:val="000000"/>
          <w:sz w:val="21"/>
        </w:rPr>
        <w:t>235,017</w:t>
      </w:r>
    </w:p>
    <w:p>
      <w:pPr>
        <w:spacing w:after="60" w:line="276" w:lineRule="auto"/>
      </w:pPr>
      <w:r>
        <w:rPr>
          <w:rFonts w:ascii="Calibri" w:hAnsi="Calibri" w:eastAsia="Microsoft YaHei"/>
          <w:b w:val="0"/>
          <w:color w:val="000000"/>
          <w:sz w:val="21"/>
        </w:rPr>
        <w:t>0.84</w:t>
      </w:r>
    </w:p>
    <w:p>
      <w:pPr>
        <w:spacing w:after="60" w:line="276" w:lineRule="auto"/>
      </w:pPr>
      <w:r>
        <w:rPr>
          <w:rFonts w:ascii="Calibri" w:hAnsi="Calibri" w:eastAsia="Microsoft YaHei"/>
          <w:b w:val="0"/>
          <w:color w:val="000000"/>
          <w:sz w:val="21"/>
        </w:rPr>
        <w:t>0.52%</w:t>
      </w:r>
    </w:p>
    <w:p>
      <w:pPr>
        <w:spacing w:after="60" w:line="276" w:lineRule="auto"/>
      </w:pPr>
      <w:r>
        <w:rPr>
          <w:rFonts w:ascii="Calibri" w:hAnsi="Calibri" w:eastAsia="Microsoft YaHei"/>
          <w:b w:val="0"/>
          <w:color w:val="000000"/>
          <w:sz w:val="21"/>
        </w:rPr>
        <w:t>4.75%</w:t>
      </w:r>
    </w:p>
    <w:p>
      <w:pPr>
        <w:spacing w:after="60" w:line="276" w:lineRule="auto"/>
      </w:pPr>
      <w:r>
        <w:rPr>
          <w:rFonts w:ascii="Calibri" w:hAnsi="Calibri" w:eastAsia="Microsoft YaHei"/>
          <w:b w:val="0"/>
          <w:color w:val="000000"/>
          <w:sz w:val="21"/>
        </w:rPr>
        <w:t>0.53</w:t>
      </w:r>
    </w:p>
    <w:p>
      <w:pPr>
        <w:spacing w:after="60" w:line="276" w:lineRule="auto"/>
      </w:pPr>
      <w:r>
        <w:rPr>
          <w:rFonts w:ascii="Calibri" w:hAnsi="Calibri" w:eastAsia="Microsoft YaHei"/>
          <w:b w:val="0"/>
          <w:color w:val="000000"/>
          <w:sz w:val="21"/>
        </w:rPr>
        <w:t>0.85</w:t>
      </w:r>
    </w:p>
    <w:p>
      <w:pPr>
        <w:spacing w:after="60" w:line="276" w:lineRule="auto"/>
      </w:pPr>
      <w:r>
        <w:rPr>
          <w:rFonts w:ascii="Calibri" w:hAnsi="Calibri" w:eastAsia="Microsoft YaHei"/>
          <w:b w:val="0"/>
          <w:color w:val="000000"/>
          <w:sz w:val="21"/>
        </w:rPr>
        <w:t>63.86%</w:t>
      </w:r>
    </w:p>
    <w:p>
      <w:pPr>
        <w:spacing w:after="60" w:line="276" w:lineRule="auto"/>
      </w:pPr>
      <w:r>
        <w:rPr>
          <w:rFonts w:ascii="Calibri" w:hAnsi="Calibri" w:eastAsia="Microsoft YaHei"/>
          <w:b w:val="0"/>
          <w:color w:val="000000"/>
          <w:sz w:val="21"/>
        </w:rPr>
        <w:t>33.89%</w:t>
      </w:r>
    </w:p>
    <w:p>
      <w:pPr>
        <w:spacing w:after="60" w:line="276" w:lineRule="auto"/>
      </w:pPr>
      <w:r>
        <w:rPr>
          <w:rFonts w:ascii="Calibri" w:hAnsi="Calibri" w:eastAsia="Microsoft YaHei"/>
          <w:b w:val="0"/>
          <w:color w:val="000000"/>
          <w:sz w:val="21"/>
        </w:rPr>
        <w:t>B黑单</w:t>
      </w:r>
    </w:p>
    <w:p>
      <w:pPr>
        <w:spacing w:after="60" w:line="276" w:lineRule="auto"/>
      </w:pPr>
      <w:r>
        <w:rPr>
          <w:rFonts w:ascii="Calibri" w:hAnsi="Calibri" w:eastAsia="Microsoft YaHei"/>
          <w:b w:val="0"/>
          <w:color w:val="000000"/>
          <w:sz w:val="21"/>
        </w:rPr>
        <w:t>181,424</w:t>
      </w:r>
    </w:p>
    <w:p>
      <w:pPr>
        <w:spacing w:after="60" w:line="276" w:lineRule="auto"/>
      </w:pPr>
      <w:r>
        <w:rPr>
          <w:rFonts w:ascii="Calibri" w:hAnsi="Calibri" w:eastAsia="Microsoft YaHei"/>
          <w:b w:val="0"/>
          <w:color w:val="000000"/>
          <w:sz w:val="21"/>
        </w:rPr>
        <w:t>0.49%</w:t>
      </w:r>
    </w:p>
    <w:p>
      <w:pPr>
        <w:spacing w:after="60" w:line="276" w:lineRule="auto"/>
      </w:pPr>
      <w:r>
        <w:rPr>
          <w:rFonts w:ascii="Calibri" w:hAnsi="Calibri" w:eastAsia="Microsoft YaHei"/>
          <w:b w:val="0"/>
          <w:color w:val="000000"/>
          <w:sz w:val="21"/>
        </w:rPr>
        <w:t>3.90%</w:t>
      </w:r>
    </w:p>
    <w:p>
      <w:pPr>
        <w:spacing w:after="60" w:line="276" w:lineRule="auto"/>
      </w:pPr>
      <w:r>
        <w:rPr>
          <w:rFonts w:ascii="Calibri" w:hAnsi="Calibri" w:eastAsia="Microsoft YaHei"/>
          <w:b w:val="0"/>
          <w:color w:val="000000"/>
          <w:sz w:val="21"/>
        </w:rPr>
        <w:t>C黑套</w:t>
      </w:r>
    </w:p>
    <w:p>
      <w:pPr>
        <w:spacing w:after="60" w:line="276" w:lineRule="auto"/>
      </w:pPr>
      <w:r>
        <w:rPr>
          <w:rFonts w:ascii="Calibri" w:hAnsi="Calibri" w:eastAsia="Microsoft YaHei"/>
          <w:b w:val="0"/>
          <w:color w:val="000000"/>
          <w:sz w:val="21"/>
        </w:rPr>
        <w:t>0.77</w:t>
      </w:r>
    </w:p>
    <w:p>
      <w:pPr>
        <w:spacing w:after="60" w:line="276" w:lineRule="auto"/>
      </w:pPr>
      <w:r>
        <w:rPr>
          <w:rFonts w:ascii="Calibri" w:hAnsi="Calibri" w:eastAsia="Microsoft YaHei"/>
          <w:b w:val="0"/>
          <w:color w:val="000000"/>
          <w:sz w:val="21"/>
        </w:rPr>
        <w:t>4.36</w:t>
      </w:r>
    </w:p>
    <w:p>
      <w:pPr>
        <w:spacing w:after="60" w:line="276" w:lineRule="auto"/>
      </w:pPr>
      <w:r>
        <w:rPr>
          <w:rFonts w:ascii="Calibri" w:hAnsi="Calibri" w:eastAsia="Microsoft YaHei"/>
          <w:b w:val="0"/>
          <w:color w:val="000000"/>
          <w:sz w:val="21"/>
        </w:rPr>
        <w:t>54.22%</w:t>
      </w:r>
    </w:p>
    <w:p>
      <w:pPr>
        <w:spacing w:after="60" w:line="276" w:lineRule="auto"/>
      </w:pPr>
      <w:r>
        <w:rPr>
          <w:rFonts w:ascii="Calibri" w:hAnsi="Calibri" w:eastAsia="Microsoft YaHei"/>
          <w:b w:val="0"/>
          <w:color w:val="000000"/>
          <w:sz w:val="21"/>
        </w:rPr>
        <w:t>36.66%</w:t>
      </w:r>
    </w:p>
    <w:p>
      <w:pPr>
        <w:spacing w:after="60" w:line="276" w:lineRule="auto"/>
      </w:pPr>
      <w:r>
        <w:rPr>
          <w:rFonts w:ascii="Calibri" w:hAnsi="Calibri" w:eastAsia="Microsoft YaHei"/>
          <w:b w:val="0"/>
          <w:color w:val="000000"/>
          <w:sz w:val="21"/>
        </w:rPr>
        <w:t>120,404</w:t>
      </w:r>
    </w:p>
    <w:p>
      <w:pPr>
        <w:spacing w:after="60" w:line="276" w:lineRule="auto"/>
      </w:pPr>
      <w:r>
        <w:rPr>
          <w:rFonts w:ascii="Calibri" w:hAnsi="Calibri" w:eastAsia="Microsoft YaHei"/>
          <w:b w:val="0"/>
          <w:color w:val="000000"/>
          <w:sz w:val="21"/>
        </w:rPr>
        <w:t>0.70%</w:t>
      </w:r>
    </w:p>
    <w:p>
      <w:pPr>
        <w:spacing w:after="60" w:line="276" w:lineRule="auto"/>
      </w:pPr>
      <w:r>
        <w:rPr>
          <w:rFonts w:ascii="Calibri" w:hAnsi="Calibri" w:eastAsia="Microsoft YaHei"/>
          <w:b w:val="0"/>
          <w:color w:val="000000"/>
          <w:sz w:val="21"/>
        </w:rPr>
        <w:t>2.85%</w:t>
      </w:r>
    </w:p>
    <w:p>
      <w:pPr>
        <w:spacing w:after="60" w:line="276" w:lineRule="auto"/>
      </w:pPr>
      <w:r>
        <w:rPr>
          <w:rFonts w:ascii="Calibri" w:hAnsi="Calibri" w:eastAsia="Microsoft YaHei"/>
          <w:b w:val="0"/>
          <w:color w:val="000000"/>
          <w:sz w:val="21"/>
        </w:rPr>
        <w:t>D灰套</w:t>
      </w:r>
    </w:p>
    <w:p>
      <w:pPr>
        <w:spacing w:after="60" w:line="276" w:lineRule="auto"/>
      </w:pPr>
      <w:r>
        <w:rPr>
          <w:rFonts w:ascii="Calibri" w:hAnsi="Calibri" w:eastAsia="Microsoft YaHei"/>
          <w:b w:val="0"/>
          <w:color w:val="000000"/>
          <w:sz w:val="21"/>
        </w:rPr>
        <w:t>0.61</w:t>
      </w:r>
    </w:p>
    <w:p>
      <w:pPr>
        <w:spacing w:after="60" w:line="276" w:lineRule="auto"/>
      </w:pPr>
      <w:r>
        <w:rPr>
          <w:rFonts w:ascii="Calibri" w:hAnsi="Calibri" w:eastAsia="Microsoft YaHei"/>
          <w:b w:val="0"/>
          <w:color w:val="000000"/>
          <w:sz w:val="21"/>
        </w:rPr>
        <w:t>137.47%</w:t>
      </w:r>
    </w:p>
    <w:p>
      <w:pPr>
        <w:spacing w:after="60" w:line="276" w:lineRule="auto"/>
      </w:pPr>
      <w:r>
        <w:rPr>
          <w:rFonts w:ascii="Calibri" w:hAnsi="Calibri" w:eastAsia="Microsoft YaHei"/>
          <w:b w:val="0"/>
          <w:color w:val="000000"/>
          <w:sz w:val="21"/>
        </w:rPr>
        <w:t>0.77</w:t>
      </w:r>
    </w:p>
    <w:p>
      <w:pPr>
        <w:spacing w:after="60" w:line="276" w:lineRule="auto"/>
      </w:pPr>
      <w:r>
        <w:rPr>
          <w:rFonts w:ascii="Calibri" w:hAnsi="Calibri" w:eastAsia="Microsoft YaHei"/>
          <w:b w:val="0"/>
          <w:color w:val="000000"/>
          <w:sz w:val="21"/>
        </w:rPr>
        <w:t>14.57%</w:t>
      </w:r>
    </w:p>
    <w:p>
      <w:pPr>
        <w:spacing w:after="60" w:line="276" w:lineRule="auto"/>
      </w:pPr>
      <w:r>
        <w:rPr>
          <w:rFonts w:ascii="Calibri" w:hAnsi="Calibri" w:eastAsia="Microsoft YaHei"/>
          <w:b w:val="0"/>
          <w:color w:val="000000"/>
          <w:sz w:val="21"/>
        </w:rPr>
        <w:t>48.448</w:t>
      </w:r>
    </w:p>
    <w:p>
      <w:pPr>
        <w:spacing w:after="60" w:line="276" w:lineRule="auto"/>
      </w:pPr>
      <w:r>
        <w:rPr>
          <w:rFonts w:ascii="Calibri" w:hAnsi="Calibri" w:eastAsia="Microsoft YaHei"/>
          <w:b w:val="0"/>
          <w:color w:val="000000"/>
          <w:sz w:val="21"/>
        </w:rPr>
        <w:t>0.59%</w:t>
      </w:r>
    </w:p>
    <w:p>
      <w:pPr>
        <w:spacing w:after="60" w:line="276" w:lineRule="auto"/>
      </w:pPr>
      <w:r>
        <w:rPr>
          <w:rFonts w:ascii="Calibri" w:hAnsi="Calibri" w:eastAsia="Microsoft YaHei"/>
          <w:b w:val="0"/>
          <w:color w:val="000000"/>
          <w:sz w:val="21"/>
        </w:rPr>
        <w:t>1.41%</w:t>
      </w:r>
    </w:p>
    <w:p>
      <w:pPr>
        <w:spacing w:after="60" w:line="276" w:lineRule="auto"/>
      </w:pPr>
      <w:r>
        <w:rPr>
          <w:rFonts w:ascii="Calibri" w:hAnsi="Calibri" w:eastAsia="Microsoft YaHei"/>
          <w:b w:val="0"/>
          <w:color w:val="7A5A00"/>
          <w:sz w:val="21"/>
        </w:rPr>
        <w:t>官方讲堂|46</w:t>
      </w:r>
    </w:p>
    <w:p>
      <w:pPr>
        <w:spacing w:after="60" w:line="276" w:lineRule="auto"/>
      </w:pPr>
      <w:r>
        <w:rPr>
          <w:rFonts w:ascii="Calibri" w:hAnsi="Calibri" w:eastAsia="Microsoft YaHei"/>
          <w:b w:val="0"/>
          <w:color w:val="000000"/>
          <w:sz w:val="21"/>
        </w:rPr>
        <w:t>lopyright@2025Amazon.Allrights Reserved.|版权所有@2025亚马逊。保留所有权利。|数据来源：亚马避研究|所示数据和结论仅供参考</w:t>
      </w:r>
    </w:p>
    <w:p>
      <w:pPr>
        <w:spacing w:after="60" w:line="276" w:lineRule="auto"/>
      </w:pPr>
      <w:r>
        <w:rPr>
          <w:rFonts w:ascii="Calibri" w:hAnsi="Calibri" w:eastAsia="Microsoft YaHei"/>
          <w:b w:val="0"/>
          <w:color w:val="000000"/>
          <w:sz w:val="21"/>
        </w:rPr>
        <w:t>23</w:t>
      </w:r>
    </w:p>
    <w:p>
      <w:pPr>
        <w:pStyle w:val="Heading2"/>
        <w:keepNext/>
      </w:pPr>
      <w:r>
        <w:t>原 PDF 第 25 页</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案例诊断结果</w:t>
      </w:r>
    </w:p>
    <w:p>
      <w:pPr>
        <w:spacing w:after="60" w:line="276" w:lineRule="auto"/>
      </w:pPr>
      <w:r>
        <w:rPr>
          <w:rFonts w:ascii="Calibri" w:hAnsi="Calibri" w:eastAsia="Microsoft YaHei"/>
          <w:b w:val="0"/>
          <w:color w:val="000000"/>
          <w:sz w:val="21"/>
        </w:rPr>
        <w:t>amazonglobal selling</w:t>
      </w:r>
    </w:p>
    <w:p>
      <w:pPr>
        <w:spacing w:after="60" w:line="276" w:lineRule="auto"/>
      </w:pPr>
      <w:r>
        <w:rPr>
          <w:rFonts w:ascii="Calibri" w:hAnsi="Calibri" w:eastAsia="Microsoft YaHei"/>
          <w:b w:val="0"/>
          <w:color w:val="000000"/>
          <w:sz w:val="21"/>
        </w:rPr>
        <w:t>点击量：284，数据足够</w:t>
      </w:r>
    </w:p>
    <w:p>
      <w:pPr>
        <w:spacing w:after="60" w:line="276" w:lineRule="auto"/>
      </w:pPr>
      <w:r>
        <w:rPr>
          <w:rFonts w:ascii="Calibri" w:hAnsi="Calibri" w:eastAsia="Microsoft YaHei"/>
          <w:b w:val="0"/>
          <w:color w:val="000000"/>
          <w:sz w:val="21"/>
        </w:rPr>
        <w:t>点击量：1220，数据足够</w:t>
      </w:r>
    </w:p>
    <w:p>
      <w:pPr>
        <w:spacing w:after="60" w:line="276" w:lineRule="auto"/>
      </w:pPr>
      <w:r>
        <w:rPr>
          <w:rFonts w:ascii="Calibri" w:hAnsi="Calibri" w:eastAsia="Microsoft YaHei"/>
          <w:b w:val="0"/>
          <w:color w:val="000000"/>
          <w:sz w:val="21"/>
        </w:rPr>
        <w:t>点击量：843，数据足够</w:t>
      </w:r>
    </w:p>
    <w:p>
      <w:pPr>
        <w:spacing w:after="60" w:line="276" w:lineRule="auto"/>
      </w:pPr>
      <w:r>
        <w:rPr>
          <w:rFonts w:ascii="Calibri" w:hAnsi="Calibri" w:eastAsia="Microsoft YaHei"/>
          <w:b w:val="0"/>
          <w:color w:val="000000"/>
          <w:sz w:val="21"/>
        </w:rPr>
        <w:t>点击量：897，数据足够</w:t>
      </w:r>
    </w:p>
    <w:p>
      <w:pPr>
        <w:spacing w:after="60" w:line="276" w:lineRule="auto"/>
      </w:pPr>
      <w:r>
        <w:rPr>
          <w:rFonts w:ascii="Calibri" w:hAnsi="Calibri" w:eastAsia="Microsoft YaHei"/>
          <w:b w:val="0"/>
          <w:color w:val="000000"/>
          <w:sz w:val="21"/>
        </w:rPr>
        <w:t>点击率：0.59%，达标</w:t>
      </w:r>
    </w:p>
    <w:p>
      <w:pPr>
        <w:spacing w:after="60" w:line="276" w:lineRule="auto"/>
      </w:pPr>
      <w:r>
        <w:rPr>
          <w:rFonts w:ascii="Calibri" w:hAnsi="Calibri" w:eastAsia="Microsoft YaHei"/>
          <w:b w:val="0"/>
          <w:color w:val="000000"/>
          <w:sz w:val="21"/>
        </w:rPr>
        <w:t>点击率：0.49%，达标</w:t>
      </w:r>
    </w:p>
    <w:p>
      <w:pPr>
        <w:spacing w:after="60" w:line="276" w:lineRule="auto"/>
      </w:pPr>
      <w:r>
        <w:rPr>
          <w:rFonts w:ascii="Calibri" w:hAnsi="Calibri" w:eastAsia="Microsoft YaHei"/>
          <w:b w:val="0"/>
          <w:color w:val="000000"/>
          <w:sz w:val="21"/>
        </w:rPr>
        <w:t>·点击率：0.52%，达标</w:t>
      </w:r>
    </w:p>
    <w:p>
      <w:pPr>
        <w:spacing w:after="60" w:line="276" w:lineRule="auto"/>
      </w:pPr>
      <w:r>
        <w:rPr>
          <w:rFonts w:ascii="Calibri" w:hAnsi="Calibri" w:eastAsia="Microsoft YaHei"/>
          <w:b w:val="0"/>
          <w:color w:val="000000"/>
          <w:sz w:val="21"/>
        </w:rPr>
        <w:t>点击率：0.70%，达标</w:t>
      </w:r>
    </w:p>
    <w:p>
      <w:pPr>
        <w:spacing w:after="60" w:line="276" w:lineRule="auto"/>
      </w:pPr>
      <w:r>
        <w:rPr>
          <w:rFonts w:ascii="Calibri" w:hAnsi="Calibri" w:eastAsia="Microsoft YaHei"/>
          <w:b w:val="0"/>
          <w:color w:val="000000"/>
          <w:sz w:val="21"/>
        </w:rPr>
        <w:t>转化率：3.9%，达标</w:t>
      </w:r>
    </w:p>
    <w:p>
      <w:pPr>
        <w:spacing w:after="60" w:line="276" w:lineRule="auto"/>
      </w:pPr>
      <w:r>
        <w:rPr>
          <w:rFonts w:ascii="Calibri" w:hAnsi="Calibri" w:eastAsia="Microsoft YaHei"/>
          <w:b w:val="0"/>
          <w:color w:val="000000"/>
          <w:sz w:val="21"/>
        </w:rPr>
        <w:t>转化率：1.41%，不达标</w:t>
      </w:r>
    </w:p>
    <w:p>
      <w:pPr>
        <w:spacing w:after="60" w:line="276" w:lineRule="auto"/>
      </w:pPr>
      <w:r>
        <w:rPr>
          <w:rFonts w:ascii="Calibri" w:hAnsi="Calibri" w:eastAsia="Microsoft YaHei"/>
          <w:b w:val="0"/>
          <w:color w:val="000000"/>
          <w:sz w:val="21"/>
        </w:rPr>
        <w:t>转化率：2.85%，不达标</w:t>
      </w:r>
    </w:p>
    <w:p>
      <w:pPr>
        <w:spacing w:after="60" w:line="276" w:lineRule="auto"/>
      </w:pPr>
      <w:r>
        <w:rPr>
          <w:rFonts w:ascii="Calibri" w:hAnsi="Calibri" w:eastAsia="Microsoft YaHei"/>
          <w:b w:val="0"/>
          <w:color w:val="000000"/>
          <w:sz w:val="21"/>
        </w:rPr>
        <w:t>·转化率：4.75%，达标</w:t>
      </w:r>
    </w:p>
    <w:p>
      <w:pPr>
        <w:spacing w:after="60" w:line="276" w:lineRule="auto"/>
      </w:pPr>
      <w:r>
        <w:rPr>
          <w:rFonts w:ascii="Calibri" w:hAnsi="Calibri" w:eastAsia="Microsoft YaHei"/>
          <w:b w:val="0"/>
          <w:color w:val="000000"/>
          <w:sz w:val="21"/>
        </w:rPr>
        <w:t>·广告销量：59，</w:t>
      </w:r>
    </w:p>
    <w:p>
      <w:pPr>
        <w:spacing w:after="60" w:line="276" w:lineRule="auto"/>
      </w:pPr>
      <w:r>
        <w:rPr>
          <w:rFonts w:ascii="Calibri" w:hAnsi="Calibri" w:eastAsia="Microsoft YaHei"/>
          <w:b w:val="0"/>
          <w:color w:val="000000"/>
          <w:sz w:val="21"/>
        </w:rPr>
        <w:t>：广告销量：4</w:t>
      </w:r>
    </w:p>
    <w:p>
      <w:pPr>
        <w:spacing w:after="60" w:line="276" w:lineRule="auto"/>
      </w:pPr>
      <w:r>
        <w:rPr>
          <w:rFonts w:ascii="Calibri" w:hAnsi="Calibri" w:eastAsia="Microsoft YaHei"/>
          <w:b w:val="0"/>
          <w:color w:val="000000"/>
          <w:sz w:val="21"/>
        </w:rPr>
        <w:t>预计可销售月数：</w:t>
      </w:r>
    </w:p>
    <w:p>
      <w:pPr>
        <w:spacing w:after="60" w:line="276" w:lineRule="auto"/>
      </w:pPr>
      <w:r>
        <w:rPr>
          <w:rFonts w:ascii="Calibri" w:hAnsi="Calibri" w:eastAsia="Microsoft YaHei"/>
          <w:b w:val="0"/>
          <w:color w:val="000000"/>
          <w:sz w:val="21"/>
        </w:rPr>
        <w:t>预计可销售月数：</w:t>
      </w:r>
    </w:p>
    <w:p>
      <w:pPr>
        <w:spacing w:after="60" w:line="276" w:lineRule="auto"/>
      </w:pPr>
      <w:r>
        <w:rPr>
          <w:rFonts w:ascii="Calibri" w:hAnsi="Calibri" w:eastAsia="Microsoft YaHei"/>
          <w:b w:val="0"/>
          <w:color w:val="000000"/>
          <w:sz w:val="21"/>
        </w:rPr>
        <w:t>0.53，断货风险</w:t>
      </w:r>
    </w:p>
    <w:p>
      <w:pPr>
        <w:spacing w:after="60" w:line="276" w:lineRule="auto"/>
      </w:pPr>
      <w:r>
        <w:rPr>
          <w:rFonts w:ascii="Calibri" w:hAnsi="Calibri" w:eastAsia="Microsoft YaHei"/>
          <w:b w:val="0"/>
          <w:color w:val="000000"/>
          <w:sz w:val="21"/>
        </w:rPr>
        <w:t>(但包含24个其他产品销量）</w:t>
      </w:r>
    </w:p>
    <w:p>
      <w:pPr>
        <w:spacing w:after="60" w:line="276" w:lineRule="auto"/>
      </w:pPr>
      <w:r>
        <w:rPr>
          <w:rFonts w:ascii="Calibri" w:hAnsi="Calibri" w:eastAsia="Microsoft YaHei"/>
          <w:b w:val="0"/>
          <w:color w:val="000000"/>
          <w:sz w:val="21"/>
        </w:rPr>
        <w:t>4.36，滞销问题</w:t>
      </w:r>
    </w:p>
    <w:p>
      <w:pPr>
        <w:spacing w:after="60" w:line="276" w:lineRule="auto"/>
      </w:pPr>
      <w:r>
        <w:rPr>
          <w:rFonts w:ascii="Calibri" w:hAnsi="Calibri" w:eastAsia="Microsoft YaHei"/>
          <w:b w:val="0"/>
          <w:color w:val="000000"/>
          <w:sz w:val="21"/>
        </w:rPr>
        <w:t>（但包含3个其他产品销量）</w:t>
      </w:r>
    </w:p>
    <w:p>
      <w:pPr>
        <w:spacing w:after="60" w:line="276" w:lineRule="auto"/>
      </w:pPr>
      <w:r>
        <w:rPr>
          <w:rFonts w:ascii="Calibri" w:hAnsi="Calibri" w:eastAsia="Microsoft YaHei"/>
          <w:b w:val="0"/>
          <w:color w:val="000000"/>
          <w:sz w:val="21"/>
        </w:rPr>
        <w:t>TACOS:34%</w:t>
      </w:r>
    </w:p>
    <w:p>
      <w:pPr>
        <w:spacing w:after="60" w:line="276" w:lineRule="auto"/>
      </w:pPr>
      <w:r>
        <w:rPr>
          <w:rFonts w:ascii="Calibri" w:hAnsi="Calibri" w:eastAsia="Microsoft YaHei"/>
          <w:b w:val="0"/>
          <w:color w:val="000000"/>
          <w:sz w:val="21"/>
        </w:rPr>
        <w:t>·TACOS:42%</w:t>
      </w:r>
    </w:p>
    <w:p>
      <w:pPr>
        <w:spacing w:after="60" w:line="276" w:lineRule="auto"/>
      </w:pPr>
      <w:r>
        <w:rPr>
          <w:rFonts w:ascii="Calibri" w:hAnsi="Calibri" w:eastAsia="Microsoft YaHei"/>
          <w:b w:val="0"/>
          <w:color w:val="000000"/>
          <w:sz w:val="21"/>
        </w:rPr>
        <w:t>预计可销售月数：</w:t>
      </w:r>
    </w:p>
    <w:p>
      <w:pPr>
        <w:spacing w:after="60" w:line="276" w:lineRule="auto"/>
      </w:pPr>
      <w:r>
        <w:rPr>
          <w:rFonts w:ascii="Calibri" w:hAnsi="Calibri" w:eastAsia="Microsoft YaHei"/>
          <w:b w:val="0"/>
          <w:color w:val="000000"/>
          <w:sz w:val="21"/>
        </w:rPr>
        <w:t>·毛利率：30%，亏本</w:t>
      </w:r>
    </w:p>
    <w:p>
      <w:pPr>
        <w:spacing w:after="60" w:line="276" w:lineRule="auto"/>
      </w:pPr>
      <w:r>
        <w:rPr>
          <w:rFonts w:ascii="Calibri" w:hAnsi="Calibri" w:eastAsia="Microsoft YaHei"/>
          <w:b w:val="0"/>
          <w:color w:val="000000"/>
          <w:sz w:val="21"/>
        </w:rPr>
        <w:t>0.61，断货风险</w:t>
      </w:r>
    </w:p>
    <w:p>
      <w:pPr>
        <w:spacing w:after="60" w:line="276" w:lineRule="auto"/>
      </w:pPr>
      <w:r>
        <w:rPr>
          <w:rFonts w:ascii="Calibri" w:hAnsi="Calibri" w:eastAsia="Microsoft YaHei"/>
          <w:b w:val="0"/>
          <w:color w:val="000000"/>
          <w:sz w:val="21"/>
        </w:rPr>
        <w:t>毛利率：30%，亏本</w:t>
      </w:r>
    </w:p>
    <w:p>
      <w:pPr>
        <w:spacing w:after="60" w:line="276" w:lineRule="auto"/>
      </w:pPr>
      <w:r>
        <w:rPr>
          <w:rFonts w:ascii="Calibri" w:hAnsi="Calibri" w:eastAsia="Microsoft YaHei"/>
          <w:b w:val="0"/>
          <w:color w:val="000000"/>
          <w:sz w:val="21"/>
        </w:rPr>
        <w:t>C.黑套</w:t>
      </w:r>
    </w:p>
    <w:p>
      <w:pPr>
        <w:spacing w:after="60" w:line="276" w:lineRule="auto"/>
      </w:pPr>
      <w:r>
        <w:rPr>
          <w:rFonts w:ascii="Calibri" w:hAnsi="Calibri" w:eastAsia="Microsoft YaHei"/>
          <w:b w:val="0"/>
          <w:color w:val="000000"/>
          <w:sz w:val="21"/>
        </w:rPr>
        <w:t>A.灰单</w:t>
      </w:r>
    </w:p>
    <w:p>
      <w:pPr>
        <w:spacing w:after="60" w:line="276" w:lineRule="auto"/>
      </w:pPr>
      <w:r>
        <w:rPr>
          <w:rFonts w:ascii="Calibri" w:hAnsi="Calibri" w:eastAsia="Microsoft YaHei"/>
          <w:b w:val="0"/>
          <w:color w:val="000000"/>
          <w:sz w:val="21"/>
        </w:rPr>
        <w:t>D.灰套</w:t>
      </w:r>
    </w:p>
    <w:p>
      <w:pPr>
        <w:spacing w:after="60" w:line="276" w:lineRule="auto"/>
      </w:pPr>
      <w:r>
        <w:rPr>
          <w:rFonts w:ascii="Calibri" w:hAnsi="Calibri" w:eastAsia="Microsoft YaHei"/>
          <w:b w:val="0"/>
          <w:color w:val="000000"/>
          <w:sz w:val="21"/>
        </w:rPr>
        <w:t>B.黑单</w:t>
      </w:r>
    </w:p>
    <w:p>
      <w:pPr>
        <w:spacing w:after="60" w:line="276" w:lineRule="auto"/>
      </w:pPr>
      <w:r>
        <w:rPr>
          <w:rFonts w:ascii="Calibri" w:hAnsi="Calibri" w:eastAsia="Microsoft YaHei"/>
          <w:b w:val="0"/>
          <w:color w:val="000000"/>
          <w:sz w:val="21"/>
        </w:rPr>
        <w:t>非广告问题</w:t>
      </w:r>
    </w:p>
    <w:p>
      <w:pPr>
        <w:spacing w:after="60" w:line="276" w:lineRule="auto"/>
      </w:pPr>
      <w:r>
        <w:rPr>
          <w:rFonts w:ascii="Calibri" w:hAnsi="Calibri" w:eastAsia="Microsoft YaHei"/>
          <w:b w:val="0"/>
          <w:color w:val="000000"/>
          <w:sz w:val="21"/>
        </w:rPr>
        <w:t>非广告问题</w:t>
      </w:r>
    </w:p>
    <w:p>
      <w:pPr>
        <w:spacing w:after="60" w:line="276" w:lineRule="auto"/>
      </w:pPr>
      <w:r>
        <w:rPr>
          <w:rFonts w:ascii="Calibri" w:hAnsi="Calibri" w:eastAsia="Microsoft YaHei"/>
          <w:b w:val="0"/>
          <w:color w:val="000000"/>
          <w:sz w:val="21"/>
        </w:rPr>
        <w:t>广告优化</w:t>
      </w:r>
    </w:p>
    <w:p>
      <w:pPr>
        <w:spacing w:after="60" w:line="276" w:lineRule="auto"/>
      </w:pPr>
      <w:r>
        <w:rPr>
          <w:rFonts w:ascii="Calibri" w:hAnsi="Calibri" w:eastAsia="Microsoft YaHei"/>
          <w:b w:val="0"/>
          <w:color w:val="000000"/>
          <w:sz w:val="21"/>
        </w:rPr>
        <w:t>广告优化</w:t>
      </w:r>
    </w:p>
    <w:p>
      <w:pPr>
        <w:spacing w:after="60" w:line="276" w:lineRule="auto"/>
      </w:pPr>
      <w:r>
        <w:rPr>
          <w:rFonts w:ascii="Calibri" w:hAnsi="Calibri" w:eastAsia="Microsoft YaHei"/>
          <w:b w:val="0"/>
          <w:color w:val="000000"/>
          <w:sz w:val="21"/>
        </w:rPr>
        <w:t>（检查详情页/商品原因）</w:t>
      </w:r>
    </w:p>
    <w:p>
      <w:pPr>
        <w:spacing w:after="60" w:line="276" w:lineRule="auto"/>
      </w:pPr>
      <w:r>
        <w:rPr>
          <w:rFonts w:ascii="Calibri" w:hAnsi="Calibri" w:eastAsia="Microsoft YaHei"/>
          <w:b w:val="0"/>
          <w:color w:val="000000"/>
          <w:sz w:val="21"/>
        </w:rPr>
        <w:t>（检查详情页/商品原因）</w:t>
      </w:r>
    </w:p>
    <w:p>
      <w:pPr>
        <w:spacing w:after="60" w:line="276" w:lineRule="auto"/>
      </w:pPr>
      <w:r>
        <w:rPr>
          <w:rFonts w:ascii="Calibri" w:hAnsi="Calibri" w:eastAsia="Microsoft YaHei"/>
          <w:b w:val="0"/>
          <w:color w:val="000000"/>
          <w:sz w:val="21"/>
        </w:rPr>
        <w:t>Copyright@ 2025 Amazon.Alrights Rosrved.|版权所有@2025亚马遵。保留所有权利。|数据来源：亚马逊研究|所示数据和结论仅供参考</w:t>
      </w:r>
    </w:p>
    <w:p>
      <w:pPr>
        <w:spacing w:after="60" w:line="276" w:lineRule="auto"/>
      </w:pPr>
      <w:r>
        <w:rPr>
          <w:rFonts w:ascii="Calibri" w:hAnsi="Calibri" w:eastAsia="Microsoft YaHei"/>
          <w:b w:val="0"/>
          <w:color w:val="7A5A00"/>
          <w:sz w:val="21"/>
        </w:rPr>
        <w:t>自方讲堂</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【概览】广告诊断的具体步骤</w:t>
      </w:r>
    </w:p>
    <w:p>
      <w:pPr>
        <w:spacing w:after="60" w:line="276" w:lineRule="auto"/>
      </w:pPr>
      <w:r>
        <w:rPr>
          <w:rFonts w:ascii="Calibri" w:hAnsi="Calibri" w:eastAsia="Microsoft YaHei"/>
          <w:b w:val="0"/>
          <w:color w:val="000000"/>
          <w:sz w:val="21"/>
        </w:rPr>
        <w:t>amazonglobal selling</w:t>
      </w:r>
    </w:p>
    <w:p>
      <w:pPr>
        <w:spacing w:after="60" w:line="276" w:lineRule="auto"/>
      </w:pPr>
      <w:r>
        <w:rPr>
          <w:rFonts w:ascii="Calibri" w:hAnsi="Calibri" w:eastAsia="Microsoft YaHei"/>
          <w:b w:val="0"/>
          <w:color w:val="000000"/>
          <w:sz w:val="21"/>
        </w:rPr>
        <w:t>第一步：整理分析数据表</w:t>
      </w:r>
    </w:p>
    <w:p>
      <w:pPr>
        <w:spacing w:after="60" w:line="276" w:lineRule="auto"/>
      </w:pPr>
      <w:r>
        <w:rPr>
          <w:rFonts w:ascii="Calibri" w:hAnsi="Calibri" w:eastAsia="Microsoft YaHei"/>
          <w:b w:val="0"/>
          <w:color w:val="000000"/>
          <w:sz w:val="21"/>
        </w:rPr>
        <w:t>广告报告汇总数据（2个月的数据）</w:t>
      </w:r>
    </w:p>
    <w:p>
      <w:pPr>
        <w:spacing w:after="60" w:line="276" w:lineRule="auto"/>
      </w:pPr>
      <w:r>
        <w:rPr>
          <w:rFonts w:ascii="Calibri" w:hAnsi="Calibri" w:eastAsia="Microsoft YaHei"/>
          <w:b w:val="0"/>
          <w:color w:val="000000"/>
          <w:sz w:val="21"/>
        </w:rPr>
        <w:t>广告</w:t>
      </w:r>
    </w:p>
    <w:p>
      <w:pPr>
        <w:spacing w:after="60" w:line="276" w:lineRule="auto"/>
      </w:pPr>
      <w:r>
        <w:rPr>
          <w:rFonts w:ascii="Calibri" w:hAnsi="Calibri" w:eastAsia="Microsoft YaHei"/>
          <w:b w:val="0"/>
          <w:color w:val="000000"/>
          <w:sz w:val="21"/>
        </w:rPr>
        <w:t>SKU</w:t>
      </w:r>
    </w:p>
    <w:p>
      <w:pPr>
        <w:spacing w:after="60" w:line="276" w:lineRule="auto"/>
      </w:pPr>
      <w:r>
        <w:rPr>
          <w:rFonts w:ascii="Calibri" w:hAnsi="Calibri" w:eastAsia="Microsoft YaHei"/>
          <w:b w:val="0"/>
          <w:color w:val="000000"/>
          <w:sz w:val="21"/>
        </w:rPr>
        <w:t>广告</w:t>
      </w:r>
    </w:p>
    <w:p>
      <w:pPr>
        <w:spacing w:after="60" w:line="276" w:lineRule="auto"/>
      </w:pPr>
      <w:r>
        <w:rPr>
          <w:rFonts w:ascii="Calibri" w:hAnsi="Calibri" w:eastAsia="Microsoft YaHei"/>
          <w:b w:val="0"/>
          <w:color w:val="000000"/>
          <w:sz w:val="21"/>
        </w:rPr>
        <w:t>广告</w:t>
      </w:r>
    </w:p>
    <w:p>
      <w:pPr>
        <w:spacing w:after="60" w:line="276" w:lineRule="auto"/>
      </w:pPr>
      <w:r>
        <w:rPr>
          <w:rFonts w:ascii="Calibri" w:hAnsi="Calibri" w:eastAsia="Microsoft YaHei"/>
          <w:b w:val="0"/>
          <w:color w:val="000000"/>
          <w:sz w:val="21"/>
        </w:rPr>
        <w:t>7天总</w:t>
      </w:r>
    </w:p>
    <w:p>
      <w:pPr>
        <w:spacing w:after="60" w:line="276" w:lineRule="auto"/>
      </w:pPr>
      <w:r>
        <w:rPr>
          <w:rFonts w:ascii="Calibri" w:hAnsi="Calibri" w:eastAsia="Microsoft YaHei"/>
          <w:b w:val="0"/>
          <w:color w:val="000000"/>
          <w:sz w:val="21"/>
        </w:rPr>
        <w:t>7天总</w:t>
      </w:r>
    </w:p>
    <w:p>
      <w:pPr>
        <w:spacing w:after="60" w:line="276" w:lineRule="auto"/>
      </w:pPr>
      <w:r>
        <w:rPr>
          <w:rFonts w:ascii="Calibri" w:hAnsi="Calibri" w:eastAsia="Microsoft YaHei"/>
          <w:b w:val="0"/>
          <w:color w:val="000000"/>
          <w:sz w:val="21"/>
        </w:rPr>
        <w:t>7天内</w:t>
      </w:r>
    </w:p>
    <w:p>
      <w:pPr>
        <w:spacing w:after="60" w:line="276" w:lineRule="auto"/>
      </w:pPr>
      <w:r>
        <w:rPr>
          <w:rFonts w:ascii="Calibri" w:hAnsi="Calibri" w:eastAsia="Microsoft YaHei"/>
          <w:b w:val="0"/>
          <w:color w:val="000000"/>
          <w:sz w:val="21"/>
        </w:rPr>
        <w:t>7天内</w:t>
      </w:r>
    </w:p>
    <w:p>
      <w:pPr>
        <w:spacing w:after="60" w:line="276" w:lineRule="auto"/>
      </w:pPr>
      <w:r>
        <w:rPr>
          <w:rFonts w:ascii="Calibri" w:hAnsi="Calibri" w:eastAsia="Microsoft YaHei"/>
          <w:b w:val="0"/>
          <w:color w:val="000000"/>
          <w:sz w:val="21"/>
        </w:rPr>
        <w:t>7天总</w:t>
      </w:r>
    </w:p>
    <w:p>
      <w:pPr>
        <w:spacing w:after="60" w:line="276" w:lineRule="auto"/>
      </w:pPr>
      <w:r>
        <w:rPr>
          <w:rFonts w:ascii="Calibri" w:hAnsi="Calibri" w:eastAsia="Microsoft YaHei"/>
          <w:b w:val="0"/>
          <w:color w:val="000000"/>
          <w:sz w:val="21"/>
        </w:rPr>
        <w:t>7天内</w:t>
      </w:r>
    </w:p>
    <w:p>
      <w:pPr>
        <w:spacing w:after="60" w:line="276" w:lineRule="auto"/>
      </w:pPr>
      <w:r>
        <w:rPr>
          <w:rFonts w:ascii="Calibri" w:hAnsi="Calibri" w:eastAsia="Microsoft YaHei"/>
          <w:b w:val="0"/>
          <w:color w:val="000000"/>
          <w:sz w:val="21"/>
        </w:rPr>
        <w:t>7天内</w:t>
      </w:r>
    </w:p>
    <w:p>
      <w:pPr>
        <w:spacing w:after="60" w:line="276" w:lineRule="auto"/>
      </w:pPr>
      <w:r>
        <w:rPr>
          <w:rFonts w:ascii="Calibri" w:hAnsi="Calibri" w:eastAsia="Microsoft YaHei"/>
          <w:b w:val="0"/>
          <w:color w:val="000000"/>
          <w:sz w:val="21"/>
        </w:rPr>
        <w:t>花费</w:t>
      </w:r>
    </w:p>
    <w:p>
      <w:pPr>
        <w:spacing w:after="60" w:line="276" w:lineRule="auto"/>
      </w:pPr>
      <w:r>
        <w:rPr>
          <w:rFonts w:ascii="Calibri" w:hAnsi="Calibri" w:eastAsia="Microsoft YaHei"/>
          <w:b w:val="0"/>
          <w:color w:val="000000"/>
          <w:sz w:val="21"/>
        </w:rPr>
        <w:t>销售额</w:t>
      </w:r>
    </w:p>
    <w:p>
      <w:pPr>
        <w:spacing w:after="60" w:line="276" w:lineRule="auto"/>
      </w:pPr>
      <w:r>
        <w:rPr>
          <w:rFonts w:ascii="Calibri" w:hAnsi="Calibri" w:eastAsia="Microsoft YaHei"/>
          <w:b w:val="0"/>
          <w:color w:val="000000"/>
          <w:sz w:val="21"/>
        </w:rPr>
        <w:t>展现量</w:t>
      </w:r>
    </w:p>
    <w:p>
      <w:pPr>
        <w:spacing w:after="60" w:line="276" w:lineRule="auto"/>
      </w:pPr>
      <w:r>
        <w:rPr>
          <w:rFonts w:ascii="Calibri" w:hAnsi="Calibri" w:eastAsia="Microsoft YaHei"/>
          <w:b w:val="0"/>
          <w:color w:val="000000"/>
          <w:sz w:val="21"/>
        </w:rPr>
        <w:t>订单数</w:t>
      </w:r>
    </w:p>
    <w:p>
      <w:pPr>
        <w:spacing w:after="60" w:line="276" w:lineRule="auto"/>
      </w:pPr>
      <w:r>
        <w:rPr>
          <w:rFonts w:ascii="Calibri" w:hAnsi="Calibri" w:eastAsia="Microsoft YaHei"/>
          <w:b w:val="0"/>
          <w:color w:val="000000"/>
          <w:sz w:val="21"/>
        </w:rPr>
        <w:t>广告SKU销售量其他SKU销售量 广告SKU销售额 其他SKU销售</w:t>
      </w:r>
    </w:p>
    <w:p>
      <w:pPr>
        <w:spacing w:after="60" w:line="276" w:lineRule="auto"/>
      </w:pPr>
      <w:r>
        <w:rPr>
          <w:rFonts w:ascii="Calibri" w:hAnsi="Calibri" w:eastAsia="Microsoft YaHei"/>
          <w:b w:val="0"/>
          <w:color w:val="000000"/>
          <w:sz w:val="21"/>
        </w:rPr>
        <w:t>点击量</w:t>
      </w:r>
    </w:p>
    <w:p>
      <w:pPr>
        <w:spacing w:after="60" w:line="276" w:lineRule="auto"/>
      </w:pPr>
      <w:r>
        <w:rPr>
          <w:rFonts w:ascii="Calibri" w:hAnsi="Calibri" w:eastAsia="Microsoft YaHei"/>
          <w:b w:val="0"/>
          <w:color w:val="000000"/>
          <w:sz w:val="21"/>
        </w:rPr>
        <w:t>销售量</w:t>
      </w:r>
    </w:p>
    <w:p>
      <w:pPr>
        <w:spacing w:after="60" w:line="276" w:lineRule="auto"/>
      </w:pPr>
      <w:r>
        <w:rPr>
          <w:rFonts w:ascii="Calibri" w:hAnsi="Calibri" w:eastAsia="Microsoft YaHei"/>
          <w:b w:val="0"/>
          <w:color w:val="000000"/>
          <w:sz w:val="21"/>
        </w:rPr>
        <w:t>A灰单</w:t>
      </w:r>
    </w:p>
    <w:p>
      <w:pPr>
        <w:spacing w:after="60" w:line="276" w:lineRule="auto"/>
      </w:pPr>
      <w:r>
        <w:rPr>
          <w:rFonts w:ascii="Calibri" w:hAnsi="Calibri" w:eastAsia="Microsoft YaHei"/>
          <w:b w:val="0"/>
          <w:color w:val="000000"/>
          <w:sz w:val="21"/>
        </w:rPr>
        <w:t>1,220</w:t>
      </w:r>
    </w:p>
    <w:p>
      <w:pPr>
        <w:spacing w:after="60" w:line="276" w:lineRule="auto"/>
      </w:pPr>
      <w:r>
        <w:rPr>
          <w:rFonts w:ascii="Calibri" w:hAnsi="Calibri" w:eastAsia="Microsoft YaHei"/>
          <w:b w:val="0"/>
          <w:color w:val="000000"/>
          <w:sz w:val="21"/>
        </w:rPr>
        <w:t>1,020.19</w:t>
      </w:r>
    </w:p>
    <w:p>
      <w:pPr>
        <w:spacing w:after="60" w:line="276" w:lineRule="auto"/>
      </w:pPr>
      <w:r>
        <w:rPr>
          <w:rFonts w:ascii="Calibri" w:hAnsi="Calibri" w:eastAsia="Microsoft YaHei"/>
          <w:b w:val="0"/>
          <w:color w:val="000000"/>
          <w:sz w:val="21"/>
        </w:rPr>
        <w:t>2,354.42</w:t>
      </w:r>
    </w:p>
    <w:p>
      <w:pPr>
        <w:spacing w:after="60" w:line="276" w:lineRule="auto"/>
      </w:pPr>
      <w:r>
        <w:rPr>
          <w:rFonts w:ascii="Calibri" w:hAnsi="Calibri" w:eastAsia="Microsoft YaHei"/>
          <w:b w:val="0"/>
          <w:color w:val="000000"/>
          <w:sz w:val="21"/>
        </w:rPr>
        <w:t>58</w:t>
      </w:r>
    </w:p>
    <w:p>
      <w:pPr>
        <w:spacing w:after="60" w:line="276" w:lineRule="auto"/>
      </w:pPr>
      <w:r>
        <w:rPr>
          <w:rFonts w:ascii="Calibri" w:hAnsi="Calibri" w:eastAsia="Microsoft YaHei"/>
          <w:b w:val="0"/>
          <w:color w:val="000000"/>
          <w:sz w:val="21"/>
        </w:rPr>
        <w:t>59</w:t>
      </w:r>
    </w:p>
    <w:p>
      <w:pPr>
        <w:spacing w:after="60" w:line="276" w:lineRule="auto"/>
      </w:pPr>
      <w:r>
        <w:rPr>
          <w:rFonts w:ascii="Calibri" w:hAnsi="Calibri" w:eastAsia="Microsoft YaHei"/>
          <w:b w:val="0"/>
          <w:color w:val="000000"/>
          <w:sz w:val="21"/>
        </w:rPr>
        <w:t>879.77</w:t>
      </w:r>
    </w:p>
    <w:p>
      <w:pPr>
        <w:spacing w:after="60" w:line="276" w:lineRule="auto"/>
      </w:pPr>
      <w:r>
        <w:rPr>
          <w:rFonts w:ascii="Calibri" w:hAnsi="Calibri" w:eastAsia="Microsoft YaHei"/>
          <w:b w:val="0"/>
          <w:color w:val="000000"/>
          <w:sz w:val="21"/>
        </w:rPr>
        <w:t>235,017</w:t>
      </w:r>
    </w:p>
    <w:p>
      <w:pPr>
        <w:spacing w:after="60" w:line="276" w:lineRule="auto"/>
      </w:pPr>
      <w:r>
        <w:rPr>
          <w:rFonts w:ascii="Calibri" w:hAnsi="Calibri" w:eastAsia="Microsoft YaHei"/>
          <w:b w:val="0"/>
          <w:color w:val="000000"/>
          <w:sz w:val="21"/>
        </w:rPr>
        <w:t>35</w:t>
      </w:r>
    </w:p>
    <w:p>
      <w:pPr>
        <w:spacing w:after="60" w:line="276" w:lineRule="auto"/>
      </w:pPr>
      <w:r>
        <w:rPr>
          <w:rFonts w:ascii="Calibri" w:hAnsi="Calibri" w:eastAsia="Microsoft YaHei"/>
          <w:b w:val="0"/>
          <w:color w:val="000000"/>
          <w:sz w:val="21"/>
        </w:rPr>
        <w:t>1,474.65</w:t>
      </w:r>
    </w:p>
    <w:p>
      <w:pPr>
        <w:spacing w:after="60" w:line="276" w:lineRule="auto"/>
      </w:pPr>
      <w:r>
        <w:rPr>
          <w:rFonts w:ascii="Calibri" w:hAnsi="Calibri" w:eastAsia="Microsoft YaHei"/>
          <w:b w:val="0"/>
          <w:color w:val="000000"/>
          <w:sz w:val="21"/>
        </w:rPr>
        <w:t>24</w:t>
      </w:r>
    </w:p>
    <w:p>
      <w:pPr>
        <w:spacing w:after="60" w:line="276" w:lineRule="auto"/>
      </w:pPr>
      <w:r>
        <w:rPr>
          <w:rFonts w:ascii="Calibri" w:hAnsi="Calibri" w:eastAsia="Microsoft YaHei"/>
          <w:b w:val="0"/>
          <w:color w:val="000000"/>
          <w:sz w:val="21"/>
        </w:rPr>
        <w:t>B黑单</w:t>
      </w:r>
    </w:p>
    <w:p>
      <w:pPr>
        <w:spacing w:after="60" w:line="276" w:lineRule="auto"/>
      </w:pPr>
      <w:r>
        <w:rPr>
          <w:rFonts w:ascii="Calibri" w:hAnsi="Calibri" w:eastAsia="Microsoft YaHei"/>
          <w:b w:val="0"/>
          <w:color w:val="000000"/>
          <w:sz w:val="21"/>
        </w:rPr>
        <w:t>181.424</w:t>
      </w:r>
    </w:p>
    <w:p>
      <w:pPr>
        <w:spacing w:after="60" w:line="276" w:lineRule="auto"/>
      </w:pPr>
      <w:r>
        <w:rPr>
          <w:rFonts w:ascii="Calibri" w:hAnsi="Calibri" w:eastAsia="Microsoft YaHei"/>
          <w:b w:val="0"/>
          <w:color w:val="000000"/>
          <w:sz w:val="21"/>
        </w:rPr>
        <w:t>897</w:t>
      </w:r>
    </w:p>
    <w:p>
      <w:pPr>
        <w:spacing w:after="60" w:line="276" w:lineRule="auto"/>
      </w:pPr>
      <w:r>
        <w:rPr>
          <w:rFonts w:ascii="Calibri" w:hAnsi="Calibri" w:eastAsia="Microsoft YaHei"/>
          <w:b w:val="0"/>
          <w:color w:val="000000"/>
          <w:sz w:val="21"/>
        </w:rPr>
        <w:t>762.22</w:t>
      </w:r>
    </w:p>
    <w:p>
      <w:pPr>
        <w:spacing w:after="60" w:line="276" w:lineRule="auto"/>
      </w:pPr>
      <w:r>
        <w:rPr>
          <w:rFonts w:ascii="Calibri" w:hAnsi="Calibri" w:eastAsia="Microsoft YaHei"/>
          <w:b w:val="0"/>
          <w:color w:val="000000"/>
          <w:sz w:val="21"/>
        </w:rPr>
        <w:t>1,193.64</w:t>
      </w:r>
    </w:p>
    <w:p>
      <w:pPr>
        <w:spacing w:after="60" w:line="276" w:lineRule="auto"/>
      </w:pPr>
      <w:r>
        <w:rPr>
          <w:rFonts w:ascii="Calibri" w:hAnsi="Calibri" w:eastAsia="Microsoft YaHei"/>
          <w:b w:val="0"/>
          <w:color w:val="000000"/>
          <w:sz w:val="21"/>
        </w:rPr>
        <w:t>35</w:t>
      </w:r>
    </w:p>
    <w:p>
      <w:pPr>
        <w:spacing w:after="60" w:line="276" w:lineRule="auto"/>
      </w:pPr>
      <w:r>
        <w:rPr>
          <w:rFonts w:ascii="Calibri" w:hAnsi="Calibri" w:eastAsia="Microsoft YaHei"/>
          <w:b w:val="0"/>
          <w:color w:val="000000"/>
          <w:sz w:val="21"/>
        </w:rPr>
        <w:t>36</w:t>
      </w:r>
    </w:p>
    <w:p>
      <w:pPr>
        <w:spacing w:after="60" w:line="276" w:lineRule="auto"/>
      </w:pPr>
      <w:r>
        <w:rPr>
          <w:rFonts w:ascii="Calibri" w:hAnsi="Calibri" w:eastAsia="Microsoft YaHei"/>
          <w:b w:val="0"/>
          <w:color w:val="000000"/>
          <w:sz w:val="21"/>
        </w:rPr>
        <w:t>28</w:t>
      </w:r>
    </w:p>
    <w:p>
      <w:pPr>
        <w:spacing w:after="60" w:line="276" w:lineRule="auto"/>
      </w:pPr>
      <w:r>
        <w:rPr>
          <w:rFonts w:ascii="Calibri" w:hAnsi="Calibri" w:eastAsia="Microsoft YaHei"/>
          <w:b w:val="0"/>
          <w:color w:val="000000"/>
          <w:sz w:val="21"/>
        </w:rPr>
        <w:t>839.72</w:t>
      </w:r>
    </w:p>
    <w:p>
      <w:pPr>
        <w:spacing w:after="60" w:line="276" w:lineRule="auto"/>
      </w:pPr>
      <w:r>
        <w:rPr>
          <w:rFonts w:ascii="Calibri" w:hAnsi="Calibri" w:eastAsia="Microsoft YaHei"/>
          <w:b w:val="0"/>
          <w:color w:val="000000"/>
          <w:sz w:val="21"/>
        </w:rPr>
        <w:t>8</w:t>
      </w:r>
    </w:p>
    <w:p>
      <w:pPr>
        <w:spacing w:after="60" w:line="276" w:lineRule="auto"/>
      </w:pPr>
      <w:r>
        <w:rPr>
          <w:rFonts w:ascii="Calibri" w:hAnsi="Calibri" w:eastAsia="Microsoft YaHei"/>
          <w:b w:val="0"/>
          <w:color w:val="000000"/>
          <w:sz w:val="21"/>
        </w:rPr>
        <w:t>353.92</w:t>
      </w:r>
    </w:p>
    <w:p>
      <w:pPr>
        <w:spacing w:after="60" w:line="276" w:lineRule="auto"/>
      </w:pPr>
      <w:r>
        <w:rPr>
          <w:rFonts w:ascii="Calibri" w:hAnsi="Calibri" w:eastAsia="Microsoft YaHei"/>
          <w:b w:val="0"/>
          <w:color w:val="000000"/>
          <w:sz w:val="21"/>
        </w:rPr>
        <w:t>843</w:t>
      </w:r>
    </w:p>
    <w:p>
      <w:pPr>
        <w:spacing w:after="60" w:line="276" w:lineRule="auto"/>
      </w:pPr>
      <w:r>
        <w:rPr>
          <w:rFonts w:ascii="Calibri" w:hAnsi="Calibri" w:eastAsia="Microsoft YaHei"/>
          <w:b w:val="0"/>
          <w:color w:val="000000"/>
          <w:sz w:val="21"/>
        </w:rPr>
        <w:t>1,189.71</w:t>
      </w:r>
    </w:p>
    <w:p>
      <w:pPr>
        <w:spacing w:after="60" w:line="276" w:lineRule="auto"/>
      </w:pPr>
      <w:r>
        <w:rPr>
          <w:rFonts w:ascii="Calibri" w:hAnsi="Calibri" w:eastAsia="Microsoft YaHei"/>
          <w:b w:val="0"/>
          <w:color w:val="000000"/>
          <w:sz w:val="21"/>
        </w:rPr>
        <w:t>C黑套</w:t>
      </w:r>
    </w:p>
    <w:p>
      <w:pPr>
        <w:spacing w:after="60" w:line="276" w:lineRule="auto"/>
      </w:pPr>
      <w:r>
        <w:rPr>
          <w:rFonts w:ascii="Calibri" w:hAnsi="Calibri" w:eastAsia="Microsoft YaHei"/>
          <w:b w:val="0"/>
          <w:color w:val="000000"/>
          <w:sz w:val="21"/>
        </w:rPr>
        <w:t>120,404</w:t>
      </w:r>
    </w:p>
    <w:p>
      <w:pPr>
        <w:spacing w:after="60" w:line="276" w:lineRule="auto"/>
      </w:pPr>
      <w:r>
        <w:rPr>
          <w:rFonts w:ascii="Calibri" w:hAnsi="Calibri" w:eastAsia="Microsoft YaHei"/>
          <w:b w:val="0"/>
          <w:color w:val="000000"/>
          <w:sz w:val="21"/>
        </w:rPr>
        <w:t>645.04</w:t>
      </w:r>
    </w:p>
    <w:p>
      <w:pPr>
        <w:spacing w:after="60" w:line="276" w:lineRule="auto"/>
      </w:pPr>
      <w:r>
        <w:rPr>
          <w:rFonts w:ascii="Calibri" w:hAnsi="Calibri" w:eastAsia="Microsoft YaHei"/>
          <w:b w:val="0"/>
          <w:color w:val="000000"/>
          <w:sz w:val="21"/>
        </w:rPr>
        <w:t>24</w:t>
      </w:r>
    </w:p>
    <w:p>
      <w:pPr>
        <w:spacing w:after="60" w:line="276" w:lineRule="auto"/>
      </w:pPr>
      <w:r>
        <w:rPr>
          <w:rFonts w:ascii="Calibri" w:hAnsi="Calibri" w:eastAsia="Microsoft YaHei"/>
          <w:b w:val="0"/>
          <w:color w:val="000000"/>
          <w:sz w:val="21"/>
        </w:rPr>
        <w:t>29</w:t>
      </w:r>
    </w:p>
    <w:p>
      <w:pPr>
        <w:spacing w:after="60" w:line="276" w:lineRule="auto"/>
      </w:pPr>
      <w:r>
        <w:rPr>
          <w:rFonts w:ascii="Calibri" w:hAnsi="Calibri" w:eastAsia="Microsoft YaHei"/>
          <w:b w:val="0"/>
          <w:color w:val="000000"/>
          <w:sz w:val="21"/>
        </w:rPr>
        <w:t>22</w:t>
      </w:r>
    </w:p>
    <w:p>
      <w:pPr>
        <w:spacing w:after="60" w:line="276" w:lineRule="auto"/>
      </w:pPr>
      <w:r>
        <w:rPr>
          <w:rFonts w:ascii="Calibri" w:hAnsi="Calibri" w:eastAsia="Microsoft YaHei"/>
          <w:b w:val="0"/>
          <w:color w:val="000000"/>
          <w:sz w:val="21"/>
        </w:rPr>
        <w:t>309.93</w:t>
      </w:r>
    </w:p>
    <w:p>
      <w:pPr>
        <w:spacing w:after="60" w:line="276" w:lineRule="auto"/>
      </w:pPr>
      <w:r>
        <w:rPr>
          <w:rFonts w:ascii="Calibri" w:hAnsi="Calibri" w:eastAsia="Microsoft YaHei"/>
          <w:b w:val="0"/>
          <w:color w:val="000000"/>
          <w:sz w:val="21"/>
        </w:rPr>
        <w:t>7</w:t>
      </w:r>
    </w:p>
    <w:p>
      <w:pPr>
        <w:spacing w:after="60" w:line="276" w:lineRule="auto"/>
      </w:pPr>
      <w:r>
        <w:rPr>
          <w:rFonts w:ascii="Calibri" w:hAnsi="Calibri" w:eastAsia="Microsoft YaHei"/>
          <w:b w:val="0"/>
          <w:color w:val="000000"/>
          <w:sz w:val="21"/>
        </w:rPr>
        <w:t>879.78</w:t>
      </w:r>
    </w:p>
    <w:p>
      <w:pPr>
        <w:spacing w:after="60" w:line="276" w:lineRule="auto"/>
      </w:pPr>
      <w:r>
        <w:rPr>
          <w:rFonts w:ascii="Calibri" w:hAnsi="Calibri" w:eastAsia="Microsoft YaHei"/>
          <w:b w:val="0"/>
          <w:color w:val="000000"/>
          <w:sz w:val="21"/>
        </w:rPr>
        <w:t>219.90</w:t>
      </w:r>
    </w:p>
    <w:p>
      <w:pPr>
        <w:spacing w:after="60" w:line="276" w:lineRule="auto"/>
      </w:pPr>
      <w:r>
        <w:rPr>
          <w:rFonts w:ascii="Calibri" w:hAnsi="Calibri" w:eastAsia="Microsoft YaHei"/>
          <w:b w:val="0"/>
          <w:color w:val="000000"/>
          <w:sz w:val="21"/>
        </w:rPr>
        <w:t>D灰套</w:t>
      </w:r>
    </w:p>
    <w:p>
      <w:pPr>
        <w:spacing w:after="60" w:line="276" w:lineRule="auto"/>
      </w:pPr>
      <w:r>
        <w:rPr>
          <w:rFonts w:ascii="Calibri" w:hAnsi="Calibri" w:eastAsia="Microsoft YaHei"/>
          <w:b w:val="0"/>
          <w:color w:val="000000"/>
          <w:sz w:val="21"/>
        </w:rPr>
        <w:t>48,448</w:t>
      </w:r>
    </w:p>
    <w:p>
      <w:pPr>
        <w:spacing w:after="60" w:line="276" w:lineRule="auto"/>
      </w:pPr>
      <w:r>
        <w:rPr>
          <w:rFonts w:ascii="Calibri" w:hAnsi="Calibri" w:eastAsia="Microsoft YaHei"/>
          <w:b w:val="0"/>
          <w:color w:val="000000"/>
          <w:sz w:val="21"/>
        </w:rPr>
        <w:t>284</w:t>
      </w:r>
    </w:p>
    <w:p>
      <w:pPr>
        <w:spacing w:after="60" w:line="276" w:lineRule="auto"/>
      </w:pPr>
      <w:r>
        <w:rPr>
          <w:rFonts w:ascii="Calibri" w:hAnsi="Calibri" w:eastAsia="Microsoft YaHei"/>
          <w:b w:val="0"/>
          <w:color w:val="000000"/>
          <w:sz w:val="21"/>
        </w:rPr>
        <w:t>159.96</w:t>
      </w:r>
    </w:p>
    <w:p>
      <w:pPr>
        <w:spacing w:after="60" w:line="276" w:lineRule="auto"/>
      </w:pPr>
      <w:r>
        <w:rPr>
          <w:rFonts w:ascii="Calibri" w:hAnsi="Calibri" w:eastAsia="Microsoft YaHei"/>
          <w:b w:val="0"/>
          <w:color w:val="000000"/>
          <w:sz w:val="21"/>
        </w:rPr>
        <w:t>109.97</w:t>
      </w:r>
    </w:p>
    <w:p>
      <w:pPr>
        <w:spacing w:after="60" w:line="276" w:lineRule="auto"/>
      </w:pPr>
      <w:r>
        <w:rPr>
          <w:rFonts w:ascii="Calibri" w:hAnsi="Calibri" w:eastAsia="Microsoft YaHei"/>
          <w:b w:val="0"/>
          <w:color w:val="000000"/>
          <w:sz w:val="21"/>
        </w:rPr>
        <w:t>4</w:t>
      </w:r>
    </w:p>
    <w:p>
      <w:pPr>
        <w:spacing w:after="60" w:line="276" w:lineRule="auto"/>
      </w:pPr>
      <w:r>
        <w:rPr>
          <w:rFonts w:ascii="Calibri" w:hAnsi="Calibri" w:eastAsia="Microsoft YaHei"/>
          <w:b w:val="0"/>
          <w:color w:val="000000"/>
          <w:sz w:val="21"/>
        </w:rPr>
        <w:t>49.99</w:t>
      </w:r>
    </w:p>
    <w:p>
      <w:pPr>
        <w:spacing w:after="60" w:line="276" w:lineRule="auto"/>
      </w:pPr>
      <w:r>
        <w:rPr>
          <w:rFonts w:ascii="Calibri" w:hAnsi="Calibri" w:eastAsia="Microsoft YaHei"/>
          <w:b w:val="0"/>
          <w:color w:val="000000"/>
          <w:sz w:val="21"/>
        </w:rPr>
        <w:t>4</w:t>
      </w:r>
    </w:p>
    <w:p>
      <w:pPr>
        <w:spacing w:after="60" w:line="276" w:lineRule="auto"/>
      </w:pPr>
      <w:r>
        <w:rPr>
          <w:rFonts w:ascii="Calibri" w:hAnsi="Calibri" w:eastAsia="Microsoft YaHei"/>
          <w:b w:val="0"/>
          <w:color w:val="000000"/>
          <w:sz w:val="21"/>
        </w:rPr>
        <w:t>1</w:t>
      </w:r>
    </w:p>
    <w:p>
      <w:pPr>
        <w:spacing w:after="60" w:line="276" w:lineRule="auto"/>
      </w:pPr>
      <w:r>
        <w:rPr>
          <w:rFonts w:ascii="Calibri" w:hAnsi="Calibri" w:eastAsia="Microsoft YaHei"/>
          <w:b w:val="0"/>
          <w:color w:val="000000"/>
          <w:sz w:val="21"/>
        </w:rPr>
        <w:t>3</w:t>
      </w:r>
    </w:p>
    <w:p>
      <w:pPr>
        <w:spacing w:after="60" w:line="276" w:lineRule="auto"/>
      </w:pPr>
      <w:r>
        <w:rPr>
          <w:rFonts w:ascii="Calibri" w:hAnsi="Calibri" w:eastAsia="Microsoft YaHei"/>
          <w:b w:val="0"/>
          <w:color w:val="000000"/>
          <w:sz w:val="21"/>
        </w:rPr>
        <w:t>业务报告数据</w:t>
      </w:r>
    </w:p>
    <w:p>
      <w:pPr>
        <w:spacing w:after="60" w:line="276" w:lineRule="auto"/>
      </w:pPr>
      <w:r>
        <w:rPr>
          <w:rFonts w:ascii="Calibri" w:hAnsi="Calibri" w:eastAsia="Microsoft YaHei"/>
          <w:b w:val="0"/>
          <w:color w:val="000000"/>
          <w:sz w:val="21"/>
        </w:rPr>
        <w:t>库存报告数据</w:t>
      </w:r>
    </w:p>
    <w:p>
      <w:pPr>
        <w:spacing w:after="60" w:line="276" w:lineRule="auto"/>
      </w:pPr>
      <w:r>
        <w:rPr>
          <w:rFonts w:ascii="Calibri" w:hAnsi="Calibri" w:eastAsia="Microsoft YaHei"/>
          <w:b w:val="0"/>
          <w:color w:val="000000"/>
          <w:sz w:val="21"/>
        </w:rPr>
        <w:t>产品属性</w:t>
      </w:r>
    </w:p>
    <w:p>
      <w:pPr>
        <w:spacing w:after="60" w:line="276" w:lineRule="auto"/>
      </w:pPr>
      <w:r>
        <w:rPr>
          <w:rFonts w:ascii="Calibri" w:hAnsi="Calibri" w:eastAsia="Microsoft YaHei"/>
          <w:b w:val="0"/>
          <w:color w:val="000000"/>
          <w:sz w:val="21"/>
        </w:rPr>
        <w:t>诊断用数据</w:t>
      </w:r>
    </w:p>
    <w:p>
      <w:pPr>
        <w:spacing w:after="60" w:line="276" w:lineRule="auto"/>
      </w:pPr>
      <w:r>
        <w:rPr>
          <w:rFonts w:ascii="Calibri" w:hAnsi="Calibri" w:eastAsia="Microsoft YaHei"/>
          <w:b w:val="0"/>
          <w:color w:val="000000"/>
          <w:sz w:val="21"/>
        </w:rPr>
        <w:t>SKU</w:t>
      </w:r>
    </w:p>
    <w:p>
      <w:pPr>
        <w:spacing w:after="60" w:line="276" w:lineRule="auto"/>
      </w:pPr>
      <w:r>
        <w:rPr>
          <w:rFonts w:ascii="Calibri" w:hAnsi="Calibri" w:eastAsia="Microsoft YaHei"/>
          <w:b w:val="0"/>
          <w:color w:val="000000"/>
          <w:sz w:val="21"/>
        </w:rPr>
        <w:t>全渠道</w:t>
      </w:r>
    </w:p>
    <w:p>
      <w:pPr>
        <w:spacing w:after="60" w:line="276" w:lineRule="auto"/>
      </w:pPr>
      <w:r>
        <w:rPr>
          <w:rFonts w:ascii="Calibri" w:hAnsi="Calibri" w:eastAsia="Microsoft YaHei"/>
          <w:b w:val="0"/>
          <w:color w:val="000000"/>
          <w:sz w:val="21"/>
        </w:rPr>
        <w:t>全渠道</w:t>
      </w:r>
    </w:p>
    <w:p>
      <w:pPr>
        <w:spacing w:after="60" w:line="276" w:lineRule="auto"/>
      </w:pPr>
      <w:r>
        <w:rPr>
          <w:rFonts w:ascii="Calibri" w:hAnsi="Calibri" w:eastAsia="Microsoft YaHei"/>
          <w:b w:val="0"/>
          <w:color w:val="000000"/>
          <w:sz w:val="21"/>
        </w:rPr>
        <w:t>广告</w:t>
      </w:r>
    </w:p>
    <w:p>
      <w:pPr>
        <w:spacing w:after="60" w:line="276" w:lineRule="auto"/>
      </w:pPr>
      <w:r>
        <w:rPr>
          <w:rFonts w:ascii="Calibri" w:hAnsi="Calibri" w:eastAsia="Microsoft YaHei"/>
          <w:b w:val="0"/>
          <w:color w:val="000000"/>
          <w:sz w:val="21"/>
        </w:rPr>
        <w:t>广告</w:t>
      </w:r>
    </w:p>
    <w:p>
      <w:pPr>
        <w:spacing w:after="60" w:line="276" w:lineRule="auto"/>
      </w:pPr>
      <w:r>
        <w:rPr>
          <w:rFonts w:ascii="Calibri" w:hAnsi="Calibri" w:eastAsia="Microsoft YaHei"/>
          <w:b w:val="0"/>
          <w:color w:val="000000"/>
          <w:sz w:val="21"/>
        </w:rPr>
        <w:t>广告</w:t>
      </w:r>
    </w:p>
    <w:p>
      <w:pPr>
        <w:spacing w:after="60" w:line="276" w:lineRule="auto"/>
      </w:pPr>
      <w:r>
        <w:rPr>
          <w:rFonts w:ascii="Calibri" w:hAnsi="Calibri" w:eastAsia="Microsoft YaHei"/>
          <w:b w:val="0"/>
          <w:color w:val="000000"/>
          <w:sz w:val="21"/>
        </w:rPr>
        <w:t>广告平均</w:t>
      </w:r>
    </w:p>
    <w:p>
      <w:pPr>
        <w:spacing w:after="60" w:line="276" w:lineRule="auto"/>
      </w:pPr>
      <w:r>
        <w:rPr>
          <w:rFonts w:ascii="Calibri" w:hAnsi="Calibri" w:eastAsia="Microsoft YaHei"/>
          <w:b w:val="0"/>
          <w:color w:val="000000"/>
          <w:sz w:val="21"/>
        </w:rPr>
        <w:t>预计销售</w:t>
      </w:r>
    </w:p>
    <w:p>
      <w:pPr>
        <w:spacing w:after="60" w:line="276" w:lineRule="auto"/>
      </w:pPr>
      <w:r>
        <w:rPr>
          <w:rFonts w:ascii="Calibri" w:hAnsi="Calibri" w:eastAsia="Microsoft YaHei"/>
          <w:b w:val="0"/>
          <w:color w:val="000000"/>
          <w:sz w:val="21"/>
        </w:rPr>
        <w:t>ACOS</w:t>
      </w:r>
    </w:p>
    <w:p>
      <w:pPr>
        <w:spacing w:after="60" w:line="276" w:lineRule="auto"/>
      </w:pPr>
      <w:r>
        <w:rPr>
          <w:rFonts w:ascii="Calibri" w:hAnsi="Calibri" w:eastAsia="Microsoft YaHei"/>
          <w:b w:val="0"/>
          <w:color w:val="000000"/>
          <w:sz w:val="21"/>
        </w:rPr>
        <w:t>TACO</w:t>
      </w:r>
    </w:p>
    <w:p>
      <w:pPr>
        <w:spacing w:after="60" w:line="276" w:lineRule="auto"/>
      </w:pPr>
      <w:r>
        <w:rPr>
          <w:rFonts w:ascii="Calibri" w:hAnsi="Calibri" w:eastAsia="Microsoft YaHei"/>
          <w:b w:val="0"/>
          <w:color w:val="000000"/>
          <w:sz w:val="21"/>
        </w:rPr>
        <w:t>当前库存</w:t>
      </w:r>
    </w:p>
    <w:p>
      <w:pPr>
        <w:spacing w:after="60" w:line="276" w:lineRule="auto"/>
      </w:pPr>
      <w:r>
        <w:rPr>
          <w:rFonts w:ascii="Calibri" w:hAnsi="Calibri" w:eastAsia="Microsoft YaHei"/>
          <w:b w:val="0"/>
          <w:color w:val="000000"/>
          <w:sz w:val="21"/>
        </w:rPr>
        <w:t>毛利率</w:t>
      </w:r>
    </w:p>
    <w:p>
      <w:pPr>
        <w:spacing w:after="60" w:line="276" w:lineRule="auto"/>
      </w:pPr>
      <w:r>
        <w:rPr>
          <w:rFonts w:ascii="Calibri" w:hAnsi="Calibri" w:eastAsia="Microsoft YaHei"/>
          <w:b w:val="0"/>
          <w:color w:val="000000"/>
          <w:sz w:val="21"/>
        </w:rPr>
        <w:t>销售量</w:t>
      </w:r>
    </w:p>
    <w:p>
      <w:pPr>
        <w:spacing w:after="60" w:line="276" w:lineRule="auto"/>
      </w:pPr>
      <w:r>
        <w:rPr>
          <w:rFonts w:ascii="Calibri" w:hAnsi="Calibri" w:eastAsia="Microsoft YaHei"/>
          <w:b w:val="0"/>
          <w:color w:val="000000"/>
          <w:sz w:val="21"/>
        </w:rPr>
        <w:t>销售额</w:t>
      </w:r>
    </w:p>
    <w:p>
      <w:pPr>
        <w:spacing w:after="60" w:line="276" w:lineRule="auto"/>
      </w:pPr>
      <w:r>
        <w:rPr>
          <w:rFonts w:ascii="Calibri" w:hAnsi="Calibri" w:eastAsia="Microsoft YaHei"/>
          <w:b w:val="0"/>
          <w:color w:val="000000"/>
          <w:sz w:val="21"/>
        </w:rPr>
        <w:t>月数</w:t>
      </w:r>
    </w:p>
    <w:p>
      <w:pPr>
        <w:spacing w:after="60" w:line="276" w:lineRule="auto"/>
      </w:pPr>
      <w:r>
        <w:rPr>
          <w:rFonts w:ascii="Calibri" w:hAnsi="Calibri" w:eastAsia="Microsoft YaHei"/>
          <w:b w:val="0"/>
          <w:color w:val="000000"/>
          <w:sz w:val="21"/>
        </w:rPr>
        <w:t>展现量</w:t>
      </w:r>
    </w:p>
    <w:p>
      <w:pPr>
        <w:spacing w:after="60" w:line="276" w:lineRule="auto"/>
      </w:pPr>
      <w:r>
        <w:rPr>
          <w:rFonts w:ascii="Calibri" w:hAnsi="Calibri" w:eastAsia="Microsoft YaHei"/>
          <w:b w:val="0"/>
          <w:color w:val="000000"/>
          <w:sz w:val="21"/>
        </w:rPr>
        <w:t>点击率</w:t>
      </w:r>
    </w:p>
    <w:p>
      <w:pPr>
        <w:spacing w:after="60" w:line="276" w:lineRule="auto"/>
      </w:pPr>
      <w:r>
        <w:rPr>
          <w:rFonts w:ascii="Calibri" w:hAnsi="Calibri" w:eastAsia="Microsoft YaHei"/>
          <w:b w:val="0"/>
          <w:color w:val="000000"/>
          <w:sz w:val="21"/>
        </w:rPr>
        <w:t>转化率</w:t>
      </w:r>
    </w:p>
    <w:p>
      <w:pPr>
        <w:spacing w:after="60" w:line="276" w:lineRule="auto"/>
      </w:pPr>
      <w:r>
        <w:rPr>
          <w:rFonts w:ascii="Calibri" w:hAnsi="Calibri" w:eastAsia="Microsoft YaHei"/>
          <w:b w:val="0"/>
          <w:color w:val="000000"/>
          <w:sz w:val="21"/>
        </w:rPr>
        <w:t>点击花费</w:t>
      </w:r>
    </w:p>
    <w:p>
      <w:pPr>
        <w:spacing w:after="60" w:line="276" w:lineRule="auto"/>
      </w:pPr>
      <w:r>
        <w:rPr>
          <w:rFonts w:ascii="Calibri" w:hAnsi="Calibri" w:eastAsia="Microsoft YaHei"/>
          <w:b w:val="0"/>
          <w:color w:val="000000"/>
          <w:sz w:val="21"/>
        </w:rPr>
        <w:t>A灰单</w:t>
      </w:r>
    </w:p>
    <w:p>
      <w:pPr>
        <w:spacing w:after="60" w:line="276" w:lineRule="auto"/>
      </w:pPr>
      <w:r>
        <w:rPr>
          <w:rFonts w:ascii="Calibri" w:hAnsi="Calibri" w:eastAsia="Microsoft YaHei"/>
          <w:b w:val="0"/>
          <w:color w:val="000000"/>
          <w:sz w:val="21"/>
        </w:rPr>
        <w:t>59</w:t>
      </w:r>
    </w:p>
    <w:p>
      <w:pPr>
        <w:spacing w:after="60" w:line="276" w:lineRule="auto"/>
      </w:pPr>
      <w:r>
        <w:rPr>
          <w:rFonts w:ascii="Calibri" w:hAnsi="Calibri" w:eastAsia="Microsoft YaHei"/>
          <w:b w:val="0"/>
          <w:color w:val="000000"/>
          <w:sz w:val="21"/>
        </w:rPr>
        <w:t>2,404.43</w:t>
      </w:r>
    </w:p>
    <w:p>
      <w:pPr>
        <w:spacing w:after="60" w:line="276" w:lineRule="auto"/>
      </w:pPr>
      <w:r>
        <w:rPr>
          <w:rFonts w:ascii="Calibri" w:hAnsi="Calibri" w:eastAsia="Microsoft YaHei"/>
          <w:b w:val="0"/>
          <w:color w:val="000000"/>
          <w:sz w:val="21"/>
        </w:rPr>
        <w:t>187</w:t>
      </w:r>
    </w:p>
    <w:p>
      <w:pPr>
        <w:spacing w:after="60" w:line="276" w:lineRule="auto"/>
      </w:pPr>
      <w:r>
        <w:rPr>
          <w:rFonts w:ascii="Calibri" w:hAnsi="Calibri" w:eastAsia="Microsoft YaHei"/>
          <w:b w:val="0"/>
          <w:color w:val="000000"/>
          <w:sz w:val="21"/>
        </w:rPr>
        <w:t>0.84</w:t>
      </w:r>
    </w:p>
    <w:p>
      <w:pPr>
        <w:spacing w:after="60" w:line="276" w:lineRule="auto"/>
      </w:pPr>
      <w:r>
        <w:rPr>
          <w:rFonts w:ascii="Calibri" w:hAnsi="Calibri" w:eastAsia="Microsoft YaHei"/>
          <w:b w:val="0"/>
          <w:color w:val="000000"/>
          <w:sz w:val="21"/>
        </w:rPr>
        <w:t>3.17</w:t>
      </w:r>
    </w:p>
    <w:p>
      <w:pPr>
        <w:spacing w:after="60" w:line="276" w:lineRule="auto"/>
      </w:pPr>
      <w:r>
        <w:rPr>
          <w:rFonts w:ascii="Calibri" w:hAnsi="Calibri" w:eastAsia="Microsoft YaHei"/>
          <w:b w:val="0"/>
          <w:color w:val="000000"/>
          <w:sz w:val="21"/>
        </w:rPr>
        <w:t>42.43</w:t>
      </w:r>
    </w:p>
    <w:p>
      <w:pPr>
        <w:spacing w:after="60" w:line="276" w:lineRule="auto"/>
      </w:pPr>
      <w:r>
        <w:rPr>
          <w:rFonts w:ascii="Calibri" w:hAnsi="Calibri" w:eastAsia="Microsoft YaHei"/>
          <w:b w:val="0"/>
          <w:color w:val="000000"/>
          <w:sz w:val="21"/>
        </w:rPr>
        <w:t>30%</w:t>
      </w:r>
    </w:p>
    <w:p>
      <w:pPr>
        <w:spacing w:after="60" w:line="276" w:lineRule="auto"/>
      </w:pPr>
      <w:r>
        <w:rPr>
          <w:rFonts w:ascii="Calibri" w:hAnsi="Calibri" w:eastAsia="Microsoft YaHei"/>
          <w:b w:val="0"/>
          <w:color w:val="000000"/>
          <w:sz w:val="21"/>
        </w:rPr>
        <w:t>0.52%</w:t>
      </w:r>
    </w:p>
    <w:p>
      <w:pPr>
        <w:spacing w:after="60" w:line="276" w:lineRule="auto"/>
      </w:pPr>
      <w:r>
        <w:rPr>
          <w:rFonts w:ascii="Calibri" w:hAnsi="Calibri" w:eastAsia="Microsoft YaHei"/>
          <w:b w:val="0"/>
          <w:color w:val="000000"/>
          <w:sz w:val="21"/>
        </w:rPr>
        <w:t>4.75%</w:t>
      </w:r>
    </w:p>
    <w:p>
      <w:pPr>
        <w:spacing w:after="60" w:line="276" w:lineRule="auto"/>
      </w:pPr>
      <w:r>
        <w:rPr>
          <w:rFonts w:ascii="Calibri" w:hAnsi="Calibri" w:eastAsia="Microsoft YaHei"/>
          <w:b w:val="0"/>
          <w:color w:val="000000"/>
          <w:sz w:val="21"/>
        </w:rPr>
        <w:t>235,017</w:t>
      </w:r>
    </w:p>
    <w:p>
      <w:pPr>
        <w:spacing w:after="60" w:line="276" w:lineRule="auto"/>
      </w:pPr>
      <w:r>
        <w:rPr>
          <w:rFonts w:ascii="Calibri" w:hAnsi="Calibri" w:eastAsia="Microsoft YaHei"/>
          <w:b w:val="0"/>
          <w:color w:val="000000"/>
          <w:sz w:val="21"/>
        </w:rPr>
        <w:t>43.33%</w:t>
      </w:r>
    </w:p>
    <w:p>
      <w:pPr>
        <w:spacing w:after="60" w:line="276" w:lineRule="auto"/>
      </w:pPr>
      <w:r>
        <w:rPr>
          <w:rFonts w:ascii="Calibri" w:hAnsi="Calibri" w:eastAsia="Microsoft YaHei"/>
          <w:b w:val="0"/>
          <w:color w:val="000000"/>
          <w:sz w:val="21"/>
        </w:rPr>
        <w:t>B黑单</w:t>
      </w:r>
    </w:p>
    <w:p>
      <w:pPr>
        <w:spacing w:after="60" w:line="276" w:lineRule="auto"/>
      </w:pPr>
      <w:r>
        <w:rPr>
          <w:rFonts w:ascii="Calibri" w:hAnsi="Calibri" w:eastAsia="Microsoft YaHei"/>
          <w:b w:val="0"/>
          <w:color w:val="000000"/>
          <w:sz w:val="21"/>
        </w:rPr>
        <w:t>105</w:t>
      </w:r>
    </w:p>
    <w:p>
      <w:pPr>
        <w:spacing w:after="60" w:line="276" w:lineRule="auto"/>
      </w:pPr>
      <w:r>
        <w:rPr>
          <w:rFonts w:ascii="Calibri" w:hAnsi="Calibri" w:eastAsia="Microsoft YaHei"/>
          <w:b w:val="0"/>
          <w:color w:val="000000"/>
          <w:sz w:val="21"/>
        </w:rPr>
        <w:t>2,249.25</w:t>
      </w:r>
    </w:p>
    <w:p>
      <w:pPr>
        <w:spacing w:after="60" w:line="276" w:lineRule="auto"/>
      </w:pPr>
      <w:r>
        <w:rPr>
          <w:rFonts w:ascii="Calibri" w:hAnsi="Calibri" w:eastAsia="Microsoft YaHei"/>
          <w:b w:val="0"/>
          <w:color w:val="000000"/>
          <w:sz w:val="21"/>
        </w:rPr>
        <w:t>33.89%</w:t>
      </w:r>
    </w:p>
    <w:p>
      <w:pPr>
        <w:spacing w:after="60" w:line="276" w:lineRule="auto"/>
      </w:pPr>
      <w:r>
        <w:rPr>
          <w:rFonts w:ascii="Calibri" w:hAnsi="Calibri" w:eastAsia="Microsoft YaHei"/>
          <w:b w:val="0"/>
          <w:color w:val="000000"/>
          <w:sz w:val="21"/>
        </w:rPr>
        <w:t>56</w:t>
      </w:r>
    </w:p>
    <w:p>
      <w:pPr>
        <w:spacing w:after="60" w:line="276" w:lineRule="auto"/>
      </w:pPr>
      <w:r>
        <w:rPr>
          <w:rFonts w:ascii="Calibri" w:hAnsi="Calibri" w:eastAsia="Microsoft YaHei"/>
          <w:b w:val="0"/>
          <w:color w:val="000000"/>
          <w:sz w:val="21"/>
        </w:rPr>
        <w:t>0.49%</w:t>
      </w:r>
    </w:p>
    <w:p>
      <w:pPr>
        <w:spacing w:after="60" w:line="276" w:lineRule="auto"/>
      </w:pPr>
      <w:r>
        <w:rPr>
          <w:rFonts w:ascii="Calibri" w:hAnsi="Calibri" w:eastAsia="Microsoft YaHei"/>
          <w:b w:val="0"/>
          <w:color w:val="000000"/>
          <w:sz w:val="21"/>
        </w:rPr>
        <w:t>3.90%</w:t>
      </w:r>
    </w:p>
    <w:p>
      <w:pPr>
        <w:spacing w:after="60" w:line="276" w:lineRule="auto"/>
      </w:pPr>
      <w:r>
        <w:rPr>
          <w:rFonts w:ascii="Calibri" w:hAnsi="Calibri" w:eastAsia="Microsoft YaHei"/>
          <w:b w:val="0"/>
          <w:color w:val="7A5A00"/>
          <w:sz w:val="21"/>
        </w:rPr>
        <w:t>980</w:t>
      </w:r>
    </w:p>
    <w:p>
      <w:pPr>
        <w:spacing w:after="60" w:line="276" w:lineRule="auto"/>
      </w:pPr>
      <w:r>
        <w:rPr>
          <w:rFonts w:ascii="Calibri" w:hAnsi="Calibri" w:eastAsia="Microsoft YaHei"/>
          <w:b w:val="0"/>
          <w:color w:val="000000"/>
          <w:sz w:val="21"/>
        </w:rPr>
        <w:t>0.53</w:t>
      </w:r>
    </w:p>
    <w:p>
      <w:pPr>
        <w:spacing w:after="60" w:line="276" w:lineRule="auto"/>
      </w:pPr>
      <w:r>
        <w:rPr>
          <w:rFonts w:ascii="Calibri" w:hAnsi="Calibri" w:eastAsia="Microsoft YaHei"/>
          <w:b w:val="0"/>
          <w:color w:val="000000"/>
          <w:sz w:val="21"/>
        </w:rPr>
        <w:t>30%</w:t>
      </w:r>
    </w:p>
    <w:p>
      <w:pPr>
        <w:spacing w:after="60" w:line="276" w:lineRule="auto"/>
      </w:pPr>
      <w:r>
        <w:rPr>
          <w:rFonts w:ascii="Calibri" w:hAnsi="Calibri" w:eastAsia="Microsoft YaHei"/>
          <w:b w:val="0"/>
          <w:color w:val="000000"/>
          <w:sz w:val="21"/>
        </w:rPr>
        <w:t>181,424</w:t>
      </w:r>
    </w:p>
    <w:p>
      <w:pPr>
        <w:spacing w:after="60" w:line="276" w:lineRule="auto"/>
      </w:pPr>
      <w:r>
        <w:rPr>
          <w:rFonts w:ascii="Calibri" w:hAnsi="Calibri" w:eastAsia="Microsoft YaHei"/>
          <w:b w:val="0"/>
          <w:color w:val="000000"/>
          <w:sz w:val="21"/>
        </w:rPr>
        <w:t>63.86%</w:t>
      </w:r>
    </w:p>
    <w:p>
      <w:pPr>
        <w:spacing w:after="60" w:line="276" w:lineRule="auto"/>
      </w:pPr>
      <w:r>
        <w:rPr>
          <w:rFonts w:ascii="Calibri" w:hAnsi="Calibri" w:eastAsia="Microsoft YaHei"/>
          <w:b w:val="0"/>
          <w:color w:val="000000"/>
          <w:sz w:val="21"/>
        </w:rPr>
        <w:t>C黑套</w:t>
      </w:r>
    </w:p>
    <w:p>
      <w:pPr>
        <w:spacing w:after="60" w:line="276" w:lineRule="auto"/>
      </w:pPr>
      <w:r>
        <w:rPr>
          <w:rFonts w:ascii="Calibri" w:hAnsi="Calibri" w:eastAsia="Microsoft YaHei"/>
          <w:b w:val="0"/>
          <w:color w:val="000000"/>
          <w:sz w:val="21"/>
        </w:rPr>
        <w:t>44</w:t>
      </w:r>
    </w:p>
    <w:p>
      <w:pPr>
        <w:spacing w:after="60" w:line="276" w:lineRule="auto"/>
      </w:pPr>
      <w:r>
        <w:rPr>
          <w:rFonts w:ascii="Calibri" w:hAnsi="Calibri" w:eastAsia="Microsoft YaHei"/>
          <w:b w:val="0"/>
          <w:color w:val="000000"/>
          <w:sz w:val="21"/>
        </w:rPr>
        <w:t>1,759.56</w:t>
      </w:r>
    </w:p>
    <w:p>
      <w:pPr>
        <w:spacing w:after="60" w:line="276" w:lineRule="auto"/>
      </w:pPr>
      <w:r>
        <w:rPr>
          <w:rFonts w:ascii="Calibri" w:hAnsi="Calibri" w:eastAsia="Microsoft YaHei"/>
          <w:b w:val="0"/>
          <w:color w:val="000000"/>
          <w:sz w:val="21"/>
        </w:rPr>
        <w:t>0.77</w:t>
      </w:r>
    </w:p>
    <w:p>
      <w:pPr>
        <w:spacing w:after="60" w:line="276" w:lineRule="auto"/>
      </w:pPr>
      <w:r>
        <w:rPr>
          <w:rFonts w:ascii="Calibri" w:hAnsi="Calibri" w:eastAsia="Microsoft YaHei"/>
          <w:b w:val="0"/>
          <w:color w:val="000000"/>
          <w:sz w:val="21"/>
        </w:rPr>
        <w:t>192</w:t>
      </w:r>
    </w:p>
    <w:p>
      <w:pPr>
        <w:spacing w:after="60" w:line="276" w:lineRule="auto"/>
      </w:pPr>
      <w:r>
        <w:rPr>
          <w:rFonts w:ascii="Calibri" w:hAnsi="Calibri" w:eastAsia="Microsoft YaHei"/>
          <w:b w:val="0"/>
          <w:color w:val="000000"/>
          <w:sz w:val="21"/>
        </w:rPr>
        <w:t>36.66</w:t>
      </w:r>
    </w:p>
    <w:p>
      <w:pPr>
        <w:spacing w:after="60" w:line="276" w:lineRule="auto"/>
      </w:pPr>
      <w:r>
        <w:rPr>
          <w:rFonts w:ascii="Calibri" w:hAnsi="Calibri" w:eastAsia="Microsoft YaHei"/>
          <w:b w:val="0"/>
          <w:color w:val="000000"/>
          <w:sz w:val="21"/>
        </w:rPr>
        <w:t>30%</w:t>
      </w:r>
    </w:p>
    <w:p>
      <w:pPr>
        <w:spacing w:after="60" w:line="276" w:lineRule="auto"/>
      </w:pPr>
      <w:r>
        <w:rPr>
          <w:rFonts w:ascii="Calibri" w:hAnsi="Calibri" w:eastAsia="Microsoft YaHei"/>
          <w:b w:val="0"/>
          <w:color w:val="000000"/>
          <w:sz w:val="21"/>
        </w:rPr>
        <w:t>0.70%</w:t>
      </w:r>
    </w:p>
    <w:p>
      <w:pPr>
        <w:spacing w:after="60" w:line="276" w:lineRule="auto"/>
      </w:pPr>
      <w:r>
        <w:rPr>
          <w:rFonts w:ascii="Calibri" w:hAnsi="Calibri" w:eastAsia="Microsoft YaHei"/>
          <w:b w:val="0"/>
          <w:color w:val="000000"/>
          <w:sz w:val="21"/>
        </w:rPr>
        <w:t>2.85%</w:t>
      </w:r>
    </w:p>
    <w:p>
      <w:pPr>
        <w:spacing w:after="60" w:line="276" w:lineRule="auto"/>
      </w:pPr>
      <w:r>
        <w:rPr>
          <w:rFonts w:ascii="Calibri" w:hAnsi="Calibri" w:eastAsia="Microsoft YaHei"/>
          <w:b w:val="0"/>
          <w:color w:val="000000"/>
          <w:sz w:val="21"/>
        </w:rPr>
        <w:t>4.36</w:t>
      </w:r>
    </w:p>
    <w:p>
      <w:pPr>
        <w:spacing w:after="60" w:line="276" w:lineRule="auto"/>
      </w:pPr>
      <w:r>
        <w:rPr>
          <w:rFonts w:ascii="Calibri" w:hAnsi="Calibri" w:eastAsia="Microsoft YaHei"/>
          <w:b w:val="0"/>
          <w:color w:val="000000"/>
          <w:sz w:val="21"/>
        </w:rPr>
        <w:t>54.22%</w:t>
      </w:r>
    </w:p>
    <w:p>
      <w:pPr>
        <w:spacing w:after="60" w:line="276" w:lineRule="auto"/>
      </w:pPr>
      <w:r>
        <w:rPr>
          <w:rFonts w:ascii="Calibri" w:hAnsi="Calibri" w:eastAsia="Microsoft YaHei"/>
          <w:b w:val="0"/>
          <w:color w:val="000000"/>
          <w:sz w:val="21"/>
        </w:rPr>
        <w:t>120,404</w:t>
      </w:r>
    </w:p>
    <w:p>
      <w:pPr>
        <w:spacing w:after="60" w:line="276" w:lineRule="auto"/>
      </w:pPr>
      <w:r>
        <w:rPr>
          <w:rFonts w:ascii="Calibri" w:hAnsi="Calibri" w:eastAsia="Microsoft YaHei"/>
          <w:b w:val="0"/>
          <w:color w:val="000000"/>
          <w:sz w:val="21"/>
        </w:rPr>
        <w:t>31</w:t>
      </w:r>
    </w:p>
    <w:p>
      <w:pPr>
        <w:spacing w:after="60" w:line="276" w:lineRule="auto"/>
      </w:pPr>
      <w:r>
        <w:rPr>
          <w:rFonts w:ascii="Calibri" w:hAnsi="Calibri" w:eastAsia="Microsoft YaHei"/>
          <w:b w:val="0"/>
          <w:color w:val="000000"/>
          <w:sz w:val="21"/>
        </w:rPr>
        <w:t>D灰套</w:t>
      </w:r>
    </w:p>
    <w:p>
      <w:pPr>
        <w:spacing w:after="60" w:line="276" w:lineRule="auto"/>
      </w:pPr>
      <w:r>
        <w:rPr>
          <w:rFonts w:ascii="Calibri" w:hAnsi="Calibri" w:eastAsia="Microsoft YaHei"/>
          <w:b w:val="0"/>
          <w:color w:val="000000"/>
          <w:sz w:val="21"/>
        </w:rPr>
        <w:t>1,509.70</w:t>
      </w:r>
    </w:p>
    <w:p>
      <w:pPr>
        <w:spacing w:after="60" w:line="276" w:lineRule="auto"/>
      </w:pPr>
      <w:r>
        <w:rPr>
          <w:rFonts w:ascii="Calibri" w:hAnsi="Calibri" w:eastAsia="Microsoft YaHei"/>
          <w:b w:val="0"/>
          <w:color w:val="000000"/>
          <w:sz w:val="21"/>
        </w:rPr>
        <w:t>19</w:t>
      </w:r>
    </w:p>
    <w:p>
      <w:pPr>
        <w:spacing w:after="60" w:line="276" w:lineRule="auto"/>
      </w:pPr>
      <w:r>
        <w:rPr>
          <w:rFonts w:ascii="Calibri" w:hAnsi="Calibri" w:eastAsia="Microsoft YaHei"/>
          <w:b w:val="0"/>
          <w:color w:val="000000"/>
          <w:sz w:val="21"/>
        </w:rPr>
        <w:t>30%</w:t>
      </w:r>
    </w:p>
    <w:p>
      <w:pPr>
        <w:spacing w:after="60" w:line="276" w:lineRule="auto"/>
      </w:pPr>
      <w:r>
        <w:rPr>
          <w:rFonts w:ascii="Calibri" w:hAnsi="Calibri" w:eastAsia="Microsoft YaHei"/>
          <w:b w:val="0"/>
          <w:color w:val="000000"/>
          <w:sz w:val="21"/>
        </w:rPr>
        <w:t>48.448</w:t>
      </w:r>
    </w:p>
    <w:p>
      <w:pPr>
        <w:spacing w:after="60" w:line="276" w:lineRule="auto"/>
      </w:pPr>
      <w:r>
        <w:rPr>
          <w:rFonts w:ascii="Calibri" w:hAnsi="Calibri" w:eastAsia="Microsoft YaHei"/>
          <w:b w:val="0"/>
          <w:color w:val="000000"/>
          <w:sz w:val="21"/>
        </w:rPr>
        <w:t>0.59%</w:t>
      </w:r>
    </w:p>
    <w:p>
      <w:pPr>
        <w:spacing w:after="60" w:line="276" w:lineRule="auto"/>
      </w:pPr>
      <w:r>
        <w:rPr>
          <w:rFonts w:ascii="Calibri" w:hAnsi="Calibri" w:eastAsia="Microsoft YaHei"/>
          <w:b w:val="0"/>
          <w:color w:val="000000"/>
          <w:sz w:val="21"/>
        </w:rPr>
        <w:t>1.41%</w:t>
      </w:r>
    </w:p>
    <w:p>
      <w:pPr>
        <w:spacing w:after="60" w:line="276" w:lineRule="auto"/>
      </w:pPr>
      <w:r>
        <w:rPr>
          <w:rFonts w:ascii="Calibri" w:hAnsi="Calibri" w:eastAsia="Microsoft YaHei"/>
          <w:b w:val="0"/>
          <w:color w:val="000000"/>
          <w:sz w:val="21"/>
        </w:rPr>
        <w:t>0.77</w:t>
      </w:r>
    </w:p>
    <w:p>
      <w:pPr>
        <w:spacing w:after="60" w:line="276" w:lineRule="auto"/>
      </w:pPr>
      <w:r>
        <w:rPr>
          <w:rFonts w:ascii="Calibri" w:hAnsi="Calibri" w:eastAsia="Microsoft YaHei"/>
          <w:b w:val="0"/>
          <w:color w:val="000000"/>
          <w:sz w:val="21"/>
        </w:rPr>
        <w:t>14.57</w:t>
      </w:r>
    </w:p>
    <w:p>
      <w:pPr>
        <w:spacing w:after="60" w:line="276" w:lineRule="auto"/>
      </w:pPr>
      <w:r>
        <w:rPr>
          <w:rFonts w:ascii="Calibri" w:hAnsi="Calibri" w:eastAsia="Microsoft YaHei"/>
          <w:b w:val="0"/>
          <w:color w:val="000000"/>
          <w:sz w:val="21"/>
        </w:rPr>
        <w:t>0.61</w:t>
      </w:r>
    </w:p>
    <w:p>
      <w:pPr>
        <w:spacing w:after="60" w:line="276" w:lineRule="auto"/>
      </w:pPr>
      <w:r>
        <w:rPr>
          <w:rFonts w:ascii="Calibri" w:hAnsi="Calibri" w:eastAsia="Microsoft YaHei"/>
          <w:b w:val="0"/>
          <w:color w:val="000000"/>
          <w:sz w:val="21"/>
        </w:rPr>
        <w:t>137.47%</w:t>
      </w:r>
    </w:p>
    <w:p>
      <w:pPr>
        <w:spacing w:after="60" w:line="276" w:lineRule="auto"/>
      </w:pPr>
      <w:r>
        <w:rPr>
          <w:rFonts w:ascii="Calibri" w:hAnsi="Calibri" w:eastAsia="Microsoft YaHei"/>
          <w:b w:val="0"/>
          <w:color w:val="000000"/>
          <w:sz w:val="21"/>
        </w:rPr>
        <w:t>1900</w:t>
      </w:r>
    </w:p>
    <w:p>
      <w:pPr>
        <w:spacing w:after="60" w:line="276" w:lineRule="auto"/>
      </w:pPr>
      <w:r>
        <w:rPr>
          <w:rFonts w:ascii="Calibri" w:hAnsi="Calibri" w:eastAsia="Microsoft YaHei"/>
          <w:b w:val="0"/>
          <w:color w:val="000000"/>
          <w:sz w:val="21"/>
        </w:rPr>
        <w:t>第二步：排除非广告用素</w:t>
      </w:r>
    </w:p>
    <w:p>
      <w:pPr>
        <w:spacing w:after="60" w:line="276" w:lineRule="auto"/>
      </w:pPr>
      <w:r>
        <w:rPr>
          <w:rFonts w:ascii="Calibri" w:hAnsi="Calibri" w:eastAsia="Microsoft YaHei"/>
          <w:b w:val="0"/>
          <w:color w:val="000000"/>
          <w:sz w:val="21"/>
        </w:rPr>
        <w:t>第三步：定位广告问题商品</w:t>
      </w:r>
    </w:p>
    <w:p>
      <w:pPr>
        <w:spacing w:after="60" w:line="276" w:lineRule="auto"/>
      </w:pPr>
      <w:r>
        <w:rPr>
          <w:rFonts w:ascii="Calibri" w:hAnsi="Calibri" w:eastAsia="Microsoft YaHei"/>
          <w:b w:val="0"/>
          <w:color w:val="000000"/>
          <w:sz w:val="21"/>
        </w:rPr>
        <w:t>大数数的</w:t>
      </w:r>
    </w:p>
    <w:p>
      <w:pPr>
        <w:spacing w:after="60" w:line="276" w:lineRule="auto"/>
      </w:pPr>
      <w:r>
        <w:rPr>
          <w:rFonts w:ascii="Calibri" w:hAnsi="Calibri" w:eastAsia="Microsoft YaHei"/>
          <w:b w:val="0"/>
          <w:color w:val="000000"/>
          <w:sz w:val="21"/>
        </w:rPr>
        <w:t>商品因素：</w:t>
      </w:r>
    </w:p>
    <w:p>
      <w:pPr>
        <w:spacing w:after="60" w:line="276" w:lineRule="auto"/>
      </w:pPr>
      <w:r>
        <w:rPr>
          <w:rFonts w:ascii="Calibri" w:hAnsi="Calibri" w:eastAsia="Microsoft YaHei"/>
          <w:b w:val="0"/>
          <w:color w:val="000000"/>
          <w:sz w:val="21"/>
        </w:rPr>
        <w:t>销量问题：</w:t>
      </w:r>
    </w:p>
    <w:p>
      <w:pPr>
        <w:spacing w:after="60" w:line="276" w:lineRule="auto"/>
      </w:pPr>
      <w:r>
        <w:rPr>
          <w:rFonts w:ascii="Calibri" w:hAnsi="Calibri" w:eastAsia="Microsoft YaHei"/>
          <w:b w:val="0"/>
          <w:color w:val="000000"/>
          <w:sz w:val="21"/>
        </w:rPr>
        <w:t>搜索量&amp;CPC</w:t>
      </w:r>
    </w:p>
    <w:p>
      <w:pPr>
        <w:spacing w:after="60" w:line="276" w:lineRule="auto"/>
      </w:pPr>
      <w:r>
        <w:rPr>
          <w:rFonts w:ascii="Calibri" w:hAnsi="Calibri" w:eastAsia="Microsoft YaHei"/>
          <w:b w:val="0"/>
          <w:color w:val="000000"/>
          <w:sz w:val="21"/>
        </w:rPr>
        <w:t>预计销售月数</w:t>
      </w:r>
    </w:p>
    <w:p>
      <w:pPr>
        <w:spacing w:after="60" w:line="276" w:lineRule="auto"/>
      </w:pPr>
      <w:r>
        <w:rPr>
          <w:rFonts w:ascii="Calibri" w:hAnsi="Calibri" w:eastAsia="Microsoft YaHei"/>
          <w:b w:val="0"/>
          <w:color w:val="000000"/>
          <w:sz w:val="21"/>
        </w:rPr>
        <w:t>详情页因素：</w:t>
      </w:r>
    </w:p>
    <w:p>
      <w:pPr>
        <w:spacing w:after="60" w:line="276" w:lineRule="auto"/>
      </w:pPr>
      <w:r>
        <w:rPr>
          <w:rFonts w:ascii="Calibri" w:hAnsi="Calibri" w:eastAsia="Microsoft YaHei"/>
          <w:b w:val="0"/>
          <w:color w:val="000000"/>
          <w:sz w:val="21"/>
        </w:rPr>
        <w:t>ACOS问题：</w:t>
      </w:r>
    </w:p>
    <w:p>
      <w:pPr>
        <w:spacing w:after="60" w:line="276" w:lineRule="auto"/>
      </w:pPr>
      <w:r>
        <w:rPr>
          <w:rFonts w:ascii="Calibri" w:hAnsi="Calibri" w:eastAsia="Microsoft YaHei"/>
          <w:b w:val="0"/>
          <w:color w:val="000000"/>
          <w:sz w:val="21"/>
        </w:rPr>
        <w:t>CTR&amp;CR</w:t>
      </w:r>
    </w:p>
    <w:p>
      <w:pPr>
        <w:spacing w:after="60" w:line="276" w:lineRule="auto"/>
      </w:pPr>
      <w:r>
        <w:rPr>
          <w:rFonts w:ascii="Calibri" w:hAnsi="Calibri" w:eastAsia="Microsoft YaHei"/>
          <w:b w:val="0"/>
          <w:color w:val="000000"/>
          <w:sz w:val="21"/>
        </w:rPr>
        <w:t>广告ACOS &amp;TACOS</w:t>
      </w:r>
    </w:p>
    <w:p>
      <w:pPr>
        <w:spacing w:after="60" w:line="276" w:lineRule="auto"/>
      </w:pPr>
      <w:r>
        <w:rPr>
          <w:rFonts w:ascii="Calibri" w:hAnsi="Calibri" w:eastAsia="Microsoft YaHei"/>
          <w:b w:val="0"/>
          <w:color w:val="7A5A00"/>
          <w:sz w:val="21"/>
        </w:rPr>
        <w:t>Copyrigt@2025AmazonAnhs Reerved散收所有205亚马题。保闻所有权列数据来源：亚马烫研究|所示数据和结仅供多考</w:t>
      </w:r>
    </w:p>
    <w:p>
      <w:pPr>
        <w:spacing w:after="60" w:line="276" w:lineRule="auto"/>
      </w:pPr>
      <w:r>
        <w:rPr>
          <w:rFonts w:ascii="Calibri" w:hAnsi="Calibri" w:eastAsia="Microsoft YaHei"/>
          <w:b w:val="0"/>
          <w:color w:val="7A5A00"/>
          <w:sz w:val="21"/>
        </w:rPr>
        <w:t>自方讲点</w:t>
      </w:r>
    </w:p>
    <w:p>
      <w:pPr>
        <w:spacing w:after="60" w:line="276" w:lineRule="auto"/>
      </w:pPr>
      <w:r>
        <w:rPr>
          <w:rFonts w:ascii="Calibri" w:hAnsi="Calibri" w:eastAsia="Microsoft YaHei"/>
          <w:b w:val="0"/>
          <w:color w:val="7A5A00"/>
          <w:sz w:val="21"/>
        </w:rPr>
        <w:t>展现</w:t>
      </w:r>
    </w:p>
    <w:p>
      <w:pPr>
        <w:spacing w:after="60" w:line="276" w:lineRule="auto"/>
      </w:pPr>
      <w:r>
        <w:rPr>
          <w:rFonts w:ascii="Calibri" w:hAnsi="Calibri" w:eastAsia="Microsoft YaHei"/>
          <w:b w:val="0"/>
          <w:color w:val="000000"/>
          <w:sz w:val="21"/>
        </w:rPr>
        <w:t>24</w:t>
      </w:r>
    </w:p>
    <w:p>
      <w:pPr>
        <w:pStyle w:val="Heading2"/>
        <w:keepNext/>
      </w:pPr>
      <w:r>
        <w:t>原 PDF 第 26 页</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amazonglobalselling</w:t>
      </w:r>
    </w:p>
    <w:p>
      <w:pPr>
        <w:spacing w:after="60" w:line="276" w:lineRule="auto"/>
      </w:pPr>
      <w:r>
        <w:rPr>
          <w:rFonts w:ascii="Calibri" w:hAnsi="Calibri" w:eastAsia="Microsoft YaHei"/>
          <w:b w:val="0"/>
          <w:color w:val="000000"/>
          <w:sz w:val="21"/>
        </w:rPr>
        <w:t>第二步分析数据：排除非广告因素</w:t>
      </w:r>
    </w:p>
    <w:p>
      <w:pPr>
        <w:spacing w:after="60" w:line="276" w:lineRule="auto"/>
      </w:pPr>
      <w:r>
        <w:rPr>
          <w:rFonts w:ascii="Calibri" w:hAnsi="Calibri" w:eastAsia="Microsoft YaHei"/>
          <w:b w:val="0"/>
          <w:color w:val="000000"/>
          <w:sz w:val="21"/>
        </w:rPr>
        <w:t>d.|版权所有@2025亚马逊。保留所有权利。1数据来源：亚马逊研究1所示数据和结论仅供参考</w:t>
      </w:r>
    </w:p>
    <w:p>
      <w:pPr>
        <w:spacing w:after="60" w:line="276" w:lineRule="auto"/>
      </w:pPr>
      <w:r>
        <w:rPr>
          <w:rFonts w:ascii="Calibri" w:hAnsi="Calibri" w:eastAsia="Microsoft YaHei"/>
          <w:b w:val="0"/>
          <w:color w:val="000000"/>
          <w:sz w:val="21"/>
        </w:rPr>
        <w:t>官方讲堂|49</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第二步：影响销量的非广告因素</w:t>
      </w:r>
    </w:p>
    <w:p>
      <w:pPr>
        <w:spacing w:after="60" w:line="276" w:lineRule="auto"/>
      </w:pPr>
      <w:r>
        <w:rPr>
          <w:rFonts w:ascii="Calibri" w:hAnsi="Calibri" w:eastAsia="Microsoft YaHei"/>
          <w:b w:val="0"/>
          <w:color w:val="000000"/>
          <w:sz w:val="21"/>
        </w:rPr>
        <w:t>amazonglobalselling</w:t>
      </w:r>
    </w:p>
    <w:p>
      <w:pPr>
        <w:spacing w:after="60" w:line="276" w:lineRule="auto"/>
      </w:pPr>
      <w:r>
        <w:rPr>
          <w:rFonts w:ascii="Calibri" w:hAnsi="Calibri" w:eastAsia="Microsoft YaHei"/>
          <w:b w:val="0"/>
          <w:color w:val="000000"/>
          <w:sz w:val="21"/>
        </w:rPr>
        <w:t>当销量不好时：</w:t>
      </w:r>
    </w:p>
    <w:p>
      <w:pPr>
        <w:spacing w:after="60" w:line="276" w:lineRule="auto"/>
      </w:pPr>
      <w:r>
        <w:rPr>
          <w:rFonts w:ascii="Calibri" w:hAnsi="Calibri" w:eastAsia="Microsoft YaHei"/>
          <w:b w:val="0"/>
          <w:color w:val="000000"/>
          <w:sz w:val="21"/>
        </w:rPr>
        <w:t>广告漏斗</w:t>
      </w:r>
    </w:p>
    <w:p>
      <w:pPr>
        <w:spacing w:after="60" w:line="276" w:lineRule="auto"/>
      </w:pPr>
      <w:r>
        <w:rPr>
          <w:rFonts w:ascii="Calibri" w:hAnsi="Calibri" w:eastAsia="Microsoft YaHei"/>
          <w:b w:val="0"/>
          <w:color w:val="000000"/>
          <w:sz w:val="21"/>
        </w:rPr>
        <w:t>搜索量</w:t>
      </w:r>
    </w:p>
    <w:p>
      <w:pPr>
        <w:spacing w:after="60" w:line="276" w:lineRule="auto"/>
      </w:pPr>
      <w:r>
        <w:rPr>
          <w:rFonts w:ascii="Calibri" w:hAnsi="Calibri" w:eastAsia="Microsoft YaHei"/>
          <w:b w:val="0"/>
          <w:color w:val="000000"/>
          <w:sz w:val="21"/>
        </w:rPr>
        <w:t>没有人搜？</w:t>
      </w:r>
    </w:p>
    <w:p>
      <w:pPr>
        <w:spacing w:after="60" w:line="276" w:lineRule="auto"/>
      </w:pPr>
      <w:r>
        <w:rPr>
          <w:rFonts w:ascii="Calibri" w:hAnsi="Calibri" w:eastAsia="Microsoft YaHei"/>
          <w:b w:val="0"/>
          <w:color w:val="000000"/>
          <w:sz w:val="21"/>
        </w:rPr>
        <w:t>商品市场需求</w:t>
      </w:r>
    </w:p>
    <w:p>
      <w:pPr>
        <w:spacing w:after="60" w:line="276" w:lineRule="auto"/>
      </w:pPr>
      <w:r>
        <w:rPr>
          <w:rFonts w:ascii="Calibri" w:hAnsi="Calibri" w:eastAsia="Microsoft YaHei"/>
          <w:b w:val="0"/>
          <w:color w:val="000000"/>
          <w:sz w:val="21"/>
        </w:rPr>
        <w:t>展现量</w:t>
      </w:r>
    </w:p>
    <w:p>
      <w:pPr>
        <w:spacing w:after="60" w:line="276" w:lineRule="auto"/>
      </w:pPr>
      <w:r>
        <w:rPr>
          <w:rFonts w:ascii="Calibri" w:hAnsi="Calibri" w:eastAsia="Microsoft YaHei"/>
          <w:b w:val="0"/>
          <w:color w:val="000000"/>
          <w:sz w:val="21"/>
        </w:rPr>
        <w:t>没有人看到？</w:t>
      </w:r>
    </w:p>
    <w:p>
      <w:pPr>
        <w:spacing w:after="60" w:line="276" w:lineRule="auto"/>
      </w:pPr>
      <w:r>
        <w:rPr>
          <w:rFonts w:ascii="Calibri" w:hAnsi="Calibri" w:eastAsia="Microsoft YaHei"/>
          <w:b w:val="0"/>
          <w:color w:val="000000"/>
          <w:sz w:val="21"/>
        </w:rPr>
        <w:t>广告投放广告排名</w:t>
      </w:r>
    </w:p>
    <w:p>
      <w:pPr>
        <w:spacing w:after="60" w:line="276" w:lineRule="auto"/>
      </w:pPr>
      <w:r>
        <w:rPr>
          <w:rFonts w:ascii="Calibri" w:hAnsi="Calibri" w:eastAsia="Microsoft YaHei"/>
          <w:b w:val="0"/>
          <w:color w:val="000000"/>
          <w:sz w:val="21"/>
        </w:rPr>
        <w:t>点击量</w:t>
      </w:r>
    </w:p>
    <w:p>
      <w:pPr>
        <w:spacing w:after="60" w:line="276" w:lineRule="auto"/>
      </w:pPr>
      <w:r>
        <w:rPr>
          <w:rFonts w:ascii="Calibri" w:hAnsi="Calibri" w:eastAsia="Microsoft YaHei"/>
          <w:b w:val="0"/>
          <w:color w:val="000000"/>
          <w:sz w:val="21"/>
        </w:rPr>
        <w:t>没有人点？</w:t>
      </w:r>
    </w:p>
    <w:p>
      <w:pPr>
        <w:spacing w:after="60" w:line="276" w:lineRule="auto"/>
      </w:pPr>
      <w:r>
        <w:rPr>
          <w:rFonts w:ascii="Calibri" w:hAnsi="Calibri" w:eastAsia="Microsoft YaHei"/>
          <w:b w:val="0"/>
          <w:color w:val="000000"/>
          <w:sz w:val="21"/>
        </w:rPr>
        <w:t>搜索结果中的详情页信息</w:t>
      </w:r>
    </w:p>
    <w:p>
      <w:pPr>
        <w:spacing w:after="60" w:line="276" w:lineRule="auto"/>
      </w:pPr>
      <w:r>
        <w:rPr>
          <w:rFonts w:ascii="Calibri" w:hAnsi="Calibri" w:eastAsia="Microsoft YaHei"/>
          <w:b w:val="0"/>
          <w:color w:val="000000"/>
          <w:sz w:val="21"/>
        </w:rPr>
        <w:t>销售量</w:t>
      </w:r>
    </w:p>
    <w:p>
      <w:pPr>
        <w:spacing w:after="60" w:line="276" w:lineRule="auto"/>
      </w:pPr>
      <w:r>
        <w:rPr>
          <w:rFonts w:ascii="Calibri" w:hAnsi="Calibri" w:eastAsia="Microsoft YaHei"/>
          <w:b w:val="0"/>
          <w:color w:val="000000"/>
          <w:sz w:val="21"/>
        </w:rPr>
        <w:t>详情页</w:t>
      </w:r>
    </w:p>
    <w:p>
      <w:pPr>
        <w:spacing w:after="60" w:line="276" w:lineRule="auto"/>
      </w:pPr>
      <w:r>
        <w:rPr>
          <w:rFonts w:ascii="Calibri" w:hAnsi="Calibri" w:eastAsia="Microsoft YaHei"/>
          <w:b w:val="0"/>
          <w:color w:val="000000"/>
          <w:sz w:val="21"/>
        </w:rPr>
        <w:t>看了没有人买？</w:t>
      </w:r>
    </w:p>
    <w:p>
      <w:pPr>
        <w:spacing w:after="60" w:line="276" w:lineRule="auto"/>
      </w:pPr>
      <w:r>
        <w:rPr>
          <w:rFonts w:ascii="Calibri" w:hAnsi="Calibri" w:eastAsia="Microsoft YaHei"/>
          <w:b w:val="0"/>
          <w:color w:val="000000"/>
          <w:sz w:val="21"/>
        </w:rPr>
        <w:t>纯利润</w:t>
      </w:r>
    </w:p>
    <w:p>
      <w:pPr>
        <w:spacing w:after="60" w:line="276" w:lineRule="auto"/>
      </w:pPr>
      <w:r>
        <w:rPr>
          <w:rFonts w:ascii="Calibri" w:hAnsi="Calibri" w:eastAsia="Microsoft YaHei"/>
          <w:b w:val="0"/>
          <w:color w:val="000000"/>
          <w:sz w:val="21"/>
        </w:rPr>
        <w:t>oyright2025Amazon.Allrights Reserved.|版权所有@2025亚马逊。保留所有权利。（数据来源：亚与邀研究所示数据知结论仅供参名</w:t>
      </w:r>
    </w:p>
    <w:p>
      <w:pPr>
        <w:spacing w:after="60" w:line="276" w:lineRule="auto"/>
      </w:pPr>
      <w:r>
        <w:rPr>
          <w:rFonts w:ascii="Calibri" w:hAnsi="Calibri" w:eastAsia="Microsoft YaHei"/>
          <w:b w:val="0"/>
          <w:color w:val="000000"/>
          <w:sz w:val="21"/>
        </w:rPr>
        <w:t>官方讲堂50</w:t>
      </w:r>
    </w:p>
    <w:p>
      <w:pPr>
        <w:spacing w:after="60" w:line="276" w:lineRule="auto"/>
      </w:pPr>
      <w:r>
        <w:rPr>
          <w:rFonts w:ascii="Calibri" w:hAnsi="Calibri" w:eastAsia="Microsoft YaHei"/>
          <w:b w:val="0"/>
          <w:color w:val="000000"/>
          <w:sz w:val="21"/>
        </w:rPr>
        <w:t>25</w:t>
      </w:r>
    </w:p>
    <w:p>
      <w:pPr>
        <w:pStyle w:val="Heading2"/>
        <w:keepNext/>
      </w:pPr>
      <w:r>
        <w:t>原 PDF 第 27 页</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第二步：（1）如何排除商品市场需求因素</w:t>
      </w:r>
    </w:p>
    <w:p>
      <w:pPr>
        <w:spacing w:after="60" w:line="276" w:lineRule="auto"/>
      </w:pPr>
      <w:r>
        <w:rPr>
          <w:rFonts w:ascii="Calibri" w:hAnsi="Calibri" w:eastAsia="Microsoft YaHei"/>
          <w:b w:val="0"/>
          <w:color w:val="000000"/>
          <w:sz w:val="21"/>
        </w:rPr>
        <w:t>amazonglobal selling</w:t>
      </w:r>
    </w:p>
    <w:p>
      <w:pPr>
        <w:spacing w:after="60" w:line="276" w:lineRule="auto"/>
      </w:pPr>
      <w:r>
        <w:rPr>
          <w:rFonts w:ascii="Calibri" w:hAnsi="Calibri" w:eastAsia="Microsoft YaHei"/>
          <w:b w:val="0"/>
          <w:color w:val="000000"/>
          <w:sz w:val="21"/>
        </w:rPr>
        <w:t>广告漏斗</w:t>
      </w:r>
    </w:p>
    <w:p>
      <w:pPr>
        <w:spacing w:after="60" w:line="276" w:lineRule="auto"/>
      </w:pPr>
      <w:r>
        <w:rPr>
          <w:rFonts w:ascii="Calibri" w:hAnsi="Calibri" w:eastAsia="Microsoft YaHei"/>
          <w:b w:val="0"/>
          <w:color w:val="000000"/>
          <w:sz w:val="21"/>
        </w:rPr>
        <w:t>方法：检查搜索量是否存在问题</w:t>
      </w:r>
    </w:p>
    <w:p>
      <w:pPr>
        <w:spacing w:after="60" w:line="276" w:lineRule="auto"/>
      </w:pPr>
      <w:r>
        <w:rPr>
          <w:rFonts w:ascii="Calibri" w:hAnsi="Calibri" w:eastAsia="Microsoft YaHei"/>
          <w:b w:val="0"/>
          <w:color w:val="000000"/>
          <w:sz w:val="21"/>
        </w:rPr>
        <w:t>搜索量</w:t>
      </w:r>
    </w:p>
    <w:p>
      <w:pPr>
        <w:spacing w:after="60" w:line="276" w:lineRule="auto"/>
      </w:pPr>
      <w:r>
        <w:rPr>
          <w:rFonts w:ascii="Calibri" w:hAnsi="Calibri" w:eastAsia="Microsoft YaHei"/>
          <w:b w:val="0"/>
          <w:color w:val="000000"/>
          <w:sz w:val="21"/>
        </w:rPr>
        <w:t>或是否激进备货</w:t>
      </w:r>
    </w:p>
    <w:p>
      <w:pPr>
        <w:spacing w:after="60" w:line="276" w:lineRule="auto"/>
      </w:pPr>
      <w:r>
        <w:rPr>
          <w:rFonts w:ascii="Calibri" w:hAnsi="Calibri" w:eastAsia="Microsoft YaHei"/>
          <w:b w:val="0"/>
          <w:color w:val="000000"/>
          <w:sz w:val="21"/>
        </w:rPr>
        <w:t>展现量</w:t>
      </w:r>
    </w:p>
    <w:p>
      <w:pPr>
        <w:spacing w:after="60" w:line="276" w:lineRule="auto"/>
      </w:pPr>
      <w:r>
        <w:rPr>
          <w:rFonts w:ascii="Calibri" w:hAnsi="Calibri" w:eastAsia="Microsoft YaHei"/>
          <w:b w:val="0"/>
          <w:color w:val="000000"/>
          <w:sz w:val="21"/>
        </w:rPr>
        <w:t>困难：需要查找搜索量数据</w:t>
      </w:r>
    </w:p>
    <w:p>
      <w:pPr>
        <w:spacing w:after="60" w:line="276" w:lineRule="auto"/>
      </w:pPr>
      <w:r>
        <w:rPr>
          <w:rFonts w:ascii="Calibri" w:hAnsi="Calibri" w:eastAsia="Microsoft YaHei"/>
          <w:b w:val="0"/>
          <w:color w:val="000000"/>
          <w:sz w:val="21"/>
        </w:rPr>
        <w:t>建议：商机探测器-搜核心词-</w:t>
      </w:r>
    </w:p>
    <w:p>
      <w:pPr>
        <w:spacing w:after="60" w:line="276" w:lineRule="auto"/>
      </w:pPr>
      <w:r>
        <w:rPr>
          <w:rFonts w:ascii="Calibri" w:hAnsi="Calibri" w:eastAsia="Microsoft YaHei"/>
          <w:b w:val="0"/>
          <w:color w:val="000000"/>
          <w:sz w:val="21"/>
        </w:rPr>
        <w:t>点击量</w:t>
      </w:r>
    </w:p>
    <w:p>
      <w:pPr>
        <w:spacing w:after="60" w:line="276" w:lineRule="auto"/>
      </w:pPr>
      <w:r>
        <w:rPr>
          <w:rFonts w:ascii="Calibri" w:hAnsi="Calibri" w:eastAsia="Microsoft YaHei"/>
          <w:b w:val="0"/>
          <w:color w:val="000000"/>
          <w:sz w:val="21"/>
        </w:rPr>
        <w:t>Niche视图，找到最接近的行</w:t>
      </w:r>
    </w:p>
    <w:p>
      <w:pPr>
        <w:spacing w:after="60" w:line="276" w:lineRule="auto"/>
      </w:pPr>
      <w:r>
        <w:rPr>
          <w:rFonts w:ascii="Calibri" w:hAnsi="Calibri" w:eastAsia="Microsoft YaHei"/>
          <w:b w:val="0"/>
          <w:color w:val="000000"/>
          <w:sz w:val="21"/>
        </w:rPr>
        <w:t>销售量</w:t>
      </w:r>
    </w:p>
    <w:p>
      <w:pPr>
        <w:spacing w:after="60" w:line="276" w:lineRule="auto"/>
      </w:pPr>
      <w:r>
        <w:rPr>
          <w:rFonts w:ascii="Calibri" w:hAnsi="Calibri" w:eastAsia="Microsoft YaHei"/>
          <w:b w:val="0"/>
          <w:color w:val="000000"/>
          <w:sz w:val="21"/>
        </w:rPr>
        <w:t>注意：大众消费品一般市场需求没问题，冷门小众</w:t>
      </w:r>
    </w:p>
    <w:p>
      <w:pPr>
        <w:spacing w:after="60" w:line="276" w:lineRule="auto"/>
      </w:pPr>
      <w:r>
        <w:rPr>
          <w:rFonts w:ascii="Calibri" w:hAnsi="Calibri" w:eastAsia="Microsoft YaHei"/>
          <w:b w:val="0"/>
          <w:color w:val="000000"/>
          <w:sz w:val="21"/>
        </w:rPr>
        <w:t>纯利润</w:t>
      </w:r>
    </w:p>
    <w:p>
      <w:pPr>
        <w:spacing w:after="60" w:line="276" w:lineRule="auto"/>
      </w:pPr>
      <w:r>
        <w:rPr>
          <w:rFonts w:ascii="Calibri" w:hAnsi="Calibri" w:eastAsia="Microsoft YaHei"/>
          <w:b w:val="0"/>
          <w:color w:val="000000"/>
          <w:sz w:val="21"/>
        </w:rPr>
        <w:t>品类，或激进备货的大卖家，需要重点排查。</w:t>
      </w:r>
    </w:p>
    <w:p>
      <w:pPr>
        <w:spacing w:after="60" w:line="276" w:lineRule="auto"/>
      </w:pPr>
      <w:r>
        <w:rPr>
          <w:rFonts w:ascii="Calibri" w:hAnsi="Calibri" w:eastAsia="Microsoft YaHei"/>
          <w:b w:val="0"/>
          <w:color w:val="000000"/>
          <w:sz w:val="21"/>
        </w:rPr>
        <w:t>官方讲常5</w:t>
      </w:r>
    </w:p>
    <w:p>
      <w:pPr>
        <w:spacing w:after="60" w:line="276" w:lineRule="auto"/>
      </w:pPr>
      <w:r>
        <w:rPr>
          <w:rFonts w:ascii="Calibri" w:hAnsi="Calibri" w:eastAsia="Microsoft YaHei"/>
          <w:b w:val="0"/>
          <w:color w:val="000000"/>
          <w:sz w:val="21"/>
        </w:rPr>
        <w:t>Copyright@2025Amazon.AllrightsReserved.|版权所有@2025亚马逊。保留所有权利。|数据来源：亚马逊研究|所示数据和结论仅供参考</w:t>
      </w:r>
    </w:p>
    <w:p>
      <w:pPr>
        <w:spacing w:after="60" w:line="276" w:lineRule="auto"/>
      </w:pPr>
      <w:r>
        <w:rPr>
          <w:rFonts w:ascii="Calibri" w:hAnsi="Calibri" w:eastAsia="Microsoft YaHei"/>
          <w:b w:val="0"/>
          <w:color w:val="000000"/>
          <w:sz w:val="21"/>
        </w:rPr>
        <w:t>搜+索转化率</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商机探测器-搜核心词-Niche视图</w:t>
      </w:r>
    </w:p>
    <w:p>
      <w:pPr>
        <w:spacing w:after="60" w:line="276" w:lineRule="auto"/>
      </w:pPr>
      <w:r>
        <w:rPr>
          <w:rFonts w:ascii="Calibri" w:hAnsi="Calibri" w:eastAsia="Microsoft YaHei"/>
          <w:b w:val="0"/>
          <w:color w:val="000000"/>
          <w:sz w:val="21"/>
        </w:rPr>
        <w:t>amazonglobal selling</w:t>
      </w:r>
    </w:p>
    <w:p>
      <w:pPr>
        <w:spacing w:after="60" w:line="276" w:lineRule="auto"/>
      </w:pPr>
      <w:r>
        <w:rPr>
          <w:rFonts w:ascii="Calibri" w:hAnsi="Calibri" w:eastAsia="Microsoft YaHei"/>
          <w:b w:val="0"/>
          <w:color w:val="7A5A00"/>
          <w:sz w:val="21"/>
        </w:rPr>
        <w:t>产品机会制此器》烟分市场接票端果</w:t>
      </w:r>
    </w:p>
    <w:p>
      <w:pPr>
        <w:spacing w:after="60" w:line="276" w:lineRule="auto"/>
      </w:pPr>
      <w:r>
        <w:rPr>
          <w:rFonts w:ascii="Calibri" w:hAnsi="Calibri" w:eastAsia="Microsoft YaHei"/>
          <w:b w:val="0"/>
          <w:color w:val="000000"/>
          <w:sz w:val="21"/>
        </w:rPr>
        <w:t>商机探测器了短亚多然息丨为此页面评分</w:t>
      </w:r>
    </w:p>
    <w:p>
      <w:pPr>
        <w:spacing w:after="60" w:line="276" w:lineRule="auto"/>
      </w:pPr>
      <w:r>
        <w:rPr>
          <w:rFonts w:ascii="Calibri" w:hAnsi="Calibri" w:eastAsia="Microsoft YaHei"/>
          <w:b w:val="0"/>
          <w:color w:val="000000"/>
          <w:sz w:val="21"/>
        </w:rPr>
        <w:t>【判断是否激进备货】</w:t>
      </w:r>
    </w:p>
    <w:p>
      <w:pPr>
        <w:spacing w:after="60" w:line="276" w:lineRule="auto"/>
      </w:pPr>
      <w:r>
        <w:rPr>
          <w:rFonts w:ascii="Calibri" w:hAnsi="Calibri" w:eastAsia="Microsoft YaHei"/>
          <w:b w:val="0"/>
          <w:color w:val="000000"/>
          <w:sz w:val="21"/>
        </w:rPr>
        <w:t>了解买家对新简品的屏求</w:t>
      </w:r>
    </w:p>
    <w:p>
      <w:pPr>
        <w:spacing w:after="60" w:line="276" w:lineRule="auto"/>
      </w:pPr>
      <w:r>
        <w:rPr>
          <w:rFonts w:ascii="Calibri" w:hAnsi="Calibri" w:eastAsia="Microsoft YaHei"/>
          <w:b w:val="0"/>
          <w:color w:val="000000"/>
          <w:sz w:val="21"/>
        </w:rPr>
        <w:t>可以把近90天搜索量当成最大展现量；</w:t>
      </w:r>
    </w:p>
    <w:p>
      <w:pPr>
        <w:spacing w:after="60" w:line="276" w:lineRule="auto"/>
      </w:pPr>
      <w:r>
        <w:rPr>
          <w:rFonts w:ascii="Calibri" w:hAnsi="Calibri" w:eastAsia="Microsoft YaHei"/>
          <w:b w:val="0"/>
          <w:color w:val="7A5A00"/>
          <w:sz w:val="21"/>
        </w:rPr>
        <w:t>接关阅或ASIN捷</w:t>
      </w:r>
    </w:p>
    <w:p>
      <w:pPr>
        <w:spacing w:after="60" w:line="276" w:lineRule="auto"/>
      </w:pPr>
      <w:r>
        <w:rPr>
          <w:rFonts w:ascii="Calibri" w:hAnsi="Calibri" w:eastAsia="Microsoft YaHei"/>
          <w:b w:val="0"/>
          <w:color w:val="000000"/>
          <w:sz w:val="21"/>
        </w:rPr>
        <w:t>按分类查找机会</w:t>
      </w:r>
    </w:p>
    <w:p>
      <w:pPr>
        <w:spacing w:after="60" w:line="276" w:lineRule="auto"/>
      </w:pPr>
      <w:r>
        <w:rPr>
          <w:rFonts w:ascii="Calibri" w:hAnsi="Calibri" w:eastAsia="Microsoft YaHei"/>
          <w:b w:val="0"/>
          <w:color w:val="000000"/>
          <w:sz w:val="21"/>
        </w:rPr>
        <w:t>straw</w:t>
      </w:r>
    </w:p>
    <w:p>
      <w:pPr>
        <w:spacing w:after="60" w:line="276" w:lineRule="auto"/>
      </w:pPr>
      <w:r>
        <w:rPr>
          <w:rFonts w:ascii="Calibri" w:hAnsi="Calibri" w:eastAsia="Microsoft YaHei"/>
          <w:b w:val="0"/>
          <w:color w:val="000000"/>
          <w:sz w:val="21"/>
        </w:rPr>
        <w:t>用自己ASIN的点击率和转化率；</w:t>
      </w:r>
    </w:p>
    <w:p>
      <w:pPr>
        <w:spacing w:after="60" w:line="276" w:lineRule="auto"/>
      </w:pPr>
      <w:r>
        <w:rPr>
          <w:rFonts w:ascii="Calibri" w:hAnsi="Calibri" w:eastAsia="Microsoft YaHei"/>
          <w:b w:val="0"/>
          <w:color w:val="000000"/>
          <w:sz w:val="21"/>
        </w:rPr>
        <w:t>喻并微出明智的选择。</w:t>
      </w:r>
    </w:p>
    <w:p>
      <w:pPr>
        <w:spacing w:after="60" w:line="276" w:lineRule="auto"/>
      </w:pPr>
      <w:r>
        <w:rPr>
          <w:rFonts w:ascii="Calibri" w:hAnsi="Calibri" w:eastAsia="Microsoft YaHei"/>
          <w:b w:val="0"/>
          <w:color w:val="000000"/>
          <w:sz w:val="21"/>
        </w:rPr>
        <w:t>该模型可让您提取关键商品特征，分析对战化率的</w:t>
      </w:r>
    </w:p>
    <w:p>
      <w:pPr>
        <w:spacing w:after="60" w:line="276" w:lineRule="auto"/>
      </w:pPr>
      <w:r>
        <w:rPr>
          <w:rFonts w:ascii="Calibri" w:hAnsi="Calibri" w:eastAsia="Microsoft YaHei"/>
          <w:b w:val="0"/>
          <w:color w:val="000000"/>
          <w:sz w:val="21"/>
        </w:rPr>
        <w:t>倒推出近90天的最大销量；</w:t>
      </w:r>
    </w:p>
    <w:p>
      <w:pPr>
        <w:spacing w:after="60" w:line="276" w:lineRule="auto"/>
      </w:pPr>
      <w:r>
        <w:rPr>
          <w:rFonts w:ascii="Calibri" w:hAnsi="Calibri" w:eastAsia="Microsoft YaHei"/>
          <w:b w:val="0"/>
          <w:color w:val="7A5A00"/>
          <w:sz w:val="21"/>
        </w:rPr>
        <w:t>Niche机图ASIN初图金新级科</w:t>
      </w:r>
    </w:p>
    <w:p>
      <w:pPr>
        <w:spacing w:after="60" w:line="276" w:lineRule="auto"/>
      </w:pPr>
      <w:r>
        <w:rPr>
          <w:rFonts w:ascii="Calibri" w:hAnsi="Calibri" w:eastAsia="Microsoft YaHei"/>
          <w:b w:val="0"/>
          <w:color w:val="000000"/>
          <w:sz w:val="21"/>
        </w:rPr>
        <w:t>美国商城中与搜索词"straw"匹配的细分市场</w:t>
      </w:r>
    </w:p>
    <w:p>
      <w:pPr>
        <w:spacing w:after="60" w:line="276" w:lineRule="auto"/>
      </w:pPr>
      <w:r>
        <w:rPr>
          <w:rFonts w:ascii="Calibri" w:hAnsi="Calibri" w:eastAsia="Microsoft YaHei"/>
          <w:b w:val="0"/>
          <w:color w:val="000000"/>
          <w:sz w:val="21"/>
        </w:rPr>
        <w:t>对比自己的实际备货量</w:t>
      </w:r>
    </w:p>
    <w:p>
      <w:pPr>
        <w:spacing w:after="60" w:line="276" w:lineRule="auto"/>
      </w:pPr>
      <w:r>
        <w:rPr>
          <w:rFonts w:ascii="Calibri" w:hAnsi="Calibri" w:eastAsia="Microsoft YaHei"/>
          <w:b w:val="0"/>
          <w:color w:val="7A5A00"/>
          <w:sz w:val="21"/>
        </w:rPr>
        <w:t>Y领选结果</w:t>
      </w:r>
    </w:p>
    <w:p>
      <w:pPr>
        <w:spacing w:after="60" w:line="276" w:lineRule="auto"/>
      </w:pPr>
      <w:r>
        <w:rPr>
          <w:rFonts w:ascii="Calibri" w:hAnsi="Calibri" w:eastAsia="Microsoft YaHei"/>
          <w:b w:val="0"/>
          <w:color w:val="000000"/>
          <w:sz w:val="21"/>
        </w:rPr>
        <w:t>当前提示第 1-25个(共 240 个)</w:t>
      </w:r>
    </w:p>
    <w:p>
      <w:pPr>
        <w:spacing w:after="60" w:line="276" w:lineRule="auto"/>
      </w:pPr>
      <w:r>
        <w:rPr>
          <w:rFonts w:ascii="Calibri" w:hAnsi="Calibri" w:eastAsia="Microsoft YaHei"/>
          <w:b w:val="0"/>
          <w:color w:val="7A5A00"/>
          <w:sz w:val="21"/>
        </w:rPr>
        <w:t>旺分市详情</w:t>
      </w:r>
    </w:p>
    <w:p>
      <w:pPr>
        <w:spacing w:after="60" w:line="276" w:lineRule="auto"/>
      </w:pPr>
      <w:r>
        <w:rPr>
          <w:rFonts w:ascii="Calibri" w:hAnsi="Calibri" w:eastAsia="Microsoft YaHei"/>
          <w:b w:val="0"/>
          <w:color w:val="7A5A00"/>
          <w:sz w:val="21"/>
        </w:rPr>
        <w:t>提索量</w:t>
      </w:r>
    </w:p>
    <w:p>
      <w:pPr>
        <w:spacing w:after="60" w:line="276" w:lineRule="auto"/>
      </w:pPr>
      <w:r>
        <w:rPr>
          <w:rFonts w:ascii="Calibri" w:hAnsi="Calibri" w:eastAsia="Microsoft YaHei"/>
          <w:b w:val="0"/>
          <w:color w:val="7A5A00"/>
          <w:sz w:val="21"/>
        </w:rPr>
        <w:t>天</w:t>
      </w:r>
    </w:p>
    <w:p>
      <w:pPr>
        <w:spacing w:after="60" w:line="276" w:lineRule="auto"/>
      </w:pPr>
      <w:r>
        <w:rPr>
          <w:rFonts w:ascii="Calibri" w:hAnsi="Calibri" w:eastAsia="Microsoft YaHei"/>
          <w:b w:val="0"/>
          <w:color w:val="7A5A00"/>
          <w:sz w:val="21"/>
        </w:rPr>
        <w:t>0天</w:t>
      </w:r>
    </w:p>
    <w:p>
      <w:pPr>
        <w:spacing w:after="60" w:line="276" w:lineRule="auto"/>
      </w:pPr>
      <w:r>
        <w:rPr>
          <w:rFonts w:ascii="Calibri" w:hAnsi="Calibri" w:eastAsia="Microsoft YaHei"/>
          <w:b w:val="0"/>
          <w:color w:val="000000"/>
          <w:sz w:val="21"/>
        </w:rPr>
        <w:t>买家器求</w:t>
      </w:r>
    </w:p>
    <w:p>
      <w:pPr>
        <w:spacing w:after="60" w:line="276" w:lineRule="auto"/>
      </w:pPr>
      <w:r>
        <w:rPr>
          <w:rFonts w:ascii="Calibri" w:hAnsi="Calibri" w:eastAsia="Microsoft YaHei"/>
          <w:b w:val="0"/>
          <w:color w:val="000000"/>
          <w:sz w:val="21"/>
        </w:rPr>
        <w:t>图片</w:t>
      </w:r>
    </w:p>
    <w:p>
      <w:pPr>
        <w:spacing w:after="60" w:line="276" w:lineRule="auto"/>
      </w:pPr>
      <w:r>
        <w:rPr>
          <w:rFonts w:ascii="Calibri" w:hAnsi="Calibri" w:eastAsia="Microsoft YaHei"/>
          <w:b w:val="0"/>
          <w:color w:val="000000"/>
          <w:sz w:val="21"/>
        </w:rPr>
        <w:t>点击量最多的尚品数量</w:t>
      </w:r>
    </w:p>
    <w:p>
      <w:pPr>
        <w:spacing w:after="60" w:line="276" w:lineRule="auto"/>
      </w:pPr>
      <w:r>
        <w:rPr>
          <w:rFonts w:ascii="Calibri" w:hAnsi="Calibri" w:eastAsia="Microsoft YaHei"/>
          <w:b w:val="0"/>
          <w:color w:val="000000"/>
          <w:sz w:val="21"/>
        </w:rPr>
        <w:t>80天</w:t>
      </w:r>
    </w:p>
    <w:p>
      <w:pPr>
        <w:spacing w:after="60" w:line="276" w:lineRule="auto"/>
      </w:pPr>
      <w:r>
        <w:rPr>
          <w:rFonts w:ascii="Calibri" w:hAnsi="Calibri" w:eastAsia="Microsoft YaHei"/>
          <w:b w:val="0"/>
          <w:color w:val="7A5A00"/>
          <w:sz w:val="21"/>
        </w:rPr>
        <w:t>國</w:t>
      </w:r>
    </w:p>
    <w:p>
      <w:pPr>
        <w:spacing w:after="60" w:line="276" w:lineRule="auto"/>
      </w:pPr>
      <w:r>
        <w:rPr>
          <w:rFonts w:ascii="Calibri" w:hAnsi="Calibri" w:eastAsia="Microsoft YaHei"/>
          <w:b w:val="0"/>
          <w:color w:val="000000"/>
          <w:sz w:val="21"/>
        </w:rPr>
        <w:t>stras</w:t>
      </w:r>
    </w:p>
    <w:p>
      <w:pPr>
        <w:spacing w:after="60" w:line="276" w:lineRule="auto"/>
      </w:pPr>
      <w:r>
        <w:rPr>
          <w:rFonts w:ascii="Calibri" w:hAnsi="Calibri" w:eastAsia="Microsoft YaHei"/>
          <w:b w:val="0"/>
          <w:color w:val="000000"/>
          <w:sz w:val="21"/>
        </w:rPr>
        <w:t>-2%</w:t>
      </w:r>
    </w:p>
    <w:p>
      <w:pPr>
        <w:spacing w:after="60" w:line="276" w:lineRule="auto"/>
      </w:pPr>
      <w:r>
        <w:rPr>
          <w:rFonts w:ascii="Calibri" w:hAnsi="Calibri" w:eastAsia="Microsoft YaHei"/>
          <w:b w:val="0"/>
          <w:color w:val="000000"/>
          <w:sz w:val="21"/>
        </w:rPr>
        <w:t>969,667</w:t>
      </w:r>
    </w:p>
    <w:p>
      <w:pPr>
        <w:spacing w:after="60" w:line="276" w:lineRule="auto"/>
      </w:pPr>
      <w:r>
        <w:rPr>
          <w:rFonts w:ascii="Calibri" w:hAnsi="Calibri" w:eastAsia="Microsoft YaHei"/>
          <w:b w:val="0"/>
          <w:color w:val="000000"/>
          <w:sz w:val="21"/>
        </w:rPr>
        <w:t>5%</w:t>
      </w:r>
    </w:p>
    <w:p>
      <w:pPr>
        <w:spacing w:after="60" w:line="276" w:lineRule="auto"/>
      </w:pPr>
      <w:r>
        <w:rPr>
          <w:rFonts w:ascii="Calibri" w:hAnsi="Calibri" w:eastAsia="Microsoft YaHei"/>
          <w:b w:val="0"/>
          <w:color w:val="000000"/>
          <w:sz w:val="21"/>
        </w:rPr>
        <w:t>56</w:t>
      </w:r>
    </w:p>
    <w:p>
      <w:pPr>
        <w:spacing w:after="60" w:line="276" w:lineRule="auto"/>
      </w:pPr>
      <w:r>
        <w:rPr>
          <w:rFonts w:ascii="Calibri" w:hAnsi="Calibri" w:eastAsia="Microsoft YaHei"/>
          <w:b w:val="0"/>
          <w:color w:val="000000"/>
          <w:sz w:val="21"/>
        </w:rPr>
        <w:t>4,106,321</w:t>
      </w:r>
    </w:p>
    <w:p>
      <w:pPr>
        <w:spacing w:after="60" w:line="276" w:lineRule="auto"/>
      </w:pPr>
      <w:r>
        <w:rPr>
          <w:rFonts w:ascii="Calibri" w:hAnsi="Calibri" w:eastAsia="Microsoft YaHei"/>
          <w:b w:val="0"/>
          <w:color w:val="000000"/>
          <w:sz w:val="21"/>
        </w:rPr>
        <w:t>stenley straw topper</w:t>
      </w:r>
    </w:p>
    <w:p>
      <w:pPr>
        <w:spacing w:after="60" w:line="276" w:lineRule="auto"/>
      </w:pPr>
      <w:r>
        <w:rPr>
          <w:rFonts w:ascii="Calibri" w:hAnsi="Calibri" w:eastAsia="Microsoft YaHei"/>
          <w:b w:val="0"/>
          <w:color w:val="000000"/>
          <w:sz w:val="21"/>
        </w:rPr>
        <w:t>+154%</w:t>
      </w:r>
    </w:p>
    <w:p>
      <w:pPr>
        <w:spacing w:after="60" w:line="276" w:lineRule="auto"/>
      </w:pPr>
      <w:r>
        <w:rPr>
          <w:rFonts w:ascii="Calibri" w:hAnsi="Calibri" w:eastAsia="Microsoft YaHei"/>
          <w:b w:val="0"/>
          <w:color w:val="000000"/>
          <w:sz w:val="21"/>
        </w:rPr>
        <w:t>4,450,051</w:t>
      </w:r>
    </w:p>
    <w:p>
      <w:pPr>
        <w:spacing w:after="60" w:line="276" w:lineRule="auto"/>
      </w:pPr>
      <w:r>
        <w:rPr>
          <w:rFonts w:ascii="Calibri" w:hAnsi="Calibri" w:eastAsia="Microsoft YaHei"/>
          <w:b w:val="0"/>
          <w:color w:val="000000"/>
          <w:sz w:val="21"/>
        </w:rPr>
        <w:t>+66%</w:t>
      </w:r>
    </w:p>
    <w:p>
      <w:pPr>
        <w:spacing w:after="60" w:line="276" w:lineRule="auto"/>
      </w:pPr>
      <w:r>
        <w:rPr>
          <w:rFonts w:ascii="Calibri" w:hAnsi="Calibri" w:eastAsia="Microsoft YaHei"/>
          <w:b w:val="0"/>
          <w:color w:val="7A5A00"/>
          <w:sz w:val="21"/>
        </w:rPr>
        <w:t>550′605°6</w:t>
      </w:r>
    </w:p>
    <w:p>
      <w:pPr>
        <w:spacing w:after="60" w:line="276" w:lineRule="auto"/>
      </w:pPr>
      <w:r>
        <w:rPr>
          <w:rFonts w:ascii="Calibri" w:hAnsi="Calibri" w:eastAsia="Microsoft YaHei"/>
          <w:b w:val="0"/>
          <w:color w:val="000000"/>
          <w:sz w:val="21"/>
        </w:rPr>
        <w:t>straw cove</w:t>
      </w:r>
    </w:p>
    <w:p>
      <w:pPr>
        <w:spacing w:after="60" w:line="276" w:lineRule="auto"/>
      </w:pPr>
      <w:r>
        <w:rPr>
          <w:rFonts w:ascii="Calibri" w:hAnsi="Calibri" w:eastAsia="Microsoft YaHei"/>
          <w:b w:val="0"/>
          <w:color w:val="000000"/>
          <w:sz w:val="21"/>
        </w:rPr>
        <w:t>-17%</w:t>
      </w:r>
    </w:p>
    <w:p>
      <w:pPr>
        <w:spacing w:after="60" w:line="276" w:lineRule="auto"/>
      </w:pPr>
      <w:r>
        <w:rPr>
          <w:rFonts w:ascii="Calibri" w:hAnsi="Calibri" w:eastAsia="Microsoft YaHei"/>
          <w:b w:val="0"/>
          <w:color w:val="000000"/>
          <w:sz w:val="21"/>
        </w:rPr>
        <w:t>447,856</w:t>
      </w:r>
    </w:p>
    <w:p>
      <w:pPr>
        <w:spacing w:after="60" w:line="276" w:lineRule="auto"/>
      </w:pPr>
      <w:r>
        <w:rPr>
          <w:rFonts w:ascii="Calibri" w:hAnsi="Calibri" w:eastAsia="Microsoft YaHei"/>
          <w:b w:val="0"/>
          <w:color w:val="000000"/>
          <w:sz w:val="21"/>
        </w:rPr>
        <w:t>-14%</w:t>
      </w:r>
    </w:p>
    <w:p>
      <w:pPr>
        <w:spacing w:after="60" w:line="276" w:lineRule="auto"/>
      </w:pPr>
      <w:r>
        <w:rPr>
          <w:rFonts w:ascii="Calibri" w:hAnsi="Calibri" w:eastAsia="Microsoft YaHei"/>
          <w:b w:val="0"/>
          <w:color w:val="000000"/>
          <w:sz w:val="21"/>
        </w:rPr>
        <w:t>2,139,823</w:t>
      </w:r>
    </w:p>
    <w:p>
      <w:pPr>
        <w:spacing w:after="60" w:line="276" w:lineRule="auto"/>
      </w:pPr>
      <w:r>
        <w:rPr>
          <w:rFonts w:ascii="Calibri" w:hAnsi="Calibri" w:eastAsia="Microsoft YaHei"/>
          <w:b w:val="0"/>
          <w:color w:val="000000"/>
          <w:sz w:val="21"/>
        </w:rPr>
        <w:t>glass strrws</w:t>
      </w:r>
    </w:p>
    <w:p>
      <w:pPr>
        <w:spacing w:after="60" w:line="276" w:lineRule="auto"/>
      </w:pPr>
      <w:r>
        <w:rPr>
          <w:rFonts w:ascii="Calibri" w:hAnsi="Calibri" w:eastAsia="Microsoft YaHei"/>
          <w:b w:val="0"/>
          <w:color w:val="000000"/>
          <w:sz w:val="21"/>
        </w:rPr>
        <w:t>reusable strai</w:t>
      </w:r>
    </w:p>
    <w:p>
      <w:pPr>
        <w:spacing w:after="60" w:line="276" w:lineRule="auto"/>
      </w:pPr>
      <w:r>
        <w:rPr>
          <w:rFonts w:ascii="Calibri" w:hAnsi="Calibri" w:eastAsia="Microsoft YaHei"/>
          <w:b w:val="0"/>
          <w:color w:val="000000"/>
          <w:sz w:val="21"/>
        </w:rPr>
        <w:t>-8%</w:t>
      </w:r>
    </w:p>
    <w:p>
      <w:pPr>
        <w:spacing w:after="60" w:line="276" w:lineRule="auto"/>
      </w:pPr>
      <w:r>
        <w:rPr>
          <w:rFonts w:ascii="Calibri" w:hAnsi="Calibri" w:eastAsia="Microsoft YaHei"/>
          <w:b w:val="0"/>
          <w:color w:val="000000"/>
          <w:sz w:val="21"/>
        </w:rPr>
        <w:t>515,724</w:t>
      </w:r>
    </w:p>
    <w:p>
      <w:pPr>
        <w:spacing w:after="60" w:line="276" w:lineRule="auto"/>
      </w:pPr>
      <w:r>
        <w:rPr>
          <w:rFonts w:ascii="Calibri" w:hAnsi="Calibri" w:eastAsia="Microsoft YaHei"/>
          <w:b w:val="0"/>
          <w:color w:val="000000"/>
          <w:sz w:val="21"/>
        </w:rPr>
        <w:t>19%</w:t>
      </w:r>
    </w:p>
    <w:p>
      <w:pPr>
        <w:spacing w:after="60" w:line="276" w:lineRule="auto"/>
      </w:pPr>
      <w:r>
        <w:rPr>
          <w:rFonts w:ascii="Calibri" w:hAnsi="Calibri" w:eastAsia="Microsoft YaHei"/>
          <w:b w:val="0"/>
          <w:color w:val="000000"/>
          <w:sz w:val="21"/>
        </w:rPr>
        <w:t>2,390,474</w:t>
      </w:r>
    </w:p>
    <w:p>
      <w:pPr>
        <w:spacing w:after="60" w:line="276" w:lineRule="auto"/>
      </w:pPr>
      <w:r>
        <w:rPr>
          <w:rFonts w:ascii="Calibri" w:hAnsi="Calibri" w:eastAsia="Microsoft YaHei"/>
          <w:b w:val="0"/>
          <w:color w:val="000000"/>
          <w:sz w:val="21"/>
        </w:rPr>
        <w:t>reusable</w:t>
      </w:r>
    </w:p>
    <w:p>
      <w:pPr>
        <w:spacing w:after="60" w:line="276" w:lineRule="auto"/>
      </w:pPr>
      <w:r>
        <w:rPr>
          <w:rFonts w:ascii="Calibri" w:hAnsi="Calibri" w:eastAsia="Microsoft YaHei"/>
          <w:b w:val="0"/>
          <w:color w:val="000000"/>
          <w:sz w:val="21"/>
        </w:rPr>
        <w:t>37</w:t>
      </w:r>
    </w:p>
    <w:p>
      <w:pPr>
        <w:spacing w:after="60" w:line="276" w:lineRule="auto"/>
      </w:pPr>
      <w:r>
        <w:rPr>
          <w:rFonts w:ascii="Calibri" w:hAnsi="Calibri" w:eastAsia="Microsoft YaHei"/>
          <w:b w:val="0"/>
          <w:color w:val="7A5A00"/>
          <w:sz w:val="21"/>
        </w:rPr>
        <w:t>官方讲堂</w:t>
      </w:r>
    </w:p>
    <w:p>
      <w:pPr>
        <w:spacing w:after="60" w:line="276" w:lineRule="auto"/>
      </w:pPr>
      <w:r>
        <w:rPr>
          <w:rFonts w:ascii="Calibri" w:hAnsi="Calibri" w:eastAsia="Microsoft YaHei"/>
          <w:b w:val="0"/>
          <w:color w:val="000000"/>
          <w:sz w:val="21"/>
        </w:rPr>
        <w:t>Copyright@2025Amazon.Alrights Reserved.|版权所有@2025亚马逊。保留所有权利。|数据来源：亚马逊研究所示数据和结论仅供参考</w:t>
      </w:r>
    </w:p>
    <w:p>
      <w:pPr>
        <w:spacing w:after="60" w:line="276" w:lineRule="auto"/>
      </w:pPr>
      <w:r>
        <w:rPr>
          <w:rFonts w:ascii="Calibri" w:hAnsi="Calibri" w:eastAsia="Microsoft YaHei"/>
          <w:b w:val="0"/>
          <w:color w:val="000000"/>
          <w:sz w:val="21"/>
        </w:rPr>
        <w:t>26</w:t>
      </w:r>
    </w:p>
    <w:p>
      <w:pPr>
        <w:pStyle w:val="Heading2"/>
        <w:keepNext/>
      </w:pPr>
      <w:r>
        <w:t>原 PDF 第 28 页</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第二步：（2）如何排除商品市场竞争因素</w:t>
      </w:r>
    </w:p>
    <w:p>
      <w:pPr>
        <w:spacing w:after="60" w:line="276" w:lineRule="auto"/>
      </w:pPr>
      <w:r>
        <w:rPr>
          <w:rFonts w:ascii="Calibri" w:hAnsi="Calibri" w:eastAsia="Microsoft YaHei"/>
          <w:b w:val="0"/>
          <w:color w:val="000000"/>
          <w:sz w:val="21"/>
        </w:rPr>
        <w:t>amazonglobalselling</w:t>
      </w:r>
    </w:p>
    <w:p>
      <w:pPr>
        <w:spacing w:after="60" w:line="276" w:lineRule="auto"/>
      </w:pPr>
      <w:r>
        <w:rPr>
          <w:rFonts w:ascii="Calibri" w:hAnsi="Calibri" w:eastAsia="Microsoft YaHei"/>
          <w:b w:val="0"/>
          <w:color w:val="000000"/>
          <w:sz w:val="21"/>
        </w:rPr>
        <w:t>广告漏斗</w:t>
      </w:r>
    </w:p>
    <w:p>
      <w:pPr>
        <w:spacing w:after="60" w:line="276" w:lineRule="auto"/>
      </w:pPr>
      <w:r>
        <w:rPr>
          <w:rFonts w:ascii="Calibri" w:hAnsi="Calibri" w:eastAsia="Microsoft YaHei"/>
          <w:b w:val="0"/>
          <w:color w:val="000000"/>
          <w:sz w:val="21"/>
        </w:rPr>
        <w:t>搜索量</w:t>
      </w:r>
    </w:p>
    <w:p>
      <w:pPr>
        <w:spacing w:after="60" w:line="276" w:lineRule="auto"/>
      </w:pPr>
      <w:r>
        <w:rPr>
          <w:rFonts w:ascii="Calibri" w:hAnsi="Calibri" w:eastAsia="Microsoft YaHei"/>
          <w:b w:val="0"/>
          <w:color w:val="000000"/>
          <w:sz w:val="21"/>
        </w:rPr>
        <w:t>方法：在有一定转化率/毛利率</w:t>
      </w:r>
    </w:p>
    <w:p>
      <w:pPr>
        <w:spacing w:after="60" w:line="276" w:lineRule="auto"/>
      </w:pPr>
      <w:r>
        <w:rPr>
          <w:rFonts w:ascii="Calibri" w:hAnsi="Calibri" w:eastAsia="Microsoft YaHei"/>
          <w:b w:val="0"/>
          <w:color w:val="000000"/>
          <w:sz w:val="21"/>
        </w:rPr>
        <w:t>的前提下，判断CPC是否高于品</w:t>
      </w:r>
    </w:p>
    <w:p>
      <w:pPr>
        <w:spacing w:after="60" w:line="276" w:lineRule="auto"/>
      </w:pPr>
      <w:r>
        <w:rPr>
          <w:rFonts w:ascii="Calibri" w:hAnsi="Calibri" w:eastAsia="Microsoft YaHei"/>
          <w:b w:val="0"/>
          <w:color w:val="000000"/>
          <w:sz w:val="21"/>
        </w:rPr>
        <w:t>展现量</w:t>
      </w:r>
    </w:p>
    <w:p>
      <w:pPr>
        <w:spacing w:after="60" w:line="276" w:lineRule="auto"/>
      </w:pPr>
      <w:r>
        <w:rPr>
          <w:rFonts w:ascii="Calibri" w:hAnsi="Calibri" w:eastAsia="Microsoft YaHei"/>
          <w:b w:val="0"/>
          <w:color w:val="000000"/>
          <w:sz w:val="21"/>
        </w:rPr>
        <w:t>类最大值2倍以上</w:t>
      </w:r>
    </w:p>
    <w:p>
      <w:pPr>
        <w:spacing w:after="60" w:line="276" w:lineRule="auto"/>
      </w:pPr>
      <w:r>
        <w:rPr>
          <w:rFonts w:ascii="Calibri" w:hAnsi="Calibri" w:eastAsia="Microsoft YaHei"/>
          <w:b w:val="0"/>
          <w:color w:val="000000"/>
          <w:sz w:val="21"/>
        </w:rPr>
        <w:t>困难：不知道各站点各品类的参</w:t>
      </w:r>
    </w:p>
    <w:p>
      <w:pPr>
        <w:spacing w:after="60" w:line="276" w:lineRule="auto"/>
      </w:pPr>
      <w:r>
        <w:rPr>
          <w:rFonts w:ascii="Calibri" w:hAnsi="Calibri" w:eastAsia="Microsoft YaHei"/>
          <w:b w:val="0"/>
          <w:color w:val="000000"/>
          <w:sz w:val="21"/>
        </w:rPr>
        <w:t>点击量</w:t>
      </w:r>
    </w:p>
    <w:p>
      <w:pPr>
        <w:spacing w:after="60" w:line="276" w:lineRule="auto"/>
      </w:pPr>
      <w:r>
        <w:rPr>
          <w:rFonts w:ascii="Calibri" w:hAnsi="Calibri" w:eastAsia="Microsoft YaHei"/>
          <w:b w:val="0"/>
          <w:color w:val="000000"/>
          <w:sz w:val="21"/>
        </w:rPr>
        <w:t>考CPCL以及参考CR</w:t>
      </w:r>
    </w:p>
    <w:p>
      <w:pPr>
        <w:spacing w:after="60" w:line="276" w:lineRule="auto"/>
      </w:pPr>
      <w:r>
        <w:rPr>
          <w:rFonts w:ascii="Calibri" w:hAnsi="Calibri" w:eastAsia="Microsoft YaHei"/>
          <w:b w:val="0"/>
          <w:color w:val="000000"/>
          <w:sz w:val="21"/>
        </w:rPr>
        <w:t>销售量</w:t>
      </w:r>
    </w:p>
    <w:p>
      <w:pPr>
        <w:spacing w:after="60" w:line="276" w:lineRule="auto"/>
      </w:pPr>
      <w:r>
        <w:rPr>
          <w:rFonts w:ascii="Calibri" w:hAnsi="Calibri" w:eastAsia="Microsoft YaHei"/>
          <w:b w:val="0"/>
          <w:color w:val="000000"/>
          <w:sz w:val="21"/>
        </w:rPr>
        <w:t>方法2：</w:t>
      </w:r>
    </w:p>
    <w:p>
      <w:pPr>
        <w:spacing w:after="60" w:line="276" w:lineRule="auto"/>
      </w:pPr>
      <w:r>
        <w:rPr>
          <w:rFonts w:ascii="Calibri" w:hAnsi="Calibri" w:eastAsia="Microsoft YaHei"/>
          <w:b w:val="0"/>
          <w:color w:val="000000"/>
          <w:sz w:val="21"/>
        </w:rPr>
        <w:t>纯利润</w:t>
      </w:r>
    </w:p>
    <w:p>
      <w:pPr>
        <w:spacing w:after="60" w:line="276" w:lineRule="auto"/>
      </w:pPr>
      <w:r>
        <w:rPr>
          <w:rFonts w:ascii="Calibri" w:hAnsi="Calibri" w:eastAsia="Microsoft YaHei"/>
          <w:b w:val="0"/>
          <w:color w:val="000000"/>
          <w:sz w:val="21"/>
        </w:rPr>
        <w:t>在有一定转化率/毛利率的前提下，ACOS依然非常高，</w:t>
      </w:r>
    </w:p>
    <w:p>
      <w:pPr>
        <w:spacing w:after="60" w:line="276" w:lineRule="auto"/>
      </w:pPr>
      <w:r>
        <w:rPr>
          <w:rFonts w:ascii="Calibri" w:hAnsi="Calibri" w:eastAsia="Microsoft YaHei"/>
          <w:b w:val="0"/>
          <w:color w:val="000000"/>
          <w:sz w:val="21"/>
        </w:rPr>
        <w:t>例如超过80%，主要原因为市场竞争激烈。</w:t>
      </w:r>
    </w:p>
    <w:p>
      <w:pPr>
        <w:spacing w:after="60" w:line="276" w:lineRule="auto"/>
      </w:pPr>
      <w:r>
        <w:rPr>
          <w:rFonts w:ascii="Calibri" w:hAnsi="Calibri" w:eastAsia="Microsoft YaHei"/>
          <w:b w:val="0"/>
          <w:color w:val="000000"/>
          <w:sz w:val="21"/>
        </w:rPr>
        <w:t>opyright@2025 Amazon.Allrights Reseved.|版权所有@2025亚马逊。保留所有权利。|数据来源：亚马爱研充|所示数据和结论仅供参污</w:t>
      </w:r>
    </w:p>
    <w:p>
      <w:pPr>
        <w:spacing w:after="60" w:line="276" w:lineRule="auto"/>
      </w:pPr>
      <w:r>
        <w:rPr>
          <w:rFonts w:ascii="Calibri" w:hAnsi="Calibri" w:eastAsia="Microsoft YaHei"/>
          <w:b w:val="0"/>
          <w:color w:val="7A5A00"/>
          <w:sz w:val="21"/>
        </w:rPr>
        <w:t>官方讲量|53</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美国平均点击花费（CPC)参考范围</w:t>
      </w:r>
    </w:p>
    <w:p>
      <w:pPr>
        <w:spacing w:after="60" w:line="276" w:lineRule="auto"/>
      </w:pPr>
      <w:r>
        <w:rPr>
          <w:rFonts w:ascii="Calibri" w:hAnsi="Calibri" w:eastAsia="Microsoft YaHei"/>
          <w:b w:val="0"/>
          <w:color w:val="000000"/>
          <w:sz w:val="21"/>
        </w:rPr>
        <w:t>amazonglobalselling</w:t>
      </w:r>
    </w:p>
    <w:p>
      <w:pPr>
        <w:spacing w:after="60" w:line="276" w:lineRule="auto"/>
      </w:pPr>
      <w:r>
        <w:rPr>
          <w:rFonts w:ascii="Calibri" w:hAnsi="Calibri" w:eastAsia="Microsoft YaHei"/>
          <w:b w:val="0"/>
          <w:color w:val="7A5A00"/>
          <w:sz w:val="21"/>
        </w:rPr>
        <w:t>no</w:t>
      </w:r>
    </w:p>
    <w:p>
      <w:pPr>
        <w:spacing w:after="60" w:line="276" w:lineRule="auto"/>
      </w:pPr>
      <w:r>
        <w:rPr>
          <w:rFonts w:ascii="Calibri" w:hAnsi="Calibri" w:eastAsia="Microsoft YaHei"/>
          <w:b w:val="0"/>
          <w:color w:val="000000"/>
          <w:sz w:val="21"/>
        </w:rPr>
        <w:t>opyright@2025 Amazon.AllrightsReserved.|版权所有@2025亚马。保留所有权利，|数据来源：亚马逆研充|所示数据和结论仅供莎考</w:t>
      </w:r>
    </w:p>
    <w:p>
      <w:pPr>
        <w:spacing w:after="60" w:line="276" w:lineRule="auto"/>
      </w:pPr>
      <w:r>
        <w:rPr>
          <w:rFonts w:ascii="Calibri" w:hAnsi="Calibri" w:eastAsia="Microsoft YaHei"/>
          <w:b w:val="0"/>
          <w:color w:val="000000"/>
          <w:sz w:val="21"/>
        </w:rPr>
        <w:t>官方讲堂54</w:t>
      </w:r>
    </w:p>
    <w:p>
      <w:pPr>
        <w:spacing w:after="60" w:line="276" w:lineRule="auto"/>
      </w:pPr>
      <w:r>
        <w:rPr>
          <w:rFonts w:ascii="Calibri" w:hAnsi="Calibri" w:eastAsia="Microsoft YaHei"/>
          <w:b w:val="0"/>
          <w:color w:val="000000"/>
          <w:sz w:val="21"/>
        </w:rPr>
        <w:t>27</w:t>
      </w:r>
    </w:p>
    <w:p>
      <w:pPr>
        <w:pStyle w:val="Heading2"/>
        <w:keepNext/>
      </w:pPr>
      <w:r>
        <w:t>原 PDF 第 29 页</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德国平均点击花费（CPC）参考范围</w:t>
      </w:r>
    </w:p>
    <w:p>
      <w:pPr>
        <w:spacing w:after="60" w:line="276" w:lineRule="auto"/>
      </w:pPr>
      <w:r>
        <w:rPr>
          <w:rFonts w:ascii="Calibri" w:hAnsi="Calibri" w:eastAsia="Microsoft YaHei"/>
          <w:b w:val="0"/>
          <w:color w:val="000000"/>
          <w:sz w:val="21"/>
        </w:rPr>
        <w:t>amazonglobalselling</w:t>
      </w:r>
    </w:p>
    <w:p>
      <w:pPr>
        <w:spacing w:after="60" w:line="276" w:lineRule="auto"/>
      </w:pPr>
      <w:r>
        <w:rPr>
          <w:rFonts w:ascii="Calibri" w:hAnsi="Calibri" w:eastAsia="Microsoft YaHei"/>
          <w:b w:val="0"/>
          <w:color w:val="7A5A00"/>
          <w:sz w:val="21"/>
        </w:rPr>
        <w:t>Wats</w:t>
      </w:r>
    </w:p>
    <w:p>
      <w:pPr>
        <w:spacing w:after="60" w:line="276" w:lineRule="auto"/>
      </w:pPr>
      <w:r>
        <w:rPr>
          <w:rFonts w:ascii="Calibri" w:hAnsi="Calibri" w:eastAsia="Microsoft YaHei"/>
          <w:b w:val="0"/>
          <w:color w:val="000000"/>
          <w:sz w:val="21"/>
        </w:rPr>
        <w:t>Appl</w:t>
      </w:r>
    </w:p>
    <w:p>
      <w:pPr>
        <w:spacing w:after="60" w:line="276" w:lineRule="auto"/>
      </w:pPr>
      <w:r>
        <w:rPr>
          <w:rFonts w:ascii="Calibri" w:hAnsi="Calibri" w:eastAsia="Microsoft YaHei"/>
          <w:b w:val="0"/>
          <w:color w:val="000000"/>
          <w:sz w:val="21"/>
        </w:rPr>
        <w:t>Major</w:t>
      </w:r>
    </w:p>
    <w:p>
      <w:pPr>
        <w:spacing w:after="60" w:line="276" w:lineRule="auto"/>
      </w:pPr>
      <w:r>
        <w:rPr>
          <w:rFonts w:ascii="Calibri" w:hAnsi="Calibri" w:eastAsia="Microsoft YaHei"/>
          <w:b w:val="0"/>
          <w:color w:val="000000"/>
          <w:sz w:val="21"/>
        </w:rPr>
        <w:t>自方讲堂[55</w:t>
      </w:r>
    </w:p>
    <w:p>
      <w:pPr>
        <w:spacing w:after="60" w:line="276" w:lineRule="auto"/>
      </w:pPr>
      <w:r>
        <w:rPr>
          <w:rFonts w:ascii="Calibri" w:hAnsi="Calibri" w:eastAsia="Microsoft YaHei"/>
          <w:b w:val="0"/>
          <w:color w:val="000000"/>
          <w:sz w:val="21"/>
        </w:rPr>
        <w:t>Copyright@2025Amazon.Allrights Reserved.|版权所有@2025亚马逊。保留所有权利。|数据来源：亚马逊研究|所示数据和结论仅供参考</w:t>
      </w:r>
    </w:p>
    <w:p>
      <w:pPr>
        <w:spacing w:after="60" w:line="276" w:lineRule="auto"/>
      </w:pPr>
      <w:r>
        <w:rPr>
          <w:rFonts w:ascii="Calibri" w:hAnsi="Calibri" w:eastAsia="Microsoft YaHei"/>
          <w:b w:val="0"/>
          <w:color w:val="7A5A00"/>
          <w:sz w:val="21"/>
        </w:rPr>
        <w:t>--0</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英国平均点击花费（CPC)参考范围</w:t>
      </w:r>
    </w:p>
    <w:p>
      <w:pPr>
        <w:spacing w:after="60" w:line="276" w:lineRule="auto"/>
      </w:pPr>
      <w:r>
        <w:rPr>
          <w:rFonts w:ascii="Calibri" w:hAnsi="Calibri" w:eastAsia="Microsoft YaHei"/>
          <w:b w:val="0"/>
          <w:color w:val="000000"/>
          <w:sz w:val="21"/>
        </w:rPr>
        <w:t>amazonglobalselling</w:t>
      </w:r>
    </w:p>
    <w:p>
      <w:pPr>
        <w:spacing w:after="60" w:line="276" w:lineRule="auto"/>
      </w:pPr>
      <w:r>
        <w:rPr>
          <w:rFonts w:ascii="Calibri" w:hAnsi="Calibri" w:eastAsia="Microsoft YaHei"/>
          <w:b w:val="0"/>
          <w:color w:val="000000"/>
          <w:sz w:val="21"/>
        </w:rPr>
        <w:t>Ga</w:t>
      </w:r>
    </w:p>
    <w:p>
      <w:pPr>
        <w:spacing w:after="60" w:line="276" w:lineRule="auto"/>
      </w:pPr>
      <w:r>
        <w:rPr>
          <w:rFonts w:ascii="Calibri" w:hAnsi="Calibri" w:eastAsia="Microsoft YaHei"/>
          <w:b w:val="0"/>
          <w:color w:val="000000"/>
          <w:sz w:val="21"/>
        </w:rPr>
        <w:t>Copyright@2025 Amazon.AllrightsReserved.|版权所有@2025亚马逊。保留所有权利。|数据来源：亚马逊研究|所示数据和结论仅供参考</w:t>
      </w:r>
    </w:p>
    <w:p>
      <w:pPr>
        <w:spacing w:after="60" w:line="276" w:lineRule="auto"/>
      </w:pPr>
      <w:r>
        <w:rPr>
          <w:rFonts w:ascii="Calibri" w:hAnsi="Calibri" w:eastAsia="Microsoft YaHei"/>
          <w:b w:val="0"/>
          <w:color w:val="000000"/>
          <w:sz w:val="21"/>
        </w:rPr>
        <w:t>官方讲堂56</w:t>
      </w:r>
    </w:p>
    <w:p>
      <w:pPr>
        <w:spacing w:after="60" w:line="276" w:lineRule="auto"/>
      </w:pPr>
      <w:r>
        <w:rPr>
          <w:rFonts w:ascii="Calibri" w:hAnsi="Calibri" w:eastAsia="Microsoft YaHei"/>
          <w:b w:val="0"/>
          <w:color w:val="000000"/>
          <w:sz w:val="21"/>
        </w:rPr>
        <w:t>28</w:t>
      </w:r>
    </w:p>
    <w:p>
      <w:pPr>
        <w:pStyle w:val="Heading2"/>
        <w:keepNext/>
      </w:pPr>
      <w:r>
        <w:t>原 PDF 第 30 页</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日本平均点击花费(CPC)参考范围</w:t>
      </w:r>
    </w:p>
    <w:p>
      <w:pPr>
        <w:spacing w:after="60" w:line="276" w:lineRule="auto"/>
      </w:pPr>
      <w:r>
        <w:rPr>
          <w:rFonts w:ascii="Calibri" w:hAnsi="Calibri" w:eastAsia="Microsoft YaHei"/>
          <w:b w:val="0"/>
          <w:color w:val="7A5A00"/>
          <w:sz w:val="21"/>
        </w:rPr>
        <w:t>)-bao</w:t>
      </w:r>
    </w:p>
    <w:p>
      <w:pPr>
        <w:spacing w:after="60" w:line="276" w:lineRule="auto"/>
      </w:pPr>
      <w:r>
        <w:rPr>
          <w:rFonts w:ascii="Calibri" w:hAnsi="Calibri" w:eastAsia="Microsoft YaHei"/>
          <w:b w:val="0"/>
          <w:color w:val="000000"/>
          <w:sz w:val="21"/>
        </w:rPr>
        <w:t>amazonglobalselling</w:t>
      </w:r>
    </w:p>
    <w:p>
      <w:pPr>
        <w:spacing w:after="60" w:line="276" w:lineRule="auto"/>
      </w:pPr>
      <w:r>
        <w:rPr>
          <w:rFonts w:ascii="Calibri" w:hAnsi="Calibri" w:eastAsia="Microsoft YaHei"/>
          <w:b w:val="0"/>
          <w:color w:val="7A5A00"/>
          <w:sz w:val="21"/>
        </w:rPr>
        <w:t>吉方讲堂</w:t>
      </w:r>
    </w:p>
    <w:p>
      <w:pPr>
        <w:spacing w:after="60" w:line="276" w:lineRule="auto"/>
      </w:pPr>
      <w:r>
        <w:rPr>
          <w:rFonts w:ascii="Calibri" w:hAnsi="Calibri" w:eastAsia="Microsoft YaHei"/>
          <w:b w:val="0"/>
          <w:color w:val="000000"/>
          <w:sz w:val="21"/>
        </w:rPr>
        <w:t>Copyright2025Amazan.Allrights Reserved.|版权所有@2025亚马逊。保留所有权利。|数细来源：亚马通研充|所示数录和结论仅供参</w:t>
      </w:r>
    </w:p>
    <w:p>
      <w:pPr>
        <w:spacing w:after="60" w:line="276" w:lineRule="auto"/>
      </w:pPr>
      <w:r>
        <w:rPr>
          <w:rFonts w:ascii="Calibri" w:hAnsi="Calibri" w:eastAsia="Microsoft YaHei"/>
          <w:b w:val="0"/>
          <w:color w:val="7A5A00"/>
          <w:sz w:val="21"/>
        </w:rPr>
        <w:t>57</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第二步：（3）如何排除详情页因素-点击率</w:t>
      </w:r>
    </w:p>
    <w:p>
      <w:pPr>
        <w:spacing w:after="60" w:line="276" w:lineRule="auto"/>
      </w:pPr>
      <w:r>
        <w:rPr>
          <w:rFonts w:ascii="Calibri" w:hAnsi="Calibri" w:eastAsia="Microsoft YaHei"/>
          <w:b w:val="0"/>
          <w:color w:val="000000"/>
          <w:sz w:val="21"/>
        </w:rPr>
        <w:t>amazonglobal selling</w:t>
      </w:r>
    </w:p>
    <w:p>
      <w:pPr>
        <w:spacing w:after="60" w:line="276" w:lineRule="auto"/>
      </w:pPr>
      <w:r>
        <w:rPr>
          <w:rFonts w:ascii="Calibri" w:hAnsi="Calibri" w:eastAsia="Microsoft YaHei"/>
          <w:b w:val="0"/>
          <w:color w:val="000000"/>
          <w:sz w:val="21"/>
        </w:rPr>
        <w:t>广告漏斗</w:t>
      </w:r>
    </w:p>
    <w:p>
      <w:pPr>
        <w:spacing w:after="60" w:line="276" w:lineRule="auto"/>
      </w:pPr>
      <w:r>
        <w:rPr>
          <w:rFonts w:ascii="Calibri" w:hAnsi="Calibri" w:eastAsia="Microsoft YaHei"/>
          <w:b w:val="0"/>
          <w:color w:val="000000"/>
          <w:sz w:val="21"/>
        </w:rPr>
        <w:t>搜索量</w:t>
      </w:r>
    </w:p>
    <w:p>
      <w:pPr>
        <w:spacing w:after="60" w:line="276" w:lineRule="auto"/>
      </w:pPr>
      <w:r>
        <w:rPr>
          <w:rFonts w:ascii="Calibri" w:hAnsi="Calibri" w:eastAsia="Microsoft YaHei"/>
          <w:b w:val="0"/>
          <w:color w:val="000000"/>
          <w:sz w:val="21"/>
        </w:rPr>
        <w:t>方法：通过点击率判断详情页是</w:t>
      </w:r>
    </w:p>
    <w:p>
      <w:pPr>
        <w:spacing w:after="60" w:line="276" w:lineRule="auto"/>
      </w:pPr>
      <w:r>
        <w:rPr>
          <w:rFonts w:ascii="Calibri" w:hAnsi="Calibri" w:eastAsia="Microsoft YaHei"/>
          <w:b w:val="0"/>
          <w:color w:val="000000"/>
          <w:sz w:val="21"/>
        </w:rPr>
        <w:t>否存在问题</w:t>
      </w:r>
    </w:p>
    <w:p>
      <w:pPr>
        <w:spacing w:after="60" w:line="276" w:lineRule="auto"/>
      </w:pPr>
      <w:r>
        <w:rPr>
          <w:rFonts w:ascii="Calibri" w:hAnsi="Calibri" w:eastAsia="Microsoft YaHei"/>
          <w:b w:val="0"/>
          <w:color w:val="000000"/>
          <w:sz w:val="21"/>
        </w:rPr>
        <w:t>展现量</w:t>
      </w:r>
    </w:p>
    <w:p>
      <w:pPr>
        <w:spacing w:after="60" w:line="276" w:lineRule="auto"/>
      </w:pPr>
      <w:r>
        <w:rPr>
          <w:rFonts w:ascii="Calibri" w:hAnsi="Calibri" w:eastAsia="Microsoft YaHei"/>
          <w:b w:val="0"/>
          <w:color w:val="000000"/>
          <w:sz w:val="21"/>
        </w:rPr>
        <w:t>困难：点击率多少是低？</w:t>
      </w:r>
    </w:p>
    <w:p>
      <w:pPr>
        <w:spacing w:after="60" w:line="276" w:lineRule="auto"/>
      </w:pPr>
      <w:r>
        <w:rPr>
          <w:rFonts w:ascii="Calibri" w:hAnsi="Calibri" w:eastAsia="Microsoft YaHei"/>
          <w:b w:val="0"/>
          <w:color w:val="000000"/>
          <w:sz w:val="21"/>
        </w:rPr>
        <w:t>点击量</w:t>
      </w:r>
    </w:p>
    <w:p>
      <w:pPr>
        <w:spacing w:after="60" w:line="276" w:lineRule="auto"/>
      </w:pPr>
      <w:r>
        <w:rPr>
          <w:rFonts w:ascii="Calibri" w:hAnsi="Calibri" w:eastAsia="Microsoft YaHei"/>
          <w:b w:val="0"/>
          <w:color w:val="000000"/>
          <w:sz w:val="21"/>
        </w:rPr>
        <w:t>建议：经验参考范围</w:t>
      </w:r>
    </w:p>
    <w:p>
      <w:pPr>
        <w:spacing w:after="60" w:line="276" w:lineRule="auto"/>
      </w:pPr>
      <w:r>
        <w:rPr>
          <w:rFonts w:ascii="Calibri" w:hAnsi="Calibri" w:eastAsia="Microsoft YaHei"/>
          <w:b w:val="0"/>
          <w:color w:val="000000"/>
          <w:sz w:val="21"/>
        </w:rPr>
        <w:t>注意：部分关键词可能稍低</w:t>
      </w:r>
    </w:p>
    <w:p>
      <w:pPr>
        <w:spacing w:after="60" w:line="276" w:lineRule="auto"/>
      </w:pPr>
      <w:r>
        <w:rPr>
          <w:rFonts w:ascii="Calibri" w:hAnsi="Calibri" w:eastAsia="Microsoft YaHei"/>
          <w:b w:val="0"/>
          <w:color w:val="000000"/>
          <w:sz w:val="21"/>
        </w:rPr>
        <w:t>销售量</w:t>
      </w:r>
    </w:p>
    <w:p>
      <w:pPr>
        <w:spacing w:after="60" w:line="276" w:lineRule="auto"/>
      </w:pPr>
      <w:r>
        <w:rPr>
          <w:rFonts w:ascii="Calibri" w:hAnsi="Calibri" w:eastAsia="Microsoft YaHei"/>
          <w:b w:val="0"/>
          <w:color w:val="000000"/>
          <w:sz w:val="21"/>
        </w:rPr>
        <w:t>纯利润</w:t>
      </w:r>
    </w:p>
    <w:p>
      <w:pPr>
        <w:spacing w:after="60" w:line="276" w:lineRule="auto"/>
      </w:pPr>
      <w:r>
        <w:rPr>
          <w:rFonts w:ascii="Calibri" w:hAnsi="Calibri" w:eastAsia="Microsoft YaHei"/>
          <w:b w:val="0"/>
          <w:color w:val="000000"/>
          <w:sz w:val="21"/>
        </w:rPr>
        <w:t>缘</w:t>
      </w:r>
    </w:p>
    <w:p>
      <w:pPr>
        <w:spacing w:after="60" w:line="276" w:lineRule="auto"/>
      </w:pPr>
      <w:r>
        <w:rPr>
          <w:rFonts w:ascii="Calibri" w:hAnsi="Calibri" w:eastAsia="Microsoft YaHei"/>
          <w:b w:val="0"/>
          <w:color w:val="000000"/>
          <w:sz w:val="21"/>
        </w:rPr>
        <w:t>Copyright@2025Amazon.Alrghts Reserved|版权所有@2025亚马逊。保留所有权利。数据来源：亚马逊研究所示数据和结论仅供参考</w:t>
      </w:r>
    </w:p>
    <w:p>
      <w:pPr>
        <w:spacing w:after="60" w:line="276" w:lineRule="auto"/>
      </w:pPr>
      <w:r>
        <w:rPr>
          <w:rFonts w:ascii="Calibri" w:hAnsi="Calibri" w:eastAsia="Microsoft YaHei"/>
          <w:b w:val="0"/>
          <w:color w:val="000000"/>
          <w:sz w:val="21"/>
        </w:rPr>
        <w:t>官方讲常|58</w:t>
      </w:r>
    </w:p>
    <w:p>
      <w:pPr>
        <w:spacing w:after="60" w:line="276" w:lineRule="auto"/>
      </w:pPr>
      <w:r>
        <w:rPr>
          <w:rFonts w:ascii="Calibri" w:hAnsi="Calibri" w:eastAsia="Microsoft YaHei"/>
          <w:b w:val="0"/>
          <w:color w:val="000000"/>
          <w:sz w:val="21"/>
        </w:rPr>
        <w:t>29</w:t>
      </w:r>
    </w:p>
    <w:p>
      <w:pPr>
        <w:pStyle w:val="Heading2"/>
        <w:keepNext/>
      </w:pPr>
      <w:r>
        <w:t>原 PDF 第 31 页</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美国广告点击率（CTR)参考范围</w:t>
      </w:r>
    </w:p>
    <w:p>
      <w:pPr>
        <w:spacing w:after="60" w:line="276" w:lineRule="auto"/>
      </w:pPr>
      <w:r>
        <w:rPr>
          <w:rFonts w:ascii="Calibri" w:hAnsi="Calibri" w:eastAsia="Microsoft YaHei"/>
          <w:b w:val="0"/>
          <w:color w:val="000000"/>
          <w:sz w:val="21"/>
        </w:rPr>
        <w:t>amazonglobal selling</w:t>
      </w:r>
    </w:p>
    <w:p>
      <w:pPr>
        <w:spacing w:after="60" w:line="276" w:lineRule="auto"/>
      </w:pPr>
      <w:r>
        <w:rPr>
          <w:rFonts w:ascii="Calibri" w:hAnsi="Calibri" w:eastAsia="Microsoft YaHei"/>
          <w:b w:val="0"/>
          <w:color w:val="000000"/>
          <w:sz w:val="21"/>
        </w:rPr>
        <w:t>Office</w:t>
      </w:r>
    </w:p>
    <w:p>
      <w:pPr>
        <w:spacing w:after="60" w:line="276" w:lineRule="auto"/>
      </w:pPr>
      <w:r>
        <w:rPr>
          <w:rFonts w:ascii="Calibri" w:hAnsi="Calibri" w:eastAsia="Microsoft YaHei"/>
          <w:b w:val="0"/>
          <w:color w:val="000000"/>
          <w:sz w:val="21"/>
        </w:rPr>
        <w:t>h&amp;PersonalC</w:t>
      </w:r>
    </w:p>
    <w:p>
      <w:pPr>
        <w:spacing w:after="60" w:line="276" w:lineRule="auto"/>
      </w:pPr>
      <w:r>
        <w:rPr>
          <w:rFonts w:ascii="Calibri" w:hAnsi="Calibri" w:eastAsia="Microsoft YaHei"/>
          <w:b w:val="0"/>
          <w:color w:val="000000"/>
          <w:sz w:val="21"/>
        </w:rPr>
        <w:t>Home</w:t>
      </w:r>
    </w:p>
    <w:p>
      <w:pPr>
        <w:spacing w:after="60" w:line="276" w:lineRule="auto"/>
      </w:pPr>
      <w:r>
        <w:rPr>
          <w:rFonts w:ascii="Calibri" w:hAnsi="Calibri" w:eastAsia="Microsoft YaHei"/>
          <w:b w:val="0"/>
          <w:color w:val="000000"/>
          <w:sz w:val="21"/>
        </w:rPr>
        <w:t>Copyright@2025 Amazon.AlrightsReserved.|版权所有@2025亚马逊。保留所有权利。|数据来源：亚马逊研究|所示数据和结论仅供参考</w:t>
      </w:r>
    </w:p>
    <w:p>
      <w:pPr>
        <w:spacing w:after="60" w:line="276" w:lineRule="auto"/>
      </w:pPr>
      <w:r>
        <w:rPr>
          <w:rFonts w:ascii="Calibri" w:hAnsi="Calibri" w:eastAsia="Microsoft YaHei"/>
          <w:b w:val="0"/>
          <w:color w:val="7A5A00"/>
          <w:sz w:val="21"/>
        </w:rPr>
        <w:t>官方讲堂|59</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德国广告点击率（CTR)参考范围</w:t>
      </w:r>
    </w:p>
    <w:p>
      <w:pPr>
        <w:spacing w:after="60" w:line="276" w:lineRule="auto"/>
      </w:pPr>
      <w:r>
        <w:rPr>
          <w:rFonts w:ascii="Calibri" w:hAnsi="Calibri" w:eastAsia="Microsoft YaHei"/>
          <w:b w:val="0"/>
          <w:color w:val="000000"/>
          <w:sz w:val="21"/>
        </w:rPr>
        <w:t>amazonglobalselling</w:t>
      </w:r>
    </w:p>
    <w:p>
      <w:pPr>
        <w:spacing w:after="60" w:line="276" w:lineRule="auto"/>
      </w:pPr>
      <w:r>
        <w:rPr>
          <w:rFonts w:ascii="Calibri" w:hAnsi="Calibri" w:eastAsia="Microsoft YaHei"/>
          <w:b w:val="0"/>
          <w:color w:val="000000"/>
          <w:sz w:val="21"/>
        </w:rPr>
        <w:t>eImpro</w:t>
      </w:r>
    </w:p>
    <w:p>
      <w:pPr>
        <w:spacing w:after="60" w:line="276" w:lineRule="auto"/>
      </w:pPr>
      <w:r>
        <w:rPr>
          <w:rFonts w:ascii="Calibri" w:hAnsi="Calibri" w:eastAsia="Microsoft YaHei"/>
          <w:b w:val="0"/>
          <w:color w:val="000000"/>
          <w:sz w:val="21"/>
        </w:rPr>
        <w:t>Copyright@2025Amazon.AlrightsReserved.|版权所有@2025亚马逊。保留所有权利。[数据来源：亚马逊研究|所示数据和结论仅供参考</w:t>
      </w:r>
    </w:p>
    <w:p>
      <w:pPr>
        <w:spacing w:after="60" w:line="276" w:lineRule="auto"/>
      </w:pPr>
      <w:r>
        <w:rPr>
          <w:rFonts w:ascii="Calibri" w:hAnsi="Calibri" w:eastAsia="Microsoft YaHei"/>
          <w:b w:val="0"/>
          <w:color w:val="000000"/>
          <w:sz w:val="21"/>
        </w:rPr>
        <w:t>30</w:t>
      </w:r>
    </w:p>
    <w:p>
      <w:pPr>
        <w:pStyle w:val="Heading2"/>
        <w:keepNext/>
      </w:pPr>
      <w:r>
        <w:t>原 PDF 第 32 页</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英国广告点击率(CTR)参考范围</w:t>
      </w:r>
    </w:p>
    <w:p>
      <w:pPr>
        <w:spacing w:after="60" w:line="276" w:lineRule="auto"/>
      </w:pPr>
      <w:r>
        <w:rPr>
          <w:rFonts w:ascii="Calibri" w:hAnsi="Calibri" w:eastAsia="Microsoft YaHei"/>
          <w:b w:val="0"/>
          <w:color w:val="000000"/>
          <w:sz w:val="21"/>
        </w:rPr>
        <w:t>amazonglobalselling</w:t>
      </w:r>
    </w:p>
    <w:p>
      <w:pPr>
        <w:spacing w:after="60" w:line="276" w:lineRule="auto"/>
      </w:pPr>
      <w:r>
        <w:rPr>
          <w:rFonts w:ascii="Calibri" w:hAnsi="Calibri" w:eastAsia="Microsoft YaHei"/>
          <w:b w:val="0"/>
          <w:color w:val="000000"/>
          <w:sz w:val="21"/>
        </w:rPr>
        <w:t>_Care</w:t>
      </w:r>
    </w:p>
    <w:p>
      <w:pPr>
        <w:spacing w:after="60" w:line="276" w:lineRule="auto"/>
      </w:pPr>
      <w:r>
        <w:rPr>
          <w:rFonts w:ascii="Calibri" w:hAnsi="Calibri" w:eastAsia="Microsoft YaHei"/>
          <w:b w:val="0"/>
          <w:color w:val="000000"/>
          <w:sz w:val="21"/>
        </w:rPr>
        <w:t>Copyright@2025Amazon.AllrightsReserved.|版权所有@2025亚马逊。保留所有权利。|数据来源：亚马逊研究[所示数据和结论仅供参考</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日本广告点击率(CTR)参考范围</w:t>
      </w:r>
    </w:p>
    <w:p>
      <w:pPr>
        <w:spacing w:after="60" w:line="276" w:lineRule="auto"/>
      </w:pPr>
      <w:r>
        <w:rPr>
          <w:rFonts w:ascii="Calibri" w:hAnsi="Calibri" w:eastAsia="Microsoft YaHei"/>
          <w:b w:val="0"/>
          <w:color w:val="000000"/>
          <w:sz w:val="21"/>
        </w:rPr>
        <w:t>amazonglobalselling</w:t>
      </w:r>
    </w:p>
    <w:p>
      <w:pPr>
        <w:spacing w:after="60" w:line="276" w:lineRule="auto"/>
      </w:pPr>
      <w:r>
        <w:rPr>
          <w:rFonts w:ascii="Calibri" w:hAnsi="Calibri" w:eastAsia="Microsoft YaHei"/>
          <w:b w:val="0"/>
          <w:color w:val="000000"/>
          <w:sz w:val="21"/>
        </w:rPr>
        <w:t>Applia</w:t>
      </w:r>
    </w:p>
    <w:p>
      <w:pPr>
        <w:spacing w:after="60" w:line="276" w:lineRule="auto"/>
      </w:pPr>
      <w:r>
        <w:rPr>
          <w:rFonts w:ascii="Calibri" w:hAnsi="Calibri" w:eastAsia="Microsoft YaHei"/>
          <w:b w:val="0"/>
          <w:color w:val="000000"/>
          <w:sz w:val="21"/>
        </w:rPr>
        <w:t>Major</w:t>
      </w:r>
    </w:p>
    <w:p>
      <w:pPr>
        <w:spacing w:after="60" w:line="276" w:lineRule="auto"/>
      </w:pPr>
      <w:r>
        <w:rPr>
          <w:rFonts w:ascii="Calibri" w:hAnsi="Calibri" w:eastAsia="Microsoft YaHei"/>
          <w:b w:val="0"/>
          <w:color w:val="7A5A00"/>
          <w:sz w:val="21"/>
        </w:rPr>
        <w:t>官方讲堂62</w:t>
      </w:r>
    </w:p>
    <w:p>
      <w:pPr>
        <w:spacing w:after="60" w:line="276" w:lineRule="auto"/>
      </w:pPr>
      <w:r>
        <w:rPr>
          <w:rFonts w:ascii="Calibri" w:hAnsi="Calibri" w:eastAsia="Microsoft YaHei"/>
          <w:b w:val="0"/>
          <w:color w:val="000000"/>
          <w:sz w:val="21"/>
        </w:rPr>
        <w:t>Copyright@2025 Amazon.Alrights Reserved.|版权所有@2025亚马逊。保留所有权利。|数据来源：亚马逊研突1所示数据和结论仅供参考</w:t>
      </w:r>
    </w:p>
    <w:p>
      <w:pPr>
        <w:spacing w:after="60" w:line="276" w:lineRule="auto"/>
      </w:pPr>
      <w:r>
        <w:rPr>
          <w:rFonts w:ascii="Calibri" w:hAnsi="Calibri" w:eastAsia="Microsoft YaHei"/>
          <w:b w:val="0"/>
          <w:color w:val="000000"/>
          <w:sz w:val="21"/>
        </w:rPr>
        <w:t>31</w:t>
      </w:r>
    </w:p>
    <w:p>
      <w:pPr>
        <w:pStyle w:val="Heading2"/>
        <w:keepNext/>
      </w:pPr>
      <w:r>
        <w:t>原 PDF 第 33 页</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第二步：（4）如何排除详情页因素-转化率</w:t>
      </w:r>
    </w:p>
    <w:p>
      <w:pPr>
        <w:spacing w:after="60" w:line="276" w:lineRule="auto"/>
      </w:pPr>
      <w:r>
        <w:rPr>
          <w:rFonts w:ascii="Calibri" w:hAnsi="Calibri" w:eastAsia="Microsoft YaHei"/>
          <w:b w:val="0"/>
          <w:color w:val="000000"/>
          <w:sz w:val="21"/>
        </w:rPr>
        <w:t>amazonglobal selling</w:t>
      </w:r>
    </w:p>
    <w:p>
      <w:pPr>
        <w:spacing w:after="60" w:line="276" w:lineRule="auto"/>
      </w:pPr>
      <w:r>
        <w:rPr>
          <w:rFonts w:ascii="Calibri" w:hAnsi="Calibri" w:eastAsia="Microsoft YaHei"/>
          <w:b w:val="0"/>
          <w:color w:val="000000"/>
          <w:sz w:val="21"/>
        </w:rPr>
        <w:t>广告漏斗</w:t>
      </w:r>
    </w:p>
    <w:p>
      <w:pPr>
        <w:spacing w:after="60" w:line="276" w:lineRule="auto"/>
      </w:pPr>
      <w:r>
        <w:rPr>
          <w:rFonts w:ascii="Calibri" w:hAnsi="Calibri" w:eastAsia="Microsoft YaHei"/>
          <w:b w:val="0"/>
          <w:color w:val="000000"/>
          <w:sz w:val="21"/>
        </w:rPr>
        <w:t>搜索量</w:t>
      </w:r>
    </w:p>
    <w:p>
      <w:pPr>
        <w:spacing w:after="60" w:line="276" w:lineRule="auto"/>
      </w:pPr>
      <w:r>
        <w:rPr>
          <w:rFonts w:ascii="Calibri" w:hAnsi="Calibri" w:eastAsia="Microsoft YaHei"/>
          <w:b w:val="0"/>
          <w:color w:val="000000"/>
          <w:sz w:val="21"/>
        </w:rPr>
        <w:t>方法：通过转化率判断详情页是</w:t>
      </w:r>
    </w:p>
    <w:p>
      <w:pPr>
        <w:spacing w:after="60" w:line="276" w:lineRule="auto"/>
      </w:pPr>
      <w:r>
        <w:rPr>
          <w:rFonts w:ascii="Calibri" w:hAnsi="Calibri" w:eastAsia="Microsoft YaHei"/>
          <w:b w:val="0"/>
          <w:color w:val="000000"/>
          <w:sz w:val="21"/>
        </w:rPr>
        <w:t>否存在问题，需要优化</w:t>
      </w:r>
    </w:p>
    <w:p>
      <w:pPr>
        <w:spacing w:after="60" w:line="276" w:lineRule="auto"/>
      </w:pPr>
      <w:r>
        <w:rPr>
          <w:rFonts w:ascii="Calibri" w:hAnsi="Calibri" w:eastAsia="Microsoft YaHei"/>
          <w:b w:val="0"/>
          <w:color w:val="000000"/>
          <w:sz w:val="21"/>
        </w:rPr>
        <w:t>展现量</w:t>
      </w:r>
    </w:p>
    <w:p>
      <w:pPr>
        <w:spacing w:after="60" w:line="276" w:lineRule="auto"/>
      </w:pPr>
      <w:r>
        <w:rPr>
          <w:rFonts w:ascii="Calibri" w:hAnsi="Calibri" w:eastAsia="Microsoft YaHei"/>
          <w:b w:val="0"/>
          <w:color w:val="000000"/>
          <w:sz w:val="21"/>
        </w:rPr>
        <w:t>点击量</w:t>
      </w:r>
    </w:p>
    <w:p>
      <w:pPr>
        <w:spacing w:after="60" w:line="276" w:lineRule="auto"/>
      </w:pPr>
      <w:r>
        <w:rPr>
          <w:rFonts w:ascii="Calibri" w:hAnsi="Calibri" w:eastAsia="Microsoft YaHei"/>
          <w:b w:val="0"/>
          <w:color w:val="000000"/>
          <w:sz w:val="21"/>
        </w:rPr>
        <w:t>困难：不知道各品类转化率</w:t>
      </w:r>
    </w:p>
    <w:p>
      <w:pPr>
        <w:spacing w:after="60" w:line="276" w:lineRule="auto"/>
      </w:pPr>
      <w:r>
        <w:rPr>
          <w:rFonts w:ascii="Calibri" w:hAnsi="Calibri" w:eastAsia="Microsoft YaHei"/>
          <w:b w:val="0"/>
          <w:color w:val="000000"/>
          <w:sz w:val="21"/>
        </w:rPr>
        <w:t>销售量</w:t>
      </w:r>
    </w:p>
    <w:p>
      <w:pPr>
        <w:spacing w:after="60" w:line="276" w:lineRule="auto"/>
      </w:pPr>
      <w:r>
        <w:rPr>
          <w:rFonts w:ascii="Calibri" w:hAnsi="Calibri" w:eastAsia="Microsoft YaHei"/>
          <w:b w:val="0"/>
          <w:color w:val="000000"/>
          <w:sz w:val="21"/>
        </w:rPr>
        <w:t>·转化率及格：重点优化广告</w:t>
      </w:r>
    </w:p>
    <w:p>
      <w:pPr>
        <w:spacing w:after="60" w:line="276" w:lineRule="auto"/>
      </w:pPr>
      <w:r>
        <w:rPr>
          <w:rFonts w:ascii="Calibri" w:hAnsi="Calibri" w:eastAsia="Microsoft YaHei"/>
          <w:b w:val="0"/>
          <w:color w:val="000000"/>
          <w:sz w:val="21"/>
        </w:rPr>
        <w:t>纯利润</w:t>
      </w:r>
    </w:p>
    <w:p>
      <w:pPr>
        <w:spacing w:after="60" w:line="276" w:lineRule="auto"/>
      </w:pPr>
      <w:r>
        <w:rPr>
          <w:rFonts w:ascii="Calibri" w:hAnsi="Calibri" w:eastAsia="Microsoft YaHei"/>
          <w:b w:val="0"/>
          <w:color w:val="000000"/>
          <w:sz w:val="21"/>
        </w:rPr>
        <w:t>转化率不及格：重点先优化详情页</w:t>
      </w:r>
    </w:p>
    <w:p>
      <w:pPr>
        <w:spacing w:after="60" w:line="276" w:lineRule="auto"/>
      </w:pPr>
      <w:r>
        <w:rPr>
          <w:rFonts w:ascii="Calibri" w:hAnsi="Calibri" w:eastAsia="Microsoft YaHei"/>
          <w:b w:val="0"/>
          <w:color w:val="7A5A00"/>
          <w:sz w:val="21"/>
        </w:rPr>
        <w:t>吉方讲堂16</w:t>
      </w:r>
    </w:p>
    <w:p>
      <w:pPr>
        <w:spacing w:after="60" w:line="276" w:lineRule="auto"/>
      </w:pPr>
      <w:r>
        <w:rPr>
          <w:rFonts w:ascii="Calibri" w:hAnsi="Calibri" w:eastAsia="Microsoft YaHei"/>
          <w:b w:val="0"/>
          <w:color w:val="000000"/>
          <w:sz w:val="21"/>
        </w:rPr>
        <w:t>Copyrnght@2025 Amazon.Alrights Reserved.|版权所有@2025亚马逊。保留所有权利。【数据来源：亚马避研究|所示数据和结论仅供念考</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美国订单转化率（CR)参考范围</w:t>
      </w:r>
    </w:p>
    <w:p>
      <w:pPr>
        <w:spacing w:after="60" w:line="276" w:lineRule="auto"/>
      </w:pPr>
      <w:r>
        <w:rPr>
          <w:rFonts w:ascii="Calibri" w:hAnsi="Calibri" w:eastAsia="Microsoft YaHei"/>
          <w:b w:val="0"/>
          <w:color w:val="000000"/>
          <w:sz w:val="21"/>
        </w:rPr>
        <w:t>amazonglobal selling</w:t>
      </w:r>
    </w:p>
    <w:p>
      <w:pPr>
        <w:spacing w:after="60" w:line="276" w:lineRule="auto"/>
      </w:pPr>
      <w:r>
        <w:rPr>
          <w:rFonts w:ascii="Calibri" w:hAnsi="Calibri" w:eastAsia="Microsoft YaHei"/>
          <w:b w:val="0"/>
          <w:color w:val="7A5A00"/>
          <w:sz w:val="21"/>
        </w:rPr>
        <w:t>Fur</w:t>
      </w:r>
    </w:p>
    <w:p>
      <w:pPr>
        <w:spacing w:after="60" w:line="276" w:lineRule="auto"/>
      </w:pPr>
      <w:r>
        <w:rPr>
          <w:rFonts w:ascii="Calibri" w:hAnsi="Calibri" w:eastAsia="Microsoft YaHei"/>
          <w:b w:val="0"/>
          <w:color w:val="000000"/>
          <w:sz w:val="21"/>
        </w:rPr>
        <w:t>office</w:t>
      </w:r>
    </w:p>
    <w:p>
      <w:pPr>
        <w:spacing w:after="60" w:line="276" w:lineRule="auto"/>
      </w:pPr>
      <w:r>
        <w:rPr>
          <w:rFonts w:ascii="Calibri" w:hAnsi="Calibri" w:eastAsia="Microsoft YaHei"/>
          <w:b w:val="0"/>
          <w:color w:val="000000"/>
          <w:sz w:val="21"/>
        </w:rPr>
        <w:t>alth</w:t>
      </w:r>
    </w:p>
    <w:p>
      <w:pPr>
        <w:spacing w:after="60" w:line="276" w:lineRule="auto"/>
      </w:pPr>
      <w:r>
        <w:rPr>
          <w:rFonts w:ascii="Calibri" w:hAnsi="Calibri" w:eastAsia="Microsoft YaHei"/>
          <w:b w:val="0"/>
          <w:color w:val="000000"/>
          <w:sz w:val="21"/>
        </w:rPr>
        <w:t>Copyright@2025Amazon.Allrights Reserved.|版权所有@2025亚马逊。保留所有权利。|数据来源：亚马逊研究|所示数据和结论仅供参考</w:t>
      </w:r>
    </w:p>
    <w:p>
      <w:pPr>
        <w:spacing w:after="60" w:line="276" w:lineRule="auto"/>
      </w:pPr>
      <w:r>
        <w:rPr>
          <w:rFonts w:ascii="Calibri" w:hAnsi="Calibri" w:eastAsia="Microsoft YaHei"/>
          <w:b w:val="0"/>
          <w:color w:val="7A5A00"/>
          <w:sz w:val="21"/>
        </w:rPr>
        <w:t>有方讲端</w:t>
      </w:r>
    </w:p>
    <w:p>
      <w:pPr>
        <w:spacing w:after="60" w:line="276" w:lineRule="auto"/>
      </w:pPr>
      <w:r>
        <w:rPr>
          <w:rFonts w:ascii="Calibri" w:hAnsi="Calibri" w:eastAsia="Microsoft YaHei"/>
          <w:b w:val="0"/>
          <w:color w:val="000000"/>
          <w:sz w:val="21"/>
        </w:rPr>
        <w:t>32</w:t>
      </w:r>
    </w:p>
    <w:p>
      <w:pPr>
        <w:pStyle w:val="Heading2"/>
        <w:keepNext/>
      </w:pPr>
      <w:r>
        <w:t>原 PDF 第 34 页</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德国订单转化率(CR)参考范围</w:t>
      </w:r>
    </w:p>
    <w:p>
      <w:pPr>
        <w:spacing w:after="60" w:line="276" w:lineRule="auto"/>
      </w:pPr>
      <w:r>
        <w:rPr>
          <w:rFonts w:ascii="Calibri" w:hAnsi="Calibri" w:eastAsia="Microsoft YaHei"/>
          <w:b w:val="0"/>
          <w:color w:val="000000"/>
          <w:sz w:val="21"/>
        </w:rPr>
        <w:t>amazonglobalselling</w:t>
      </w:r>
    </w:p>
    <w:p>
      <w:pPr>
        <w:spacing w:after="60" w:line="276" w:lineRule="auto"/>
      </w:pPr>
      <w:r>
        <w:rPr>
          <w:rFonts w:ascii="Calibri" w:hAnsi="Calibri" w:eastAsia="Microsoft YaHei"/>
          <w:b w:val="0"/>
          <w:color w:val="000000"/>
          <w:sz w:val="21"/>
        </w:rPr>
        <w:t>Nir</w:t>
      </w:r>
    </w:p>
    <w:p>
      <w:pPr>
        <w:spacing w:after="60" w:line="276" w:lineRule="auto"/>
      </w:pPr>
      <w:r>
        <w:rPr>
          <w:rFonts w:ascii="Calibri" w:hAnsi="Calibri" w:eastAsia="Microsoft YaHei"/>
          <w:b w:val="0"/>
          <w:color w:val="000000"/>
          <w:sz w:val="21"/>
        </w:rPr>
        <w:t>Copyright@2025Amazon.AllrightsReserved.|版权所有@2025亚马逊。保留所有权利。|数据来源：亚马逊研究|所示数据和结论仅供参考</w:t>
      </w:r>
    </w:p>
    <w:p>
      <w:pPr>
        <w:spacing w:after="60" w:line="276" w:lineRule="auto"/>
      </w:pPr>
      <w:r>
        <w:rPr>
          <w:rFonts w:ascii="Calibri" w:hAnsi="Calibri" w:eastAsia="Microsoft YaHei"/>
          <w:b w:val="0"/>
          <w:color w:val="7A5A00"/>
          <w:sz w:val="21"/>
        </w:rPr>
        <w:t>官方讲道|65</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英国订单转化率(CR)参考范围</w:t>
      </w:r>
    </w:p>
    <w:p>
      <w:pPr>
        <w:spacing w:after="60" w:line="276" w:lineRule="auto"/>
      </w:pPr>
      <w:r>
        <w:rPr>
          <w:rFonts w:ascii="Calibri" w:hAnsi="Calibri" w:eastAsia="Microsoft YaHei"/>
          <w:b w:val="0"/>
          <w:color w:val="000000"/>
          <w:sz w:val="21"/>
        </w:rPr>
        <w:t>amazonglobalselling</w:t>
      </w:r>
    </w:p>
    <w:p>
      <w:pPr>
        <w:spacing w:after="60" w:line="276" w:lineRule="auto"/>
      </w:pPr>
      <w:r>
        <w:rPr>
          <w:rFonts w:ascii="Calibri" w:hAnsi="Calibri" w:eastAsia="Microsoft YaHei"/>
          <w:b w:val="0"/>
          <w:color w:val="7A5A00"/>
          <w:sz w:val="21"/>
        </w:rPr>
        <w:t>lmpr</w:t>
      </w:r>
    </w:p>
    <w:p>
      <w:pPr>
        <w:spacing w:after="60" w:line="276" w:lineRule="auto"/>
      </w:pPr>
      <w:r>
        <w:rPr>
          <w:rFonts w:ascii="Calibri" w:hAnsi="Calibri" w:eastAsia="Microsoft YaHei"/>
          <w:b w:val="0"/>
          <w:color w:val="000000"/>
          <w:sz w:val="21"/>
        </w:rPr>
        <w:t>Copyright@2025Amazon.Allrights Reserved.|版权所有@2025亚马逊。保留所有权利。|数据来源：亚马进研究所示数据和结论仅供参考</w:t>
      </w:r>
    </w:p>
    <w:p>
      <w:pPr>
        <w:spacing w:after="60" w:line="276" w:lineRule="auto"/>
      </w:pPr>
      <w:r>
        <w:rPr>
          <w:rFonts w:ascii="Calibri" w:hAnsi="Calibri" w:eastAsia="Microsoft YaHei"/>
          <w:b w:val="0"/>
          <w:color w:val="000000"/>
          <w:sz w:val="21"/>
        </w:rPr>
        <w:t>自方讲堂66</w:t>
      </w:r>
    </w:p>
    <w:p>
      <w:pPr>
        <w:spacing w:after="60" w:line="276" w:lineRule="auto"/>
      </w:pPr>
      <w:r>
        <w:rPr>
          <w:rFonts w:ascii="Calibri" w:hAnsi="Calibri" w:eastAsia="Microsoft YaHei"/>
          <w:b w:val="0"/>
          <w:color w:val="000000"/>
          <w:sz w:val="21"/>
        </w:rPr>
        <w:t>33</w:t>
      </w:r>
    </w:p>
    <w:p>
      <w:pPr>
        <w:pStyle w:val="Heading2"/>
        <w:keepNext/>
      </w:pPr>
      <w:r>
        <w:t>原 PDF 第 35 页</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日本订单转化率(CR)参考范围</w:t>
      </w:r>
    </w:p>
    <w:p>
      <w:pPr>
        <w:spacing w:after="60" w:line="276" w:lineRule="auto"/>
      </w:pPr>
      <w:r>
        <w:rPr>
          <w:rFonts w:ascii="Calibri" w:hAnsi="Calibri" w:eastAsia="Microsoft YaHei"/>
          <w:b w:val="0"/>
          <w:color w:val="000000"/>
          <w:sz w:val="21"/>
        </w:rPr>
        <w:t>amazonglobal selling</w:t>
      </w:r>
    </w:p>
    <w:p>
      <w:pPr>
        <w:spacing w:after="60" w:line="276" w:lineRule="auto"/>
      </w:pPr>
      <w:r>
        <w:rPr>
          <w:rFonts w:ascii="Calibri" w:hAnsi="Calibri" w:eastAsia="Microsoft YaHei"/>
          <w:b w:val="0"/>
          <w:color w:val="7A5A00"/>
          <w:sz w:val="21"/>
        </w:rPr>
        <w:t>白方讲堂167</w:t>
      </w:r>
    </w:p>
    <w:p>
      <w:pPr>
        <w:spacing w:after="60" w:line="276" w:lineRule="auto"/>
      </w:pPr>
      <w:r>
        <w:rPr>
          <w:rFonts w:ascii="Calibri" w:hAnsi="Calibri" w:eastAsia="Microsoft YaHei"/>
          <w:b w:val="0"/>
          <w:color w:val="000000"/>
          <w:sz w:val="21"/>
        </w:rPr>
        <w:t>Copyright2025Amazon.AllrightsReserved.|版权所有@2025亚马通。保留所有权利。|数据来源：亚马逊研究|所示数据和结论仅供参考</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【案例】第二步：排除非广告因素</w:t>
      </w:r>
    </w:p>
    <w:p>
      <w:pPr>
        <w:spacing w:after="60" w:line="276" w:lineRule="auto"/>
      </w:pPr>
      <w:r>
        <w:rPr>
          <w:rFonts w:ascii="Calibri" w:hAnsi="Calibri" w:eastAsia="Microsoft YaHei"/>
          <w:b w:val="0"/>
          <w:color w:val="000000"/>
          <w:sz w:val="21"/>
        </w:rPr>
        <w:t>amazonglobalselling</w:t>
      </w:r>
    </w:p>
    <w:p>
      <w:pPr>
        <w:spacing w:after="60" w:line="276" w:lineRule="auto"/>
      </w:pPr>
      <w:r>
        <w:rPr>
          <w:rFonts w:ascii="Calibri" w:hAnsi="Calibri" w:eastAsia="Microsoft YaHei"/>
          <w:b w:val="0"/>
          <w:color w:val="000000"/>
          <w:sz w:val="21"/>
        </w:rPr>
        <w:t>广告诊断用数据</w:t>
      </w:r>
    </w:p>
    <w:p>
      <w:pPr>
        <w:spacing w:after="60" w:line="276" w:lineRule="auto"/>
      </w:pPr>
      <w:r>
        <w:rPr>
          <w:rFonts w:ascii="Calibri" w:hAnsi="Calibri" w:eastAsia="Microsoft YaHei"/>
          <w:b w:val="0"/>
          <w:color w:val="000000"/>
          <w:sz w:val="21"/>
        </w:rPr>
        <w:t>SKU</w:t>
      </w:r>
    </w:p>
    <w:p>
      <w:pPr>
        <w:spacing w:after="60" w:line="276" w:lineRule="auto"/>
      </w:pPr>
      <w:r>
        <w:rPr>
          <w:rFonts w:ascii="Calibri" w:hAnsi="Calibri" w:eastAsia="Microsoft YaHei"/>
          <w:b w:val="0"/>
          <w:color w:val="000000"/>
          <w:sz w:val="21"/>
        </w:rPr>
        <w:t>点击率</w:t>
      </w:r>
    </w:p>
    <w:p>
      <w:pPr>
        <w:spacing w:after="60" w:line="276" w:lineRule="auto"/>
      </w:pPr>
      <w:r>
        <w:rPr>
          <w:rFonts w:ascii="Calibri" w:hAnsi="Calibri" w:eastAsia="Microsoft YaHei"/>
          <w:b w:val="0"/>
          <w:color w:val="000000"/>
          <w:sz w:val="21"/>
        </w:rPr>
        <w:t>转化率</w:t>
      </w:r>
    </w:p>
    <w:p>
      <w:pPr>
        <w:spacing w:after="60" w:line="276" w:lineRule="auto"/>
      </w:pPr>
      <w:r>
        <w:rPr>
          <w:rFonts w:ascii="Calibri" w:hAnsi="Calibri" w:eastAsia="Microsoft YaHei"/>
          <w:b w:val="0"/>
          <w:color w:val="000000"/>
          <w:sz w:val="21"/>
        </w:rPr>
        <w:t>平均点击花费</w:t>
      </w:r>
    </w:p>
    <w:p>
      <w:pPr>
        <w:spacing w:after="60" w:line="276" w:lineRule="auto"/>
      </w:pPr>
      <w:r>
        <w:rPr>
          <w:rFonts w:ascii="Calibri" w:hAnsi="Calibri" w:eastAsia="Microsoft YaHei"/>
          <w:b w:val="0"/>
          <w:color w:val="000000"/>
          <w:sz w:val="21"/>
        </w:rPr>
        <w:t>预计销售月数</w:t>
      </w:r>
    </w:p>
    <w:p>
      <w:pPr>
        <w:spacing w:after="60" w:line="276" w:lineRule="auto"/>
      </w:pPr>
      <w:r>
        <w:rPr>
          <w:rFonts w:ascii="Calibri" w:hAnsi="Calibri" w:eastAsia="Microsoft YaHei"/>
          <w:b w:val="0"/>
          <w:color w:val="000000"/>
          <w:sz w:val="21"/>
        </w:rPr>
        <w:t>ACOS</w:t>
      </w:r>
    </w:p>
    <w:p>
      <w:pPr>
        <w:spacing w:after="60" w:line="276" w:lineRule="auto"/>
      </w:pPr>
      <w:r>
        <w:rPr>
          <w:rFonts w:ascii="Calibri" w:hAnsi="Calibri" w:eastAsia="Microsoft YaHei"/>
          <w:b w:val="0"/>
          <w:color w:val="000000"/>
          <w:sz w:val="21"/>
        </w:rPr>
        <w:t>TACOS</w:t>
      </w:r>
    </w:p>
    <w:p>
      <w:pPr>
        <w:spacing w:after="60" w:line="276" w:lineRule="auto"/>
      </w:pPr>
      <w:r>
        <w:rPr>
          <w:rFonts w:ascii="Calibri" w:hAnsi="Calibri" w:eastAsia="Microsoft YaHei"/>
          <w:b w:val="0"/>
          <w:color w:val="000000"/>
          <w:sz w:val="21"/>
        </w:rPr>
        <w:t>展现量</w:t>
      </w:r>
    </w:p>
    <w:p>
      <w:pPr>
        <w:spacing w:after="60" w:line="276" w:lineRule="auto"/>
      </w:pPr>
      <w:r>
        <w:rPr>
          <w:rFonts w:ascii="Calibri" w:hAnsi="Calibri" w:eastAsia="Microsoft YaHei"/>
          <w:b w:val="0"/>
          <w:color w:val="000000"/>
          <w:sz w:val="21"/>
        </w:rPr>
        <w:t>A灰单</w:t>
      </w:r>
    </w:p>
    <w:p>
      <w:pPr>
        <w:spacing w:after="60" w:line="276" w:lineRule="auto"/>
      </w:pPr>
      <w:r>
        <w:rPr>
          <w:rFonts w:ascii="Calibri" w:hAnsi="Calibri" w:eastAsia="Microsoft YaHei"/>
          <w:b w:val="0"/>
          <w:color w:val="000000"/>
          <w:sz w:val="21"/>
        </w:rPr>
        <w:t>43.33%</w:t>
      </w:r>
    </w:p>
    <w:p>
      <w:pPr>
        <w:spacing w:after="60" w:line="276" w:lineRule="auto"/>
      </w:pPr>
      <w:r>
        <w:rPr>
          <w:rFonts w:ascii="Calibri" w:hAnsi="Calibri" w:eastAsia="Microsoft YaHei"/>
          <w:b w:val="0"/>
          <w:color w:val="000000"/>
          <w:sz w:val="21"/>
        </w:rPr>
        <w:t>0.52%</w:t>
      </w:r>
    </w:p>
    <w:p>
      <w:pPr>
        <w:spacing w:after="60" w:line="276" w:lineRule="auto"/>
      </w:pPr>
      <w:r>
        <w:rPr>
          <w:rFonts w:ascii="Calibri" w:hAnsi="Calibri" w:eastAsia="Microsoft YaHei"/>
          <w:b w:val="0"/>
          <w:color w:val="000000"/>
          <w:sz w:val="21"/>
        </w:rPr>
        <w:t>4.75%</w:t>
      </w:r>
    </w:p>
    <w:p>
      <w:pPr>
        <w:spacing w:after="60" w:line="276" w:lineRule="auto"/>
      </w:pPr>
      <w:r>
        <w:rPr>
          <w:rFonts w:ascii="Calibri" w:hAnsi="Calibri" w:eastAsia="Microsoft YaHei"/>
          <w:b w:val="0"/>
          <w:color w:val="000000"/>
          <w:sz w:val="21"/>
        </w:rPr>
        <w:t>3.17</w:t>
      </w:r>
    </w:p>
    <w:p>
      <w:pPr>
        <w:spacing w:after="60" w:line="276" w:lineRule="auto"/>
      </w:pPr>
      <w:r>
        <w:rPr>
          <w:rFonts w:ascii="Calibri" w:hAnsi="Calibri" w:eastAsia="Microsoft YaHei"/>
          <w:b w:val="0"/>
          <w:color w:val="000000"/>
          <w:sz w:val="21"/>
        </w:rPr>
        <w:t>42.43%</w:t>
      </w:r>
    </w:p>
    <w:p>
      <w:pPr>
        <w:spacing w:after="60" w:line="276" w:lineRule="auto"/>
      </w:pPr>
      <w:r>
        <w:rPr>
          <w:rFonts w:ascii="Calibri" w:hAnsi="Calibri" w:eastAsia="Microsoft YaHei"/>
          <w:b w:val="0"/>
          <w:color w:val="000000"/>
          <w:sz w:val="21"/>
        </w:rPr>
        <w:t>235.017</w:t>
      </w:r>
    </w:p>
    <w:p>
      <w:pPr>
        <w:spacing w:after="60" w:line="276" w:lineRule="auto"/>
      </w:pPr>
      <w:r>
        <w:rPr>
          <w:rFonts w:ascii="Calibri" w:hAnsi="Calibri" w:eastAsia="Microsoft YaHei"/>
          <w:b w:val="0"/>
          <w:color w:val="000000"/>
          <w:sz w:val="21"/>
        </w:rPr>
        <w:t>0.84</w:t>
      </w:r>
    </w:p>
    <w:p>
      <w:pPr>
        <w:spacing w:after="60" w:line="276" w:lineRule="auto"/>
      </w:pPr>
      <w:r>
        <w:rPr>
          <w:rFonts w:ascii="Calibri" w:hAnsi="Calibri" w:eastAsia="Microsoft YaHei"/>
          <w:b w:val="0"/>
          <w:color w:val="000000"/>
          <w:sz w:val="21"/>
        </w:rPr>
        <w:t>B黑单</w:t>
      </w:r>
    </w:p>
    <w:p>
      <w:pPr>
        <w:spacing w:after="60" w:line="276" w:lineRule="auto"/>
      </w:pPr>
      <w:r>
        <w:rPr>
          <w:rFonts w:ascii="Calibri" w:hAnsi="Calibri" w:eastAsia="Microsoft YaHei"/>
          <w:b w:val="0"/>
          <w:color w:val="000000"/>
          <w:sz w:val="21"/>
        </w:rPr>
        <w:t>0.49%</w:t>
      </w:r>
    </w:p>
    <w:p>
      <w:pPr>
        <w:spacing w:after="60" w:line="276" w:lineRule="auto"/>
      </w:pPr>
      <w:r>
        <w:rPr>
          <w:rFonts w:ascii="Calibri" w:hAnsi="Calibri" w:eastAsia="Microsoft YaHei"/>
          <w:b w:val="0"/>
          <w:color w:val="000000"/>
          <w:sz w:val="21"/>
        </w:rPr>
        <w:t>0.53</w:t>
      </w:r>
    </w:p>
    <w:p>
      <w:pPr>
        <w:spacing w:after="60" w:line="276" w:lineRule="auto"/>
      </w:pPr>
      <w:r>
        <w:rPr>
          <w:rFonts w:ascii="Calibri" w:hAnsi="Calibri" w:eastAsia="Microsoft YaHei"/>
          <w:b w:val="0"/>
          <w:color w:val="000000"/>
          <w:sz w:val="21"/>
        </w:rPr>
        <w:t>63.86%</w:t>
      </w:r>
    </w:p>
    <w:p>
      <w:pPr>
        <w:spacing w:after="60" w:line="276" w:lineRule="auto"/>
      </w:pPr>
      <w:r>
        <w:rPr>
          <w:rFonts w:ascii="Calibri" w:hAnsi="Calibri" w:eastAsia="Microsoft YaHei"/>
          <w:b w:val="0"/>
          <w:color w:val="000000"/>
          <w:sz w:val="21"/>
        </w:rPr>
        <w:t>33.89%</w:t>
      </w:r>
    </w:p>
    <w:p>
      <w:pPr>
        <w:spacing w:after="60" w:line="276" w:lineRule="auto"/>
      </w:pPr>
      <w:r>
        <w:rPr>
          <w:rFonts w:ascii="Calibri" w:hAnsi="Calibri" w:eastAsia="Microsoft YaHei"/>
          <w:b w:val="0"/>
          <w:color w:val="000000"/>
          <w:sz w:val="21"/>
        </w:rPr>
        <w:t>181,424</w:t>
      </w:r>
    </w:p>
    <w:p>
      <w:pPr>
        <w:spacing w:after="60" w:line="276" w:lineRule="auto"/>
      </w:pPr>
      <w:r>
        <w:rPr>
          <w:rFonts w:ascii="Calibri" w:hAnsi="Calibri" w:eastAsia="Microsoft YaHei"/>
          <w:b w:val="0"/>
          <w:color w:val="000000"/>
          <w:sz w:val="21"/>
        </w:rPr>
        <w:t>3.90%</w:t>
      </w:r>
    </w:p>
    <w:p>
      <w:pPr>
        <w:spacing w:after="60" w:line="276" w:lineRule="auto"/>
      </w:pPr>
      <w:r>
        <w:rPr>
          <w:rFonts w:ascii="Calibri" w:hAnsi="Calibri" w:eastAsia="Microsoft YaHei"/>
          <w:b w:val="0"/>
          <w:color w:val="000000"/>
          <w:sz w:val="21"/>
        </w:rPr>
        <w:t>0.85</w:t>
      </w:r>
    </w:p>
    <w:p>
      <w:pPr>
        <w:spacing w:after="60" w:line="276" w:lineRule="auto"/>
      </w:pPr>
      <w:r>
        <w:rPr>
          <w:rFonts w:ascii="Calibri" w:hAnsi="Calibri" w:eastAsia="Microsoft YaHei"/>
          <w:b w:val="0"/>
          <w:color w:val="000000"/>
          <w:sz w:val="21"/>
        </w:rPr>
        <w:t>54.22%</w:t>
      </w:r>
    </w:p>
    <w:p>
      <w:pPr>
        <w:spacing w:after="60" w:line="276" w:lineRule="auto"/>
      </w:pPr>
      <w:r>
        <w:rPr>
          <w:rFonts w:ascii="Calibri" w:hAnsi="Calibri" w:eastAsia="Microsoft YaHei"/>
          <w:b w:val="0"/>
          <w:color w:val="000000"/>
          <w:sz w:val="21"/>
        </w:rPr>
        <w:t>C黑套</w:t>
      </w:r>
    </w:p>
    <w:p>
      <w:pPr>
        <w:spacing w:after="60" w:line="276" w:lineRule="auto"/>
      </w:pPr>
      <w:r>
        <w:rPr>
          <w:rFonts w:ascii="Calibri" w:hAnsi="Calibri" w:eastAsia="Microsoft YaHei"/>
          <w:b w:val="0"/>
          <w:color w:val="000000"/>
          <w:sz w:val="21"/>
        </w:rPr>
        <w:t>120,404</w:t>
      </w:r>
    </w:p>
    <w:p>
      <w:pPr>
        <w:spacing w:after="60" w:line="276" w:lineRule="auto"/>
      </w:pPr>
      <w:r>
        <w:rPr>
          <w:rFonts w:ascii="Calibri" w:hAnsi="Calibri" w:eastAsia="Microsoft YaHei"/>
          <w:b w:val="0"/>
          <w:color w:val="000000"/>
          <w:sz w:val="21"/>
        </w:rPr>
        <w:t>0.70%</w:t>
      </w:r>
    </w:p>
    <w:p>
      <w:pPr>
        <w:spacing w:after="60" w:line="276" w:lineRule="auto"/>
      </w:pPr>
      <w:r>
        <w:rPr>
          <w:rFonts w:ascii="Calibri" w:hAnsi="Calibri" w:eastAsia="Microsoft YaHei"/>
          <w:b w:val="0"/>
          <w:color w:val="000000"/>
          <w:sz w:val="21"/>
        </w:rPr>
        <w:t>2.85%</w:t>
      </w:r>
    </w:p>
    <w:p>
      <w:pPr>
        <w:spacing w:after="60" w:line="276" w:lineRule="auto"/>
      </w:pPr>
      <w:r>
        <w:rPr>
          <w:rFonts w:ascii="Calibri" w:hAnsi="Calibri" w:eastAsia="Microsoft YaHei"/>
          <w:b w:val="0"/>
          <w:color w:val="000000"/>
          <w:sz w:val="21"/>
        </w:rPr>
        <w:t>0.77</w:t>
      </w:r>
    </w:p>
    <w:p>
      <w:pPr>
        <w:spacing w:after="60" w:line="276" w:lineRule="auto"/>
      </w:pPr>
      <w:r>
        <w:rPr>
          <w:rFonts w:ascii="Calibri" w:hAnsi="Calibri" w:eastAsia="Microsoft YaHei"/>
          <w:b w:val="0"/>
          <w:color w:val="000000"/>
          <w:sz w:val="21"/>
        </w:rPr>
        <w:t>36.66%</w:t>
      </w:r>
    </w:p>
    <w:p>
      <w:pPr>
        <w:spacing w:after="60" w:line="276" w:lineRule="auto"/>
      </w:pPr>
      <w:r>
        <w:rPr>
          <w:rFonts w:ascii="Calibri" w:hAnsi="Calibri" w:eastAsia="Microsoft YaHei"/>
          <w:b w:val="0"/>
          <w:color w:val="000000"/>
          <w:sz w:val="21"/>
        </w:rPr>
        <w:t>4.36</w:t>
      </w:r>
    </w:p>
    <w:p>
      <w:pPr>
        <w:spacing w:after="60" w:line="276" w:lineRule="auto"/>
      </w:pPr>
      <w:r>
        <w:rPr>
          <w:rFonts w:ascii="Calibri" w:hAnsi="Calibri" w:eastAsia="Microsoft YaHei"/>
          <w:b w:val="0"/>
          <w:color w:val="000000"/>
          <w:sz w:val="21"/>
        </w:rPr>
        <w:t>14.57%</w:t>
      </w:r>
    </w:p>
    <w:p>
      <w:pPr>
        <w:spacing w:after="60" w:line="276" w:lineRule="auto"/>
      </w:pPr>
      <w:r>
        <w:rPr>
          <w:rFonts w:ascii="Calibri" w:hAnsi="Calibri" w:eastAsia="Microsoft YaHei"/>
          <w:b w:val="0"/>
          <w:color w:val="000000"/>
          <w:sz w:val="21"/>
        </w:rPr>
        <w:t>137.47%</w:t>
      </w:r>
    </w:p>
    <w:p>
      <w:pPr>
        <w:spacing w:after="60" w:line="276" w:lineRule="auto"/>
      </w:pPr>
      <w:r>
        <w:rPr>
          <w:rFonts w:ascii="Calibri" w:hAnsi="Calibri" w:eastAsia="Microsoft YaHei"/>
          <w:b w:val="0"/>
          <w:color w:val="000000"/>
          <w:sz w:val="21"/>
        </w:rPr>
        <w:t>D灰套</w:t>
      </w:r>
    </w:p>
    <w:p>
      <w:pPr>
        <w:spacing w:after="60" w:line="276" w:lineRule="auto"/>
      </w:pPr>
      <w:r>
        <w:rPr>
          <w:rFonts w:ascii="Calibri" w:hAnsi="Calibri" w:eastAsia="Microsoft YaHei"/>
          <w:b w:val="0"/>
          <w:color w:val="000000"/>
          <w:sz w:val="21"/>
        </w:rPr>
        <w:t>48,448</w:t>
      </w:r>
    </w:p>
    <w:p>
      <w:pPr>
        <w:spacing w:after="60" w:line="276" w:lineRule="auto"/>
      </w:pPr>
      <w:r>
        <w:rPr>
          <w:rFonts w:ascii="Calibri" w:hAnsi="Calibri" w:eastAsia="Microsoft YaHei"/>
          <w:b w:val="0"/>
          <w:color w:val="000000"/>
          <w:sz w:val="21"/>
        </w:rPr>
        <w:t>0.59%</w:t>
      </w:r>
    </w:p>
    <w:p>
      <w:pPr>
        <w:spacing w:after="60" w:line="276" w:lineRule="auto"/>
      </w:pPr>
      <w:r>
        <w:rPr>
          <w:rFonts w:ascii="Calibri" w:hAnsi="Calibri" w:eastAsia="Microsoft YaHei"/>
          <w:b w:val="0"/>
          <w:color w:val="000000"/>
          <w:sz w:val="21"/>
        </w:rPr>
        <w:t>1.41%</w:t>
      </w:r>
    </w:p>
    <w:p>
      <w:pPr>
        <w:spacing w:after="60" w:line="276" w:lineRule="auto"/>
      </w:pPr>
      <w:r>
        <w:rPr>
          <w:rFonts w:ascii="Calibri" w:hAnsi="Calibri" w:eastAsia="Microsoft YaHei"/>
          <w:b w:val="0"/>
          <w:color w:val="000000"/>
          <w:sz w:val="21"/>
        </w:rPr>
        <w:t>0.77</w:t>
      </w:r>
    </w:p>
    <w:p>
      <w:pPr>
        <w:spacing w:after="60" w:line="276" w:lineRule="auto"/>
      </w:pPr>
      <w:r>
        <w:rPr>
          <w:rFonts w:ascii="Calibri" w:hAnsi="Calibri" w:eastAsia="Microsoft YaHei"/>
          <w:b w:val="0"/>
          <w:color w:val="000000"/>
          <w:sz w:val="21"/>
        </w:rPr>
        <w:t>0.61</w:t>
      </w:r>
    </w:p>
    <w:p>
      <w:pPr>
        <w:spacing w:after="60" w:line="276" w:lineRule="auto"/>
      </w:pPr>
      <w:r>
        <w:rPr>
          <w:rFonts w:ascii="Calibri" w:hAnsi="Calibri" w:eastAsia="Microsoft YaHei"/>
          <w:b w:val="0"/>
          <w:color w:val="000000"/>
          <w:sz w:val="21"/>
        </w:rPr>
        <w:t>诊断优先级：【B黑单】</w:t>
      </w:r>
    </w:p>
    <w:p>
      <w:pPr>
        <w:spacing w:after="60" w:line="276" w:lineRule="auto"/>
      </w:pPr>
      <w:r>
        <w:rPr>
          <w:rFonts w:ascii="Calibri" w:hAnsi="Calibri" w:eastAsia="Microsoft YaHei"/>
          <w:b w:val="0"/>
          <w:color w:val="000000"/>
          <w:sz w:val="21"/>
        </w:rPr>
        <w:t>。商品需求：展现量181,424，需求较大</w:t>
      </w:r>
    </w:p>
    <w:p>
      <w:pPr>
        <w:spacing w:after="60" w:line="276" w:lineRule="auto"/>
      </w:pPr>
      <w:r>
        <w:rPr>
          <w:rFonts w:ascii="Calibri" w:hAnsi="Calibri" w:eastAsia="Microsoft YaHei"/>
          <w:b w:val="0"/>
          <w:color w:val="000000"/>
          <w:sz w:val="21"/>
        </w:rPr>
        <w:t>商品竞争：CPC0.85在合理范围内，商品竞争情况正常；</w:t>
      </w:r>
    </w:p>
    <w:p>
      <w:pPr>
        <w:spacing w:after="60" w:line="276" w:lineRule="auto"/>
      </w:pPr>
      <w:r>
        <w:rPr>
          <w:rFonts w:ascii="Calibri" w:hAnsi="Calibri" w:eastAsia="Microsoft YaHei"/>
          <w:b w:val="0"/>
          <w:color w:val="000000"/>
          <w:sz w:val="21"/>
        </w:rPr>
        <w:t>·详情页-点击率：0.49%及格，标题主图价格暂不需要优化；</w:t>
      </w:r>
    </w:p>
    <w:p>
      <w:pPr>
        <w:spacing w:after="60" w:line="276" w:lineRule="auto"/>
      </w:pPr>
      <w:r>
        <w:rPr>
          <w:rFonts w:ascii="Calibri" w:hAnsi="Calibri" w:eastAsia="Microsoft YaHei"/>
          <w:b w:val="0"/>
          <w:color w:val="000000"/>
          <w:sz w:val="21"/>
        </w:rPr>
        <w:t>。详情页-转化率：3.9%稍低，详情页可能需要同步优化。</w:t>
      </w:r>
    </w:p>
    <w:p>
      <w:pPr>
        <w:spacing w:after="60" w:line="276" w:lineRule="auto"/>
      </w:pPr>
      <w:r>
        <w:rPr>
          <w:rFonts w:ascii="Calibri" w:hAnsi="Calibri" w:eastAsia="Microsoft YaHei"/>
          <w:b w:val="0"/>
          <w:color w:val="000000"/>
          <w:sz w:val="21"/>
        </w:rPr>
        <w:t>结论：可以排除选品的问题，点击率和转化率说明详情页基本达标，可以通过</w:t>
      </w:r>
    </w:p>
    <w:p>
      <w:pPr>
        <w:spacing w:after="60" w:line="276" w:lineRule="auto"/>
      </w:pPr>
      <w:r>
        <w:rPr>
          <w:rFonts w:ascii="Calibri" w:hAnsi="Calibri" w:eastAsia="Microsoft YaHei"/>
          <w:b w:val="0"/>
          <w:color w:val="000000"/>
          <w:sz w:val="21"/>
        </w:rPr>
        <w:t>优化广告来解决的问题。</w:t>
      </w:r>
    </w:p>
    <w:p>
      <w:pPr>
        <w:spacing w:after="60" w:line="276" w:lineRule="auto"/>
      </w:pPr>
      <w:r>
        <w:rPr>
          <w:rFonts w:ascii="Calibri" w:hAnsi="Calibri" w:eastAsia="Microsoft YaHei"/>
          <w:b w:val="0"/>
          <w:color w:val="000000"/>
          <w:sz w:val="21"/>
        </w:rPr>
        <w:t>34</w:t>
      </w:r>
    </w:p>
    <w:p>
      <w:pPr>
        <w:pStyle w:val="Heading2"/>
        <w:keepNext/>
      </w:pPr>
      <w:r>
        <w:t>原 PDF 第 36 页</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amazonglobal selling</w:t>
      </w:r>
    </w:p>
    <w:p>
      <w:pPr>
        <w:spacing w:after="60" w:line="276" w:lineRule="auto"/>
      </w:pPr>
      <w:r>
        <w:rPr>
          <w:rFonts w:ascii="Calibri" w:hAnsi="Calibri" w:eastAsia="Microsoft YaHei"/>
          <w:b w:val="0"/>
          <w:color w:val="000000"/>
          <w:sz w:val="21"/>
        </w:rPr>
        <w:t>第三步得出结论：定位广告问题</w:t>
      </w:r>
    </w:p>
    <w:p>
      <w:pPr>
        <w:spacing w:after="60" w:line="276" w:lineRule="auto"/>
      </w:pPr>
      <w:r>
        <w:rPr>
          <w:rFonts w:ascii="Calibri" w:hAnsi="Calibri" w:eastAsia="Microsoft YaHei"/>
          <w:b w:val="0"/>
          <w:color w:val="000000"/>
          <w:sz w:val="21"/>
        </w:rPr>
        <w:t>官方讲堂|69</w:t>
      </w:r>
    </w:p>
    <w:p>
      <w:pPr>
        <w:spacing w:after="60" w:line="276" w:lineRule="auto"/>
      </w:pPr>
      <w:r>
        <w:rPr>
          <w:rFonts w:ascii="Calibri" w:hAnsi="Calibri" w:eastAsia="Microsoft YaHei"/>
          <w:b w:val="0"/>
          <w:color w:val="000000"/>
          <w:sz w:val="21"/>
        </w:rPr>
        <w:t>pytight@2025Amazon.Allrights Resarved.|版权所有@2025亚马逊。保留所有权利。|数据来源：亚马逊研究|所示数据和结论仅供参考</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【概览】广告诊断的具体步骤</w:t>
      </w:r>
    </w:p>
    <w:p>
      <w:pPr>
        <w:spacing w:after="60" w:line="276" w:lineRule="auto"/>
      </w:pPr>
      <w:r>
        <w:rPr>
          <w:rFonts w:ascii="Calibri" w:hAnsi="Calibri" w:eastAsia="Microsoft YaHei"/>
          <w:b w:val="0"/>
          <w:color w:val="000000"/>
          <w:sz w:val="21"/>
        </w:rPr>
        <w:t>amazonglobalselling</w:t>
      </w:r>
    </w:p>
    <w:p>
      <w:pPr>
        <w:spacing w:after="60" w:line="276" w:lineRule="auto"/>
      </w:pPr>
      <w:r>
        <w:rPr>
          <w:rFonts w:ascii="Calibri" w:hAnsi="Calibri" w:eastAsia="Microsoft YaHei"/>
          <w:b w:val="0"/>
          <w:color w:val="000000"/>
          <w:sz w:val="21"/>
        </w:rPr>
        <w:t>第一步：整理分析数据表</w:t>
      </w:r>
    </w:p>
    <w:p>
      <w:pPr>
        <w:spacing w:after="60" w:line="276" w:lineRule="auto"/>
      </w:pPr>
      <w:r>
        <w:rPr>
          <w:rFonts w:ascii="Calibri" w:hAnsi="Calibri" w:eastAsia="Microsoft YaHei"/>
          <w:b w:val="0"/>
          <w:color w:val="000000"/>
          <w:sz w:val="21"/>
        </w:rPr>
        <w:t>广告报告汇总数据（2个月的数据）</w:t>
      </w:r>
    </w:p>
    <w:p>
      <w:pPr>
        <w:spacing w:after="60" w:line="276" w:lineRule="auto"/>
      </w:pPr>
      <w:r>
        <w:rPr>
          <w:rFonts w:ascii="Calibri" w:hAnsi="Calibri" w:eastAsia="Microsoft YaHei"/>
          <w:b w:val="0"/>
          <w:color w:val="000000"/>
          <w:sz w:val="21"/>
        </w:rPr>
        <w:t>广告</w:t>
      </w:r>
    </w:p>
    <w:p>
      <w:pPr>
        <w:spacing w:after="60" w:line="276" w:lineRule="auto"/>
      </w:pPr>
      <w:r>
        <w:rPr>
          <w:rFonts w:ascii="Calibri" w:hAnsi="Calibri" w:eastAsia="Microsoft YaHei"/>
          <w:b w:val="0"/>
          <w:color w:val="000000"/>
          <w:sz w:val="21"/>
        </w:rPr>
        <w:t>广告</w:t>
      </w:r>
    </w:p>
    <w:p>
      <w:pPr>
        <w:spacing w:after="60" w:line="276" w:lineRule="auto"/>
      </w:pPr>
      <w:r>
        <w:rPr>
          <w:rFonts w:ascii="Calibri" w:hAnsi="Calibri" w:eastAsia="Microsoft YaHei"/>
          <w:b w:val="0"/>
          <w:color w:val="000000"/>
          <w:sz w:val="21"/>
        </w:rPr>
        <w:t>SKU</w:t>
      </w:r>
    </w:p>
    <w:p>
      <w:pPr>
        <w:spacing w:after="60" w:line="276" w:lineRule="auto"/>
      </w:pPr>
      <w:r>
        <w:rPr>
          <w:rFonts w:ascii="Calibri" w:hAnsi="Calibri" w:eastAsia="Microsoft YaHei"/>
          <w:b w:val="0"/>
          <w:color w:val="000000"/>
          <w:sz w:val="21"/>
        </w:rPr>
        <w:t>广告</w:t>
      </w:r>
    </w:p>
    <w:p>
      <w:pPr>
        <w:spacing w:after="60" w:line="276" w:lineRule="auto"/>
      </w:pPr>
      <w:r>
        <w:rPr>
          <w:rFonts w:ascii="Calibri" w:hAnsi="Calibri" w:eastAsia="Microsoft YaHei"/>
          <w:b w:val="0"/>
          <w:color w:val="000000"/>
          <w:sz w:val="21"/>
        </w:rPr>
        <w:t>7天总</w:t>
      </w:r>
    </w:p>
    <w:p>
      <w:pPr>
        <w:spacing w:after="60" w:line="276" w:lineRule="auto"/>
      </w:pPr>
      <w:r>
        <w:rPr>
          <w:rFonts w:ascii="Calibri" w:hAnsi="Calibri" w:eastAsia="Microsoft YaHei"/>
          <w:b w:val="0"/>
          <w:color w:val="000000"/>
          <w:sz w:val="21"/>
        </w:rPr>
        <w:t>7天总</w:t>
      </w:r>
    </w:p>
    <w:p>
      <w:pPr>
        <w:spacing w:after="60" w:line="276" w:lineRule="auto"/>
      </w:pPr>
      <w:r>
        <w:rPr>
          <w:rFonts w:ascii="Calibri" w:hAnsi="Calibri" w:eastAsia="Microsoft YaHei"/>
          <w:b w:val="0"/>
          <w:color w:val="000000"/>
          <w:sz w:val="21"/>
        </w:rPr>
        <w:t>7天内</w:t>
      </w:r>
    </w:p>
    <w:p>
      <w:pPr>
        <w:spacing w:after="60" w:line="276" w:lineRule="auto"/>
      </w:pPr>
      <w:r>
        <w:rPr>
          <w:rFonts w:ascii="Calibri" w:hAnsi="Calibri" w:eastAsia="Microsoft YaHei"/>
          <w:b w:val="0"/>
          <w:color w:val="000000"/>
          <w:sz w:val="21"/>
        </w:rPr>
        <w:t>7天总</w:t>
      </w:r>
    </w:p>
    <w:p>
      <w:pPr>
        <w:spacing w:after="60" w:line="276" w:lineRule="auto"/>
      </w:pPr>
      <w:r>
        <w:rPr>
          <w:rFonts w:ascii="Calibri" w:hAnsi="Calibri" w:eastAsia="Microsoft YaHei"/>
          <w:b w:val="0"/>
          <w:color w:val="000000"/>
          <w:sz w:val="21"/>
        </w:rPr>
        <w:t>7天内</w:t>
      </w:r>
    </w:p>
    <w:p>
      <w:pPr>
        <w:spacing w:after="60" w:line="276" w:lineRule="auto"/>
      </w:pPr>
      <w:r>
        <w:rPr>
          <w:rFonts w:ascii="Calibri" w:hAnsi="Calibri" w:eastAsia="Microsoft YaHei"/>
          <w:b w:val="0"/>
          <w:color w:val="000000"/>
          <w:sz w:val="21"/>
        </w:rPr>
        <w:t>7天内</w:t>
      </w:r>
    </w:p>
    <w:p>
      <w:pPr>
        <w:spacing w:after="60" w:line="276" w:lineRule="auto"/>
      </w:pPr>
      <w:r>
        <w:rPr>
          <w:rFonts w:ascii="Calibri" w:hAnsi="Calibri" w:eastAsia="Microsoft YaHei"/>
          <w:b w:val="0"/>
          <w:color w:val="000000"/>
          <w:sz w:val="21"/>
        </w:rPr>
        <w:t>7天内</w:t>
      </w:r>
    </w:p>
    <w:p>
      <w:pPr>
        <w:spacing w:after="60" w:line="276" w:lineRule="auto"/>
      </w:pPr>
      <w:r>
        <w:rPr>
          <w:rFonts w:ascii="Calibri" w:hAnsi="Calibri" w:eastAsia="Microsoft YaHei"/>
          <w:b w:val="0"/>
          <w:color w:val="000000"/>
          <w:sz w:val="21"/>
        </w:rPr>
        <w:t>展现量</w:t>
      </w:r>
    </w:p>
    <w:p>
      <w:pPr>
        <w:spacing w:after="60" w:line="276" w:lineRule="auto"/>
      </w:pPr>
      <w:r>
        <w:rPr>
          <w:rFonts w:ascii="Calibri" w:hAnsi="Calibri" w:eastAsia="Microsoft YaHei"/>
          <w:b w:val="0"/>
          <w:color w:val="000000"/>
          <w:sz w:val="21"/>
        </w:rPr>
        <w:t>点击量</w:t>
      </w:r>
    </w:p>
    <w:p>
      <w:pPr>
        <w:spacing w:after="60" w:line="276" w:lineRule="auto"/>
      </w:pPr>
      <w:r>
        <w:rPr>
          <w:rFonts w:ascii="Calibri" w:hAnsi="Calibri" w:eastAsia="Microsoft YaHei"/>
          <w:b w:val="0"/>
          <w:color w:val="000000"/>
          <w:sz w:val="21"/>
        </w:rPr>
        <w:t>花费</w:t>
      </w:r>
    </w:p>
    <w:p>
      <w:pPr>
        <w:spacing w:after="60" w:line="276" w:lineRule="auto"/>
      </w:pPr>
      <w:r>
        <w:rPr>
          <w:rFonts w:ascii="Calibri" w:hAnsi="Calibri" w:eastAsia="Microsoft YaHei"/>
          <w:b w:val="0"/>
          <w:color w:val="000000"/>
          <w:sz w:val="21"/>
        </w:rPr>
        <w:t>销售额</w:t>
      </w:r>
    </w:p>
    <w:p>
      <w:pPr>
        <w:spacing w:after="60" w:line="276" w:lineRule="auto"/>
      </w:pPr>
      <w:r>
        <w:rPr>
          <w:rFonts w:ascii="Calibri" w:hAnsi="Calibri" w:eastAsia="Microsoft YaHei"/>
          <w:b w:val="0"/>
          <w:color w:val="000000"/>
          <w:sz w:val="21"/>
        </w:rPr>
        <w:t>订单数</w:t>
      </w:r>
    </w:p>
    <w:p>
      <w:pPr>
        <w:spacing w:after="60" w:line="276" w:lineRule="auto"/>
      </w:pPr>
      <w:r>
        <w:rPr>
          <w:rFonts w:ascii="Calibri" w:hAnsi="Calibri" w:eastAsia="Microsoft YaHei"/>
          <w:b w:val="0"/>
          <w:color w:val="000000"/>
          <w:sz w:val="21"/>
        </w:rPr>
        <w:t>销售量</w:t>
      </w:r>
    </w:p>
    <w:p>
      <w:pPr>
        <w:spacing w:after="60" w:line="276" w:lineRule="auto"/>
      </w:pPr>
      <w:r>
        <w:rPr>
          <w:rFonts w:ascii="Calibri" w:hAnsi="Calibri" w:eastAsia="Microsoft YaHei"/>
          <w:b w:val="0"/>
          <w:color w:val="000000"/>
          <w:sz w:val="21"/>
        </w:rPr>
        <w:t>广告SKU销售量其他SKU销售量广告SKU销售额其他SKU销售额</w:t>
      </w:r>
    </w:p>
    <w:p>
      <w:pPr>
        <w:spacing w:after="60" w:line="276" w:lineRule="auto"/>
      </w:pPr>
      <w:r>
        <w:rPr>
          <w:rFonts w:ascii="Calibri" w:hAnsi="Calibri" w:eastAsia="Microsoft YaHei"/>
          <w:b w:val="0"/>
          <w:color w:val="000000"/>
          <w:sz w:val="21"/>
        </w:rPr>
        <w:t>A灰单</w:t>
      </w:r>
    </w:p>
    <w:p>
      <w:pPr>
        <w:spacing w:after="60" w:line="276" w:lineRule="auto"/>
      </w:pPr>
      <w:r>
        <w:rPr>
          <w:rFonts w:ascii="Calibri" w:hAnsi="Calibri" w:eastAsia="Microsoft YaHei"/>
          <w:b w:val="0"/>
          <w:color w:val="000000"/>
          <w:sz w:val="21"/>
        </w:rPr>
        <w:t>58</w:t>
      </w:r>
    </w:p>
    <w:p>
      <w:pPr>
        <w:spacing w:after="60" w:line="276" w:lineRule="auto"/>
      </w:pPr>
      <w:r>
        <w:rPr>
          <w:rFonts w:ascii="Calibri" w:hAnsi="Calibri" w:eastAsia="Microsoft YaHei"/>
          <w:b w:val="0"/>
          <w:color w:val="000000"/>
          <w:sz w:val="21"/>
        </w:rPr>
        <w:t>1,020.19</w:t>
      </w:r>
    </w:p>
    <w:p>
      <w:pPr>
        <w:spacing w:after="60" w:line="276" w:lineRule="auto"/>
      </w:pPr>
      <w:r>
        <w:rPr>
          <w:rFonts w:ascii="Calibri" w:hAnsi="Calibri" w:eastAsia="Microsoft YaHei"/>
          <w:b w:val="0"/>
          <w:color w:val="000000"/>
          <w:sz w:val="21"/>
        </w:rPr>
        <w:t>2,354.42</w:t>
      </w:r>
    </w:p>
    <w:p>
      <w:pPr>
        <w:spacing w:after="60" w:line="276" w:lineRule="auto"/>
      </w:pPr>
      <w:r>
        <w:rPr>
          <w:rFonts w:ascii="Calibri" w:hAnsi="Calibri" w:eastAsia="Microsoft YaHei"/>
          <w:b w:val="0"/>
          <w:color w:val="000000"/>
          <w:sz w:val="21"/>
        </w:rPr>
        <w:t>59</w:t>
      </w:r>
    </w:p>
    <w:p>
      <w:pPr>
        <w:spacing w:after="60" w:line="276" w:lineRule="auto"/>
      </w:pPr>
      <w:r>
        <w:rPr>
          <w:rFonts w:ascii="Calibri" w:hAnsi="Calibri" w:eastAsia="Microsoft YaHei"/>
          <w:b w:val="0"/>
          <w:color w:val="000000"/>
          <w:sz w:val="21"/>
        </w:rPr>
        <w:t>1,474.65</w:t>
      </w:r>
    </w:p>
    <w:p>
      <w:pPr>
        <w:spacing w:after="60" w:line="276" w:lineRule="auto"/>
      </w:pPr>
      <w:r>
        <w:rPr>
          <w:rFonts w:ascii="Calibri" w:hAnsi="Calibri" w:eastAsia="Microsoft YaHei"/>
          <w:b w:val="0"/>
          <w:color w:val="000000"/>
          <w:sz w:val="21"/>
        </w:rPr>
        <w:t>879.77</w:t>
      </w:r>
    </w:p>
    <w:p>
      <w:pPr>
        <w:spacing w:after="60" w:line="276" w:lineRule="auto"/>
      </w:pPr>
      <w:r>
        <w:rPr>
          <w:rFonts w:ascii="Calibri" w:hAnsi="Calibri" w:eastAsia="Microsoft YaHei"/>
          <w:b w:val="0"/>
          <w:color w:val="000000"/>
          <w:sz w:val="21"/>
        </w:rPr>
        <w:t>235,017</w:t>
      </w:r>
    </w:p>
    <w:p>
      <w:pPr>
        <w:spacing w:after="60" w:line="276" w:lineRule="auto"/>
      </w:pPr>
      <w:r>
        <w:rPr>
          <w:rFonts w:ascii="Calibri" w:hAnsi="Calibri" w:eastAsia="Microsoft YaHei"/>
          <w:b w:val="0"/>
          <w:color w:val="000000"/>
          <w:sz w:val="21"/>
        </w:rPr>
        <w:t>1,220</w:t>
      </w:r>
    </w:p>
    <w:p>
      <w:pPr>
        <w:spacing w:after="60" w:line="276" w:lineRule="auto"/>
      </w:pPr>
      <w:r>
        <w:rPr>
          <w:rFonts w:ascii="Calibri" w:hAnsi="Calibri" w:eastAsia="Microsoft YaHei"/>
          <w:b w:val="0"/>
          <w:color w:val="000000"/>
          <w:sz w:val="21"/>
        </w:rPr>
        <w:t>35</w:t>
      </w:r>
    </w:p>
    <w:p>
      <w:pPr>
        <w:spacing w:after="60" w:line="276" w:lineRule="auto"/>
      </w:pPr>
      <w:r>
        <w:rPr>
          <w:rFonts w:ascii="Calibri" w:hAnsi="Calibri" w:eastAsia="Microsoft YaHei"/>
          <w:b w:val="0"/>
          <w:color w:val="000000"/>
          <w:sz w:val="21"/>
        </w:rPr>
        <w:t>24</w:t>
      </w:r>
    </w:p>
    <w:p>
      <w:pPr>
        <w:spacing w:after="60" w:line="276" w:lineRule="auto"/>
      </w:pPr>
      <w:r>
        <w:rPr>
          <w:rFonts w:ascii="Calibri" w:hAnsi="Calibri" w:eastAsia="Microsoft YaHei"/>
          <w:b w:val="0"/>
          <w:color w:val="000000"/>
          <w:sz w:val="21"/>
        </w:rPr>
        <w:t>B黑单</w:t>
      </w:r>
    </w:p>
    <w:p>
      <w:pPr>
        <w:spacing w:after="60" w:line="276" w:lineRule="auto"/>
      </w:pPr>
      <w:r>
        <w:rPr>
          <w:rFonts w:ascii="Calibri" w:hAnsi="Calibri" w:eastAsia="Microsoft YaHei"/>
          <w:b w:val="0"/>
          <w:color w:val="000000"/>
          <w:sz w:val="21"/>
        </w:rPr>
        <w:t>1,193.64</w:t>
      </w:r>
    </w:p>
    <w:p>
      <w:pPr>
        <w:spacing w:after="60" w:line="276" w:lineRule="auto"/>
      </w:pPr>
      <w:r>
        <w:rPr>
          <w:rFonts w:ascii="Calibri" w:hAnsi="Calibri" w:eastAsia="Microsoft YaHei"/>
          <w:b w:val="0"/>
          <w:color w:val="000000"/>
          <w:sz w:val="21"/>
        </w:rPr>
        <w:t>35</w:t>
      </w:r>
    </w:p>
    <w:p>
      <w:pPr>
        <w:spacing w:after="60" w:line="276" w:lineRule="auto"/>
      </w:pPr>
      <w:r>
        <w:rPr>
          <w:rFonts w:ascii="Calibri" w:hAnsi="Calibri" w:eastAsia="Microsoft YaHei"/>
          <w:b w:val="0"/>
          <w:color w:val="000000"/>
          <w:sz w:val="21"/>
        </w:rPr>
        <w:t>897</w:t>
      </w:r>
    </w:p>
    <w:p>
      <w:pPr>
        <w:spacing w:after="60" w:line="276" w:lineRule="auto"/>
      </w:pPr>
      <w:r>
        <w:rPr>
          <w:rFonts w:ascii="Calibri" w:hAnsi="Calibri" w:eastAsia="Microsoft YaHei"/>
          <w:b w:val="0"/>
          <w:color w:val="000000"/>
          <w:sz w:val="21"/>
        </w:rPr>
        <w:t>36</w:t>
      </w:r>
    </w:p>
    <w:p>
      <w:pPr>
        <w:spacing w:after="60" w:line="276" w:lineRule="auto"/>
      </w:pPr>
      <w:r>
        <w:rPr>
          <w:rFonts w:ascii="Calibri" w:hAnsi="Calibri" w:eastAsia="Microsoft YaHei"/>
          <w:b w:val="0"/>
          <w:color w:val="000000"/>
          <w:sz w:val="21"/>
        </w:rPr>
        <w:t>28</w:t>
      </w:r>
    </w:p>
    <w:p>
      <w:pPr>
        <w:spacing w:after="60" w:line="276" w:lineRule="auto"/>
      </w:pPr>
      <w:r>
        <w:rPr>
          <w:rFonts w:ascii="Calibri" w:hAnsi="Calibri" w:eastAsia="Microsoft YaHei"/>
          <w:b w:val="0"/>
          <w:color w:val="000000"/>
          <w:sz w:val="21"/>
        </w:rPr>
        <w:t>839.72</w:t>
      </w:r>
    </w:p>
    <w:p>
      <w:pPr>
        <w:spacing w:after="60" w:line="276" w:lineRule="auto"/>
      </w:pPr>
      <w:r>
        <w:rPr>
          <w:rFonts w:ascii="Calibri" w:hAnsi="Calibri" w:eastAsia="Microsoft YaHei"/>
          <w:b w:val="0"/>
          <w:color w:val="000000"/>
          <w:sz w:val="21"/>
        </w:rPr>
        <w:t>181,424</w:t>
      </w:r>
    </w:p>
    <w:p>
      <w:pPr>
        <w:spacing w:after="60" w:line="276" w:lineRule="auto"/>
      </w:pPr>
      <w:r>
        <w:rPr>
          <w:rFonts w:ascii="Calibri" w:hAnsi="Calibri" w:eastAsia="Microsoft YaHei"/>
          <w:b w:val="0"/>
          <w:color w:val="000000"/>
          <w:sz w:val="21"/>
        </w:rPr>
        <w:t>762.22</w:t>
      </w:r>
    </w:p>
    <w:p>
      <w:pPr>
        <w:spacing w:after="60" w:line="276" w:lineRule="auto"/>
      </w:pPr>
      <w:r>
        <w:rPr>
          <w:rFonts w:ascii="Calibri" w:hAnsi="Calibri" w:eastAsia="Microsoft YaHei"/>
          <w:b w:val="0"/>
          <w:color w:val="000000"/>
          <w:sz w:val="21"/>
        </w:rPr>
        <w:t>8</w:t>
      </w:r>
    </w:p>
    <w:p>
      <w:pPr>
        <w:spacing w:after="60" w:line="276" w:lineRule="auto"/>
      </w:pPr>
      <w:r>
        <w:rPr>
          <w:rFonts w:ascii="Calibri" w:hAnsi="Calibri" w:eastAsia="Microsoft YaHei"/>
          <w:b w:val="0"/>
          <w:color w:val="000000"/>
          <w:sz w:val="21"/>
        </w:rPr>
        <w:t>353.92</w:t>
      </w:r>
    </w:p>
    <w:p>
      <w:pPr>
        <w:spacing w:after="60" w:line="276" w:lineRule="auto"/>
      </w:pPr>
      <w:r>
        <w:rPr>
          <w:rFonts w:ascii="Calibri" w:hAnsi="Calibri" w:eastAsia="Microsoft YaHei"/>
          <w:b w:val="0"/>
          <w:color w:val="000000"/>
          <w:sz w:val="21"/>
        </w:rPr>
        <w:t>C黑套</w:t>
      </w:r>
    </w:p>
    <w:p>
      <w:pPr>
        <w:spacing w:after="60" w:line="276" w:lineRule="auto"/>
      </w:pPr>
      <w:r>
        <w:rPr>
          <w:rFonts w:ascii="Calibri" w:hAnsi="Calibri" w:eastAsia="Microsoft YaHei"/>
          <w:b w:val="0"/>
          <w:color w:val="000000"/>
          <w:sz w:val="21"/>
        </w:rPr>
        <w:t>645.04</w:t>
      </w:r>
    </w:p>
    <w:p>
      <w:pPr>
        <w:spacing w:after="60" w:line="276" w:lineRule="auto"/>
      </w:pPr>
      <w:r>
        <w:rPr>
          <w:rFonts w:ascii="Calibri" w:hAnsi="Calibri" w:eastAsia="Microsoft YaHei"/>
          <w:b w:val="0"/>
          <w:color w:val="000000"/>
          <w:sz w:val="21"/>
        </w:rPr>
        <w:t>24</w:t>
      </w:r>
    </w:p>
    <w:p>
      <w:pPr>
        <w:spacing w:after="60" w:line="276" w:lineRule="auto"/>
      </w:pPr>
      <w:r>
        <w:rPr>
          <w:rFonts w:ascii="Calibri" w:hAnsi="Calibri" w:eastAsia="Microsoft YaHei"/>
          <w:b w:val="0"/>
          <w:color w:val="000000"/>
          <w:sz w:val="21"/>
        </w:rPr>
        <w:t>843</w:t>
      </w:r>
    </w:p>
    <w:p>
      <w:pPr>
        <w:spacing w:after="60" w:line="276" w:lineRule="auto"/>
      </w:pPr>
      <w:r>
        <w:rPr>
          <w:rFonts w:ascii="Calibri" w:hAnsi="Calibri" w:eastAsia="Microsoft YaHei"/>
          <w:b w:val="0"/>
          <w:color w:val="000000"/>
          <w:sz w:val="21"/>
        </w:rPr>
        <w:t>1,189.71</w:t>
      </w:r>
    </w:p>
    <w:p>
      <w:pPr>
        <w:spacing w:after="60" w:line="276" w:lineRule="auto"/>
      </w:pPr>
      <w:r>
        <w:rPr>
          <w:rFonts w:ascii="Calibri" w:hAnsi="Calibri" w:eastAsia="Microsoft YaHei"/>
          <w:b w:val="0"/>
          <w:color w:val="000000"/>
          <w:sz w:val="21"/>
        </w:rPr>
        <w:t>29</w:t>
      </w:r>
    </w:p>
    <w:p>
      <w:pPr>
        <w:spacing w:after="60" w:line="276" w:lineRule="auto"/>
      </w:pPr>
      <w:r>
        <w:rPr>
          <w:rFonts w:ascii="Calibri" w:hAnsi="Calibri" w:eastAsia="Microsoft YaHei"/>
          <w:b w:val="0"/>
          <w:color w:val="000000"/>
          <w:sz w:val="21"/>
        </w:rPr>
        <w:t>22</w:t>
      </w:r>
    </w:p>
    <w:p>
      <w:pPr>
        <w:spacing w:after="60" w:line="276" w:lineRule="auto"/>
      </w:pPr>
      <w:r>
        <w:rPr>
          <w:rFonts w:ascii="Calibri" w:hAnsi="Calibri" w:eastAsia="Microsoft YaHei"/>
          <w:b w:val="0"/>
          <w:color w:val="000000"/>
          <w:sz w:val="21"/>
        </w:rPr>
        <w:t>879.78</w:t>
      </w:r>
    </w:p>
    <w:p>
      <w:pPr>
        <w:spacing w:after="60" w:line="276" w:lineRule="auto"/>
      </w:pPr>
      <w:r>
        <w:rPr>
          <w:rFonts w:ascii="Calibri" w:hAnsi="Calibri" w:eastAsia="Microsoft YaHei"/>
          <w:b w:val="0"/>
          <w:color w:val="000000"/>
          <w:sz w:val="21"/>
        </w:rPr>
        <w:t>309.93</w:t>
      </w:r>
    </w:p>
    <w:p>
      <w:pPr>
        <w:spacing w:after="60" w:line="276" w:lineRule="auto"/>
      </w:pPr>
      <w:r>
        <w:rPr>
          <w:rFonts w:ascii="Calibri" w:hAnsi="Calibri" w:eastAsia="Microsoft YaHei"/>
          <w:b w:val="0"/>
          <w:color w:val="000000"/>
          <w:sz w:val="21"/>
        </w:rPr>
        <w:t>120,404</w:t>
      </w:r>
    </w:p>
    <w:p>
      <w:pPr>
        <w:spacing w:after="60" w:line="276" w:lineRule="auto"/>
      </w:pPr>
      <w:r>
        <w:rPr>
          <w:rFonts w:ascii="Calibri" w:hAnsi="Calibri" w:eastAsia="Microsoft YaHei"/>
          <w:b w:val="0"/>
          <w:color w:val="000000"/>
          <w:sz w:val="21"/>
        </w:rPr>
        <w:t>7</w:t>
      </w:r>
    </w:p>
    <w:p>
      <w:pPr>
        <w:spacing w:after="60" w:line="276" w:lineRule="auto"/>
      </w:pPr>
      <w:r>
        <w:rPr>
          <w:rFonts w:ascii="Calibri" w:hAnsi="Calibri" w:eastAsia="Microsoft YaHei"/>
          <w:b w:val="0"/>
          <w:color w:val="000000"/>
          <w:sz w:val="21"/>
        </w:rPr>
        <w:t>48,448</w:t>
      </w:r>
    </w:p>
    <w:p>
      <w:pPr>
        <w:spacing w:after="60" w:line="276" w:lineRule="auto"/>
      </w:pPr>
      <w:r>
        <w:rPr>
          <w:rFonts w:ascii="Calibri" w:hAnsi="Calibri" w:eastAsia="Microsoft YaHei"/>
          <w:b w:val="0"/>
          <w:color w:val="000000"/>
          <w:sz w:val="21"/>
        </w:rPr>
        <w:t>D灰套</w:t>
      </w:r>
    </w:p>
    <w:p>
      <w:pPr>
        <w:spacing w:after="60" w:line="276" w:lineRule="auto"/>
      </w:pPr>
      <w:r>
        <w:rPr>
          <w:rFonts w:ascii="Calibri" w:hAnsi="Calibri" w:eastAsia="Microsoft YaHei"/>
          <w:b w:val="0"/>
          <w:color w:val="000000"/>
          <w:sz w:val="21"/>
        </w:rPr>
        <w:t>219.90</w:t>
      </w:r>
    </w:p>
    <w:p>
      <w:pPr>
        <w:spacing w:after="60" w:line="276" w:lineRule="auto"/>
      </w:pPr>
      <w:r>
        <w:rPr>
          <w:rFonts w:ascii="Calibri" w:hAnsi="Calibri" w:eastAsia="Microsoft YaHei"/>
          <w:b w:val="0"/>
          <w:color w:val="000000"/>
          <w:sz w:val="21"/>
        </w:rPr>
        <w:t>159.96</w:t>
      </w:r>
    </w:p>
    <w:p>
      <w:pPr>
        <w:spacing w:after="60" w:line="276" w:lineRule="auto"/>
      </w:pPr>
      <w:r>
        <w:rPr>
          <w:rFonts w:ascii="Calibri" w:hAnsi="Calibri" w:eastAsia="Microsoft YaHei"/>
          <w:b w:val="0"/>
          <w:color w:val="000000"/>
          <w:sz w:val="21"/>
        </w:rPr>
        <w:t>4</w:t>
      </w:r>
    </w:p>
    <w:p>
      <w:pPr>
        <w:spacing w:after="60" w:line="276" w:lineRule="auto"/>
      </w:pPr>
      <w:r>
        <w:rPr>
          <w:rFonts w:ascii="Calibri" w:hAnsi="Calibri" w:eastAsia="Microsoft YaHei"/>
          <w:b w:val="0"/>
          <w:color w:val="000000"/>
          <w:sz w:val="21"/>
        </w:rPr>
        <w:t>109.97</w:t>
      </w:r>
    </w:p>
    <w:p>
      <w:pPr>
        <w:spacing w:after="60" w:line="276" w:lineRule="auto"/>
      </w:pPr>
      <w:r>
        <w:rPr>
          <w:rFonts w:ascii="Calibri" w:hAnsi="Calibri" w:eastAsia="Microsoft YaHei"/>
          <w:b w:val="0"/>
          <w:color w:val="000000"/>
          <w:sz w:val="21"/>
        </w:rPr>
        <w:t>284</w:t>
      </w:r>
    </w:p>
    <w:p>
      <w:pPr>
        <w:spacing w:after="60" w:line="276" w:lineRule="auto"/>
      </w:pPr>
      <w:r>
        <w:rPr>
          <w:rFonts w:ascii="Calibri" w:hAnsi="Calibri" w:eastAsia="Microsoft YaHei"/>
          <w:b w:val="0"/>
          <w:color w:val="000000"/>
          <w:sz w:val="21"/>
        </w:rPr>
        <w:t>49.99</w:t>
      </w:r>
    </w:p>
    <w:p>
      <w:pPr>
        <w:spacing w:after="60" w:line="276" w:lineRule="auto"/>
      </w:pPr>
      <w:r>
        <w:rPr>
          <w:rFonts w:ascii="Calibri" w:hAnsi="Calibri" w:eastAsia="Microsoft YaHei"/>
          <w:b w:val="0"/>
          <w:color w:val="000000"/>
          <w:sz w:val="21"/>
        </w:rPr>
        <w:t>4</w:t>
      </w:r>
    </w:p>
    <w:p>
      <w:pPr>
        <w:spacing w:after="60" w:line="276" w:lineRule="auto"/>
      </w:pPr>
      <w:r>
        <w:rPr>
          <w:rFonts w:ascii="Calibri" w:hAnsi="Calibri" w:eastAsia="Microsoft YaHei"/>
          <w:b w:val="0"/>
          <w:color w:val="000000"/>
          <w:sz w:val="21"/>
        </w:rPr>
        <w:t>1</w:t>
      </w:r>
    </w:p>
    <w:p>
      <w:pPr>
        <w:spacing w:after="60" w:line="276" w:lineRule="auto"/>
      </w:pPr>
      <w:r>
        <w:rPr>
          <w:rFonts w:ascii="Calibri" w:hAnsi="Calibri" w:eastAsia="Microsoft YaHei"/>
          <w:b w:val="0"/>
          <w:color w:val="000000"/>
          <w:sz w:val="21"/>
        </w:rPr>
        <w:t>3</w:t>
      </w:r>
    </w:p>
    <w:p>
      <w:pPr>
        <w:spacing w:after="60" w:line="276" w:lineRule="auto"/>
      </w:pPr>
      <w:r>
        <w:rPr>
          <w:rFonts w:ascii="Calibri" w:hAnsi="Calibri" w:eastAsia="Microsoft YaHei"/>
          <w:b w:val="0"/>
          <w:color w:val="000000"/>
          <w:sz w:val="21"/>
        </w:rPr>
        <w:t>业务报告数据</w:t>
      </w:r>
    </w:p>
    <w:p>
      <w:pPr>
        <w:spacing w:after="60" w:line="276" w:lineRule="auto"/>
      </w:pPr>
      <w:r>
        <w:rPr>
          <w:rFonts w:ascii="Calibri" w:hAnsi="Calibri" w:eastAsia="Microsoft YaHei"/>
          <w:b w:val="0"/>
          <w:color w:val="000000"/>
          <w:sz w:val="21"/>
        </w:rPr>
        <w:t>诊断用数据</w:t>
      </w:r>
    </w:p>
    <w:p>
      <w:pPr>
        <w:spacing w:after="60" w:line="276" w:lineRule="auto"/>
      </w:pPr>
      <w:r>
        <w:rPr>
          <w:rFonts w:ascii="Calibri" w:hAnsi="Calibri" w:eastAsia="Microsoft YaHei"/>
          <w:b w:val="0"/>
          <w:color w:val="000000"/>
          <w:sz w:val="21"/>
        </w:rPr>
        <w:t>库存报告数据</w:t>
      </w:r>
    </w:p>
    <w:p>
      <w:pPr>
        <w:spacing w:after="60" w:line="276" w:lineRule="auto"/>
      </w:pPr>
      <w:r>
        <w:rPr>
          <w:rFonts w:ascii="Calibri" w:hAnsi="Calibri" w:eastAsia="Microsoft YaHei"/>
          <w:b w:val="0"/>
          <w:color w:val="000000"/>
          <w:sz w:val="21"/>
        </w:rPr>
        <w:t>产品属性</w:t>
      </w:r>
    </w:p>
    <w:p>
      <w:pPr>
        <w:spacing w:after="60" w:line="276" w:lineRule="auto"/>
      </w:pPr>
      <w:r>
        <w:rPr>
          <w:rFonts w:ascii="Calibri" w:hAnsi="Calibri" w:eastAsia="Microsoft YaHei"/>
          <w:b w:val="0"/>
          <w:color w:val="000000"/>
          <w:sz w:val="21"/>
        </w:rPr>
        <w:t>全渠道</w:t>
      </w:r>
    </w:p>
    <w:p>
      <w:pPr>
        <w:spacing w:after="60" w:line="276" w:lineRule="auto"/>
      </w:pPr>
      <w:r>
        <w:rPr>
          <w:rFonts w:ascii="Calibri" w:hAnsi="Calibri" w:eastAsia="Microsoft YaHei"/>
          <w:b w:val="0"/>
          <w:color w:val="000000"/>
          <w:sz w:val="21"/>
        </w:rPr>
        <w:t>全渠道</w:t>
      </w:r>
    </w:p>
    <w:p>
      <w:pPr>
        <w:spacing w:after="60" w:line="276" w:lineRule="auto"/>
      </w:pPr>
      <w:r>
        <w:rPr>
          <w:rFonts w:ascii="Calibri" w:hAnsi="Calibri" w:eastAsia="Microsoft YaHei"/>
          <w:b w:val="0"/>
          <w:color w:val="000000"/>
          <w:sz w:val="21"/>
        </w:rPr>
        <w:t>广告</w:t>
      </w:r>
    </w:p>
    <w:p>
      <w:pPr>
        <w:spacing w:after="60" w:line="276" w:lineRule="auto"/>
      </w:pPr>
      <w:r>
        <w:rPr>
          <w:rFonts w:ascii="Calibri" w:hAnsi="Calibri" w:eastAsia="Microsoft YaHei"/>
          <w:b w:val="0"/>
          <w:color w:val="000000"/>
          <w:sz w:val="21"/>
        </w:rPr>
        <w:t>广告</w:t>
      </w:r>
    </w:p>
    <w:p>
      <w:pPr>
        <w:spacing w:after="60" w:line="276" w:lineRule="auto"/>
      </w:pPr>
      <w:r>
        <w:rPr>
          <w:rFonts w:ascii="Calibri" w:hAnsi="Calibri" w:eastAsia="Microsoft YaHei"/>
          <w:b w:val="0"/>
          <w:color w:val="000000"/>
          <w:sz w:val="21"/>
        </w:rPr>
        <w:t>广告</w:t>
      </w:r>
    </w:p>
    <w:p>
      <w:pPr>
        <w:spacing w:after="60" w:line="276" w:lineRule="auto"/>
      </w:pPr>
      <w:r>
        <w:rPr>
          <w:rFonts w:ascii="Calibri" w:hAnsi="Calibri" w:eastAsia="Microsoft YaHei"/>
          <w:b w:val="0"/>
          <w:color w:val="000000"/>
          <w:sz w:val="21"/>
        </w:rPr>
        <w:t>预计销售</w:t>
      </w:r>
    </w:p>
    <w:p>
      <w:pPr>
        <w:spacing w:after="60" w:line="276" w:lineRule="auto"/>
      </w:pPr>
      <w:r>
        <w:rPr>
          <w:rFonts w:ascii="Calibri" w:hAnsi="Calibri" w:eastAsia="Microsoft YaHei"/>
          <w:b w:val="0"/>
          <w:color w:val="000000"/>
          <w:sz w:val="21"/>
        </w:rPr>
        <w:t>SKU</w:t>
      </w:r>
    </w:p>
    <w:p>
      <w:pPr>
        <w:spacing w:after="60" w:line="276" w:lineRule="auto"/>
      </w:pPr>
      <w:r>
        <w:rPr>
          <w:rFonts w:ascii="Calibri" w:hAnsi="Calibri" w:eastAsia="Microsoft YaHei"/>
          <w:b w:val="0"/>
          <w:color w:val="000000"/>
          <w:sz w:val="21"/>
        </w:rPr>
        <w:t>广告平均</w:t>
      </w:r>
    </w:p>
    <w:p>
      <w:pPr>
        <w:spacing w:after="60" w:line="276" w:lineRule="auto"/>
      </w:pPr>
      <w:r>
        <w:rPr>
          <w:rFonts w:ascii="Calibri" w:hAnsi="Calibri" w:eastAsia="Microsoft YaHei"/>
          <w:b w:val="0"/>
          <w:color w:val="000000"/>
          <w:sz w:val="21"/>
        </w:rPr>
        <w:t>当前库存</w:t>
      </w:r>
    </w:p>
    <w:p>
      <w:pPr>
        <w:spacing w:after="60" w:line="276" w:lineRule="auto"/>
      </w:pPr>
      <w:r>
        <w:rPr>
          <w:rFonts w:ascii="Calibri" w:hAnsi="Calibri" w:eastAsia="Microsoft YaHei"/>
          <w:b w:val="0"/>
          <w:color w:val="000000"/>
          <w:sz w:val="21"/>
        </w:rPr>
        <w:t>ACOS</w:t>
      </w:r>
    </w:p>
    <w:p>
      <w:pPr>
        <w:spacing w:after="60" w:line="276" w:lineRule="auto"/>
      </w:pPr>
      <w:r>
        <w:rPr>
          <w:rFonts w:ascii="Calibri" w:hAnsi="Calibri" w:eastAsia="Microsoft YaHei"/>
          <w:b w:val="0"/>
          <w:color w:val="000000"/>
          <w:sz w:val="21"/>
        </w:rPr>
        <w:t>毛利率</w:t>
      </w:r>
    </w:p>
    <w:p>
      <w:pPr>
        <w:spacing w:after="60" w:line="276" w:lineRule="auto"/>
      </w:pPr>
      <w:r>
        <w:rPr>
          <w:rFonts w:ascii="Calibri" w:hAnsi="Calibri" w:eastAsia="Microsoft YaHei"/>
          <w:b w:val="0"/>
          <w:color w:val="000000"/>
          <w:sz w:val="21"/>
        </w:rPr>
        <w:t>TACOS</w:t>
      </w:r>
    </w:p>
    <w:p>
      <w:pPr>
        <w:spacing w:after="60" w:line="276" w:lineRule="auto"/>
      </w:pPr>
      <w:r>
        <w:rPr>
          <w:rFonts w:ascii="Calibri" w:hAnsi="Calibri" w:eastAsia="Microsoft YaHei"/>
          <w:b w:val="0"/>
          <w:color w:val="000000"/>
          <w:sz w:val="21"/>
        </w:rPr>
        <w:t>销售额</w:t>
      </w:r>
    </w:p>
    <w:p>
      <w:pPr>
        <w:spacing w:after="60" w:line="276" w:lineRule="auto"/>
      </w:pPr>
      <w:r>
        <w:rPr>
          <w:rFonts w:ascii="Calibri" w:hAnsi="Calibri" w:eastAsia="Microsoft YaHei"/>
          <w:b w:val="0"/>
          <w:color w:val="000000"/>
          <w:sz w:val="21"/>
        </w:rPr>
        <w:t>销售量</w:t>
      </w:r>
    </w:p>
    <w:p>
      <w:pPr>
        <w:spacing w:after="60" w:line="276" w:lineRule="auto"/>
      </w:pPr>
      <w:r>
        <w:rPr>
          <w:rFonts w:ascii="Calibri" w:hAnsi="Calibri" w:eastAsia="Microsoft YaHei"/>
          <w:b w:val="0"/>
          <w:color w:val="000000"/>
          <w:sz w:val="21"/>
        </w:rPr>
        <w:t>转化率</w:t>
      </w:r>
    </w:p>
    <w:p>
      <w:pPr>
        <w:spacing w:after="60" w:line="276" w:lineRule="auto"/>
      </w:pPr>
      <w:r>
        <w:rPr>
          <w:rFonts w:ascii="Calibri" w:hAnsi="Calibri" w:eastAsia="Microsoft YaHei"/>
          <w:b w:val="0"/>
          <w:color w:val="000000"/>
          <w:sz w:val="21"/>
        </w:rPr>
        <w:t>展现量</w:t>
      </w:r>
    </w:p>
    <w:p>
      <w:pPr>
        <w:spacing w:after="60" w:line="276" w:lineRule="auto"/>
      </w:pPr>
      <w:r>
        <w:rPr>
          <w:rFonts w:ascii="Calibri" w:hAnsi="Calibri" w:eastAsia="Microsoft YaHei"/>
          <w:b w:val="0"/>
          <w:color w:val="000000"/>
          <w:sz w:val="21"/>
        </w:rPr>
        <w:t>点击率</w:t>
      </w:r>
    </w:p>
    <w:p>
      <w:pPr>
        <w:spacing w:after="60" w:line="276" w:lineRule="auto"/>
      </w:pPr>
      <w:r>
        <w:rPr>
          <w:rFonts w:ascii="Calibri" w:hAnsi="Calibri" w:eastAsia="Microsoft YaHei"/>
          <w:b w:val="0"/>
          <w:color w:val="000000"/>
          <w:sz w:val="21"/>
        </w:rPr>
        <w:t>点击花费</w:t>
      </w:r>
    </w:p>
    <w:p>
      <w:pPr>
        <w:spacing w:after="60" w:line="276" w:lineRule="auto"/>
      </w:pPr>
      <w:r>
        <w:rPr>
          <w:rFonts w:ascii="Calibri" w:hAnsi="Calibri" w:eastAsia="Microsoft YaHei"/>
          <w:b w:val="0"/>
          <w:color w:val="000000"/>
          <w:sz w:val="21"/>
        </w:rPr>
        <w:t>月数</w:t>
      </w:r>
    </w:p>
    <w:p>
      <w:pPr>
        <w:spacing w:after="60" w:line="276" w:lineRule="auto"/>
      </w:pPr>
      <w:r>
        <w:rPr>
          <w:rFonts w:ascii="Calibri" w:hAnsi="Calibri" w:eastAsia="Microsoft YaHei"/>
          <w:b w:val="0"/>
          <w:color w:val="000000"/>
          <w:sz w:val="21"/>
        </w:rPr>
        <w:t>0.84</w:t>
      </w:r>
    </w:p>
    <w:p>
      <w:pPr>
        <w:spacing w:after="60" w:line="276" w:lineRule="auto"/>
      </w:pPr>
      <w:r>
        <w:rPr>
          <w:rFonts w:ascii="Calibri" w:hAnsi="Calibri" w:eastAsia="Microsoft YaHei"/>
          <w:b w:val="0"/>
          <w:color w:val="000000"/>
          <w:sz w:val="21"/>
        </w:rPr>
        <w:t>3.17</w:t>
      </w:r>
    </w:p>
    <w:p>
      <w:pPr>
        <w:spacing w:after="60" w:line="276" w:lineRule="auto"/>
      </w:pPr>
      <w:r>
        <w:rPr>
          <w:rFonts w:ascii="Calibri" w:hAnsi="Calibri" w:eastAsia="Microsoft YaHei"/>
          <w:b w:val="0"/>
          <w:color w:val="000000"/>
          <w:sz w:val="21"/>
        </w:rPr>
        <w:t>43.33%</w:t>
      </w:r>
    </w:p>
    <w:p>
      <w:pPr>
        <w:spacing w:after="60" w:line="276" w:lineRule="auto"/>
      </w:pPr>
      <w:r>
        <w:rPr>
          <w:rFonts w:ascii="Calibri" w:hAnsi="Calibri" w:eastAsia="Microsoft YaHei"/>
          <w:b w:val="0"/>
          <w:color w:val="000000"/>
          <w:sz w:val="21"/>
        </w:rPr>
        <w:t>A灰单</w:t>
      </w:r>
    </w:p>
    <w:p>
      <w:pPr>
        <w:spacing w:after="60" w:line="276" w:lineRule="auto"/>
      </w:pPr>
      <w:r>
        <w:rPr>
          <w:rFonts w:ascii="Calibri" w:hAnsi="Calibri" w:eastAsia="Microsoft YaHei"/>
          <w:b w:val="0"/>
          <w:color w:val="000000"/>
          <w:sz w:val="21"/>
        </w:rPr>
        <w:t>59</w:t>
      </w:r>
    </w:p>
    <w:p>
      <w:pPr>
        <w:spacing w:after="60" w:line="276" w:lineRule="auto"/>
      </w:pPr>
      <w:r>
        <w:rPr>
          <w:rFonts w:ascii="Calibri" w:hAnsi="Calibri" w:eastAsia="Microsoft YaHei"/>
          <w:b w:val="0"/>
          <w:color w:val="000000"/>
          <w:sz w:val="21"/>
        </w:rPr>
        <w:t>2,404.43</w:t>
      </w:r>
    </w:p>
    <w:p>
      <w:pPr>
        <w:spacing w:after="60" w:line="276" w:lineRule="auto"/>
      </w:pPr>
      <w:r>
        <w:rPr>
          <w:rFonts w:ascii="Calibri" w:hAnsi="Calibri" w:eastAsia="Microsoft YaHei"/>
          <w:b w:val="0"/>
          <w:color w:val="000000"/>
          <w:sz w:val="21"/>
        </w:rPr>
        <w:t>187</w:t>
      </w:r>
    </w:p>
    <w:p>
      <w:pPr>
        <w:spacing w:after="60" w:line="276" w:lineRule="auto"/>
      </w:pPr>
      <w:r>
        <w:rPr>
          <w:rFonts w:ascii="Calibri" w:hAnsi="Calibri" w:eastAsia="Microsoft YaHei"/>
          <w:b w:val="0"/>
          <w:color w:val="000000"/>
          <w:sz w:val="21"/>
        </w:rPr>
        <w:t>30%</w:t>
      </w:r>
    </w:p>
    <w:p>
      <w:pPr>
        <w:spacing w:after="60" w:line="276" w:lineRule="auto"/>
      </w:pPr>
      <w:r>
        <w:rPr>
          <w:rFonts w:ascii="Calibri" w:hAnsi="Calibri" w:eastAsia="Microsoft YaHei"/>
          <w:b w:val="0"/>
          <w:color w:val="000000"/>
          <w:sz w:val="21"/>
        </w:rPr>
        <w:t>235,017</w:t>
      </w:r>
    </w:p>
    <w:p>
      <w:pPr>
        <w:spacing w:after="60" w:line="276" w:lineRule="auto"/>
      </w:pPr>
      <w:r>
        <w:rPr>
          <w:rFonts w:ascii="Calibri" w:hAnsi="Calibri" w:eastAsia="Microsoft YaHei"/>
          <w:b w:val="0"/>
          <w:color w:val="000000"/>
          <w:sz w:val="21"/>
        </w:rPr>
        <w:t>0.52%</w:t>
      </w:r>
    </w:p>
    <w:p>
      <w:pPr>
        <w:spacing w:after="60" w:line="276" w:lineRule="auto"/>
      </w:pPr>
      <w:r>
        <w:rPr>
          <w:rFonts w:ascii="Calibri" w:hAnsi="Calibri" w:eastAsia="Microsoft YaHei"/>
          <w:b w:val="0"/>
          <w:color w:val="000000"/>
          <w:sz w:val="21"/>
        </w:rPr>
        <w:t>4.75%</w:t>
      </w:r>
    </w:p>
    <w:p>
      <w:pPr>
        <w:spacing w:after="60" w:line="276" w:lineRule="auto"/>
      </w:pPr>
      <w:r>
        <w:rPr>
          <w:rFonts w:ascii="Calibri" w:hAnsi="Calibri" w:eastAsia="Microsoft YaHei"/>
          <w:b w:val="0"/>
          <w:color w:val="000000"/>
          <w:sz w:val="21"/>
        </w:rPr>
        <w:t>42.43%</w:t>
      </w:r>
    </w:p>
    <w:p>
      <w:pPr>
        <w:spacing w:after="60" w:line="276" w:lineRule="auto"/>
      </w:pPr>
      <w:r>
        <w:rPr>
          <w:rFonts w:ascii="Calibri" w:hAnsi="Calibri" w:eastAsia="Microsoft YaHei"/>
          <w:b w:val="0"/>
          <w:color w:val="000000"/>
          <w:sz w:val="21"/>
        </w:rPr>
        <w:t>105</w:t>
      </w:r>
    </w:p>
    <w:p>
      <w:pPr>
        <w:spacing w:after="60" w:line="276" w:lineRule="auto"/>
      </w:pPr>
      <w:r>
        <w:rPr>
          <w:rFonts w:ascii="Calibri" w:hAnsi="Calibri" w:eastAsia="Microsoft YaHei"/>
          <w:b w:val="0"/>
          <w:color w:val="000000"/>
          <w:sz w:val="21"/>
        </w:rPr>
        <w:t>%08</w:t>
      </w:r>
    </w:p>
    <w:p>
      <w:pPr>
        <w:spacing w:after="60" w:line="276" w:lineRule="auto"/>
      </w:pPr>
      <w:r>
        <w:rPr>
          <w:rFonts w:ascii="Calibri" w:hAnsi="Calibri" w:eastAsia="Microsoft YaHei"/>
          <w:b w:val="0"/>
          <w:color w:val="000000"/>
          <w:sz w:val="21"/>
        </w:rPr>
        <w:t>0.85</w:t>
      </w:r>
    </w:p>
    <w:p>
      <w:pPr>
        <w:spacing w:after="60" w:line="276" w:lineRule="auto"/>
      </w:pPr>
      <w:r>
        <w:rPr>
          <w:rFonts w:ascii="Calibri" w:hAnsi="Calibri" w:eastAsia="Microsoft YaHei"/>
          <w:b w:val="0"/>
          <w:color w:val="000000"/>
          <w:sz w:val="21"/>
        </w:rPr>
        <w:t>63.86%</w:t>
      </w:r>
    </w:p>
    <w:p>
      <w:pPr>
        <w:spacing w:after="60" w:line="276" w:lineRule="auto"/>
      </w:pPr>
      <w:r>
        <w:rPr>
          <w:rFonts w:ascii="Calibri" w:hAnsi="Calibri" w:eastAsia="Microsoft YaHei"/>
          <w:b w:val="0"/>
          <w:color w:val="000000"/>
          <w:sz w:val="21"/>
        </w:rPr>
        <w:t>B黑单</w:t>
      </w:r>
    </w:p>
    <w:p>
      <w:pPr>
        <w:spacing w:after="60" w:line="276" w:lineRule="auto"/>
      </w:pPr>
      <w:r>
        <w:rPr>
          <w:rFonts w:ascii="Calibri" w:hAnsi="Calibri" w:eastAsia="Microsoft YaHei"/>
          <w:b w:val="0"/>
          <w:color w:val="000000"/>
          <w:sz w:val="21"/>
        </w:rPr>
        <w:t>2,249.25</w:t>
      </w:r>
    </w:p>
    <w:p>
      <w:pPr>
        <w:spacing w:after="60" w:line="276" w:lineRule="auto"/>
      </w:pPr>
      <w:r>
        <w:rPr>
          <w:rFonts w:ascii="Calibri" w:hAnsi="Calibri" w:eastAsia="Microsoft YaHei"/>
          <w:b w:val="0"/>
          <w:color w:val="000000"/>
          <w:sz w:val="21"/>
        </w:rPr>
        <w:t>56</w:t>
      </w:r>
    </w:p>
    <w:p>
      <w:pPr>
        <w:spacing w:after="60" w:line="276" w:lineRule="auto"/>
      </w:pPr>
      <w:r>
        <w:rPr>
          <w:rFonts w:ascii="Calibri" w:hAnsi="Calibri" w:eastAsia="Microsoft YaHei"/>
          <w:b w:val="0"/>
          <w:color w:val="000000"/>
          <w:sz w:val="21"/>
        </w:rPr>
        <w:t>181,424</w:t>
      </w:r>
    </w:p>
    <w:p>
      <w:pPr>
        <w:spacing w:after="60" w:line="276" w:lineRule="auto"/>
      </w:pPr>
      <w:r>
        <w:rPr>
          <w:rFonts w:ascii="Calibri" w:hAnsi="Calibri" w:eastAsia="Microsoft YaHei"/>
          <w:b w:val="0"/>
          <w:color w:val="000000"/>
          <w:sz w:val="21"/>
        </w:rPr>
        <w:t>0.49%</w:t>
      </w:r>
    </w:p>
    <w:p>
      <w:pPr>
        <w:spacing w:after="60" w:line="276" w:lineRule="auto"/>
      </w:pPr>
      <w:r>
        <w:rPr>
          <w:rFonts w:ascii="Calibri" w:hAnsi="Calibri" w:eastAsia="Microsoft YaHei"/>
          <w:b w:val="0"/>
          <w:color w:val="000000"/>
          <w:sz w:val="21"/>
        </w:rPr>
        <w:t>3.90%</w:t>
      </w:r>
    </w:p>
    <w:p>
      <w:pPr>
        <w:spacing w:after="60" w:line="276" w:lineRule="auto"/>
      </w:pPr>
      <w:r>
        <w:rPr>
          <w:rFonts w:ascii="Calibri" w:hAnsi="Calibri" w:eastAsia="Microsoft YaHei"/>
          <w:b w:val="0"/>
          <w:color w:val="000000"/>
          <w:sz w:val="21"/>
        </w:rPr>
        <w:t>33.89%</w:t>
      </w:r>
    </w:p>
    <w:p>
      <w:pPr>
        <w:spacing w:after="60" w:line="276" w:lineRule="auto"/>
      </w:pPr>
      <w:r>
        <w:rPr>
          <w:rFonts w:ascii="Calibri" w:hAnsi="Calibri" w:eastAsia="Microsoft YaHei"/>
          <w:b w:val="0"/>
          <w:color w:val="000000"/>
          <w:sz w:val="21"/>
        </w:rPr>
        <w:t>0.53</w:t>
      </w:r>
    </w:p>
    <w:p>
      <w:pPr>
        <w:spacing w:after="60" w:line="276" w:lineRule="auto"/>
      </w:pPr>
      <w:r>
        <w:rPr>
          <w:rFonts w:ascii="Calibri" w:hAnsi="Calibri" w:eastAsia="Microsoft YaHei"/>
          <w:b w:val="0"/>
          <w:color w:val="000000"/>
          <w:sz w:val="21"/>
        </w:rPr>
        <w:t>44</w:t>
      </w:r>
    </w:p>
    <w:p>
      <w:pPr>
        <w:spacing w:after="60" w:line="276" w:lineRule="auto"/>
      </w:pPr>
      <w:r>
        <w:rPr>
          <w:rFonts w:ascii="Calibri" w:hAnsi="Calibri" w:eastAsia="Microsoft YaHei"/>
          <w:b w:val="0"/>
          <w:color w:val="000000"/>
          <w:sz w:val="21"/>
        </w:rPr>
        <w:t>192</w:t>
      </w:r>
    </w:p>
    <w:p>
      <w:pPr>
        <w:spacing w:after="60" w:line="276" w:lineRule="auto"/>
      </w:pPr>
      <w:r>
        <w:rPr>
          <w:rFonts w:ascii="Calibri" w:hAnsi="Calibri" w:eastAsia="Microsoft YaHei"/>
          <w:b w:val="0"/>
          <w:color w:val="000000"/>
          <w:sz w:val="21"/>
        </w:rPr>
        <w:t>30%</w:t>
      </w:r>
    </w:p>
    <w:p>
      <w:pPr>
        <w:spacing w:after="60" w:line="276" w:lineRule="auto"/>
      </w:pPr>
      <w:r>
        <w:rPr>
          <w:rFonts w:ascii="Calibri" w:hAnsi="Calibri" w:eastAsia="Microsoft YaHei"/>
          <w:b w:val="0"/>
          <w:color w:val="000000"/>
          <w:sz w:val="21"/>
        </w:rPr>
        <w:t>2.85%</w:t>
      </w:r>
    </w:p>
    <w:p>
      <w:pPr>
        <w:spacing w:after="60" w:line="276" w:lineRule="auto"/>
      </w:pPr>
      <w:r>
        <w:rPr>
          <w:rFonts w:ascii="Calibri" w:hAnsi="Calibri" w:eastAsia="Microsoft YaHei"/>
          <w:b w:val="0"/>
          <w:color w:val="000000"/>
          <w:sz w:val="21"/>
        </w:rPr>
        <w:t>0.77</w:t>
      </w:r>
    </w:p>
    <w:p>
      <w:pPr>
        <w:spacing w:after="60" w:line="276" w:lineRule="auto"/>
      </w:pPr>
      <w:r>
        <w:rPr>
          <w:rFonts w:ascii="Calibri" w:hAnsi="Calibri" w:eastAsia="Microsoft YaHei"/>
          <w:b w:val="0"/>
          <w:color w:val="000000"/>
          <w:sz w:val="21"/>
        </w:rPr>
        <w:t>4.36</w:t>
      </w:r>
    </w:p>
    <w:p>
      <w:pPr>
        <w:spacing w:after="60" w:line="276" w:lineRule="auto"/>
      </w:pPr>
      <w:r>
        <w:rPr>
          <w:rFonts w:ascii="Calibri" w:hAnsi="Calibri" w:eastAsia="Microsoft YaHei"/>
          <w:b w:val="0"/>
          <w:color w:val="000000"/>
          <w:sz w:val="21"/>
        </w:rPr>
        <w:t>54.22%</w:t>
      </w:r>
    </w:p>
    <w:p>
      <w:pPr>
        <w:spacing w:after="60" w:line="276" w:lineRule="auto"/>
      </w:pPr>
      <w:r>
        <w:rPr>
          <w:rFonts w:ascii="Calibri" w:hAnsi="Calibri" w:eastAsia="Microsoft YaHei"/>
          <w:b w:val="0"/>
          <w:color w:val="000000"/>
          <w:sz w:val="21"/>
        </w:rPr>
        <w:t>C黑套</w:t>
      </w:r>
    </w:p>
    <w:p>
      <w:pPr>
        <w:spacing w:after="60" w:line="276" w:lineRule="auto"/>
      </w:pPr>
      <w:r>
        <w:rPr>
          <w:rFonts w:ascii="Calibri" w:hAnsi="Calibri" w:eastAsia="Microsoft YaHei"/>
          <w:b w:val="0"/>
          <w:color w:val="000000"/>
          <w:sz w:val="21"/>
        </w:rPr>
        <w:t>120,404</w:t>
      </w:r>
    </w:p>
    <w:p>
      <w:pPr>
        <w:spacing w:after="60" w:line="276" w:lineRule="auto"/>
      </w:pPr>
      <w:r>
        <w:rPr>
          <w:rFonts w:ascii="Calibri" w:hAnsi="Calibri" w:eastAsia="Microsoft YaHei"/>
          <w:b w:val="0"/>
          <w:color w:val="000000"/>
          <w:sz w:val="21"/>
        </w:rPr>
        <w:t>0.70%</w:t>
      </w:r>
    </w:p>
    <w:p>
      <w:pPr>
        <w:spacing w:after="60" w:line="276" w:lineRule="auto"/>
      </w:pPr>
      <w:r>
        <w:rPr>
          <w:rFonts w:ascii="Calibri" w:hAnsi="Calibri" w:eastAsia="Microsoft YaHei"/>
          <w:b w:val="0"/>
          <w:color w:val="000000"/>
          <w:sz w:val="21"/>
        </w:rPr>
        <w:t>36.66%</w:t>
      </w:r>
    </w:p>
    <w:p>
      <w:pPr>
        <w:spacing w:after="60" w:line="276" w:lineRule="auto"/>
      </w:pPr>
      <w:r>
        <w:rPr>
          <w:rFonts w:ascii="Calibri" w:hAnsi="Calibri" w:eastAsia="Microsoft YaHei"/>
          <w:b w:val="0"/>
          <w:color w:val="000000"/>
          <w:sz w:val="21"/>
        </w:rPr>
        <w:t>1,759.56</w:t>
      </w:r>
    </w:p>
    <w:p>
      <w:pPr>
        <w:spacing w:after="60" w:line="276" w:lineRule="auto"/>
      </w:pPr>
      <w:r>
        <w:rPr>
          <w:rFonts w:ascii="Calibri" w:hAnsi="Calibri" w:eastAsia="Microsoft YaHei"/>
          <w:b w:val="0"/>
          <w:color w:val="000000"/>
          <w:sz w:val="21"/>
        </w:rPr>
        <w:t>0.77</w:t>
      </w:r>
    </w:p>
    <w:p>
      <w:pPr>
        <w:spacing w:after="60" w:line="276" w:lineRule="auto"/>
      </w:pPr>
      <w:r>
        <w:rPr>
          <w:rFonts w:ascii="Calibri" w:hAnsi="Calibri" w:eastAsia="Microsoft YaHei"/>
          <w:b w:val="0"/>
          <w:color w:val="000000"/>
          <w:sz w:val="21"/>
        </w:rPr>
        <w:t>137.47%</w:t>
      </w:r>
    </w:p>
    <w:p>
      <w:pPr>
        <w:spacing w:after="60" w:line="276" w:lineRule="auto"/>
      </w:pPr>
      <w:r>
        <w:rPr>
          <w:rFonts w:ascii="Calibri" w:hAnsi="Calibri" w:eastAsia="Microsoft YaHei"/>
          <w:b w:val="0"/>
          <w:color w:val="000000"/>
          <w:sz w:val="21"/>
        </w:rPr>
        <w:t>31</w:t>
      </w:r>
    </w:p>
    <w:p>
      <w:pPr>
        <w:spacing w:after="60" w:line="276" w:lineRule="auto"/>
      </w:pPr>
      <w:r>
        <w:rPr>
          <w:rFonts w:ascii="Calibri" w:hAnsi="Calibri" w:eastAsia="Microsoft YaHei"/>
          <w:b w:val="0"/>
          <w:color w:val="000000"/>
          <w:sz w:val="21"/>
        </w:rPr>
        <w:t>0.59%</w:t>
      </w:r>
    </w:p>
    <w:p>
      <w:pPr>
        <w:spacing w:after="60" w:line="276" w:lineRule="auto"/>
      </w:pPr>
      <w:r>
        <w:rPr>
          <w:rFonts w:ascii="Calibri" w:hAnsi="Calibri" w:eastAsia="Microsoft YaHei"/>
          <w:b w:val="0"/>
          <w:color w:val="000000"/>
          <w:sz w:val="21"/>
        </w:rPr>
        <w:t>1.41%</w:t>
      </w:r>
    </w:p>
    <w:p>
      <w:pPr>
        <w:spacing w:after="60" w:line="276" w:lineRule="auto"/>
      </w:pPr>
      <w:r>
        <w:rPr>
          <w:rFonts w:ascii="Calibri" w:hAnsi="Calibri" w:eastAsia="Microsoft YaHei"/>
          <w:b w:val="0"/>
          <w:color w:val="000000"/>
          <w:sz w:val="21"/>
        </w:rPr>
        <w:t>0.61</w:t>
      </w:r>
    </w:p>
    <w:p>
      <w:pPr>
        <w:spacing w:after="60" w:line="276" w:lineRule="auto"/>
      </w:pPr>
      <w:r>
        <w:rPr>
          <w:rFonts w:ascii="Calibri" w:hAnsi="Calibri" w:eastAsia="Microsoft YaHei"/>
          <w:b w:val="0"/>
          <w:color w:val="000000"/>
          <w:sz w:val="21"/>
        </w:rPr>
        <w:t>D灰套</w:t>
      </w:r>
    </w:p>
    <w:p>
      <w:pPr>
        <w:spacing w:after="60" w:line="276" w:lineRule="auto"/>
      </w:pPr>
      <w:r>
        <w:rPr>
          <w:rFonts w:ascii="Calibri" w:hAnsi="Calibri" w:eastAsia="Microsoft YaHei"/>
          <w:b w:val="0"/>
          <w:color w:val="000000"/>
          <w:sz w:val="21"/>
        </w:rPr>
        <w:t>1,509.70</w:t>
      </w:r>
    </w:p>
    <w:p>
      <w:pPr>
        <w:spacing w:after="60" w:line="276" w:lineRule="auto"/>
      </w:pPr>
      <w:r>
        <w:rPr>
          <w:rFonts w:ascii="Calibri" w:hAnsi="Calibri" w:eastAsia="Microsoft YaHei"/>
          <w:b w:val="0"/>
          <w:color w:val="000000"/>
          <w:sz w:val="21"/>
        </w:rPr>
        <w:t>19</w:t>
      </w:r>
    </w:p>
    <w:p>
      <w:pPr>
        <w:spacing w:after="60" w:line="276" w:lineRule="auto"/>
      </w:pPr>
      <w:r>
        <w:rPr>
          <w:rFonts w:ascii="Calibri" w:hAnsi="Calibri" w:eastAsia="Microsoft YaHei"/>
          <w:b w:val="0"/>
          <w:color w:val="000000"/>
          <w:sz w:val="21"/>
        </w:rPr>
        <w:t>30%</w:t>
      </w:r>
    </w:p>
    <w:p>
      <w:pPr>
        <w:spacing w:after="60" w:line="276" w:lineRule="auto"/>
      </w:pPr>
      <w:r>
        <w:rPr>
          <w:rFonts w:ascii="Calibri" w:hAnsi="Calibri" w:eastAsia="Microsoft YaHei"/>
          <w:b w:val="0"/>
          <w:color w:val="000000"/>
          <w:sz w:val="21"/>
        </w:rPr>
        <w:t>48,448</w:t>
      </w:r>
    </w:p>
    <w:p>
      <w:pPr>
        <w:spacing w:after="60" w:line="276" w:lineRule="auto"/>
      </w:pPr>
      <w:r>
        <w:rPr>
          <w:rFonts w:ascii="Calibri" w:hAnsi="Calibri" w:eastAsia="Microsoft YaHei"/>
          <w:b w:val="0"/>
          <w:color w:val="000000"/>
          <w:sz w:val="21"/>
        </w:rPr>
        <w:t>14.57%</w:t>
      </w:r>
    </w:p>
    <w:p>
      <w:pPr>
        <w:spacing w:after="60" w:line="276" w:lineRule="auto"/>
      </w:pPr>
      <w:r>
        <w:rPr>
          <w:rFonts w:ascii="Calibri" w:hAnsi="Calibri" w:eastAsia="Microsoft YaHei"/>
          <w:b w:val="0"/>
          <w:color w:val="000000"/>
          <w:sz w:val="21"/>
        </w:rPr>
        <w:t>第三步：定位广告问题商品</w:t>
      </w:r>
    </w:p>
    <w:p>
      <w:pPr>
        <w:spacing w:after="60" w:line="276" w:lineRule="auto"/>
      </w:pPr>
      <w:r>
        <w:rPr>
          <w:rFonts w:ascii="Calibri" w:hAnsi="Calibri" w:eastAsia="Microsoft YaHei"/>
          <w:b w:val="0"/>
          <w:color w:val="000000"/>
          <w:sz w:val="21"/>
        </w:rPr>
        <w:t>第二步：排除非广告因素</w:t>
      </w:r>
    </w:p>
    <w:p>
      <w:pPr>
        <w:spacing w:after="60" w:line="276" w:lineRule="auto"/>
      </w:pPr>
      <w:r>
        <w:rPr>
          <w:rFonts w:ascii="Calibri" w:hAnsi="Calibri" w:eastAsia="Microsoft YaHei"/>
          <w:b w:val="0"/>
          <w:color w:val="000000"/>
          <w:sz w:val="21"/>
        </w:rPr>
        <w:t>搜索量＆CPC</w:t>
      </w:r>
    </w:p>
    <w:p>
      <w:pPr>
        <w:spacing w:after="60" w:line="276" w:lineRule="auto"/>
      </w:pPr>
      <w:r>
        <w:rPr>
          <w:rFonts w:ascii="Calibri" w:hAnsi="Calibri" w:eastAsia="Microsoft YaHei"/>
          <w:b w:val="0"/>
          <w:color w:val="000000"/>
          <w:sz w:val="21"/>
        </w:rPr>
        <w:t>销量问题：</w:t>
      </w:r>
    </w:p>
    <w:p>
      <w:pPr>
        <w:spacing w:after="60" w:line="276" w:lineRule="auto"/>
      </w:pPr>
      <w:r>
        <w:rPr>
          <w:rFonts w:ascii="Calibri" w:hAnsi="Calibri" w:eastAsia="Microsoft YaHei"/>
          <w:b w:val="0"/>
          <w:color w:val="000000"/>
          <w:sz w:val="21"/>
        </w:rPr>
        <w:t>预计销售月数</w:t>
      </w:r>
    </w:p>
    <w:p>
      <w:pPr>
        <w:spacing w:after="60" w:line="276" w:lineRule="auto"/>
      </w:pPr>
      <w:r>
        <w:rPr>
          <w:rFonts w:ascii="Calibri" w:hAnsi="Calibri" w:eastAsia="Microsoft YaHei"/>
          <w:b w:val="0"/>
          <w:color w:val="000000"/>
          <w:sz w:val="21"/>
        </w:rPr>
        <w:t>商品因素：</w:t>
      </w:r>
    </w:p>
    <w:p>
      <w:pPr>
        <w:spacing w:after="60" w:line="276" w:lineRule="auto"/>
      </w:pPr>
      <w:r>
        <w:rPr>
          <w:rFonts w:ascii="Calibri" w:hAnsi="Calibri" w:eastAsia="Microsoft YaHei"/>
          <w:b w:val="0"/>
          <w:color w:val="000000"/>
          <w:sz w:val="21"/>
        </w:rPr>
        <w:t>详情页因素：</w:t>
      </w:r>
    </w:p>
    <w:p>
      <w:pPr>
        <w:spacing w:after="60" w:line="276" w:lineRule="auto"/>
      </w:pPr>
      <w:r>
        <w:rPr>
          <w:rFonts w:ascii="Calibri" w:hAnsi="Calibri" w:eastAsia="Microsoft YaHei"/>
          <w:b w:val="0"/>
          <w:color w:val="000000"/>
          <w:sz w:val="21"/>
        </w:rPr>
        <w:t>ACOS问题：</w:t>
      </w:r>
    </w:p>
    <w:p>
      <w:pPr>
        <w:spacing w:after="60" w:line="276" w:lineRule="auto"/>
      </w:pPr>
      <w:r>
        <w:rPr>
          <w:rFonts w:ascii="Calibri" w:hAnsi="Calibri" w:eastAsia="Microsoft YaHei"/>
          <w:b w:val="0"/>
          <w:color w:val="000000"/>
          <w:sz w:val="21"/>
        </w:rPr>
        <w:t>广告ACOS&amp;TACOS</w:t>
      </w:r>
    </w:p>
    <w:p>
      <w:pPr>
        <w:spacing w:after="60" w:line="276" w:lineRule="auto"/>
      </w:pPr>
      <w:r>
        <w:rPr>
          <w:rFonts w:ascii="Calibri" w:hAnsi="Calibri" w:eastAsia="Microsoft YaHei"/>
          <w:b w:val="0"/>
          <w:color w:val="000000"/>
          <w:sz w:val="21"/>
        </w:rPr>
        <w:t>CTR&amp;CR</w:t>
      </w:r>
    </w:p>
    <w:p>
      <w:pPr>
        <w:spacing w:after="60" w:line="276" w:lineRule="auto"/>
      </w:pPr>
      <w:r>
        <w:rPr>
          <w:rFonts w:ascii="Calibri" w:hAnsi="Calibri" w:eastAsia="Microsoft YaHei"/>
          <w:b w:val="0"/>
          <w:color w:val="7A5A00"/>
          <w:sz w:val="21"/>
        </w:rPr>
        <w:t>opyright@2025AmazonAnghsReseved.门版救所看2025业马进，留所有收利。1数据来源：亚马避研类所示数据和结诊反存</w:t>
      </w:r>
    </w:p>
    <w:p>
      <w:pPr>
        <w:spacing w:after="60" w:line="276" w:lineRule="auto"/>
      </w:pPr>
      <w:r>
        <w:rPr>
          <w:rFonts w:ascii="Calibri" w:hAnsi="Calibri" w:eastAsia="Microsoft YaHei"/>
          <w:b w:val="0"/>
          <w:color w:val="000000"/>
          <w:sz w:val="21"/>
        </w:rPr>
        <w:t>方讲型70</w:t>
      </w:r>
    </w:p>
    <w:p>
      <w:pPr>
        <w:spacing w:after="60" w:line="276" w:lineRule="auto"/>
      </w:pPr>
      <w:r>
        <w:rPr>
          <w:rFonts w:ascii="Calibri" w:hAnsi="Calibri" w:eastAsia="Microsoft YaHei"/>
          <w:b w:val="0"/>
          <w:color w:val="000000"/>
          <w:sz w:val="21"/>
        </w:rPr>
        <w:t>35</w:t>
      </w:r>
    </w:p>
    <w:p>
      <w:pPr>
        <w:pStyle w:val="Heading2"/>
        <w:keepNext/>
      </w:pPr>
      <w:r>
        <w:t>原 PDF 第 37 页</w:t>
      </w:r>
    </w:p>
    <w:p>
      <w:pPr>
        <w:spacing w:after="60" w:line="276" w:lineRule="auto"/>
      </w:pPr>
      <w:r>
        <w:rPr>
          <w:rFonts w:ascii="Calibri" w:hAnsi="Calibri" w:eastAsia="Microsoft YaHei"/>
          <w:b w:val="0"/>
          <w:color w:val="000000"/>
          <w:sz w:val="21"/>
        </w:rPr>
        <w:t>思考：</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amazonglobalselling</w:t>
      </w:r>
    </w:p>
    <w:p>
      <w:pPr>
        <w:spacing w:after="60" w:line="276" w:lineRule="auto"/>
      </w:pPr>
      <w:r>
        <w:rPr>
          <w:rFonts w:ascii="Calibri" w:hAnsi="Calibri" w:eastAsia="Microsoft YaHei"/>
          <w:b w:val="0"/>
          <w:color w:val="000000"/>
          <w:sz w:val="21"/>
        </w:rPr>
        <w:t>以下那些指标，王老板可以判断商品的销量可能出现了问题？</w:t>
      </w:r>
    </w:p>
    <w:p>
      <w:pPr>
        <w:spacing w:after="60" w:line="276" w:lineRule="auto"/>
      </w:pPr>
      <w:r>
        <w:rPr>
          <w:rFonts w:ascii="Calibri" w:hAnsi="Calibri" w:eastAsia="Microsoft YaHei"/>
          <w:b w:val="0"/>
          <w:color w:val="000000"/>
          <w:sz w:val="21"/>
        </w:rPr>
        <w:t>A.销量不如预期，每天只能卖1-2个</w:t>
      </w:r>
    </w:p>
    <w:p>
      <w:pPr>
        <w:spacing w:after="60" w:line="276" w:lineRule="auto"/>
      </w:pPr>
      <w:r>
        <w:rPr>
          <w:rFonts w:ascii="Calibri" w:hAnsi="Calibri" w:eastAsia="Microsoft YaHei"/>
          <w:b w:val="0"/>
          <w:color w:val="000000"/>
          <w:sz w:val="21"/>
        </w:rPr>
        <w:t>B.库存比预想中多，还有2500个没卖</w:t>
      </w:r>
    </w:p>
    <w:p>
      <w:pPr>
        <w:spacing w:after="60" w:line="276" w:lineRule="auto"/>
      </w:pPr>
      <w:r>
        <w:rPr>
          <w:rFonts w:ascii="Calibri" w:hAnsi="Calibri" w:eastAsia="Microsoft YaHei"/>
          <w:b w:val="0"/>
          <w:color w:val="000000"/>
          <w:sz w:val="21"/>
        </w:rPr>
        <w:t>C.预计销售月数过高，大约为8个月</w:t>
      </w:r>
    </w:p>
    <w:p>
      <w:pPr>
        <w:spacing w:after="60" w:line="276" w:lineRule="auto"/>
      </w:pPr>
      <w:r>
        <w:rPr>
          <w:rFonts w:ascii="Calibri" w:hAnsi="Calibri" w:eastAsia="Microsoft YaHei"/>
          <w:b w:val="0"/>
          <w:color w:val="000000"/>
          <w:sz w:val="21"/>
        </w:rPr>
        <w:t>D.预计销售月数过低，大约只有0.5个月</w:t>
      </w:r>
    </w:p>
    <w:p>
      <w:pPr>
        <w:spacing w:after="60" w:line="276" w:lineRule="auto"/>
      </w:pPr>
      <w:r>
        <w:rPr>
          <w:rFonts w:ascii="Calibri" w:hAnsi="Calibri" w:eastAsia="Microsoft YaHei"/>
          <w:b w:val="0"/>
          <w:color w:val="000000"/>
          <w:sz w:val="21"/>
        </w:rPr>
        <w:t>第三步：怎么判断有销量问题一预计销售月数</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amazonglobalselling</w:t>
      </w:r>
    </w:p>
    <w:p>
      <w:pPr>
        <w:spacing w:after="60" w:line="276" w:lineRule="auto"/>
      </w:pPr>
      <w:r>
        <w:rPr>
          <w:rFonts w:ascii="Calibri" w:hAnsi="Calibri" w:eastAsia="Microsoft YaHei"/>
          <w:b w:val="0"/>
          <w:color w:val="000000"/>
          <w:sz w:val="21"/>
        </w:rPr>
        <w:t>·预计销售月数：当前库存/月平均销量</w:t>
      </w:r>
    </w:p>
    <w:p>
      <w:pPr>
        <w:spacing w:after="60" w:line="276" w:lineRule="auto"/>
      </w:pPr>
      <w:r>
        <w:rPr>
          <w:rFonts w:ascii="Calibri" w:hAnsi="Calibri" w:eastAsia="Microsoft YaHei"/>
          <w:b w:val="0"/>
          <w:color w:val="000000"/>
          <w:sz w:val="21"/>
        </w:rPr>
        <w:t>当前库存/月平均销量，即以当前的销量速度还能卖几个月</w:t>
      </w:r>
    </w:p>
    <w:p>
      <w:pPr>
        <w:spacing w:after="60" w:line="276" w:lineRule="auto"/>
      </w:pPr>
      <w:r>
        <w:rPr>
          <w:rFonts w:ascii="Calibri" w:hAnsi="Calibri" w:eastAsia="Microsoft YaHei"/>
          <w:b w:val="0"/>
          <w:color w:val="000000"/>
          <w:sz w:val="21"/>
        </w:rPr>
        <w:t>预计销售月数的判断标准是多少？</w:t>
      </w:r>
    </w:p>
    <w:p>
      <w:pPr>
        <w:spacing w:after="60" w:line="276" w:lineRule="auto"/>
      </w:pPr>
      <w:r>
        <w:rPr>
          <w:rFonts w:ascii="Calibri" w:hAnsi="Calibri" w:eastAsia="Microsoft YaHei"/>
          <w:b w:val="0"/>
          <w:color w:val="000000"/>
          <w:sz w:val="21"/>
        </w:rPr>
        <w:t>如果太低，低于1.5个月有断货风险</w:t>
      </w:r>
    </w:p>
    <w:p>
      <w:pPr>
        <w:spacing w:after="60" w:line="276" w:lineRule="auto"/>
      </w:pPr>
      <w:r>
        <w:rPr>
          <w:rFonts w:ascii="Calibri" w:hAnsi="Calibri" w:eastAsia="Microsoft YaHei"/>
          <w:b w:val="0"/>
          <w:color w:val="000000"/>
          <w:sz w:val="21"/>
        </w:rPr>
        <w:t>如果太高，超过3个月会影响IPI分数</w:t>
      </w:r>
    </w:p>
    <w:p>
      <w:pPr>
        <w:spacing w:after="60" w:line="276" w:lineRule="auto"/>
      </w:pPr>
      <w:r>
        <w:rPr>
          <w:rFonts w:ascii="Calibri" w:hAnsi="Calibri" w:eastAsia="Microsoft YaHei"/>
          <w:b w:val="0"/>
          <w:color w:val="000000"/>
          <w:sz w:val="21"/>
        </w:rPr>
        <w:t>不看库存绝对值去判断销量问题，要看库存流转情况</w:t>
      </w:r>
    </w:p>
    <w:p>
      <w:pPr>
        <w:spacing w:after="60" w:line="276" w:lineRule="auto"/>
      </w:pPr>
      <w:r>
        <w:rPr>
          <w:rFonts w:ascii="Calibri" w:hAnsi="Calibri" w:eastAsia="Microsoft YaHei"/>
          <w:b w:val="0"/>
          <w:color w:val="7A5A00"/>
          <w:sz w:val="21"/>
        </w:rPr>
        <w:t>官方洪警|</w:t>
      </w:r>
    </w:p>
    <w:p>
      <w:pPr>
        <w:spacing w:after="60" w:line="276" w:lineRule="auto"/>
      </w:pPr>
      <w:r>
        <w:rPr>
          <w:rFonts w:ascii="Calibri" w:hAnsi="Calibri" w:eastAsia="Microsoft YaHei"/>
          <w:b w:val="0"/>
          <w:color w:val="000000"/>
          <w:sz w:val="21"/>
        </w:rPr>
        <w:t>Copyright@2025 Amazon.Allrights Reserved.|版权所有@2025亚马逊。保留所有权利。|数据来源：亚马邀研究|所示数提和结论仅供参考</w:t>
      </w:r>
    </w:p>
    <w:p>
      <w:pPr>
        <w:spacing w:after="60" w:line="276" w:lineRule="auto"/>
      </w:pPr>
      <w:r>
        <w:rPr>
          <w:rFonts w:ascii="Calibri" w:hAnsi="Calibri" w:eastAsia="Microsoft YaHei"/>
          <w:b w:val="0"/>
          <w:color w:val="000000"/>
          <w:sz w:val="21"/>
        </w:rPr>
        <w:t>36</w:t>
      </w:r>
    </w:p>
    <w:p>
      <w:pPr>
        <w:pStyle w:val="Heading2"/>
        <w:keepNext/>
      </w:pPr>
      <w:r>
        <w:t>原 PDF 第 38 页</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第三步：怎么判断打了广告是否亏本？</w:t>
      </w:r>
    </w:p>
    <w:p>
      <w:pPr>
        <w:spacing w:after="60" w:line="276" w:lineRule="auto"/>
      </w:pPr>
      <w:r>
        <w:rPr>
          <w:rFonts w:ascii="Calibri" w:hAnsi="Calibri" w:eastAsia="Microsoft YaHei"/>
          <w:b w:val="0"/>
          <w:color w:val="000000"/>
          <w:sz w:val="21"/>
        </w:rPr>
        <w:t>amazonglobalselling</w:t>
      </w:r>
    </w:p>
    <w:p>
      <w:pPr>
        <w:spacing w:after="60" w:line="276" w:lineRule="auto"/>
      </w:pPr>
      <w:r>
        <w:rPr>
          <w:rFonts w:ascii="Calibri" w:hAnsi="Calibri" w:eastAsia="Microsoft YaHei"/>
          <w:b w:val="0"/>
          <w:color w:val="000000"/>
          <w:sz w:val="21"/>
        </w:rPr>
        <w:t>广告总花费</w:t>
      </w:r>
    </w:p>
    <w:p>
      <w:pPr>
        <w:spacing w:after="60" w:line="276" w:lineRule="auto"/>
      </w:pPr>
      <w:r>
        <w:rPr>
          <w:rFonts w:ascii="Calibri" w:hAnsi="Calibri" w:eastAsia="Microsoft YaHei"/>
          <w:b w:val="0"/>
          <w:color w:val="000000"/>
          <w:sz w:val="21"/>
        </w:rPr>
        <w:t>毛利润</w:t>
      </w:r>
    </w:p>
    <w:p>
      <w:pPr>
        <w:spacing w:after="60" w:line="276" w:lineRule="auto"/>
      </w:pPr>
      <w:r>
        <w:rPr>
          <w:rFonts w:ascii="Calibri" w:hAnsi="Calibri" w:eastAsia="Microsoft YaHei"/>
          <w:b w:val="0"/>
          <w:color w:val="000000"/>
          <w:sz w:val="21"/>
        </w:rPr>
        <w:t>纯利</w:t>
      </w:r>
    </w:p>
    <w:p>
      <w:pPr>
        <w:spacing w:after="60" w:line="276" w:lineRule="auto"/>
      </w:pPr>
      <w:r>
        <w:rPr>
          <w:rFonts w:ascii="Calibri" w:hAnsi="Calibri" w:eastAsia="Microsoft YaHei"/>
          <w:b w:val="0"/>
          <w:color w:val="000000"/>
          <w:sz w:val="21"/>
        </w:rPr>
        <w:t>盈利</w:t>
      </w:r>
    </w:p>
    <w:p>
      <w:pPr>
        <w:spacing w:after="60" w:line="276" w:lineRule="auto"/>
      </w:pPr>
      <w:r>
        <w:rPr>
          <w:rFonts w:ascii="Calibri" w:hAnsi="Calibri" w:eastAsia="Microsoft YaHei"/>
          <w:b w:val="0"/>
          <w:color w:val="000000"/>
          <w:sz w:val="21"/>
        </w:rPr>
        <w:t>成本</w:t>
      </w:r>
    </w:p>
    <w:p>
      <w:pPr>
        <w:spacing w:after="60" w:line="276" w:lineRule="auto"/>
      </w:pPr>
      <w:r>
        <w:rPr>
          <w:rFonts w:ascii="Calibri" w:hAnsi="Calibri" w:eastAsia="Microsoft YaHei"/>
          <w:b w:val="0"/>
          <w:color w:val="000000"/>
          <w:sz w:val="21"/>
        </w:rPr>
        <w:t>毛利率=</w:t>
      </w:r>
    </w:p>
    <w:p>
      <w:pPr>
        <w:spacing w:after="60" w:line="276" w:lineRule="auto"/>
      </w:pPr>
      <w:r>
        <w:rPr>
          <w:rFonts w:ascii="Calibri" w:hAnsi="Calibri" w:eastAsia="Microsoft YaHei"/>
          <w:b w:val="0"/>
          <w:color w:val="000000"/>
          <w:sz w:val="21"/>
        </w:rPr>
        <w:t>TACOS=</w:t>
      </w:r>
    </w:p>
    <w:p>
      <w:pPr>
        <w:spacing w:after="60" w:line="276" w:lineRule="auto"/>
      </w:pPr>
      <w:r>
        <w:rPr>
          <w:rFonts w:ascii="Calibri" w:hAnsi="Calibri" w:eastAsia="Microsoft YaHei"/>
          <w:b w:val="0"/>
          <w:color w:val="000000"/>
          <w:sz w:val="21"/>
        </w:rPr>
        <w:t>总销售额</w:t>
      </w:r>
    </w:p>
    <w:p>
      <w:pPr>
        <w:spacing w:after="60" w:line="276" w:lineRule="auto"/>
      </w:pPr>
      <w:r>
        <w:rPr>
          <w:rFonts w:ascii="Calibri" w:hAnsi="Calibri" w:eastAsia="Microsoft YaHei"/>
          <w:b w:val="0"/>
          <w:color w:val="000000"/>
          <w:sz w:val="21"/>
        </w:rPr>
        <w:t>总销售额</w:t>
      </w:r>
    </w:p>
    <w:p>
      <w:pPr>
        <w:spacing w:after="60" w:line="276" w:lineRule="auto"/>
      </w:pPr>
      <w:r>
        <w:rPr>
          <w:rFonts w:ascii="Calibri" w:hAnsi="Calibri" w:eastAsia="Microsoft YaHei"/>
          <w:b w:val="0"/>
          <w:color w:val="000000"/>
          <w:sz w:val="21"/>
        </w:rPr>
        <w:t>润</w:t>
      </w:r>
    </w:p>
    <w:p>
      <w:pPr>
        <w:spacing w:after="60" w:line="276" w:lineRule="auto"/>
      </w:pPr>
      <w:r>
        <w:rPr>
          <w:rFonts w:ascii="Calibri" w:hAnsi="Calibri" w:eastAsia="Microsoft YaHei"/>
          <w:b w:val="0"/>
          <w:color w:val="000000"/>
          <w:sz w:val="21"/>
        </w:rPr>
        <w:t>十广告花</w:t>
      </w:r>
    </w:p>
    <w:p>
      <w:pPr>
        <w:spacing w:after="60" w:line="276" w:lineRule="auto"/>
      </w:pPr>
      <w:r>
        <w:rPr>
          <w:rFonts w:ascii="Calibri" w:hAnsi="Calibri" w:eastAsia="Microsoft YaHei"/>
          <w:b w:val="0"/>
          <w:color w:val="000000"/>
          <w:sz w:val="21"/>
        </w:rPr>
        <w:t>广告总花费</w:t>
      </w:r>
    </w:p>
    <w:p>
      <w:pPr>
        <w:spacing w:after="60" w:line="276" w:lineRule="auto"/>
      </w:pPr>
      <w:r>
        <w:rPr>
          <w:rFonts w:ascii="Calibri" w:hAnsi="Calibri" w:eastAsia="Microsoft YaHei"/>
          <w:b w:val="0"/>
          <w:color w:val="000000"/>
          <w:sz w:val="21"/>
        </w:rPr>
        <w:t>毛利润</w:t>
      </w:r>
    </w:p>
    <w:p>
      <w:pPr>
        <w:spacing w:after="60" w:line="276" w:lineRule="auto"/>
      </w:pPr>
      <w:r>
        <w:rPr>
          <w:rFonts w:ascii="Calibri" w:hAnsi="Calibri" w:eastAsia="Microsoft YaHei"/>
          <w:b w:val="0"/>
          <w:color w:val="000000"/>
          <w:sz w:val="21"/>
        </w:rPr>
        <w:t>亏本</w:t>
      </w:r>
    </w:p>
    <w:p>
      <w:pPr>
        <w:spacing w:after="60" w:line="276" w:lineRule="auto"/>
      </w:pPr>
      <w:r>
        <w:rPr>
          <w:rFonts w:ascii="Calibri" w:hAnsi="Calibri" w:eastAsia="Microsoft YaHei"/>
          <w:b w:val="0"/>
          <w:color w:val="000000"/>
          <w:sz w:val="21"/>
        </w:rPr>
        <w:t>=</w:t>
      </w:r>
    </w:p>
    <w:p>
      <w:pPr>
        <w:spacing w:after="60" w:line="276" w:lineRule="auto"/>
      </w:pPr>
      <w:r>
        <w:rPr>
          <w:rFonts w:ascii="Calibri" w:hAnsi="Calibri" w:eastAsia="Microsoft YaHei"/>
          <w:b w:val="0"/>
          <w:color w:val="000000"/>
          <w:sz w:val="21"/>
        </w:rPr>
        <w:t>费</w:t>
      </w:r>
    </w:p>
    <w:p>
      <w:pPr>
        <w:spacing w:after="60" w:line="276" w:lineRule="auto"/>
      </w:pPr>
      <w:r>
        <w:rPr>
          <w:rFonts w:ascii="Calibri" w:hAnsi="Calibri" w:eastAsia="Microsoft YaHei"/>
          <w:b w:val="0"/>
          <w:color w:val="000000"/>
          <w:sz w:val="21"/>
        </w:rPr>
        <w:t>毛利率=</w:t>
      </w:r>
    </w:p>
    <w:p>
      <w:pPr>
        <w:spacing w:after="60" w:line="276" w:lineRule="auto"/>
      </w:pPr>
      <w:r>
        <w:rPr>
          <w:rFonts w:ascii="Calibri" w:hAnsi="Calibri" w:eastAsia="Microsoft YaHei"/>
          <w:b w:val="0"/>
          <w:color w:val="000000"/>
          <w:sz w:val="21"/>
        </w:rPr>
        <w:t>TACOS=</w:t>
      </w:r>
    </w:p>
    <w:p>
      <w:pPr>
        <w:spacing w:after="60" w:line="276" w:lineRule="auto"/>
      </w:pPr>
      <w:r>
        <w:rPr>
          <w:rFonts w:ascii="Calibri" w:hAnsi="Calibri" w:eastAsia="Microsoft YaHei"/>
          <w:b w:val="0"/>
          <w:color w:val="000000"/>
          <w:sz w:val="21"/>
        </w:rPr>
        <w:t>总销售额</w:t>
      </w:r>
    </w:p>
    <w:p>
      <w:pPr>
        <w:spacing w:after="60" w:line="276" w:lineRule="auto"/>
      </w:pPr>
      <w:r>
        <w:rPr>
          <w:rFonts w:ascii="Calibri" w:hAnsi="Calibri" w:eastAsia="Microsoft YaHei"/>
          <w:b w:val="0"/>
          <w:color w:val="000000"/>
          <w:sz w:val="21"/>
        </w:rPr>
        <w:t>总销售额</w:t>
      </w:r>
    </w:p>
    <w:p>
      <w:pPr>
        <w:spacing w:after="60" w:line="276" w:lineRule="auto"/>
      </w:pPr>
      <w:r>
        <w:rPr>
          <w:rFonts w:ascii="Calibri" w:hAnsi="Calibri" w:eastAsia="Microsoft YaHei"/>
          <w:b w:val="0"/>
          <w:color w:val="000000"/>
          <w:sz w:val="21"/>
        </w:rPr>
        <w:t>毛利润</w:t>
      </w:r>
    </w:p>
    <w:p>
      <w:pPr>
        <w:spacing w:after="60" w:line="276" w:lineRule="auto"/>
      </w:pPr>
      <w:r>
        <w:rPr>
          <w:rFonts w:ascii="Calibri" w:hAnsi="Calibri" w:eastAsia="Microsoft YaHei"/>
          <w:b w:val="0"/>
          <w:color w:val="000000"/>
          <w:sz w:val="21"/>
        </w:rPr>
        <w:t>整体销售额</w:t>
      </w:r>
    </w:p>
    <w:p>
      <w:pPr>
        <w:spacing w:after="60" w:line="276" w:lineRule="auto"/>
      </w:pPr>
      <w:r>
        <w:rPr>
          <w:rFonts w:ascii="Calibri" w:hAnsi="Calibri" w:eastAsia="Microsoft YaHei"/>
          <w:b w:val="0"/>
          <w:color w:val="000000"/>
          <w:sz w:val="21"/>
        </w:rPr>
        <w:t>确认广告投入是否让生意亏本是经营第一要务</w:t>
      </w:r>
    </w:p>
    <w:p>
      <w:pPr>
        <w:spacing w:after="60" w:line="276" w:lineRule="auto"/>
      </w:pPr>
      <w:r>
        <w:rPr>
          <w:rFonts w:ascii="Calibri" w:hAnsi="Calibri" w:eastAsia="Microsoft YaHei"/>
          <w:b w:val="0"/>
          <w:color w:val="000000"/>
          <w:sz w:val="21"/>
        </w:rPr>
        <w:t>宜方讲堂173</w:t>
      </w:r>
    </w:p>
    <w:p>
      <w:pPr>
        <w:spacing w:after="60" w:line="276" w:lineRule="auto"/>
      </w:pPr>
      <w:r>
        <w:rPr>
          <w:rFonts w:ascii="Calibri" w:hAnsi="Calibri" w:eastAsia="Microsoft YaHei"/>
          <w:b w:val="0"/>
          <w:color w:val="000000"/>
          <w:sz w:val="21"/>
        </w:rPr>
        <w:t>Copyright@2025Amazon.AllrightsReserved.|版权所有@2025亚马逊。保留所有权利。|数据来源：亚马逊研究|所示数据和结论仅供参考</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第三步：定位广告问题商品，明确优化方向</w:t>
      </w:r>
    </w:p>
    <w:p>
      <w:pPr>
        <w:spacing w:after="60" w:line="276" w:lineRule="auto"/>
      </w:pPr>
      <w:r>
        <w:rPr>
          <w:rFonts w:ascii="Calibri" w:hAnsi="Calibri" w:eastAsia="Microsoft YaHei"/>
          <w:b w:val="0"/>
          <w:color w:val="000000"/>
          <w:sz w:val="21"/>
        </w:rPr>
        <w:t>amazonglobalselling</w:t>
      </w:r>
    </w:p>
    <w:p>
      <w:pPr>
        <w:spacing w:after="60" w:line="276" w:lineRule="auto"/>
      </w:pPr>
      <w:r>
        <w:rPr>
          <w:rFonts w:ascii="Calibri" w:hAnsi="Calibri" w:eastAsia="Microsoft YaHei"/>
          <w:b w:val="0"/>
          <w:color w:val="000000"/>
          <w:sz w:val="21"/>
        </w:rPr>
        <w:t>1）展现量低，投放不够—关键词不够</w:t>
      </w:r>
    </w:p>
    <w:p>
      <w:pPr>
        <w:spacing w:after="60" w:line="276" w:lineRule="auto"/>
      </w:pPr>
      <w:r>
        <w:rPr>
          <w:rFonts w:ascii="Calibri" w:hAnsi="Calibri" w:eastAsia="Microsoft YaHei"/>
          <w:b w:val="0"/>
          <w:color w:val="000000"/>
          <w:sz w:val="21"/>
        </w:rPr>
        <w:t>销量问题</w:t>
      </w:r>
    </w:p>
    <w:p>
      <w:pPr>
        <w:spacing w:after="60" w:line="276" w:lineRule="auto"/>
      </w:pPr>
      <w:r>
        <w:rPr>
          <w:rFonts w:ascii="Calibri" w:hAnsi="Calibri" w:eastAsia="Microsoft YaHei"/>
          <w:b w:val="0"/>
          <w:color w:val="000000"/>
          <w:sz w:val="21"/>
        </w:rPr>
        <w:t>增加广告投入</w:t>
      </w:r>
    </w:p>
    <w:p>
      <w:pPr>
        <w:spacing w:after="60" w:line="276" w:lineRule="auto"/>
      </w:pPr>
      <w:r>
        <w:rPr>
          <w:rFonts w:ascii="Calibri" w:hAnsi="Calibri" w:eastAsia="Microsoft YaHei"/>
          <w:b w:val="0"/>
          <w:color w:val="000000"/>
          <w:sz w:val="21"/>
        </w:rPr>
        <w:t>2）每个投放的展现量低，位置不好一出价低</w:t>
      </w:r>
    </w:p>
    <w:p>
      <w:pPr>
        <w:spacing w:after="60" w:line="276" w:lineRule="auto"/>
      </w:pPr>
      <w:r>
        <w:rPr>
          <w:rFonts w:ascii="Calibri" w:hAnsi="Calibri" w:eastAsia="Microsoft YaHei"/>
          <w:b w:val="0"/>
          <w:color w:val="000000"/>
          <w:sz w:val="21"/>
        </w:rPr>
        <w:t>1）选词太泛（大词），点了不买一关键词不对</w:t>
      </w:r>
    </w:p>
    <w:p>
      <w:pPr>
        <w:spacing w:after="60" w:line="276" w:lineRule="auto"/>
      </w:pPr>
      <w:r>
        <w:rPr>
          <w:rFonts w:ascii="Calibri" w:hAnsi="Calibri" w:eastAsia="Microsoft YaHei"/>
          <w:b w:val="0"/>
          <w:color w:val="000000"/>
          <w:sz w:val="21"/>
        </w:rPr>
        <w:t>ACOS问题</w:t>
      </w:r>
    </w:p>
    <w:p>
      <w:pPr>
        <w:spacing w:after="60" w:line="276" w:lineRule="auto"/>
      </w:pPr>
      <w:r>
        <w:rPr>
          <w:rFonts w:ascii="Calibri" w:hAnsi="Calibri" w:eastAsia="Microsoft YaHei"/>
          <w:b w:val="0"/>
          <w:color w:val="000000"/>
          <w:sz w:val="21"/>
        </w:rPr>
        <w:t>提高广告投产</w:t>
      </w:r>
    </w:p>
    <w:p>
      <w:pPr>
        <w:spacing w:after="60" w:line="276" w:lineRule="auto"/>
      </w:pPr>
      <w:r>
        <w:rPr>
          <w:rFonts w:ascii="Calibri" w:hAnsi="Calibri" w:eastAsia="Microsoft YaHei"/>
          <w:b w:val="0"/>
          <w:color w:val="000000"/>
          <w:sz w:val="21"/>
        </w:rPr>
        <w:t>2）出价太高，点一次太贵—出价高</w:t>
      </w:r>
    </w:p>
    <w:p>
      <w:pPr>
        <w:spacing w:after="60" w:line="276" w:lineRule="auto"/>
      </w:pPr>
      <w:r>
        <w:rPr>
          <w:rFonts w:ascii="Calibri" w:hAnsi="Calibri" w:eastAsia="Microsoft YaHei"/>
          <w:b w:val="0"/>
          <w:color w:val="000000"/>
          <w:sz w:val="21"/>
        </w:rPr>
        <w:t>第三章投放常见问题</w:t>
      </w:r>
    </w:p>
    <w:p>
      <w:pPr>
        <w:spacing w:after="60" w:line="276" w:lineRule="auto"/>
      </w:pPr>
      <w:r>
        <w:rPr>
          <w:rFonts w:ascii="Calibri" w:hAnsi="Calibri" w:eastAsia="Microsoft YaHei"/>
          <w:b w:val="0"/>
          <w:color w:val="000000"/>
          <w:sz w:val="21"/>
        </w:rPr>
        <w:t>关键词不够</w:t>
      </w:r>
    </w:p>
    <w:p>
      <w:pPr>
        <w:spacing w:after="60" w:line="276" w:lineRule="auto"/>
      </w:pPr>
      <w:r>
        <w:rPr>
          <w:rFonts w:ascii="Calibri" w:hAnsi="Calibri" w:eastAsia="Microsoft YaHei"/>
          <w:b w:val="0"/>
          <w:color w:val="000000"/>
          <w:sz w:val="21"/>
        </w:rPr>
        <w:t>广告原因</w:t>
      </w:r>
    </w:p>
    <w:p>
      <w:pPr>
        <w:spacing w:after="60" w:line="276" w:lineRule="auto"/>
      </w:pPr>
      <w:r>
        <w:rPr>
          <w:rFonts w:ascii="Calibri" w:hAnsi="Calibri" w:eastAsia="Microsoft YaHei"/>
          <w:b w:val="0"/>
          <w:color w:val="000000"/>
          <w:sz w:val="21"/>
        </w:rPr>
        <w:t>第二章广告优化</w:t>
      </w:r>
    </w:p>
    <w:p>
      <w:pPr>
        <w:spacing w:after="60" w:line="276" w:lineRule="auto"/>
      </w:pPr>
      <w:r>
        <w:rPr>
          <w:rFonts w:ascii="Calibri" w:hAnsi="Calibri" w:eastAsia="Microsoft YaHei"/>
          <w:b w:val="0"/>
          <w:color w:val="000000"/>
          <w:sz w:val="21"/>
        </w:rPr>
        <w:t>关键词不对</w:t>
      </w:r>
    </w:p>
    <w:p>
      <w:pPr>
        <w:spacing w:after="60" w:line="276" w:lineRule="auto"/>
      </w:pPr>
      <w:r>
        <w:rPr>
          <w:rFonts w:ascii="Calibri" w:hAnsi="Calibri" w:eastAsia="Microsoft YaHei"/>
          <w:b w:val="0"/>
          <w:color w:val="000000"/>
          <w:sz w:val="21"/>
        </w:rPr>
        <w:t>出价不合理</w:t>
      </w:r>
    </w:p>
    <w:p>
      <w:pPr>
        <w:spacing w:after="60" w:line="276" w:lineRule="auto"/>
      </w:pPr>
      <w:r>
        <w:rPr>
          <w:rFonts w:ascii="Calibri" w:hAnsi="Calibri" w:eastAsia="Microsoft YaHei"/>
          <w:b w:val="0"/>
          <w:color w:val="000000"/>
          <w:sz w:val="21"/>
        </w:rPr>
        <w:t>第二章广告优化</w:t>
      </w:r>
    </w:p>
    <w:p>
      <w:pPr>
        <w:spacing w:after="60" w:line="276" w:lineRule="auto"/>
      </w:pPr>
      <w:r>
        <w:rPr>
          <w:rFonts w:ascii="Calibri" w:hAnsi="Calibri" w:eastAsia="Microsoft YaHei"/>
          <w:b w:val="0"/>
          <w:color w:val="7A5A00"/>
          <w:sz w:val="21"/>
        </w:rPr>
        <w:t>官方讲量174</w:t>
      </w:r>
    </w:p>
    <w:p>
      <w:pPr>
        <w:spacing w:after="60" w:line="276" w:lineRule="auto"/>
      </w:pPr>
      <w:r>
        <w:rPr>
          <w:rFonts w:ascii="Calibri" w:hAnsi="Calibri" w:eastAsia="Microsoft YaHei"/>
          <w:b w:val="0"/>
          <w:color w:val="000000"/>
          <w:sz w:val="21"/>
        </w:rPr>
        <w:t>Copyright@2025 Amazon.Allrights Reserved.|版权所有@2025亚马通。保留所有权利。（数据来源：亚马烫研究|所示数据和结论仅供参考</w:t>
      </w:r>
    </w:p>
    <w:p>
      <w:pPr>
        <w:spacing w:after="60" w:line="276" w:lineRule="auto"/>
      </w:pPr>
      <w:r>
        <w:rPr>
          <w:rFonts w:ascii="Calibri" w:hAnsi="Calibri" w:eastAsia="Microsoft YaHei"/>
          <w:b w:val="0"/>
          <w:color w:val="000000"/>
          <w:sz w:val="21"/>
        </w:rPr>
        <w:t>37</w:t>
      </w:r>
    </w:p>
    <w:p>
      <w:pPr>
        <w:pStyle w:val="Heading2"/>
        <w:keepNext/>
      </w:pPr>
      <w:r>
        <w:t>原 PDF 第 39 页</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【案例】第三步：定位广告问题商品</w:t>
      </w:r>
    </w:p>
    <w:p>
      <w:pPr>
        <w:spacing w:after="60" w:line="276" w:lineRule="auto"/>
      </w:pPr>
      <w:r>
        <w:rPr>
          <w:rFonts w:ascii="Calibri" w:hAnsi="Calibri" w:eastAsia="Microsoft YaHei"/>
          <w:b w:val="0"/>
          <w:color w:val="000000"/>
          <w:sz w:val="21"/>
        </w:rPr>
        <w:t>amazonglobal selling</w:t>
      </w:r>
    </w:p>
    <w:p>
      <w:pPr>
        <w:spacing w:after="60" w:line="276" w:lineRule="auto"/>
      </w:pPr>
      <w:r>
        <w:rPr>
          <w:rFonts w:ascii="Calibri" w:hAnsi="Calibri" w:eastAsia="Microsoft YaHei"/>
          <w:b w:val="0"/>
          <w:color w:val="000000"/>
          <w:sz w:val="21"/>
        </w:rPr>
        <w:t>广告诊断用数据</w:t>
      </w:r>
    </w:p>
    <w:p>
      <w:pPr>
        <w:spacing w:after="60" w:line="276" w:lineRule="auto"/>
      </w:pPr>
      <w:r>
        <w:rPr>
          <w:rFonts w:ascii="Calibri" w:hAnsi="Calibri" w:eastAsia="Microsoft YaHei"/>
          <w:b w:val="0"/>
          <w:color w:val="000000"/>
          <w:sz w:val="21"/>
        </w:rPr>
        <w:t>SKU</w:t>
      </w:r>
    </w:p>
    <w:p>
      <w:pPr>
        <w:spacing w:after="60" w:line="276" w:lineRule="auto"/>
      </w:pPr>
      <w:r>
        <w:rPr>
          <w:rFonts w:ascii="Calibri" w:hAnsi="Calibri" w:eastAsia="Microsoft YaHei"/>
          <w:b w:val="0"/>
          <w:color w:val="000000"/>
          <w:sz w:val="21"/>
        </w:rPr>
        <w:t>点击率</w:t>
      </w:r>
    </w:p>
    <w:p>
      <w:pPr>
        <w:spacing w:after="60" w:line="276" w:lineRule="auto"/>
      </w:pPr>
      <w:r>
        <w:rPr>
          <w:rFonts w:ascii="Calibri" w:hAnsi="Calibri" w:eastAsia="Microsoft YaHei"/>
          <w:b w:val="0"/>
          <w:color w:val="000000"/>
          <w:sz w:val="21"/>
        </w:rPr>
        <w:t>转化率</w:t>
      </w:r>
    </w:p>
    <w:p>
      <w:pPr>
        <w:spacing w:after="60" w:line="276" w:lineRule="auto"/>
      </w:pPr>
      <w:r>
        <w:rPr>
          <w:rFonts w:ascii="Calibri" w:hAnsi="Calibri" w:eastAsia="Microsoft YaHei"/>
          <w:b w:val="0"/>
          <w:color w:val="000000"/>
          <w:sz w:val="21"/>
        </w:rPr>
        <w:t>平均点击花费</w:t>
      </w:r>
    </w:p>
    <w:p>
      <w:pPr>
        <w:spacing w:after="60" w:line="276" w:lineRule="auto"/>
      </w:pPr>
      <w:r>
        <w:rPr>
          <w:rFonts w:ascii="Calibri" w:hAnsi="Calibri" w:eastAsia="Microsoft YaHei"/>
          <w:b w:val="0"/>
          <w:color w:val="000000"/>
          <w:sz w:val="21"/>
        </w:rPr>
        <w:t>预计销售月数</w:t>
      </w:r>
    </w:p>
    <w:p>
      <w:pPr>
        <w:spacing w:after="60" w:line="276" w:lineRule="auto"/>
      </w:pPr>
      <w:r>
        <w:rPr>
          <w:rFonts w:ascii="Calibri" w:hAnsi="Calibri" w:eastAsia="Microsoft YaHei"/>
          <w:b w:val="0"/>
          <w:color w:val="000000"/>
          <w:sz w:val="21"/>
        </w:rPr>
        <w:t>TACOS</w:t>
      </w:r>
    </w:p>
    <w:p>
      <w:pPr>
        <w:spacing w:after="60" w:line="276" w:lineRule="auto"/>
      </w:pPr>
      <w:r>
        <w:rPr>
          <w:rFonts w:ascii="Calibri" w:hAnsi="Calibri" w:eastAsia="Microsoft YaHei"/>
          <w:b w:val="0"/>
          <w:color w:val="000000"/>
          <w:sz w:val="21"/>
        </w:rPr>
        <w:t>展现量</w:t>
      </w:r>
    </w:p>
    <w:p>
      <w:pPr>
        <w:spacing w:after="60" w:line="276" w:lineRule="auto"/>
      </w:pPr>
      <w:r>
        <w:rPr>
          <w:rFonts w:ascii="Calibri" w:hAnsi="Calibri" w:eastAsia="Microsoft YaHei"/>
          <w:b w:val="0"/>
          <w:color w:val="000000"/>
          <w:sz w:val="21"/>
        </w:rPr>
        <w:t>ACOS</w:t>
      </w:r>
    </w:p>
    <w:p>
      <w:pPr>
        <w:spacing w:after="60" w:line="276" w:lineRule="auto"/>
      </w:pPr>
      <w:r>
        <w:rPr>
          <w:rFonts w:ascii="Calibri" w:hAnsi="Calibri" w:eastAsia="Microsoft YaHei"/>
          <w:b w:val="0"/>
          <w:color w:val="000000"/>
          <w:sz w:val="21"/>
        </w:rPr>
        <w:t>3.17</w:t>
      </w:r>
    </w:p>
    <w:p>
      <w:pPr>
        <w:spacing w:after="60" w:line="276" w:lineRule="auto"/>
      </w:pPr>
      <w:r>
        <w:rPr>
          <w:rFonts w:ascii="Calibri" w:hAnsi="Calibri" w:eastAsia="Microsoft YaHei"/>
          <w:b w:val="0"/>
          <w:color w:val="000000"/>
          <w:sz w:val="21"/>
        </w:rPr>
        <w:t>A灰单</w:t>
      </w:r>
    </w:p>
    <w:p>
      <w:pPr>
        <w:spacing w:after="60" w:line="276" w:lineRule="auto"/>
      </w:pPr>
      <w:r>
        <w:rPr>
          <w:rFonts w:ascii="Calibri" w:hAnsi="Calibri" w:eastAsia="Microsoft YaHei"/>
          <w:b w:val="0"/>
          <w:color w:val="000000"/>
          <w:sz w:val="21"/>
        </w:rPr>
        <w:t>235.017</w:t>
      </w:r>
    </w:p>
    <w:p>
      <w:pPr>
        <w:spacing w:after="60" w:line="276" w:lineRule="auto"/>
      </w:pPr>
      <w:r>
        <w:rPr>
          <w:rFonts w:ascii="Calibri" w:hAnsi="Calibri" w:eastAsia="Microsoft YaHei"/>
          <w:b w:val="0"/>
          <w:color w:val="000000"/>
          <w:sz w:val="21"/>
        </w:rPr>
        <w:t>0.52%</w:t>
      </w:r>
    </w:p>
    <w:p>
      <w:pPr>
        <w:spacing w:after="60" w:line="276" w:lineRule="auto"/>
      </w:pPr>
      <w:r>
        <w:rPr>
          <w:rFonts w:ascii="Calibri" w:hAnsi="Calibri" w:eastAsia="Microsoft YaHei"/>
          <w:b w:val="0"/>
          <w:color w:val="000000"/>
          <w:sz w:val="21"/>
        </w:rPr>
        <w:t>4.75%</w:t>
      </w:r>
    </w:p>
    <w:p>
      <w:pPr>
        <w:spacing w:after="60" w:line="276" w:lineRule="auto"/>
      </w:pPr>
      <w:r>
        <w:rPr>
          <w:rFonts w:ascii="Calibri" w:hAnsi="Calibri" w:eastAsia="Microsoft YaHei"/>
          <w:b w:val="0"/>
          <w:color w:val="000000"/>
          <w:sz w:val="21"/>
        </w:rPr>
        <w:t>0.84</w:t>
      </w:r>
    </w:p>
    <w:p>
      <w:pPr>
        <w:spacing w:after="60" w:line="276" w:lineRule="auto"/>
      </w:pPr>
      <w:r>
        <w:rPr>
          <w:rFonts w:ascii="Calibri" w:hAnsi="Calibri" w:eastAsia="Microsoft YaHei"/>
          <w:b w:val="0"/>
          <w:color w:val="000000"/>
          <w:sz w:val="21"/>
        </w:rPr>
        <w:t>43.33%</w:t>
      </w:r>
    </w:p>
    <w:p>
      <w:pPr>
        <w:spacing w:after="60" w:line="276" w:lineRule="auto"/>
      </w:pPr>
      <w:r>
        <w:rPr>
          <w:rFonts w:ascii="Calibri" w:hAnsi="Calibri" w:eastAsia="Microsoft YaHei"/>
          <w:b w:val="0"/>
          <w:color w:val="000000"/>
          <w:sz w:val="21"/>
        </w:rPr>
        <w:t>42.43%</w:t>
      </w:r>
    </w:p>
    <w:p>
      <w:pPr>
        <w:spacing w:after="60" w:line="276" w:lineRule="auto"/>
      </w:pPr>
      <w:r>
        <w:rPr>
          <w:rFonts w:ascii="Calibri" w:hAnsi="Calibri" w:eastAsia="Microsoft YaHei"/>
          <w:b w:val="0"/>
          <w:color w:val="000000"/>
          <w:sz w:val="21"/>
        </w:rPr>
        <w:t>33.89%</w:t>
      </w:r>
    </w:p>
    <w:p>
      <w:pPr>
        <w:spacing w:after="60" w:line="276" w:lineRule="auto"/>
      </w:pPr>
      <w:r>
        <w:rPr>
          <w:rFonts w:ascii="Calibri" w:hAnsi="Calibri" w:eastAsia="Microsoft YaHei"/>
          <w:b w:val="0"/>
          <w:color w:val="000000"/>
          <w:sz w:val="21"/>
        </w:rPr>
        <w:t>181,424</w:t>
      </w:r>
    </w:p>
    <w:p>
      <w:pPr>
        <w:spacing w:after="60" w:line="276" w:lineRule="auto"/>
      </w:pPr>
      <w:r>
        <w:rPr>
          <w:rFonts w:ascii="Calibri" w:hAnsi="Calibri" w:eastAsia="Microsoft YaHei"/>
          <w:b w:val="0"/>
          <w:color w:val="000000"/>
          <w:sz w:val="21"/>
        </w:rPr>
        <w:t>0.49%</w:t>
      </w:r>
    </w:p>
    <w:p>
      <w:pPr>
        <w:spacing w:after="60" w:line="276" w:lineRule="auto"/>
      </w:pPr>
      <w:r>
        <w:rPr>
          <w:rFonts w:ascii="Calibri" w:hAnsi="Calibri" w:eastAsia="Microsoft YaHei"/>
          <w:b w:val="0"/>
          <w:color w:val="000000"/>
          <w:sz w:val="21"/>
        </w:rPr>
        <w:t>3.90%</w:t>
      </w:r>
    </w:p>
    <w:p>
      <w:pPr>
        <w:spacing w:after="60" w:line="276" w:lineRule="auto"/>
      </w:pPr>
      <w:r>
        <w:rPr>
          <w:rFonts w:ascii="Calibri" w:hAnsi="Calibri" w:eastAsia="Microsoft YaHei"/>
          <w:b w:val="0"/>
          <w:color w:val="000000"/>
          <w:sz w:val="21"/>
        </w:rPr>
        <w:t>0.85</w:t>
      </w:r>
    </w:p>
    <w:p>
      <w:pPr>
        <w:spacing w:after="60" w:line="276" w:lineRule="auto"/>
      </w:pPr>
      <w:r>
        <w:rPr>
          <w:rFonts w:ascii="Calibri" w:hAnsi="Calibri" w:eastAsia="Microsoft YaHei"/>
          <w:b w:val="0"/>
          <w:color w:val="000000"/>
          <w:sz w:val="21"/>
        </w:rPr>
        <w:t>0.53</w:t>
      </w:r>
    </w:p>
    <w:p>
      <w:pPr>
        <w:spacing w:after="60" w:line="276" w:lineRule="auto"/>
      </w:pPr>
      <w:r>
        <w:rPr>
          <w:rFonts w:ascii="Calibri" w:hAnsi="Calibri" w:eastAsia="Microsoft YaHei"/>
          <w:b w:val="0"/>
          <w:color w:val="000000"/>
          <w:sz w:val="21"/>
        </w:rPr>
        <w:t>63.86%</w:t>
      </w:r>
    </w:p>
    <w:p>
      <w:pPr>
        <w:spacing w:after="60" w:line="276" w:lineRule="auto"/>
      </w:pPr>
      <w:r>
        <w:rPr>
          <w:rFonts w:ascii="Calibri" w:hAnsi="Calibri" w:eastAsia="Microsoft YaHei"/>
          <w:b w:val="0"/>
          <w:color w:val="000000"/>
          <w:sz w:val="21"/>
        </w:rPr>
        <w:t>B黑单</w:t>
      </w:r>
    </w:p>
    <w:p>
      <w:pPr>
        <w:spacing w:after="60" w:line="276" w:lineRule="auto"/>
      </w:pPr>
      <w:r>
        <w:rPr>
          <w:rFonts w:ascii="Calibri" w:hAnsi="Calibri" w:eastAsia="Microsoft YaHei"/>
          <w:b w:val="0"/>
          <w:color w:val="000000"/>
          <w:sz w:val="21"/>
        </w:rPr>
        <w:t>120,404</w:t>
      </w:r>
    </w:p>
    <w:p>
      <w:pPr>
        <w:spacing w:after="60" w:line="276" w:lineRule="auto"/>
      </w:pPr>
      <w:r>
        <w:rPr>
          <w:rFonts w:ascii="Calibri" w:hAnsi="Calibri" w:eastAsia="Microsoft YaHei"/>
          <w:b w:val="0"/>
          <w:color w:val="000000"/>
          <w:sz w:val="21"/>
        </w:rPr>
        <w:t>C黑套</w:t>
      </w:r>
    </w:p>
    <w:p>
      <w:pPr>
        <w:spacing w:after="60" w:line="276" w:lineRule="auto"/>
      </w:pPr>
      <w:r>
        <w:rPr>
          <w:rFonts w:ascii="Calibri" w:hAnsi="Calibri" w:eastAsia="Microsoft YaHei"/>
          <w:b w:val="0"/>
          <w:color w:val="000000"/>
          <w:sz w:val="21"/>
        </w:rPr>
        <w:t>0.70%</w:t>
      </w:r>
    </w:p>
    <w:p>
      <w:pPr>
        <w:spacing w:after="60" w:line="276" w:lineRule="auto"/>
      </w:pPr>
      <w:r>
        <w:rPr>
          <w:rFonts w:ascii="Calibri" w:hAnsi="Calibri" w:eastAsia="Microsoft YaHei"/>
          <w:b w:val="0"/>
          <w:color w:val="000000"/>
          <w:sz w:val="21"/>
        </w:rPr>
        <w:t>2.85%</w:t>
      </w:r>
    </w:p>
    <w:p>
      <w:pPr>
        <w:spacing w:after="60" w:line="276" w:lineRule="auto"/>
      </w:pPr>
      <w:r>
        <w:rPr>
          <w:rFonts w:ascii="Calibri" w:hAnsi="Calibri" w:eastAsia="Microsoft YaHei"/>
          <w:b w:val="0"/>
          <w:color w:val="000000"/>
          <w:sz w:val="21"/>
        </w:rPr>
        <w:t>0.77</w:t>
      </w:r>
    </w:p>
    <w:p>
      <w:pPr>
        <w:spacing w:after="60" w:line="276" w:lineRule="auto"/>
      </w:pPr>
      <w:r>
        <w:rPr>
          <w:rFonts w:ascii="Calibri" w:hAnsi="Calibri" w:eastAsia="Microsoft YaHei"/>
          <w:b w:val="0"/>
          <w:color w:val="000000"/>
          <w:sz w:val="21"/>
        </w:rPr>
        <w:t>4.36</w:t>
      </w:r>
    </w:p>
    <w:p>
      <w:pPr>
        <w:spacing w:after="60" w:line="276" w:lineRule="auto"/>
      </w:pPr>
      <w:r>
        <w:rPr>
          <w:rFonts w:ascii="Calibri" w:hAnsi="Calibri" w:eastAsia="Microsoft YaHei"/>
          <w:b w:val="0"/>
          <w:color w:val="000000"/>
          <w:sz w:val="21"/>
        </w:rPr>
        <w:t>54.22%</w:t>
      </w:r>
    </w:p>
    <w:p>
      <w:pPr>
        <w:spacing w:after="60" w:line="276" w:lineRule="auto"/>
      </w:pPr>
      <w:r>
        <w:rPr>
          <w:rFonts w:ascii="Calibri" w:hAnsi="Calibri" w:eastAsia="Microsoft YaHei"/>
          <w:b w:val="0"/>
          <w:color w:val="000000"/>
          <w:sz w:val="21"/>
        </w:rPr>
        <w:t>36.66%</w:t>
      </w:r>
    </w:p>
    <w:p>
      <w:pPr>
        <w:spacing w:after="60" w:line="276" w:lineRule="auto"/>
      </w:pPr>
      <w:r>
        <w:rPr>
          <w:rFonts w:ascii="Calibri" w:hAnsi="Calibri" w:eastAsia="Microsoft YaHei"/>
          <w:b w:val="0"/>
          <w:color w:val="000000"/>
          <w:sz w:val="21"/>
        </w:rPr>
        <w:t>D灰套</w:t>
      </w:r>
    </w:p>
    <w:p>
      <w:pPr>
        <w:spacing w:after="60" w:line="276" w:lineRule="auto"/>
      </w:pPr>
      <w:r>
        <w:rPr>
          <w:rFonts w:ascii="Calibri" w:hAnsi="Calibri" w:eastAsia="Microsoft YaHei"/>
          <w:b w:val="0"/>
          <w:color w:val="000000"/>
          <w:sz w:val="21"/>
        </w:rPr>
        <w:t>0.77</w:t>
      </w:r>
    </w:p>
    <w:p>
      <w:pPr>
        <w:spacing w:after="60" w:line="276" w:lineRule="auto"/>
      </w:pPr>
      <w:r>
        <w:rPr>
          <w:rFonts w:ascii="Calibri" w:hAnsi="Calibri" w:eastAsia="Microsoft YaHei"/>
          <w:b w:val="0"/>
          <w:color w:val="000000"/>
          <w:sz w:val="21"/>
        </w:rPr>
        <w:t>48,448</w:t>
      </w:r>
    </w:p>
    <w:p>
      <w:pPr>
        <w:spacing w:after="60" w:line="276" w:lineRule="auto"/>
      </w:pPr>
      <w:r>
        <w:rPr>
          <w:rFonts w:ascii="Calibri" w:hAnsi="Calibri" w:eastAsia="Microsoft YaHei"/>
          <w:b w:val="0"/>
          <w:color w:val="000000"/>
          <w:sz w:val="21"/>
        </w:rPr>
        <w:t>0.59%</w:t>
      </w:r>
    </w:p>
    <w:p>
      <w:pPr>
        <w:spacing w:after="60" w:line="276" w:lineRule="auto"/>
      </w:pPr>
      <w:r>
        <w:rPr>
          <w:rFonts w:ascii="Calibri" w:hAnsi="Calibri" w:eastAsia="Microsoft YaHei"/>
          <w:b w:val="0"/>
          <w:color w:val="000000"/>
          <w:sz w:val="21"/>
        </w:rPr>
        <w:t>1.41%</w:t>
      </w:r>
    </w:p>
    <w:p>
      <w:pPr>
        <w:spacing w:after="60" w:line="276" w:lineRule="auto"/>
      </w:pPr>
      <w:r>
        <w:rPr>
          <w:rFonts w:ascii="Calibri" w:hAnsi="Calibri" w:eastAsia="Microsoft YaHei"/>
          <w:b w:val="0"/>
          <w:color w:val="000000"/>
          <w:sz w:val="21"/>
        </w:rPr>
        <w:t>0.61</w:t>
      </w:r>
    </w:p>
    <w:p>
      <w:pPr>
        <w:spacing w:after="60" w:line="276" w:lineRule="auto"/>
      </w:pPr>
      <w:r>
        <w:rPr>
          <w:rFonts w:ascii="Calibri" w:hAnsi="Calibri" w:eastAsia="Microsoft YaHei"/>
          <w:b w:val="0"/>
          <w:color w:val="000000"/>
          <w:sz w:val="21"/>
        </w:rPr>
        <w:t>137.47%</w:t>
      </w:r>
    </w:p>
    <w:p>
      <w:pPr>
        <w:spacing w:after="60" w:line="276" w:lineRule="auto"/>
      </w:pPr>
      <w:r>
        <w:rPr>
          <w:rFonts w:ascii="Calibri" w:hAnsi="Calibri" w:eastAsia="Microsoft YaHei"/>
          <w:b w:val="0"/>
          <w:color w:val="000000"/>
          <w:sz w:val="21"/>
        </w:rPr>
        <w:t>14.57%</w:t>
      </w:r>
    </w:p>
    <w:p>
      <w:pPr>
        <w:spacing w:after="60" w:line="276" w:lineRule="auto"/>
      </w:pPr>
      <w:r>
        <w:rPr>
          <w:rFonts w:ascii="Calibri" w:hAnsi="Calibri" w:eastAsia="Microsoft YaHei"/>
          <w:b w:val="0"/>
          <w:color w:val="000000"/>
          <w:sz w:val="21"/>
        </w:rPr>
        <w:t>诊断对象：以【B黑单】为例</w:t>
      </w:r>
    </w:p>
    <w:p>
      <w:pPr>
        <w:spacing w:after="60" w:line="276" w:lineRule="auto"/>
      </w:pPr>
      <w:r>
        <w:rPr>
          <w:rFonts w:ascii="Calibri" w:hAnsi="Calibri" w:eastAsia="Microsoft YaHei"/>
          <w:b w:val="0"/>
          <w:color w:val="000000"/>
          <w:sz w:val="21"/>
        </w:rPr>
        <w:t>销量低问题：预计可销售月数0.53，有断货风险，已计划补货；</w:t>
      </w:r>
    </w:p>
    <w:p>
      <w:pPr>
        <w:spacing w:after="60" w:line="276" w:lineRule="auto"/>
      </w:pPr>
      <w:r>
        <w:rPr>
          <w:rFonts w:ascii="Calibri" w:hAnsi="Calibri" w:eastAsia="Microsoft YaHei"/>
          <w:b w:val="0"/>
          <w:color w:val="000000"/>
          <w:sz w:val="21"/>
        </w:rPr>
        <w:t>。亏本问题：33.89%&gt;毛利率，亏本，待广告优化;</w:t>
      </w:r>
    </w:p>
    <w:p>
      <w:pPr>
        <w:spacing w:after="60" w:line="276" w:lineRule="auto"/>
      </w:pPr>
      <w:r>
        <w:rPr>
          <w:rFonts w:ascii="Calibri" w:hAnsi="Calibri" w:eastAsia="Microsoft YaHei"/>
          <w:b w:val="0"/>
          <w:color w:val="000000"/>
          <w:sz w:val="21"/>
        </w:rPr>
        <w:t>结论：B黑单已排除非广告因素，确定进行广告优化，解决亏本问题。</w:t>
      </w:r>
    </w:p>
    <w:p>
      <w:pPr>
        <w:spacing w:after="60" w:line="276" w:lineRule="auto"/>
      </w:pPr>
      <w:r>
        <w:rPr>
          <w:rFonts w:ascii="Calibri" w:hAnsi="Calibri" w:eastAsia="Microsoft YaHei"/>
          <w:b w:val="0"/>
          <w:color w:val="000000"/>
          <w:sz w:val="21"/>
        </w:rPr>
        <w:t>官方法堂175</w:t>
      </w:r>
    </w:p>
    <w:p>
      <w:pPr>
        <w:spacing w:after="60" w:line="276" w:lineRule="auto"/>
      </w:pPr>
      <w:r>
        <w:rPr>
          <w:rFonts w:ascii="Calibri" w:hAnsi="Calibri" w:eastAsia="Microsoft YaHei"/>
          <w:b w:val="0"/>
          <w:color w:val="000000"/>
          <w:sz w:val="21"/>
        </w:rPr>
        <w:t>Copyright@2025Amazon.Allrights Reserved.|版权所有@2025亚马逊。保留所有权利。|数据来源：亚马逊研究|所示数据和结论仅供参考</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演示与实操：得出诊断结论</w:t>
      </w:r>
    </w:p>
    <w:p>
      <w:pPr>
        <w:spacing w:after="60" w:line="276" w:lineRule="auto"/>
      </w:pPr>
      <w:r>
        <w:rPr>
          <w:rFonts w:ascii="Calibri" w:hAnsi="Calibri" w:eastAsia="Microsoft YaHei"/>
          <w:b w:val="0"/>
          <w:color w:val="000000"/>
          <w:sz w:val="21"/>
        </w:rPr>
        <w:t>amazonglobal selling</w:t>
      </w:r>
    </w:p>
    <w:p>
      <w:pPr>
        <w:spacing w:after="60" w:line="276" w:lineRule="auto"/>
      </w:pPr>
      <w:r>
        <w:rPr>
          <w:rFonts w:ascii="Calibri" w:hAnsi="Calibri" w:eastAsia="Microsoft YaHei"/>
          <w:b w:val="0"/>
          <w:color w:val="000000"/>
          <w:sz w:val="21"/>
        </w:rPr>
        <w:t>讲师演示：在广告诊断工具的数据结果中综合整理得出诊断结论</w:t>
      </w:r>
    </w:p>
    <w:p>
      <w:pPr>
        <w:spacing w:after="60" w:line="276" w:lineRule="auto"/>
      </w:pPr>
      <w:r>
        <w:rPr>
          <w:rFonts w:ascii="Calibri" w:hAnsi="Calibri" w:eastAsia="Microsoft YaHei"/>
          <w:b w:val="0"/>
          <w:color w:val="000000"/>
          <w:sz w:val="21"/>
        </w:rPr>
        <w:t>学员实操：按上述实操步骤在第一步【广告诊断工具】诊断数据表中</w:t>
      </w:r>
    </w:p>
    <w:p>
      <w:pPr>
        <w:spacing w:after="60" w:line="276" w:lineRule="auto"/>
      </w:pPr>
      <w:r>
        <w:rPr>
          <w:rFonts w:ascii="Calibri" w:hAnsi="Calibri" w:eastAsia="Microsoft YaHei"/>
          <w:b w:val="0"/>
          <w:color w:val="000000"/>
          <w:sz w:val="21"/>
        </w:rPr>
        <w:t>标记出每个SKU的诊断结论</w:t>
      </w:r>
    </w:p>
    <w:p>
      <w:pPr>
        <w:spacing w:after="60" w:line="276" w:lineRule="auto"/>
      </w:pPr>
      <w:r>
        <w:rPr>
          <w:rFonts w:ascii="Calibri" w:hAnsi="Calibri" w:eastAsia="Microsoft YaHei"/>
          <w:b w:val="0"/>
          <w:color w:val="000000"/>
          <w:sz w:val="21"/>
        </w:rPr>
        <w:t>实操时间：20分钟</w:t>
      </w:r>
    </w:p>
    <w:p>
      <w:pPr>
        <w:spacing w:after="60" w:line="276" w:lineRule="auto"/>
      </w:pPr>
      <w:r>
        <w:rPr>
          <w:rFonts w:ascii="Calibri" w:hAnsi="Calibri" w:eastAsia="Microsoft YaHei"/>
          <w:b w:val="0"/>
          <w:color w:val="7A5A00"/>
          <w:sz w:val="21"/>
        </w:rPr>
        <w:t>官方讲量|6</w:t>
      </w:r>
    </w:p>
    <w:p>
      <w:pPr>
        <w:spacing w:after="60" w:line="276" w:lineRule="auto"/>
      </w:pPr>
      <w:r>
        <w:rPr>
          <w:rFonts w:ascii="Calibri" w:hAnsi="Calibri" w:eastAsia="Microsoft YaHei"/>
          <w:b w:val="0"/>
          <w:color w:val="000000"/>
          <w:sz w:val="21"/>
        </w:rPr>
        <w:t>Copyright@2025Amazan.Allrights Reserved.|版权所有@2025亚马逊。保留所有权利。|数据来源：亚马逊研究|所示数据和结论仅供参考</w:t>
      </w:r>
    </w:p>
    <w:p>
      <w:pPr>
        <w:spacing w:after="60" w:line="276" w:lineRule="auto"/>
      </w:pPr>
      <w:r>
        <w:rPr>
          <w:rFonts w:ascii="Calibri" w:hAnsi="Calibri" w:eastAsia="Microsoft YaHei"/>
          <w:b w:val="0"/>
          <w:color w:val="000000"/>
          <w:sz w:val="21"/>
        </w:rPr>
        <w:t>38</w:t>
      </w:r>
    </w:p>
    <w:p>
      <w:pPr>
        <w:pStyle w:val="Heading2"/>
        <w:keepNext/>
      </w:pPr>
      <w:r>
        <w:t>原 PDF 第 40 页</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【总结】广告诊断的具体步骤</w:t>
      </w:r>
    </w:p>
    <w:p>
      <w:pPr>
        <w:spacing w:after="60" w:line="276" w:lineRule="auto"/>
      </w:pPr>
      <w:r>
        <w:rPr>
          <w:rFonts w:ascii="Calibri" w:hAnsi="Calibri" w:eastAsia="Microsoft YaHei"/>
          <w:b w:val="0"/>
          <w:color w:val="000000"/>
          <w:sz w:val="21"/>
        </w:rPr>
        <w:t>amazonglobal selling</w:t>
      </w:r>
    </w:p>
    <w:p>
      <w:pPr>
        <w:spacing w:after="60" w:line="276" w:lineRule="auto"/>
      </w:pPr>
      <w:r>
        <w:rPr>
          <w:rFonts w:ascii="Calibri" w:hAnsi="Calibri" w:eastAsia="Microsoft YaHei"/>
          <w:b w:val="0"/>
          <w:color w:val="000000"/>
          <w:sz w:val="21"/>
        </w:rPr>
        <w:t>第一步：整理分析数据表</w:t>
      </w:r>
    </w:p>
    <w:p>
      <w:pPr>
        <w:spacing w:after="60" w:line="276" w:lineRule="auto"/>
      </w:pPr>
      <w:r>
        <w:rPr>
          <w:rFonts w:ascii="Calibri" w:hAnsi="Calibri" w:eastAsia="Microsoft YaHei"/>
          <w:b w:val="0"/>
          <w:color w:val="000000"/>
          <w:sz w:val="21"/>
        </w:rPr>
        <w:t>广告报告汇总数据（2个月的数据）</w:t>
      </w:r>
    </w:p>
    <w:p>
      <w:pPr>
        <w:spacing w:after="60" w:line="276" w:lineRule="auto"/>
      </w:pPr>
      <w:r>
        <w:rPr>
          <w:rFonts w:ascii="Calibri" w:hAnsi="Calibri" w:eastAsia="Microsoft YaHei"/>
          <w:b w:val="0"/>
          <w:color w:val="000000"/>
          <w:sz w:val="21"/>
        </w:rPr>
        <w:t>SKU</w:t>
      </w:r>
    </w:p>
    <w:p>
      <w:pPr>
        <w:spacing w:after="60" w:line="276" w:lineRule="auto"/>
      </w:pPr>
      <w:r>
        <w:rPr>
          <w:rFonts w:ascii="Calibri" w:hAnsi="Calibri" w:eastAsia="Microsoft YaHei"/>
          <w:b w:val="0"/>
          <w:color w:val="000000"/>
          <w:sz w:val="21"/>
        </w:rPr>
        <w:t>广告</w:t>
      </w:r>
    </w:p>
    <w:p>
      <w:pPr>
        <w:spacing w:after="60" w:line="276" w:lineRule="auto"/>
      </w:pPr>
      <w:r>
        <w:rPr>
          <w:rFonts w:ascii="Calibri" w:hAnsi="Calibri" w:eastAsia="Microsoft YaHei"/>
          <w:b w:val="0"/>
          <w:color w:val="000000"/>
          <w:sz w:val="21"/>
        </w:rPr>
        <w:t>7天总</w:t>
      </w:r>
    </w:p>
    <w:p>
      <w:pPr>
        <w:spacing w:after="60" w:line="276" w:lineRule="auto"/>
      </w:pPr>
      <w:r>
        <w:rPr>
          <w:rFonts w:ascii="Calibri" w:hAnsi="Calibri" w:eastAsia="Microsoft YaHei"/>
          <w:b w:val="0"/>
          <w:color w:val="000000"/>
          <w:sz w:val="21"/>
        </w:rPr>
        <w:t>广告</w:t>
      </w:r>
    </w:p>
    <w:p>
      <w:pPr>
        <w:spacing w:after="60" w:line="276" w:lineRule="auto"/>
      </w:pPr>
      <w:r>
        <w:rPr>
          <w:rFonts w:ascii="Calibri" w:hAnsi="Calibri" w:eastAsia="Microsoft YaHei"/>
          <w:b w:val="0"/>
          <w:color w:val="000000"/>
          <w:sz w:val="21"/>
        </w:rPr>
        <w:t>广告</w:t>
      </w:r>
    </w:p>
    <w:p>
      <w:pPr>
        <w:spacing w:after="60" w:line="276" w:lineRule="auto"/>
      </w:pPr>
      <w:r>
        <w:rPr>
          <w:rFonts w:ascii="Calibri" w:hAnsi="Calibri" w:eastAsia="Microsoft YaHei"/>
          <w:b w:val="0"/>
          <w:color w:val="000000"/>
          <w:sz w:val="21"/>
        </w:rPr>
        <w:t>7天总</w:t>
      </w:r>
    </w:p>
    <w:p>
      <w:pPr>
        <w:spacing w:after="60" w:line="276" w:lineRule="auto"/>
      </w:pPr>
      <w:r>
        <w:rPr>
          <w:rFonts w:ascii="Calibri" w:hAnsi="Calibri" w:eastAsia="Microsoft YaHei"/>
          <w:b w:val="0"/>
          <w:color w:val="000000"/>
          <w:sz w:val="21"/>
        </w:rPr>
        <w:t>7天总</w:t>
      </w:r>
    </w:p>
    <w:p>
      <w:pPr>
        <w:spacing w:after="60" w:line="276" w:lineRule="auto"/>
      </w:pPr>
      <w:r>
        <w:rPr>
          <w:rFonts w:ascii="Calibri" w:hAnsi="Calibri" w:eastAsia="Microsoft YaHei"/>
          <w:b w:val="0"/>
          <w:color w:val="000000"/>
          <w:sz w:val="21"/>
        </w:rPr>
        <w:t>7天内</w:t>
      </w:r>
    </w:p>
    <w:p>
      <w:pPr>
        <w:spacing w:after="60" w:line="276" w:lineRule="auto"/>
      </w:pPr>
      <w:r>
        <w:rPr>
          <w:rFonts w:ascii="Calibri" w:hAnsi="Calibri" w:eastAsia="Microsoft YaHei"/>
          <w:b w:val="0"/>
          <w:color w:val="000000"/>
          <w:sz w:val="21"/>
        </w:rPr>
        <w:t>7天内</w:t>
      </w:r>
    </w:p>
    <w:p>
      <w:pPr>
        <w:spacing w:after="60" w:line="276" w:lineRule="auto"/>
      </w:pPr>
      <w:r>
        <w:rPr>
          <w:rFonts w:ascii="Calibri" w:hAnsi="Calibri" w:eastAsia="Microsoft YaHei"/>
          <w:b w:val="0"/>
          <w:color w:val="000000"/>
          <w:sz w:val="21"/>
        </w:rPr>
        <w:t>7天内</w:t>
      </w:r>
    </w:p>
    <w:p>
      <w:pPr>
        <w:spacing w:after="60" w:line="276" w:lineRule="auto"/>
      </w:pPr>
      <w:r>
        <w:rPr>
          <w:rFonts w:ascii="Calibri" w:hAnsi="Calibri" w:eastAsia="Microsoft YaHei"/>
          <w:b w:val="0"/>
          <w:color w:val="000000"/>
          <w:sz w:val="21"/>
        </w:rPr>
        <w:t>7天内</w:t>
      </w:r>
    </w:p>
    <w:p>
      <w:pPr>
        <w:spacing w:after="60" w:line="276" w:lineRule="auto"/>
      </w:pPr>
      <w:r>
        <w:rPr>
          <w:rFonts w:ascii="Calibri" w:hAnsi="Calibri" w:eastAsia="Microsoft YaHei"/>
          <w:b w:val="0"/>
          <w:color w:val="000000"/>
          <w:sz w:val="21"/>
        </w:rPr>
        <w:t>花费</w:t>
      </w:r>
    </w:p>
    <w:p>
      <w:pPr>
        <w:spacing w:after="60" w:line="276" w:lineRule="auto"/>
      </w:pPr>
      <w:r>
        <w:rPr>
          <w:rFonts w:ascii="Calibri" w:hAnsi="Calibri" w:eastAsia="Microsoft YaHei"/>
          <w:b w:val="0"/>
          <w:color w:val="000000"/>
          <w:sz w:val="21"/>
        </w:rPr>
        <w:t>销售额</w:t>
      </w:r>
    </w:p>
    <w:p>
      <w:pPr>
        <w:spacing w:after="60" w:line="276" w:lineRule="auto"/>
      </w:pPr>
      <w:r>
        <w:rPr>
          <w:rFonts w:ascii="Calibri" w:hAnsi="Calibri" w:eastAsia="Microsoft YaHei"/>
          <w:b w:val="0"/>
          <w:color w:val="000000"/>
          <w:sz w:val="21"/>
        </w:rPr>
        <w:t>展现量</w:t>
      </w:r>
    </w:p>
    <w:p>
      <w:pPr>
        <w:spacing w:after="60" w:line="276" w:lineRule="auto"/>
      </w:pPr>
      <w:r>
        <w:rPr>
          <w:rFonts w:ascii="Calibri" w:hAnsi="Calibri" w:eastAsia="Microsoft YaHei"/>
          <w:b w:val="0"/>
          <w:color w:val="000000"/>
          <w:sz w:val="21"/>
        </w:rPr>
        <w:t>点击量</w:t>
      </w:r>
    </w:p>
    <w:p>
      <w:pPr>
        <w:spacing w:after="60" w:line="276" w:lineRule="auto"/>
      </w:pPr>
      <w:r>
        <w:rPr>
          <w:rFonts w:ascii="Calibri" w:hAnsi="Calibri" w:eastAsia="Microsoft YaHei"/>
          <w:b w:val="0"/>
          <w:color w:val="000000"/>
          <w:sz w:val="21"/>
        </w:rPr>
        <w:t>订单数</w:t>
      </w:r>
    </w:p>
    <w:p>
      <w:pPr>
        <w:spacing w:after="60" w:line="276" w:lineRule="auto"/>
      </w:pPr>
      <w:r>
        <w:rPr>
          <w:rFonts w:ascii="Calibri" w:hAnsi="Calibri" w:eastAsia="Microsoft YaHei"/>
          <w:b w:val="0"/>
          <w:color w:val="000000"/>
          <w:sz w:val="21"/>
        </w:rPr>
        <w:t>销售量</w:t>
      </w:r>
    </w:p>
    <w:p>
      <w:pPr>
        <w:spacing w:after="60" w:line="276" w:lineRule="auto"/>
      </w:pPr>
      <w:r>
        <w:rPr>
          <w:rFonts w:ascii="Calibri" w:hAnsi="Calibri" w:eastAsia="Microsoft YaHei"/>
          <w:b w:val="0"/>
          <w:color w:val="000000"/>
          <w:sz w:val="21"/>
        </w:rPr>
        <w:t>广告SKU销售量其他SKU销售量 广告SKU销售额 其他SKU销售额</w:t>
      </w:r>
    </w:p>
    <w:p>
      <w:pPr>
        <w:spacing w:after="60" w:line="276" w:lineRule="auto"/>
      </w:pPr>
      <w:r>
        <w:rPr>
          <w:rFonts w:ascii="Calibri" w:hAnsi="Calibri" w:eastAsia="Microsoft YaHei"/>
          <w:b w:val="0"/>
          <w:color w:val="000000"/>
          <w:sz w:val="21"/>
        </w:rPr>
        <w:t>A灰单</w:t>
      </w:r>
    </w:p>
    <w:p>
      <w:pPr>
        <w:spacing w:after="60" w:line="276" w:lineRule="auto"/>
      </w:pPr>
      <w:r>
        <w:rPr>
          <w:rFonts w:ascii="Calibri" w:hAnsi="Calibri" w:eastAsia="Microsoft YaHei"/>
          <w:b w:val="0"/>
          <w:color w:val="000000"/>
          <w:sz w:val="21"/>
        </w:rPr>
        <w:t>1,020.19</w:t>
      </w:r>
    </w:p>
    <w:p>
      <w:pPr>
        <w:spacing w:after="60" w:line="276" w:lineRule="auto"/>
      </w:pPr>
      <w:r>
        <w:rPr>
          <w:rFonts w:ascii="Calibri" w:hAnsi="Calibri" w:eastAsia="Microsoft YaHei"/>
          <w:b w:val="0"/>
          <w:color w:val="000000"/>
          <w:sz w:val="21"/>
        </w:rPr>
        <w:t>235,017</w:t>
      </w:r>
    </w:p>
    <w:p>
      <w:pPr>
        <w:spacing w:after="60" w:line="276" w:lineRule="auto"/>
      </w:pPr>
      <w:r>
        <w:rPr>
          <w:rFonts w:ascii="Calibri" w:hAnsi="Calibri" w:eastAsia="Microsoft YaHei"/>
          <w:b w:val="0"/>
          <w:color w:val="000000"/>
          <w:sz w:val="21"/>
        </w:rPr>
        <w:t>1,220</w:t>
      </w:r>
    </w:p>
    <w:p>
      <w:pPr>
        <w:spacing w:after="60" w:line="276" w:lineRule="auto"/>
      </w:pPr>
      <w:r>
        <w:rPr>
          <w:rFonts w:ascii="Calibri" w:hAnsi="Calibri" w:eastAsia="Microsoft YaHei"/>
          <w:b w:val="0"/>
          <w:color w:val="000000"/>
          <w:sz w:val="21"/>
        </w:rPr>
        <w:t>2,354.42</w:t>
      </w:r>
    </w:p>
    <w:p>
      <w:pPr>
        <w:spacing w:after="60" w:line="276" w:lineRule="auto"/>
      </w:pPr>
      <w:r>
        <w:rPr>
          <w:rFonts w:ascii="Calibri" w:hAnsi="Calibri" w:eastAsia="Microsoft YaHei"/>
          <w:b w:val="0"/>
          <w:color w:val="000000"/>
          <w:sz w:val="21"/>
        </w:rPr>
        <w:t>58</w:t>
      </w:r>
    </w:p>
    <w:p>
      <w:pPr>
        <w:spacing w:after="60" w:line="276" w:lineRule="auto"/>
      </w:pPr>
      <w:r>
        <w:rPr>
          <w:rFonts w:ascii="Calibri" w:hAnsi="Calibri" w:eastAsia="Microsoft YaHei"/>
          <w:b w:val="0"/>
          <w:color w:val="000000"/>
          <w:sz w:val="21"/>
        </w:rPr>
        <w:t>59</w:t>
      </w:r>
    </w:p>
    <w:p>
      <w:pPr>
        <w:spacing w:after="60" w:line="276" w:lineRule="auto"/>
      </w:pPr>
      <w:r>
        <w:rPr>
          <w:rFonts w:ascii="Calibri" w:hAnsi="Calibri" w:eastAsia="Microsoft YaHei"/>
          <w:b w:val="0"/>
          <w:color w:val="000000"/>
          <w:sz w:val="21"/>
        </w:rPr>
        <w:t>1,474.65</w:t>
      </w:r>
    </w:p>
    <w:p>
      <w:pPr>
        <w:spacing w:after="60" w:line="276" w:lineRule="auto"/>
      </w:pPr>
      <w:r>
        <w:rPr>
          <w:rFonts w:ascii="Calibri" w:hAnsi="Calibri" w:eastAsia="Microsoft YaHei"/>
          <w:b w:val="0"/>
          <w:color w:val="000000"/>
          <w:sz w:val="21"/>
        </w:rPr>
        <w:t>35</w:t>
      </w:r>
    </w:p>
    <w:p>
      <w:pPr>
        <w:spacing w:after="60" w:line="276" w:lineRule="auto"/>
      </w:pPr>
      <w:r>
        <w:rPr>
          <w:rFonts w:ascii="Calibri" w:hAnsi="Calibri" w:eastAsia="Microsoft YaHei"/>
          <w:b w:val="0"/>
          <w:color w:val="000000"/>
          <w:sz w:val="21"/>
        </w:rPr>
        <w:t>24</w:t>
      </w:r>
    </w:p>
    <w:p>
      <w:pPr>
        <w:spacing w:after="60" w:line="276" w:lineRule="auto"/>
      </w:pPr>
      <w:r>
        <w:rPr>
          <w:rFonts w:ascii="Calibri" w:hAnsi="Calibri" w:eastAsia="Microsoft YaHei"/>
          <w:b w:val="0"/>
          <w:color w:val="000000"/>
          <w:sz w:val="21"/>
        </w:rPr>
        <w:t>879.77</w:t>
      </w:r>
    </w:p>
    <w:p>
      <w:pPr>
        <w:spacing w:after="60" w:line="276" w:lineRule="auto"/>
      </w:pPr>
      <w:r>
        <w:rPr>
          <w:rFonts w:ascii="Calibri" w:hAnsi="Calibri" w:eastAsia="Microsoft YaHei"/>
          <w:b w:val="0"/>
          <w:color w:val="000000"/>
          <w:sz w:val="21"/>
        </w:rPr>
        <w:t>B黑单</w:t>
      </w:r>
    </w:p>
    <w:p>
      <w:pPr>
        <w:spacing w:after="60" w:line="276" w:lineRule="auto"/>
      </w:pPr>
      <w:r>
        <w:rPr>
          <w:rFonts w:ascii="Calibri" w:hAnsi="Calibri" w:eastAsia="Microsoft YaHei"/>
          <w:b w:val="0"/>
          <w:color w:val="000000"/>
          <w:sz w:val="21"/>
        </w:rPr>
        <w:t>35</w:t>
      </w:r>
    </w:p>
    <w:p>
      <w:pPr>
        <w:spacing w:after="60" w:line="276" w:lineRule="auto"/>
      </w:pPr>
      <w:r>
        <w:rPr>
          <w:rFonts w:ascii="Calibri" w:hAnsi="Calibri" w:eastAsia="Microsoft YaHei"/>
          <w:b w:val="0"/>
          <w:color w:val="000000"/>
          <w:sz w:val="21"/>
        </w:rPr>
        <w:t>897</w:t>
      </w:r>
    </w:p>
    <w:p>
      <w:pPr>
        <w:spacing w:after="60" w:line="276" w:lineRule="auto"/>
      </w:pPr>
      <w:r>
        <w:rPr>
          <w:rFonts w:ascii="Calibri" w:hAnsi="Calibri" w:eastAsia="Microsoft YaHei"/>
          <w:b w:val="0"/>
          <w:color w:val="000000"/>
          <w:sz w:val="21"/>
        </w:rPr>
        <w:t>1,193.64</w:t>
      </w:r>
    </w:p>
    <w:p>
      <w:pPr>
        <w:spacing w:after="60" w:line="276" w:lineRule="auto"/>
      </w:pPr>
      <w:r>
        <w:rPr>
          <w:rFonts w:ascii="Calibri" w:hAnsi="Calibri" w:eastAsia="Microsoft YaHei"/>
          <w:b w:val="0"/>
          <w:color w:val="000000"/>
          <w:sz w:val="21"/>
        </w:rPr>
        <w:t>36</w:t>
      </w:r>
    </w:p>
    <w:p>
      <w:pPr>
        <w:spacing w:after="60" w:line="276" w:lineRule="auto"/>
      </w:pPr>
      <w:r>
        <w:rPr>
          <w:rFonts w:ascii="Calibri" w:hAnsi="Calibri" w:eastAsia="Microsoft YaHei"/>
          <w:b w:val="0"/>
          <w:color w:val="000000"/>
          <w:sz w:val="21"/>
        </w:rPr>
        <w:t>28</w:t>
      </w:r>
    </w:p>
    <w:p>
      <w:pPr>
        <w:spacing w:after="60" w:line="276" w:lineRule="auto"/>
      </w:pPr>
      <w:r>
        <w:rPr>
          <w:rFonts w:ascii="Calibri" w:hAnsi="Calibri" w:eastAsia="Microsoft YaHei"/>
          <w:b w:val="0"/>
          <w:color w:val="000000"/>
          <w:sz w:val="21"/>
        </w:rPr>
        <w:t>181,424</w:t>
      </w:r>
    </w:p>
    <w:p>
      <w:pPr>
        <w:spacing w:after="60" w:line="276" w:lineRule="auto"/>
      </w:pPr>
      <w:r>
        <w:rPr>
          <w:rFonts w:ascii="Calibri" w:hAnsi="Calibri" w:eastAsia="Microsoft YaHei"/>
          <w:b w:val="0"/>
          <w:color w:val="000000"/>
          <w:sz w:val="21"/>
        </w:rPr>
        <w:t>762.22</w:t>
      </w:r>
    </w:p>
    <w:p>
      <w:pPr>
        <w:spacing w:after="60" w:line="276" w:lineRule="auto"/>
      </w:pPr>
      <w:r>
        <w:rPr>
          <w:rFonts w:ascii="Calibri" w:hAnsi="Calibri" w:eastAsia="Microsoft YaHei"/>
          <w:b w:val="0"/>
          <w:color w:val="000000"/>
          <w:sz w:val="21"/>
        </w:rPr>
        <w:t>8</w:t>
      </w:r>
    </w:p>
    <w:p>
      <w:pPr>
        <w:spacing w:after="60" w:line="276" w:lineRule="auto"/>
      </w:pPr>
      <w:r>
        <w:rPr>
          <w:rFonts w:ascii="Calibri" w:hAnsi="Calibri" w:eastAsia="Microsoft YaHei"/>
          <w:b w:val="0"/>
          <w:color w:val="000000"/>
          <w:sz w:val="21"/>
        </w:rPr>
        <w:t>839.72</w:t>
      </w:r>
    </w:p>
    <w:p>
      <w:pPr>
        <w:spacing w:after="60" w:line="276" w:lineRule="auto"/>
      </w:pPr>
      <w:r>
        <w:rPr>
          <w:rFonts w:ascii="Calibri" w:hAnsi="Calibri" w:eastAsia="Microsoft YaHei"/>
          <w:b w:val="0"/>
          <w:color w:val="000000"/>
          <w:sz w:val="21"/>
        </w:rPr>
        <w:t>353.92</w:t>
      </w:r>
    </w:p>
    <w:p>
      <w:pPr>
        <w:spacing w:after="60" w:line="276" w:lineRule="auto"/>
      </w:pPr>
      <w:r>
        <w:rPr>
          <w:rFonts w:ascii="Calibri" w:hAnsi="Calibri" w:eastAsia="Microsoft YaHei"/>
          <w:b w:val="0"/>
          <w:color w:val="000000"/>
          <w:sz w:val="21"/>
        </w:rPr>
        <w:t>C黑套</w:t>
      </w:r>
    </w:p>
    <w:p>
      <w:pPr>
        <w:spacing w:after="60" w:line="276" w:lineRule="auto"/>
      </w:pPr>
      <w:r>
        <w:rPr>
          <w:rFonts w:ascii="Calibri" w:hAnsi="Calibri" w:eastAsia="Microsoft YaHei"/>
          <w:b w:val="0"/>
          <w:color w:val="000000"/>
          <w:sz w:val="21"/>
        </w:rPr>
        <w:t>645.04</w:t>
      </w:r>
    </w:p>
    <w:p>
      <w:pPr>
        <w:spacing w:after="60" w:line="276" w:lineRule="auto"/>
      </w:pPr>
      <w:r>
        <w:rPr>
          <w:rFonts w:ascii="Calibri" w:hAnsi="Calibri" w:eastAsia="Microsoft YaHei"/>
          <w:b w:val="0"/>
          <w:color w:val="000000"/>
          <w:sz w:val="21"/>
        </w:rPr>
        <w:t>24</w:t>
      </w:r>
    </w:p>
    <w:p>
      <w:pPr>
        <w:spacing w:after="60" w:line="276" w:lineRule="auto"/>
      </w:pPr>
      <w:r>
        <w:rPr>
          <w:rFonts w:ascii="Calibri" w:hAnsi="Calibri" w:eastAsia="Microsoft YaHei"/>
          <w:b w:val="0"/>
          <w:color w:val="000000"/>
          <w:sz w:val="21"/>
        </w:rPr>
        <w:t>29</w:t>
      </w:r>
    </w:p>
    <w:p>
      <w:pPr>
        <w:spacing w:after="60" w:line="276" w:lineRule="auto"/>
      </w:pPr>
      <w:r>
        <w:rPr>
          <w:rFonts w:ascii="Calibri" w:hAnsi="Calibri" w:eastAsia="Microsoft YaHei"/>
          <w:b w:val="0"/>
          <w:color w:val="000000"/>
          <w:sz w:val="21"/>
        </w:rPr>
        <w:t>120,404</w:t>
      </w:r>
    </w:p>
    <w:p>
      <w:pPr>
        <w:spacing w:after="60" w:line="276" w:lineRule="auto"/>
      </w:pPr>
      <w:r>
        <w:rPr>
          <w:rFonts w:ascii="Calibri" w:hAnsi="Calibri" w:eastAsia="Microsoft YaHei"/>
          <w:b w:val="0"/>
          <w:color w:val="000000"/>
          <w:sz w:val="21"/>
        </w:rPr>
        <w:t>843</w:t>
      </w:r>
    </w:p>
    <w:p>
      <w:pPr>
        <w:spacing w:after="60" w:line="276" w:lineRule="auto"/>
      </w:pPr>
      <w:r>
        <w:rPr>
          <w:rFonts w:ascii="Calibri" w:hAnsi="Calibri" w:eastAsia="Microsoft YaHei"/>
          <w:b w:val="0"/>
          <w:color w:val="000000"/>
          <w:sz w:val="21"/>
        </w:rPr>
        <w:t>1,189.71</w:t>
      </w:r>
    </w:p>
    <w:p>
      <w:pPr>
        <w:spacing w:after="60" w:line="276" w:lineRule="auto"/>
      </w:pPr>
      <w:r>
        <w:rPr>
          <w:rFonts w:ascii="Calibri" w:hAnsi="Calibri" w:eastAsia="Microsoft YaHei"/>
          <w:b w:val="0"/>
          <w:color w:val="000000"/>
          <w:sz w:val="21"/>
        </w:rPr>
        <w:t>22</w:t>
      </w:r>
    </w:p>
    <w:p>
      <w:pPr>
        <w:spacing w:after="60" w:line="276" w:lineRule="auto"/>
      </w:pPr>
      <w:r>
        <w:rPr>
          <w:rFonts w:ascii="Calibri" w:hAnsi="Calibri" w:eastAsia="Microsoft YaHei"/>
          <w:b w:val="0"/>
          <w:color w:val="000000"/>
          <w:sz w:val="21"/>
        </w:rPr>
        <w:t>879.78</w:t>
      </w:r>
    </w:p>
    <w:p>
      <w:pPr>
        <w:spacing w:after="60" w:line="276" w:lineRule="auto"/>
      </w:pPr>
      <w:r>
        <w:rPr>
          <w:rFonts w:ascii="Calibri" w:hAnsi="Calibri" w:eastAsia="Microsoft YaHei"/>
          <w:b w:val="0"/>
          <w:color w:val="000000"/>
          <w:sz w:val="21"/>
        </w:rPr>
        <w:t>7</w:t>
      </w:r>
    </w:p>
    <w:p>
      <w:pPr>
        <w:spacing w:after="60" w:line="276" w:lineRule="auto"/>
      </w:pPr>
      <w:r>
        <w:rPr>
          <w:rFonts w:ascii="Calibri" w:hAnsi="Calibri" w:eastAsia="Microsoft YaHei"/>
          <w:b w:val="0"/>
          <w:color w:val="000000"/>
          <w:sz w:val="21"/>
        </w:rPr>
        <w:t>309.93</w:t>
      </w:r>
    </w:p>
    <w:p>
      <w:pPr>
        <w:spacing w:after="60" w:line="276" w:lineRule="auto"/>
      </w:pPr>
      <w:r>
        <w:rPr>
          <w:rFonts w:ascii="Calibri" w:hAnsi="Calibri" w:eastAsia="Microsoft YaHei"/>
          <w:b w:val="0"/>
          <w:color w:val="000000"/>
          <w:sz w:val="21"/>
        </w:rPr>
        <w:t>D灰套</w:t>
      </w:r>
    </w:p>
    <w:p>
      <w:pPr>
        <w:spacing w:after="60" w:line="276" w:lineRule="auto"/>
      </w:pPr>
      <w:r>
        <w:rPr>
          <w:rFonts w:ascii="Calibri" w:hAnsi="Calibri" w:eastAsia="Microsoft YaHei"/>
          <w:b w:val="0"/>
          <w:color w:val="000000"/>
          <w:sz w:val="21"/>
        </w:rPr>
        <w:t>48,448</w:t>
      </w:r>
    </w:p>
    <w:p>
      <w:pPr>
        <w:spacing w:after="60" w:line="276" w:lineRule="auto"/>
      </w:pPr>
      <w:r>
        <w:rPr>
          <w:rFonts w:ascii="Calibri" w:hAnsi="Calibri" w:eastAsia="Microsoft YaHei"/>
          <w:b w:val="0"/>
          <w:color w:val="000000"/>
          <w:sz w:val="21"/>
        </w:rPr>
        <w:t>284</w:t>
      </w:r>
    </w:p>
    <w:p>
      <w:pPr>
        <w:spacing w:after="60" w:line="276" w:lineRule="auto"/>
      </w:pPr>
      <w:r>
        <w:rPr>
          <w:rFonts w:ascii="Calibri" w:hAnsi="Calibri" w:eastAsia="Microsoft YaHei"/>
          <w:b w:val="0"/>
          <w:color w:val="000000"/>
          <w:sz w:val="21"/>
        </w:rPr>
        <w:t>219.90</w:t>
      </w:r>
    </w:p>
    <w:p>
      <w:pPr>
        <w:spacing w:after="60" w:line="276" w:lineRule="auto"/>
      </w:pPr>
      <w:r>
        <w:rPr>
          <w:rFonts w:ascii="Calibri" w:hAnsi="Calibri" w:eastAsia="Microsoft YaHei"/>
          <w:b w:val="0"/>
          <w:color w:val="000000"/>
          <w:sz w:val="21"/>
        </w:rPr>
        <w:t>4</w:t>
      </w:r>
    </w:p>
    <w:p>
      <w:pPr>
        <w:spacing w:after="60" w:line="276" w:lineRule="auto"/>
      </w:pPr>
      <w:r>
        <w:rPr>
          <w:rFonts w:ascii="Calibri" w:hAnsi="Calibri" w:eastAsia="Microsoft YaHei"/>
          <w:b w:val="0"/>
          <w:color w:val="000000"/>
          <w:sz w:val="21"/>
        </w:rPr>
        <w:t>4</w:t>
      </w:r>
    </w:p>
    <w:p>
      <w:pPr>
        <w:spacing w:after="60" w:line="276" w:lineRule="auto"/>
      </w:pPr>
      <w:r>
        <w:rPr>
          <w:rFonts w:ascii="Calibri" w:hAnsi="Calibri" w:eastAsia="Microsoft YaHei"/>
          <w:b w:val="0"/>
          <w:color w:val="000000"/>
          <w:sz w:val="21"/>
        </w:rPr>
        <w:t>1</w:t>
      </w:r>
    </w:p>
    <w:p>
      <w:pPr>
        <w:spacing w:after="60" w:line="276" w:lineRule="auto"/>
      </w:pPr>
      <w:r>
        <w:rPr>
          <w:rFonts w:ascii="Calibri" w:hAnsi="Calibri" w:eastAsia="Microsoft YaHei"/>
          <w:b w:val="0"/>
          <w:color w:val="000000"/>
          <w:sz w:val="21"/>
        </w:rPr>
        <w:t>109.97</w:t>
      </w:r>
    </w:p>
    <w:p>
      <w:pPr>
        <w:spacing w:after="60" w:line="276" w:lineRule="auto"/>
      </w:pPr>
      <w:r>
        <w:rPr>
          <w:rFonts w:ascii="Calibri" w:hAnsi="Calibri" w:eastAsia="Microsoft YaHei"/>
          <w:b w:val="0"/>
          <w:color w:val="000000"/>
          <w:sz w:val="21"/>
        </w:rPr>
        <w:t>159.96</w:t>
      </w:r>
    </w:p>
    <w:p>
      <w:pPr>
        <w:spacing w:after="60" w:line="276" w:lineRule="auto"/>
      </w:pPr>
      <w:r>
        <w:rPr>
          <w:rFonts w:ascii="Calibri" w:hAnsi="Calibri" w:eastAsia="Microsoft YaHei"/>
          <w:b w:val="0"/>
          <w:color w:val="000000"/>
          <w:sz w:val="21"/>
        </w:rPr>
        <w:t>3</w:t>
      </w:r>
    </w:p>
    <w:p>
      <w:pPr>
        <w:spacing w:after="60" w:line="276" w:lineRule="auto"/>
      </w:pPr>
      <w:r>
        <w:rPr>
          <w:rFonts w:ascii="Calibri" w:hAnsi="Calibri" w:eastAsia="Microsoft YaHei"/>
          <w:b w:val="0"/>
          <w:color w:val="000000"/>
          <w:sz w:val="21"/>
        </w:rPr>
        <w:t>49.99</w:t>
      </w:r>
    </w:p>
    <w:p>
      <w:pPr>
        <w:spacing w:after="60" w:line="276" w:lineRule="auto"/>
      </w:pPr>
      <w:r>
        <w:rPr>
          <w:rFonts w:ascii="Calibri" w:hAnsi="Calibri" w:eastAsia="Microsoft YaHei"/>
          <w:b w:val="0"/>
          <w:color w:val="000000"/>
          <w:sz w:val="21"/>
        </w:rPr>
        <w:t>诊断用数据</w:t>
      </w:r>
    </w:p>
    <w:p>
      <w:pPr>
        <w:spacing w:after="60" w:line="276" w:lineRule="auto"/>
      </w:pPr>
      <w:r>
        <w:rPr>
          <w:rFonts w:ascii="Calibri" w:hAnsi="Calibri" w:eastAsia="Microsoft YaHei"/>
          <w:b w:val="0"/>
          <w:color w:val="000000"/>
          <w:sz w:val="21"/>
        </w:rPr>
        <w:t>业务报告数据</w:t>
      </w:r>
    </w:p>
    <w:p>
      <w:pPr>
        <w:spacing w:after="60" w:line="276" w:lineRule="auto"/>
      </w:pPr>
      <w:r>
        <w:rPr>
          <w:rFonts w:ascii="Calibri" w:hAnsi="Calibri" w:eastAsia="Microsoft YaHei"/>
          <w:b w:val="0"/>
          <w:color w:val="000000"/>
          <w:sz w:val="21"/>
        </w:rPr>
        <w:t>库存报告数据</w:t>
      </w:r>
    </w:p>
    <w:p>
      <w:pPr>
        <w:spacing w:after="60" w:line="276" w:lineRule="auto"/>
      </w:pPr>
      <w:r>
        <w:rPr>
          <w:rFonts w:ascii="Calibri" w:hAnsi="Calibri" w:eastAsia="Microsoft YaHei"/>
          <w:b w:val="0"/>
          <w:color w:val="000000"/>
          <w:sz w:val="21"/>
        </w:rPr>
        <w:t>产品属性</w:t>
      </w:r>
    </w:p>
    <w:p>
      <w:pPr>
        <w:spacing w:after="60" w:line="276" w:lineRule="auto"/>
      </w:pPr>
      <w:r>
        <w:rPr>
          <w:rFonts w:ascii="Calibri" w:hAnsi="Calibri" w:eastAsia="Microsoft YaHei"/>
          <w:b w:val="0"/>
          <w:color w:val="000000"/>
          <w:sz w:val="21"/>
        </w:rPr>
        <w:t>广告平均</w:t>
      </w:r>
    </w:p>
    <w:p>
      <w:pPr>
        <w:spacing w:after="60" w:line="276" w:lineRule="auto"/>
      </w:pPr>
      <w:r>
        <w:rPr>
          <w:rFonts w:ascii="Calibri" w:hAnsi="Calibri" w:eastAsia="Microsoft YaHei"/>
          <w:b w:val="0"/>
          <w:color w:val="000000"/>
          <w:sz w:val="21"/>
        </w:rPr>
        <w:t>广告</w:t>
      </w:r>
    </w:p>
    <w:p>
      <w:pPr>
        <w:spacing w:after="60" w:line="276" w:lineRule="auto"/>
      </w:pPr>
      <w:r>
        <w:rPr>
          <w:rFonts w:ascii="Calibri" w:hAnsi="Calibri" w:eastAsia="Microsoft YaHei"/>
          <w:b w:val="0"/>
          <w:color w:val="000000"/>
          <w:sz w:val="21"/>
        </w:rPr>
        <w:t>广告</w:t>
      </w:r>
    </w:p>
    <w:p>
      <w:pPr>
        <w:spacing w:after="60" w:line="276" w:lineRule="auto"/>
      </w:pPr>
      <w:r>
        <w:rPr>
          <w:rFonts w:ascii="Calibri" w:hAnsi="Calibri" w:eastAsia="Microsoft YaHei"/>
          <w:b w:val="0"/>
          <w:color w:val="000000"/>
          <w:sz w:val="21"/>
        </w:rPr>
        <w:t>广告</w:t>
      </w:r>
    </w:p>
    <w:p>
      <w:pPr>
        <w:spacing w:after="60" w:line="276" w:lineRule="auto"/>
      </w:pPr>
      <w:r>
        <w:rPr>
          <w:rFonts w:ascii="Calibri" w:hAnsi="Calibri" w:eastAsia="Microsoft YaHei"/>
          <w:b w:val="0"/>
          <w:color w:val="000000"/>
          <w:sz w:val="21"/>
        </w:rPr>
        <w:t>预计销售</w:t>
      </w:r>
    </w:p>
    <w:p>
      <w:pPr>
        <w:spacing w:after="60" w:line="276" w:lineRule="auto"/>
      </w:pPr>
      <w:r>
        <w:rPr>
          <w:rFonts w:ascii="Calibri" w:hAnsi="Calibri" w:eastAsia="Microsoft YaHei"/>
          <w:b w:val="0"/>
          <w:color w:val="000000"/>
          <w:sz w:val="21"/>
        </w:rPr>
        <w:t>SKU</w:t>
      </w:r>
    </w:p>
    <w:p>
      <w:pPr>
        <w:spacing w:after="60" w:line="276" w:lineRule="auto"/>
      </w:pPr>
      <w:r>
        <w:rPr>
          <w:rFonts w:ascii="Calibri" w:hAnsi="Calibri" w:eastAsia="Microsoft YaHei"/>
          <w:b w:val="0"/>
          <w:color w:val="000000"/>
          <w:sz w:val="21"/>
        </w:rPr>
        <w:t>全渠道</w:t>
      </w:r>
    </w:p>
    <w:p>
      <w:pPr>
        <w:spacing w:after="60" w:line="276" w:lineRule="auto"/>
      </w:pPr>
      <w:r>
        <w:rPr>
          <w:rFonts w:ascii="Calibri" w:hAnsi="Calibri" w:eastAsia="Microsoft YaHei"/>
          <w:b w:val="0"/>
          <w:color w:val="000000"/>
          <w:sz w:val="21"/>
        </w:rPr>
        <w:t>全渠道</w:t>
      </w:r>
    </w:p>
    <w:p>
      <w:pPr>
        <w:spacing w:after="60" w:line="276" w:lineRule="auto"/>
      </w:pPr>
      <w:r>
        <w:rPr>
          <w:rFonts w:ascii="Calibri" w:hAnsi="Calibri" w:eastAsia="Microsoft YaHei"/>
          <w:b w:val="0"/>
          <w:color w:val="000000"/>
          <w:sz w:val="21"/>
        </w:rPr>
        <w:t>ACOS</w:t>
      </w:r>
    </w:p>
    <w:p>
      <w:pPr>
        <w:spacing w:after="60" w:line="276" w:lineRule="auto"/>
      </w:pPr>
      <w:r>
        <w:rPr>
          <w:rFonts w:ascii="Calibri" w:hAnsi="Calibri" w:eastAsia="Microsoft YaHei"/>
          <w:b w:val="0"/>
          <w:color w:val="000000"/>
          <w:sz w:val="21"/>
        </w:rPr>
        <w:t>毛利率</w:t>
      </w:r>
    </w:p>
    <w:p>
      <w:pPr>
        <w:spacing w:after="60" w:line="276" w:lineRule="auto"/>
      </w:pPr>
      <w:r>
        <w:rPr>
          <w:rFonts w:ascii="Calibri" w:hAnsi="Calibri" w:eastAsia="Microsoft YaHei"/>
          <w:b w:val="0"/>
          <w:color w:val="000000"/>
          <w:sz w:val="21"/>
        </w:rPr>
        <w:t>TACOS</w:t>
      </w:r>
    </w:p>
    <w:p>
      <w:pPr>
        <w:spacing w:after="60" w:line="276" w:lineRule="auto"/>
      </w:pPr>
      <w:r>
        <w:rPr>
          <w:rFonts w:ascii="Calibri" w:hAnsi="Calibri" w:eastAsia="Microsoft YaHei"/>
          <w:b w:val="0"/>
          <w:color w:val="000000"/>
          <w:sz w:val="21"/>
        </w:rPr>
        <w:t>当前库存</w:t>
      </w:r>
    </w:p>
    <w:p>
      <w:pPr>
        <w:spacing w:after="60" w:line="276" w:lineRule="auto"/>
      </w:pPr>
      <w:r>
        <w:rPr>
          <w:rFonts w:ascii="Calibri" w:hAnsi="Calibri" w:eastAsia="Microsoft YaHei"/>
          <w:b w:val="0"/>
          <w:color w:val="000000"/>
          <w:sz w:val="21"/>
        </w:rPr>
        <w:t>销售额</w:t>
      </w:r>
    </w:p>
    <w:p>
      <w:pPr>
        <w:spacing w:after="60" w:line="276" w:lineRule="auto"/>
      </w:pPr>
      <w:r>
        <w:rPr>
          <w:rFonts w:ascii="Calibri" w:hAnsi="Calibri" w:eastAsia="Microsoft YaHei"/>
          <w:b w:val="0"/>
          <w:color w:val="000000"/>
          <w:sz w:val="21"/>
        </w:rPr>
        <w:t>月数</w:t>
      </w:r>
    </w:p>
    <w:p>
      <w:pPr>
        <w:spacing w:after="60" w:line="276" w:lineRule="auto"/>
      </w:pPr>
      <w:r>
        <w:rPr>
          <w:rFonts w:ascii="Calibri" w:hAnsi="Calibri" w:eastAsia="Microsoft YaHei"/>
          <w:b w:val="0"/>
          <w:color w:val="000000"/>
          <w:sz w:val="21"/>
        </w:rPr>
        <w:t>销售量</w:t>
      </w:r>
    </w:p>
    <w:p>
      <w:pPr>
        <w:spacing w:after="60" w:line="276" w:lineRule="auto"/>
      </w:pPr>
      <w:r>
        <w:rPr>
          <w:rFonts w:ascii="Calibri" w:hAnsi="Calibri" w:eastAsia="Microsoft YaHei"/>
          <w:b w:val="0"/>
          <w:color w:val="000000"/>
          <w:sz w:val="21"/>
        </w:rPr>
        <w:t>展现量</w:t>
      </w:r>
    </w:p>
    <w:p>
      <w:pPr>
        <w:spacing w:after="60" w:line="276" w:lineRule="auto"/>
      </w:pPr>
      <w:r>
        <w:rPr>
          <w:rFonts w:ascii="Calibri" w:hAnsi="Calibri" w:eastAsia="Microsoft YaHei"/>
          <w:b w:val="0"/>
          <w:color w:val="000000"/>
          <w:sz w:val="21"/>
        </w:rPr>
        <w:t>点击率</w:t>
      </w:r>
    </w:p>
    <w:p>
      <w:pPr>
        <w:spacing w:after="60" w:line="276" w:lineRule="auto"/>
      </w:pPr>
      <w:r>
        <w:rPr>
          <w:rFonts w:ascii="Calibri" w:hAnsi="Calibri" w:eastAsia="Microsoft YaHei"/>
          <w:b w:val="0"/>
          <w:color w:val="000000"/>
          <w:sz w:val="21"/>
        </w:rPr>
        <w:t>转化率</w:t>
      </w:r>
    </w:p>
    <w:p>
      <w:pPr>
        <w:spacing w:after="60" w:line="276" w:lineRule="auto"/>
      </w:pPr>
      <w:r>
        <w:rPr>
          <w:rFonts w:ascii="Calibri" w:hAnsi="Calibri" w:eastAsia="Microsoft YaHei"/>
          <w:b w:val="0"/>
          <w:color w:val="000000"/>
          <w:sz w:val="21"/>
        </w:rPr>
        <w:t>点击花费</w:t>
      </w:r>
    </w:p>
    <w:p>
      <w:pPr>
        <w:spacing w:after="60" w:line="276" w:lineRule="auto"/>
      </w:pPr>
      <w:r>
        <w:rPr>
          <w:rFonts w:ascii="Calibri" w:hAnsi="Calibri" w:eastAsia="Microsoft YaHei"/>
          <w:b w:val="0"/>
          <w:color w:val="000000"/>
          <w:sz w:val="21"/>
        </w:rPr>
        <w:t>3.17</w:t>
      </w:r>
    </w:p>
    <w:p>
      <w:pPr>
        <w:spacing w:after="60" w:line="276" w:lineRule="auto"/>
      </w:pPr>
      <w:r>
        <w:rPr>
          <w:rFonts w:ascii="Calibri" w:hAnsi="Calibri" w:eastAsia="Microsoft YaHei"/>
          <w:b w:val="0"/>
          <w:color w:val="000000"/>
          <w:sz w:val="21"/>
        </w:rPr>
        <w:t>235,017</w:t>
      </w:r>
    </w:p>
    <w:p>
      <w:pPr>
        <w:spacing w:after="60" w:line="276" w:lineRule="auto"/>
      </w:pPr>
      <w:r>
        <w:rPr>
          <w:rFonts w:ascii="Calibri" w:hAnsi="Calibri" w:eastAsia="Microsoft YaHei"/>
          <w:b w:val="0"/>
          <w:color w:val="000000"/>
          <w:sz w:val="21"/>
        </w:rPr>
        <w:t>0.52%</w:t>
      </w:r>
    </w:p>
    <w:p>
      <w:pPr>
        <w:spacing w:after="60" w:line="276" w:lineRule="auto"/>
      </w:pPr>
      <w:r>
        <w:rPr>
          <w:rFonts w:ascii="Calibri" w:hAnsi="Calibri" w:eastAsia="Microsoft YaHei"/>
          <w:b w:val="0"/>
          <w:color w:val="000000"/>
          <w:sz w:val="21"/>
        </w:rPr>
        <w:t>4.75%</w:t>
      </w:r>
    </w:p>
    <w:p>
      <w:pPr>
        <w:spacing w:after="60" w:line="276" w:lineRule="auto"/>
      </w:pPr>
      <w:r>
        <w:rPr>
          <w:rFonts w:ascii="Calibri" w:hAnsi="Calibri" w:eastAsia="Microsoft YaHei"/>
          <w:b w:val="0"/>
          <w:color w:val="000000"/>
          <w:sz w:val="21"/>
        </w:rPr>
        <w:t>43.33%</w:t>
      </w:r>
    </w:p>
    <w:p>
      <w:pPr>
        <w:spacing w:after="60" w:line="276" w:lineRule="auto"/>
      </w:pPr>
      <w:r>
        <w:rPr>
          <w:rFonts w:ascii="Calibri" w:hAnsi="Calibri" w:eastAsia="Microsoft YaHei"/>
          <w:b w:val="0"/>
          <w:color w:val="000000"/>
          <w:sz w:val="21"/>
        </w:rPr>
        <w:t>30%</w:t>
      </w:r>
    </w:p>
    <w:p>
      <w:pPr>
        <w:spacing w:after="60" w:line="276" w:lineRule="auto"/>
      </w:pPr>
      <w:r>
        <w:rPr>
          <w:rFonts w:ascii="Calibri" w:hAnsi="Calibri" w:eastAsia="Microsoft YaHei"/>
          <w:b w:val="0"/>
          <w:color w:val="000000"/>
          <w:sz w:val="21"/>
        </w:rPr>
        <w:t>0.84</w:t>
      </w:r>
    </w:p>
    <w:p>
      <w:pPr>
        <w:spacing w:after="60" w:line="276" w:lineRule="auto"/>
      </w:pPr>
      <w:r>
        <w:rPr>
          <w:rFonts w:ascii="Calibri" w:hAnsi="Calibri" w:eastAsia="Microsoft YaHei"/>
          <w:b w:val="0"/>
          <w:color w:val="000000"/>
          <w:sz w:val="21"/>
        </w:rPr>
        <w:t>A灰单</w:t>
      </w:r>
    </w:p>
    <w:p>
      <w:pPr>
        <w:spacing w:after="60" w:line="276" w:lineRule="auto"/>
      </w:pPr>
      <w:r>
        <w:rPr>
          <w:rFonts w:ascii="Calibri" w:hAnsi="Calibri" w:eastAsia="Microsoft YaHei"/>
          <w:b w:val="0"/>
          <w:color w:val="000000"/>
          <w:sz w:val="21"/>
        </w:rPr>
        <w:t>59</w:t>
      </w:r>
    </w:p>
    <w:p>
      <w:pPr>
        <w:spacing w:after="60" w:line="276" w:lineRule="auto"/>
      </w:pPr>
      <w:r>
        <w:rPr>
          <w:rFonts w:ascii="Calibri" w:hAnsi="Calibri" w:eastAsia="Microsoft YaHei"/>
          <w:b w:val="0"/>
          <w:color w:val="000000"/>
          <w:sz w:val="21"/>
        </w:rPr>
        <w:t>2,404.43</w:t>
      </w:r>
    </w:p>
    <w:p>
      <w:pPr>
        <w:spacing w:after="60" w:line="276" w:lineRule="auto"/>
      </w:pPr>
      <w:r>
        <w:rPr>
          <w:rFonts w:ascii="Calibri" w:hAnsi="Calibri" w:eastAsia="Microsoft YaHei"/>
          <w:b w:val="0"/>
          <w:color w:val="000000"/>
          <w:sz w:val="21"/>
        </w:rPr>
        <w:t>187</w:t>
      </w:r>
    </w:p>
    <w:p>
      <w:pPr>
        <w:spacing w:after="60" w:line="276" w:lineRule="auto"/>
      </w:pPr>
      <w:r>
        <w:rPr>
          <w:rFonts w:ascii="Calibri" w:hAnsi="Calibri" w:eastAsia="Microsoft YaHei"/>
          <w:b w:val="0"/>
          <w:color w:val="000000"/>
          <w:sz w:val="21"/>
        </w:rPr>
        <w:t>42.43%</w:t>
      </w:r>
    </w:p>
    <w:p>
      <w:pPr>
        <w:spacing w:after="60" w:line="276" w:lineRule="auto"/>
      </w:pPr>
      <w:r>
        <w:rPr>
          <w:rFonts w:ascii="Calibri" w:hAnsi="Calibri" w:eastAsia="Microsoft YaHei"/>
          <w:b w:val="0"/>
          <w:color w:val="000000"/>
          <w:sz w:val="21"/>
        </w:rPr>
        <w:t>3.90%</w:t>
      </w:r>
    </w:p>
    <w:p>
      <w:pPr>
        <w:spacing w:after="60" w:line="276" w:lineRule="auto"/>
      </w:pPr>
      <w:r>
        <w:rPr>
          <w:rFonts w:ascii="Calibri" w:hAnsi="Calibri" w:eastAsia="Microsoft YaHei"/>
          <w:b w:val="0"/>
          <w:color w:val="000000"/>
          <w:sz w:val="21"/>
        </w:rPr>
        <w:t>0.85</w:t>
      </w:r>
    </w:p>
    <w:p>
      <w:pPr>
        <w:spacing w:after="60" w:line="276" w:lineRule="auto"/>
      </w:pPr>
      <w:r>
        <w:rPr>
          <w:rFonts w:ascii="Calibri" w:hAnsi="Calibri" w:eastAsia="Microsoft YaHei"/>
          <w:b w:val="0"/>
          <w:color w:val="000000"/>
          <w:sz w:val="21"/>
        </w:rPr>
        <w:t>63.86%</w:t>
      </w:r>
    </w:p>
    <w:p>
      <w:pPr>
        <w:spacing w:after="60" w:line="276" w:lineRule="auto"/>
      </w:pPr>
      <w:r>
        <w:rPr>
          <w:rFonts w:ascii="Calibri" w:hAnsi="Calibri" w:eastAsia="Microsoft YaHei"/>
          <w:b w:val="0"/>
          <w:color w:val="000000"/>
          <w:sz w:val="21"/>
        </w:rPr>
        <w:t>30%</w:t>
      </w:r>
    </w:p>
    <w:p>
      <w:pPr>
        <w:spacing w:after="60" w:line="276" w:lineRule="auto"/>
      </w:pPr>
      <w:r>
        <w:rPr>
          <w:rFonts w:ascii="Calibri" w:hAnsi="Calibri" w:eastAsia="Microsoft YaHei"/>
          <w:b w:val="0"/>
          <w:color w:val="000000"/>
          <w:sz w:val="21"/>
        </w:rPr>
        <w:t>181,424</w:t>
      </w:r>
    </w:p>
    <w:p>
      <w:pPr>
        <w:spacing w:after="60" w:line="276" w:lineRule="auto"/>
      </w:pPr>
      <w:r>
        <w:rPr>
          <w:rFonts w:ascii="Calibri" w:hAnsi="Calibri" w:eastAsia="Microsoft YaHei"/>
          <w:b w:val="0"/>
          <w:color w:val="000000"/>
          <w:sz w:val="21"/>
        </w:rPr>
        <w:t>0.49%</w:t>
      </w:r>
    </w:p>
    <w:p>
      <w:pPr>
        <w:spacing w:after="60" w:line="276" w:lineRule="auto"/>
      </w:pPr>
      <w:r>
        <w:rPr>
          <w:rFonts w:ascii="Calibri" w:hAnsi="Calibri" w:eastAsia="Microsoft YaHei"/>
          <w:b w:val="0"/>
          <w:color w:val="000000"/>
          <w:sz w:val="21"/>
        </w:rPr>
        <w:t>0.53</w:t>
      </w:r>
    </w:p>
    <w:p>
      <w:pPr>
        <w:spacing w:after="60" w:line="276" w:lineRule="auto"/>
      </w:pPr>
      <w:r>
        <w:rPr>
          <w:rFonts w:ascii="Calibri" w:hAnsi="Calibri" w:eastAsia="Microsoft YaHei"/>
          <w:b w:val="0"/>
          <w:color w:val="000000"/>
          <w:sz w:val="21"/>
        </w:rPr>
        <w:t>B黑单</w:t>
      </w:r>
    </w:p>
    <w:p>
      <w:pPr>
        <w:spacing w:after="60" w:line="276" w:lineRule="auto"/>
      </w:pPr>
      <w:r>
        <w:rPr>
          <w:rFonts w:ascii="Calibri" w:hAnsi="Calibri" w:eastAsia="Microsoft YaHei"/>
          <w:b w:val="0"/>
          <w:color w:val="000000"/>
          <w:sz w:val="21"/>
        </w:rPr>
        <w:t>105</w:t>
      </w:r>
    </w:p>
    <w:p>
      <w:pPr>
        <w:spacing w:after="60" w:line="276" w:lineRule="auto"/>
      </w:pPr>
      <w:r>
        <w:rPr>
          <w:rFonts w:ascii="Calibri" w:hAnsi="Calibri" w:eastAsia="Microsoft YaHei"/>
          <w:b w:val="0"/>
          <w:color w:val="000000"/>
          <w:sz w:val="21"/>
        </w:rPr>
        <w:t>56</w:t>
      </w:r>
    </w:p>
    <w:p>
      <w:pPr>
        <w:spacing w:after="60" w:line="276" w:lineRule="auto"/>
      </w:pPr>
      <w:r>
        <w:rPr>
          <w:rFonts w:ascii="Calibri" w:hAnsi="Calibri" w:eastAsia="Microsoft YaHei"/>
          <w:b w:val="0"/>
          <w:color w:val="000000"/>
          <w:sz w:val="21"/>
        </w:rPr>
        <w:t>2,249.25</w:t>
      </w:r>
    </w:p>
    <w:p>
      <w:pPr>
        <w:spacing w:after="60" w:line="276" w:lineRule="auto"/>
      </w:pPr>
      <w:r>
        <w:rPr>
          <w:rFonts w:ascii="Calibri" w:hAnsi="Calibri" w:eastAsia="Microsoft YaHei"/>
          <w:b w:val="0"/>
          <w:color w:val="000000"/>
          <w:sz w:val="21"/>
        </w:rPr>
        <w:t>33.89%</w:t>
      </w:r>
    </w:p>
    <w:p>
      <w:pPr>
        <w:spacing w:after="60" w:line="276" w:lineRule="auto"/>
      </w:pPr>
      <w:r>
        <w:rPr>
          <w:rFonts w:ascii="Calibri" w:hAnsi="Calibri" w:eastAsia="Microsoft YaHei"/>
          <w:b w:val="0"/>
          <w:color w:val="000000"/>
          <w:sz w:val="21"/>
        </w:rPr>
        <w:t>54.22%</w:t>
      </w:r>
    </w:p>
    <w:p>
      <w:pPr>
        <w:spacing w:after="60" w:line="276" w:lineRule="auto"/>
      </w:pPr>
      <w:r>
        <w:rPr>
          <w:rFonts w:ascii="Calibri" w:hAnsi="Calibri" w:eastAsia="Microsoft YaHei"/>
          <w:b w:val="0"/>
          <w:color w:val="000000"/>
          <w:sz w:val="21"/>
        </w:rPr>
        <w:t>4.36</w:t>
      </w:r>
    </w:p>
    <w:p>
      <w:pPr>
        <w:spacing w:after="60" w:line="276" w:lineRule="auto"/>
      </w:pPr>
      <w:r>
        <w:rPr>
          <w:rFonts w:ascii="Calibri" w:hAnsi="Calibri" w:eastAsia="Microsoft YaHei"/>
          <w:b w:val="0"/>
          <w:color w:val="000000"/>
          <w:sz w:val="21"/>
        </w:rPr>
        <w:t>120,404</w:t>
      </w:r>
    </w:p>
    <w:p>
      <w:pPr>
        <w:spacing w:after="60" w:line="276" w:lineRule="auto"/>
      </w:pPr>
      <w:r>
        <w:rPr>
          <w:rFonts w:ascii="Calibri" w:hAnsi="Calibri" w:eastAsia="Microsoft YaHei"/>
          <w:b w:val="0"/>
          <w:color w:val="000000"/>
          <w:sz w:val="21"/>
        </w:rPr>
        <w:t>0.70%</w:t>
      </w:r>
    </w:p>
    <w:p>
      <w:pPr>
        <w:spacing w:after="60" w:line="276" w:lineRule="auto"/>
      </w:pPr>
      <w:r>
        <w:rPr>
          <w:rFonts w:ascii="Calibri" w:hAnsi="Calibri" w:eastAsia="Microsoft YaHei"/>
          <w:b w:val="0"/>
          <w:color w:val="000000"/>
          <w:sz w:val="21"/>
        </w:rPr>
        <w:t>2.85%</w:t>
      </w:r>
    </w:p>
    <w:p>
      <w:pPr>
        <w:spacing w:after="60" w:line="276" w:lineRule="auto"/>
      </w:pPr>
      <w:r>
        <w:rPr>
          <w:rFonts w:ascii="Calibri" w:hAnsi="Calibri" w:eastAsia="Microsoft YaHei"/>
          <w:b w:val="0"/>
          <w:color w:val="000000"/>
          <w:sz w:val="21"/>
        </w:rPr>
        <w:t>0.77</w:t>
      </w:r>
    </w:p>
    <w:p>
      <w:pPr>
        <w:spacing w:after="60" w:line="276" w:lineRule="auto"/>
      </w:pPr>
      <w:r>
        <w:rPr>
          <w:rFonts w:ascii="Calibri" w:hAnsi="Calibri" w:eastAsia="Microsoft YaHei"/>
          <w:b w:val="0"/>
          <w:color w:val="000000"/>
          <w:sz w:val="21"/>
        </w:rPr>
        <w:t>36.66%</w:t>
      </w:r>
    </w:p>
    <w:p>
      <w:pPr>
        <w:spacing w:after="60" w:line="276" w:lineRule="auto"/>
      </w:pPr>
      <w:r>
        <w:rPr>
          <w:rFonts w:ascii="Calibri" w:hAnsi="Calibri" w:eastAsia="Microsoft YaHei"/>
          <w:b w:val="0"/>
          <w:color w:val="000000"/>
          <w:sz w:val="21"/>
        </w:rPr>
        <w:t>44</w:t>
      </w:r>
    </w:p>
    <w:p>
      <w:pPr>
        <w:spacing w:after="60" w:line="276" w:lineRule="auto"/>
      </w:pPr>
      <w:r>
        <w:rPr>
          <w:rFonts w:ascii="Calibri" w:hAnsi="Calibri" w:eastAsia="Microsoft YaHei"/>
          <w:b w:val="0"/>
          <w:color w:val="7A5A00"/>
          <w:sz w:val="21"/>
        </w:rPr>
        <w:t>%08</w:t>
      </w:r>
    </w:p>
    <w:p>
      <w:pPr>
        <w:spacing w:after="60" w:line="276" w:lineRule="auto"/>
      </w:pPr>
      <w:r>
        <w:rPr>
          <w:rFonts w:ascii="Calibri" w:hAnsi="Calibri" w:eastAsia="Microsoft YaHei"/>
          <w:b w:val="0"/>
          <w:color w:val="000000"/>
          <w:sz w:val="21"/>
        </w:rPr>
        <w:t>C黑套</w:t>
      </w:r>
    </w:p>
    <w:p>
      <w:pPr>
        <w:spacing w:after="60" w:line="276" w:lineRule="auto"/>
      </w:pPr>
      <w:r>
        <w:rPr>
          <w:rFonts w:ascii="Calibri" w:hAnsi="Calibri" w:eastAsia="Microsoft YaHei"/>
          <w:b w:val="0"/>
          <w:color w:val="000000"/>
          <w:sz w:val="21"/>
        </w:rPr>
        <w:t>1,759.56</w:t>
      </w:r>
    </w:p>
    <w:p>
      <w:pPr>
        <w:spacing w:after="60" w:line="276" w:lineRule="auto"/>
      </w:pPr>
      <w:r>
        <w:rPr>
          <w:rFonts w:ascii="Calibri" w:hAnsi="Calibri" w:eastAsia="Microsoft YaHei"/>
          <w:b w:val="0"/>
          <w:color w:val="000000"/>
          <w:sz w:val="21"/>
        </w:rPr>
        <w:t>192</w:t>
      </w:r>
    </w:p>
    <w:p>
      <w:pPr>
        <w:spacing w:after="60" w:line="276" w:lineRule="auto"/>
      </w:pPr>
      <w:r>
        <w:rPr>
          <w:rFonts w:ascii="Calibri" w:hAnsi="Calibri" w:eastAsia="Microsoft YaHei"/>
          <w:b w:val="0"/>
          <w:color w:val="000000"/>
          <w:sz w:val="21"/>
        </w:rPr>
        <w:t>137.47%</w:t>
      </w:r>
    </w:p>
    <w:p>
      <w:pPr>
        <w:spacing w:after="60" w:line="276" w:lineRule="auto"/>
      </w:pPr>
      <w:r>
        <w:rPr>
          <w:rFonts w:ascii="Calibri" w:hAnsi="Calibri" w:eastAsia="Microsoft YaHei"/>
          <w:b w:val="0"/>
          <w:color w:val="000000"/>
          <w:sz w:val="21"/>
        </w:rPr>
        <w:t>0.59%</w:t>
      </w:r>
    </w:p>
    <w:p>
      <w:pPr>
        <w:spacing w:after="60" w:line="276" w:lineRule="auto"/>
      </w:pPr>
      <w:r>
        <w:rPr>
          <w:rFonts w:ascii="Calibri" w:hAnsi="Calibri" w:eastAsia="Microsoft YaHei"/>
          <w:b w:val="0"/>
          <w:color w:val="000000"/>
          <w:sz w:val="21"/>
        </w:rPr>
        <w:t>1.41%</w:t>
      </w:r>
    </w:p>
    <w:p>
      <w:pPr>
        <w:spacing w:after="60" w:line="276" w:lineRule="auto"/>
      </w:pPr>
      <w:r>
        <w:rPr>
          <w:rFonts w:ascii="Calibri" w:hAnsi="Calibri" w:eastAsia="Microsoft YaHei"/>
          <w:b w:val="0"/>
          <w:color w:val="000000"/>
          <w:sz w:val="21"/>
        </w:rPr>
        <w:t>48.448</w:t>
      </w:r>
    </w:p>
    <w:p>
      <w:pPr>
        <w:spacing w:after="60" w:line="276" w:lineRule="auto"/>
      </w:pPr>
      <w:r>
        <w:rPr>
          <w:rFonts w:ascii="Calibri" w:hAnsi="Calibri" w:eastAsia="Microsoft YaHei"/>
          <w:b w:val="0"/>
          <w:color w:val="000000"/>
          <w:sz w:val="21"/>
        </w:rPr>
        <w:t>0.61</w:t>
      </w:r>
    </w:p>
    <w:p>
      <w:pPr>
        <w:spacing w:after="60" w:line="276" w:lineRule="auto"/>
      </w:pPr>
      <w:r>
        <w:rPr>
          <w:rFonts w:ascii="Calibri" w:hAnsi="Calibri" w:eastAsia="Microsoft YaHei"/>
          <w:b w:val="0"/>
          <w:color w:val="000000"/>
          <w:sz w:val="21"/>
        </w:rPr>
        <w:t>14.57%</w:t>
      </w:r>
    </w:p>
    <w:p>
      <w:pPr>
        <w:spacing w:after="60" w:line="276" w:lineRule="auto"/>
      </w:pPr>
      <w:r>
        <w:rPr>
          <w:rFonts w:ascii="Calibri" w:hAnsi="Calibri" w:eastAsia="Microsoft YaHei"/>
          <w:b w:val="0"/>
          <w:color w:val="000000"/>
          <w:sz w:val="21"/>
        </w:rPr>
        <w:t>19</w:t>
      </w:r>
    </w:p>
    <w:p>
      <w:pPr>
        <w:spacing w:after="60" w:line="276" w:lineRule="auto"/>
      </w:pPr>
      <w:r>
        <w:rPr>
          <w:rFonts w:ascii="Calibri" w:hAnsi="Calibri" w:eastAsia="Microsoft YaHei"/>
          <w:b w:val="0"/>
          <w:color w:val="000000"/>
          <w:sz w:val="21"/>
        </w:rPr>
        <w:t>30%</w:t>
      </w:r>
    </w:p>
    <w:p>
      <w:pPr>
        <w:spacing w:after="60" w:line="276" w:lineRule="auto"/>
      </w:pPr>
      <w:r>
        <w:rPr>
          <w:rFonts w:ascii="Calibri" w:hAnsi="Calibri" w:eastAsia="Microsoft YaHei"/>
          <w:b w:val="0"/>
          <w:color w:val="000000"/>
          <w:sz w:val="21"/>
        </w:rPr>
        <w:t>0.77</w:t>
      </w:r>
    </w:p>
    <w:p>
      <w:pPr>
        <w:spacing w:after="60" w:line="276" w:lineRule="auto"/>
      </w:pPr>
      <w:r>
        <w:rPr>
          <w:rFonts w:ascii="Calibri" w:hAnsi="Calibri" w:eastAsia="Microsoft YaHei"/>
          <w:b w:val="0"/>
          <w:color w:val="000000"/>
          <w:sz w:val="21"/>
        </w:rPr>
        <w:t>D灰套</w:t>
      </w:r>
    </w:p>
    <w:p>
      <w:pPr>
        <w:spacing w:after="60" w:line="276" w:lineRule="auto"/>
      </w:pPr>
      <w:r>
        <w:rPr>
          <w:rFonts w:ascii="Calibri" w:hAnsi="Calibri" w:eastAsia="Microsoft YaHei"/>
          <w:b w:val="0"/>
          <w:color w:val="000000"/>
          <w:sz w:val="21"/>
        </w:rPr>
        <w:t>31</w:t>
      </w:r>
    </w:p>
    <w:p>
      <w:pPr>
        <w:spacing w:after="60" w:line="276" w:lineRule="auto"/>
      </w:pPr>
      <w:r>
        <w:rPr>
          <w:rFonts w:ascii="Calibri" w:hAnsi="Calibri" w:eastAsia="Microsoft YaHei"/>
          <w:b w:val="0"/>
          <w:color w:val="000000"/>
          <w:sz w:val="21"/>
        </w:rPr>
        <w:t>1,509.70</w:t>
      </w:r>
    </w:p>
    <w:p>
      <w:pPr>
        <w:spacing w:after="60" w:line="276" w:lineRule="auto"/>
      </w:pPr>
      <w:r>
        <w:rPr>
          <w:rFonts w:ascii="Calibri" w:hAnsi="Calibri" w:eastAsia="Microsoft YaHei"/>
          <w:b w:val="0"/>
          <w:color w:val="000000"/>
          <w:sz w:val="21"/>
        </w:rPr>
        <w:t>第三步：定位广告问题商品</w:t>
      </w:r>
    </w:p>
    <w:p>
      <w:pPr>
        <w:spacing w:after="60" w:line="276" w:lineRule="auto"/>
      </w:pPr>
      <w:r>
        <w:rPr>
          <w:rFonts w:ascii="Calibri" w:hAnsi="Calibri" w:eastAsia="Microsoft YaHei"/>
          <w:b w:val="0"/>
          <w:color w:val="000000"/>
          <w:sz w:val="21"/>
        </w:rPr>
        <w:t>第二步：排除非广告因素</w:t>
      </w:r>
    </w:p>
    <w:p>
      <w:pPr>
        <w:spacing w:after="60" w:line="276" w:lineRule="auto"/>
      </w:pPr>
      <w:r>
        <w:rPr>
          <w:rFonts w:ascii="Calibri" w:hAnsi="Calibri" w:eastAsia="Microsoft YaHei"/>
          <w:b w:val="0"/>
          <w:color w:val="000000"/>
          <w:sz w:val="21"/>
        </w:rPr>
        <w:t>销量问题：</w:t>
      </w:r>
    </w:p>
    <w:p>
      <w:pPr>
        <w:spacing w:after="60" w:line="276" w:lineRule="auto"/>
      </w:pPr>
      <w:r>
        <w:rPr>
          <w:rFonts w:ascii="Calibri" w:hAnsi="Calibri" w:eastAsia="Microsoft YaHei"/>
          <w:b w:val="0"/>
          <w:color w:val="000000"/>
          <w:sz w:val="21"/>
        </w:rPr>
        <w:t>预计销售月数</w:t>
      </w:r>
    </w:p>
    <w:p>
      <w:pPr>
        <w:spacing w:after="60" w:line="276" w:lineRule="auto"/>
      </w:pPr>
      <w:r>
        <w:rPr>
          <w:rFonts w:ascii="Calibri" w:hAnsi="Calibri" w:eastAsia="Microsoft YaHei"/>
          <w:b w:val="0"/>
          <w:color w:val="000000"/>
          <w:sz w:val="21"/>
        </w:rPr>
        <w:t>商品因素：</w:t>
      </w:r>
    </w:p>
    <w:p>
      <w:pPr>
        <w:spacing w:after="60" w:line="276" w:lineRule="auto"/>
      </w:pPr>
      <w:r>
        <w:rPr>
          <w:rFonts w:ascii="Calibri" w:hAnsi="Calibri" w:eastAsia="Microsoft YaHei"/>
          <w:b w:val="0"/>
          <w:color w:val="000000"/>
          <w:sz w:val="21"/>
        </w:rPr>
        <w:t>搜索量＆CPC</w:t>
      </w:r>
    </w:p>
    <w:p>
      <w:pPr>
        <w:spacing w:after="60" w:line="276" w:lineRule="auto"/>
      </w:pPr>
      <w:r>
        <w:rPr>
          <w:rFonts w:ascii="Calibri" w:hAnsi="Calibri" w:eastAsia="Microsoft YaHei"/>
          <w:b w:val="0"/>
          <w:color w:val="000000"/>
          <w:sz w:val="21"/>
        </w:rPr>
        <w:t>ACOS问题：</w:t>
      </w:r>
    </w:p>
    <w:p>
      <w:pPr>
        <w:spacing w:after="60" w:line="276" w:lineRule="auto"/>
      </w:pPr>
      <w:r>
        <w:rPr>
          <w:rFonts w:ascii="Calibri" w:hAnsi="Calibri" w:eastAsia="Microsoft YaHei"/>
          <w:b w:val="0"/>
          <w:color w:val="000000"/>
          <w:sz w:val="21"/>
        </w:rPr>
        <w:t>详情页因素：</w:t>
      </w:r>
    </w:p>
    <w:p>
      <w:pPr>
        <w:spacing w:after="60" w:line="276" w:lineRule="auto"/>
      </w:pPr>
      <w:r>
        <w:rPr>
          <w:rFonts w:ascii="Calibri" w:hAnsi="Calibri" w:eastAsia="Microsoft YaHei"/>
          <w:b w:val="0"/>
          <w:color w:val="000000"/>
          <w:sz w:val="21"/>
        </w:rPr>
        <w:t>广告ACOS&amp;TACOS</w:t>
      </w:r>
    </w:p>
    <w:p>
      <w:pPr>
        <w:spacing w:after="60" w:line="276" w:lineRule="auto"/>
      </w:pPr>
      <w:r>
        <w:rPr>
          <w:rFonts w:ascii="Calibri" w:hAnsi="Calibri" w:eastAsia="Microsoft YaHei"/>
          <w:b w:val="0"/>
          <w:color w:val="000000"/>
          <w:sz w:val="21"/>
        </w:rPr>
        <w:t>CTR&amp;CR</w:t>
      </w:r>
    </w:p>
    <w:p>
      <w:pPr>
        <w:spacing w:after="60" w:line="276" w:lineRule="auto"/>
      </w:pPr>
      <w:r>
        <w:rPr>
          <w:rFonts w:ascii="Calibri" w:hAnsi="Calibri" w:eastAsia="Microsoft YaHei"/>
          <w:b w:val="0"/>
          <w:color w:val="000000"/>
          <w:sz w:val="21"/>
        </w:rPr>
        <w:t>Copyight2025 Amazon.AlnghtsReserved.|版权所有@2025亚马逊。保留所有权利。</w:t>
      </w:r>
    </w:p>
    <w:p>
      <w:pPr>
        <w:spacing w:after="60" w:line="276" w:lineRule="auto"/>
      </w:pPr>
      <w:r>
        <w:rPr>
          <w:rFonts w:ascii="Calibri" w:hAnsi="Calibri" w:eastAsia="Microsoft YaHei"/>
          <w:b w:val="0"/>
          <w:color w:val="000000"/>
          <w:sz w:val="21"/>
        </w:rPr>
        <w:t>数据来源：亚马逊研究|所示数据和结论</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品类差异问题：如果我有较多父ASIN，如何诊断优化？</w:t>
      </w:r>
    </w:p>
    <w:p>
      <w:pPr>
        <w:spacing w:after="60" w:line="276" w:lineRule="auto"/>
      </w:pPr>
      <w:r>
        <w:rPr>
          <w:rFonts w:ascii="Calibri" w:hAnsi="Calibri" w:eastAsia="Microsoft YaHei"/>
          <w:b w:val="0"/>
          <w:color w:val="000000"/>
          <w:sz w:val="21"/>
        </w:rPr>
        <w:t>amazonglobal selling</w:t>
      </w:r>
    </w:p>
    <w:p>
      <w:pPr>
        <w:spacing w:after="60" w:line="276" w:lineRule="auto"/>
      </w:pPr>
      <w:r>
        <w:rPr>
          <w:rFonts w:ascii="Calibri" w:hAnsi="Calibri" w:eastAsia="Microsoft YaHei"/>
          <w:b w:val="0"/>
          <w:color w:val="000000"/>
          <w:sz w:val="21"/>
        </w:rPr>
        <w:t>明确需要重点</w:t>
      </w:r>
    </w:p>
    <w:p>
      <w:pPr>
        <w:spacing w:after="60" w:line="276" w:lineRule="auto"/>
      </w:pPr>
      <w:r>
        <w:rPr>
          <w:rFonts w:ascii="Calibri" w:hAnsi="Calibri" w:eastAsia="Microsoft YaHei"/>
          <w:b w:val="0"/>
          <w:color w:val="000000"/>
          <w:sz w:val="21"/>
        </w:rPr>
        <w:t>子ASIN诊断</w:t>
      </w:r>
    </w:p>
    <w:p>
      <w:pPr>
        <w:spacing w:after="60" w:line="276" w:lineRule="auto"/>
      </w:pPr>
      <w:r>
        <w:rPr>
          <w:rFonts w:ascii="Calibri" w:hAnsi="Calibri" w:eastAsia="Microsoft YaHei"/>
          <w:b w:val="0"/>
          <w:color w:val="000000"/>
          <w:sz w:val="21"/>
        </w:rPr>
        <w:t>父ASIN诊断</w:t>
      </w:r>
    </w:p>
    <w:p>
      <w:pPr>
        <w:spacing w:after="60" w:line="276" w:lineRule="auto"/>
      </w:pPr>
      <w:r>
        <w:rPr>
          <w:rFonts w:ascii="Calibri" w:hAnsi="Calibri" w:eastAsia="Microsoft YaHei"/>
          <w:b w:val="0"/>
          <w:color w:val="000000"/>
          <w:sz w:val="21"/>
        </w:rPr>
        <w:t>优化的SKU</w:t>
      </w:r>
    </w:p>
    <w:p>
      <w:pPr>
        <w:spacing w:after="60" w:line="276" w:lineRule="auto"/>
      </w:pPr>
      <w:r>
        <w:rPr>
          <w:rFonts w:ascii="Calibri" w:hAnsi="Calibri" w:eastAsia="Microsoft YaHei"/>
          <w:b w:val="0"/>
          <w:color w:val="000000"/>
          <w:sz w:val="21"/>
        </w:rPr>
        <w:t>04</w:t>
      </w:r>
    </w:p>
    <w:p>
      <w:pPr>
        <w:spacing w:after="60" w:line="276" w:lineRule="auto"/>
      </w:pPr>
      <w:r>
        <w:rPr>
          <w:rFonts w:ascii="Calibri" w:hAnsi="Calibri" w:eastAsia="Microsoft YaHei"/>
          <w:b w:val="0"/>
          <w:color w:val="000000"/>
          <w:sz w:val="21"/>
        </w:rPr>
        <w:t>02</w:t>
      </w:r>
    </w:p>
    <w:p>
      <w:pPr>
        <w:spacing w:after="60" w:line="276" w:lineRule="auto"/>
      </w:pPr>
      <w:r>
        <w:rPr>
          <w:rFonts w:ascii="Calibri" w:hAnsi="Calibri" w:eastAsia="Microsoft YaHei"/>
          <w:b w:val="0"/>
          <w:color w:val="000000"/>
          <w:sz w:val="21"/>
        </w:rPr>
        <w:t>05</w:t>
      </w:r>
    </w:p>
    <w:p>
      <w:pPr>
        <w:spacing w:after="60" w:line="276" w:lineRule="auto"/>
      </w:pPr>
      <w:r>
        <w:rPr>
          <w:rFonts w:ascii="Calibri" w:hAnsi="Calibri" w:eastAsia="Microsoft YaHei"/>
          <w:b w:val="0"/>
          <w:color w:val="000000"/>
          <w:sz w:val="21"/>
        </w:rPr>
        <w:t>03</w:t>
      </w:r>
    </w:p>
    <w:p>
      <w:pPr>
        <w:spacing w:after="60" w:line="276" w:lineRule="auto"/>
      </w:pPr>
      <w:r>
        <w:rPr>
          <w:rFonts w:ascii="Calibri" w:hAnsi="Calibri" w:eastAsia="Microsoft YaHei"/>
          <w:b w:val="0"/>
          <w:color w:val="000000"/>
          <w:sz w:val="21"/>
        </w:rPr>
        <w:t>01</w:t>
      </w:r>
    </w:p>
    <w:p>
      <w:pPr>
        <w:spacing w:after="60" w:line="276" w:lineRule="auto"/>
      </w:pPr>
      <w:r>
        <w:rPr>
          <w:rFonts w:ascii="Calibri" w:hAnsi="Calibri" w:eastAsia="Microsoft YaHei"/>
          <w:b w:val="0"/>
          <w:color w:val="000000"/>
          <w:sz w:val="21"/>
        </w:rPr>
        <w:t>明确存在问题的</w:t>
      </w:r>
    </w:p>
    <w:p>
      <w:pPr>
        <w:spacing w:after="60" w:line="276" w:lineRule="auto"/>
      </w:pPr>
      <w:r>
        <w:rPr>
          <w:rFonts w:ascii="Calibri" w:hAnsi="Calibri" w:eastAsia="Microsoft YaHei"/>
          <w:b w:val="0"/>
          <w:color w:val="000000"/>
          <w:sz w:val="21"/>
        </w:rPr>
        <w:t>明确存在问题的</w:t>
      </w:r>
    </w:p>
    <w:p>
      <w:pPr>
        <w:spacing w:after="60" w:line="276" w:lineRule="auto"/>
      </w:pPr>
      <w:r>
        <w:rPr>
          <w:rFonts w:ascii="Calibri" w:hAnsi="Calibri" w:eastAsia="Microsoft YaHei"/>
          <w:b w:val="0"/>
          <w:color w:val="000000"/>
          <w:sz w:val="21"/>
        </w:rPr>
        <w:t>子ASIN</w:t>
      </w:r>
    </w:p>
    <w:p>
      <w:pPr>
        <w:spacing w:after="60" w:line="276" w:lineRule="auto"/>
      </w:pPr>
      <w:r>
        <w:rPr>
          <w:rFonts w:ascii="Calibri" w:hAnsi="Calibri" w:eastAsia="Microsoft YaHei"/>
          <w:b w:val="0"/>
          <w:color w:val="000000"/>
          <w:sz w:val="21"/>
        </w:rPr>
        <w:t>父ASIN</w:t>
      </w:r>
    </w:p>
    <w:p>
      <w:pPr>
        <w:spacing w:after="60" w:line="276" w:lineRule="auto"/>
      </w:pPr>
      <w:r>
        <w:rPr>
          <w:rFonts w:ascii="Calibri" w:hAnsi="Calibri" w:eastAsia="Microsoft YaHei"/>
          <w:b w:val="0"/>
          <w:color w:val="000000"/>
          <w:sz w:val="21"/>
        </w:rPr>
        <w:t>opyright@2025Amazon.Allrights Reserved.|版权所有@2025亚马逊。保留所有权利。「数据来源：亚马逊研究所示数据和结论仅供参考</w:t>
      </w:r>
    </w:p>
    <w:p>
      <w:pPr>
        <w:spacing w:after="60" w:line="276" w:lineRule="auto"/>
      </w:pPr>
      <w:r>
        <w:rPr>
          <w:rFonts w:ascii="Calibri" w:hAnsi="Calibri" w:eastAsia="Microsoft YaHei"/>
          <w:b w:val="0"/>
          <w:color w:val="000000"/>
          <w:sz w:val="21"/>
        </w:rPr>
        <w:t>39</w:t>
      </w:r>
    </w:p>
    <w:p>
      <w:pPr>
        <w:pStyle w:val="Heading2"/>
        <w:keepNext/>
      </w:pPr>
      <w:r>
        <w:t>原 PDF 第 41 页</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品类差异问题：如果我有较多父ASIN，如何诊断优化？</w:t>
      </w:r>
    </w:p>
    <w:p>
      <w:pPr>
        <w:spacing w:after="60" w:line="276" w:lineRule="auto"/>
      </w:pPr>
      <w:r>
        <w:rPr>
          <w:rFonts w:ascii="Calibri" w:hAnsi="Calibri" w:eastAsia="Microsoft YaHei"/>
          <w:b w:val="0"/>
          <w:color w:val="000000"/>
          <w:sz w:val="21"/>
        </w:rPr>
        <w:t>amazonglobal selling</w:t>
      </w:r>
    </w:p>
    <w:p>
      <w:pPr>
        <w:spacing w:after="60" w:line="276" w:lineRule="auto"/>
      </w:pPr>
      <w:r>
        <w:rPr>
          <w:rFonts w:ascii="Calibri" w:hAnsi="Calibri" w:eastAsia="Microsoft YaHei"/>
          <w:b w:val="0"/>
          <w:color w:val="000000"/>
          <w:sz w:val="21"/>
        </w:rPr>
        <w:t>【数据处理】：可以将工具结果中的SKU提取其父ASIN，再做数据透视，重新整理数据。</w:t>
      </w:r>
    </w:p>
    <w:p>
      <w:pPr>
        <w:spacing w:after="60" w:line="276" w:lineRule="auto"/>
      </w:pPr>
      <w:r>
        <w:rPr>
          <w:rFonts w:ascii="Calibri" w:hAnsi="Calibri" w:eastAsia="Microsoft YaHei"/>
          <w:b w:val="0"/>
          <w:color w:val="000000"/>
          <w:sz w:val="21"/>
        </w:rPr>
        <w:t>【分列】</w:t>
      </w:r>
    </w:p>
    <w:p>
      <w:pPr>
        <w:spacing w:after="60" w:line="276" w:lineRule="auto"/>
      </w:pPr>
      <w:r>
        <w:rPr>
          <w:rFonts w:ascii="Calibri" w:hAnsi="Calibri" w:eastAsia="Microsoft YaHei"/>
          <w:b w:val="0"/>
          <w:color w:val="000000"/>
          <w:sz w:val="21"/>
        </w:rPr>
        <w:t>步骤1：复制SKU列至新空白表格，提取父ASIN，</w:t>
      </w:r>
    </w:p>
    <w:p>
      <w:pPr>
        <w:spacing w:after="60" w:line="276" w:lineRule="auto"/>
      </w:pPr>
      <w:r>
        <w:rPr>
          <w:rFonts w:ascii="Calibri" w:hAnsi="Calibri" w:eastAsia="Microsoft YaHei"/>
          <w:b w:val="0"/>
          <w:color w:val="000000"/>
          <w:sz w:val="21"/>
        </w:rPr>
        <w:t>ViewHelp</w:t>
      </w:r>
    </w:p>
    <w:p>
      <w:pPr>
        <w:spacing w:after="60" w:line="276" w:lineRule="auto"/>
      </w:pPr>
      <w:r>
        <w:rPr>
          <w:rFonts w:ascii="Calibri" w:hAnsi="Calibri" w:eastAsia="Microsoft YaHei"/>
          <w:b w:val="0"/>
          <w:color w:val="000000"/>
          <w:sz w:val="21"/>
        </w:rPr>
        <w:t>Page LayoutFormulas</w:t>
      </w:r>
    </w:p>
    <w:p>
      <w:pPr>
        <w:spacing w:after="60" w:line="276" w:lineRule="auto"/>
      </w:pPr>
      <w:r>
        <w:rPr>
          <w:rFonts w:ascii="Calibri" w:hAnsi="Calibri" w:eastAsia="Microsoft YaHei"/>
          <w:b w:val="0"/>
          <w:color w:val="000000"/>
          <w:sz w:val="21"/>
        </w:rPr>
        <w:t>File</w:t>
      </w:r>
    </w:p>
    <w:p>
      <w:pPr>
        <w:spacing w:after="60" w:line="276" w:lineRule="auto"/>
      </w:pPr>
      <w:r>
        <w:rPr>
          <w:rFonts w:ascii="Calibri" w:hAnsi="Calibri" w:eastAsia="Microsoft YaHei"/>
          <w:b w:val="0"/>
          <w:color w:val="000000"/>
          <w:sz w:val="21"/>
        </w:rPr>
        <w:t>Convert Text to Colurmns Wizard - Step 2 of 3</w:t>
      </w:r>
    </w:p>
    <w:p>
      <w:pPr>
        <w:spacing w:after="60" w:line="276" w:lineRule="auto"/>
      </w:pPr>
      <w:r>
        <w:rPr>
          <w:rFonts w:ascii="Calibri" w:hAnsi="Calibri" w:eastAsia="Microsoft YaHei"/>
          <w:b w:val="0"/>
          <w:color w:val="000000"/>
          <w:sz w:val="21"/>
        </w:rPr>
        <w:t>Home</w:t>
      </w:r>
    </w:p>
    <w:p>
      <w:pPr>
        <w:spacing w:after="60" w:line="276" w:lineRule="auto"/>
      </w:pPr>
      <w:r>
        <w:rPr>
          <w:rFonts w:ascii="Calibri" w:hAnsi="Calibri" w:eastAsia="Microsoft YaHei"/>
          <w:b w:val="0"/>
          <w:color w:val="000000"/>
          <w:sz w:val="21"/>
        </w:rPr>
        <w:t>Insert</w:t>
      </w:r>
    </w:p>
    <w:p>
      <w:pPr>
        <w:spacing w:after="60" w:line="276" w:lineRule="auto"/>
      </w:pPr>
      <w:r>
        <w:rPr>
          <w:rFonts w:ascii="Calibri" w:hAnsi="Calibri" w:eastAsia="Microsoft YaHei"/>
          <w:b w:val="0"/>
          <w:color w:val="000000"/>
          <w:sz w:val="21"/>
        </w:rPr>
        <w:t>Review</w:t>
      </w:r>
    </w:p>
    <w:p>
      <w:pPr>
        <w:spacing w:after="60" w:line="276" w:lineRule="auto"/>
      </w:pPr>
      <w:r>
        <w:rPr>
          <w:rFonts w:ascii="Calibri" w:hAnsi="Calibri" w:eastAsia="Microsoft YaHei"/>
          <w:b w:val="0"/>
          <w:color w:val="000000"/>
          <w:sz w:val="21"/>
        </w:rPr>
        <w:t>Data</w:t>
      </w:r>
    </w:p>
    <w:p>
      <w:pPr>
        <w:spacing w:after="60" w:line="276" w:lineRule="auto"/>
      </w:pPr>
      <w:r>
        <w:rPr>
          <w:rFonts w:ascii="Calibri" w:hAnsi="Calibri" w:eastAsia="Microsoft YaHei"/>
          <w:b w:val="0"/>
          <w:color w:val="000000"/>
          <w:sz w:val="21"/>
        </w:rPr>
        <w:t>BRecent Sources</w:t>
      </w:r>
    </w:p>
    <w:p>
      <w:pPr>
        <w:spacing w:after="60" w:line="276" w:lineRule="auto"/>
      </w:pPr>
      <w:r>
        <w:rPr>
          <w:rFonts w:ascii="Calibri" w:hAnsi="Calibri" w:eastAsia="Microsoft YaHei"/>
          <w:b w:val="0"/>
          <w:color w:val="7A5A00"/>
          <w:sz w:val="21"/>
        </w:rPr>
        <w:t>Cuetes &amp; Con</w:t>
      </w:r>
    </w:p>
    <w:p>
      <w:pPr>
        <w:spacing w:after="60" w:line="276" w:lineRule="auto"/>
      </w:pPr>
      <w:r>
        <w:rPr>
          <w:rFonts w:ascii="Calibri" w:hAnsi="Calibri" w:eastAsia="Microsoft YaHei"/>
          <w:b w:val="0"/>
          <w:color w:val="7A5A00"/>
          <w:sz w:val="21"/>
        </w:rPr>
        <w:t>This sre y Fks</w:t>
      </w:r>
    </w:p>
    <w:p>
      <w:pPr>
        <w:spacing w:after="60" w:line="276" w:lineRule="auto"/>
      </w:pPr>
      <w:r>
        <w:rPr>
          <w:rFonts w:ascii="Calibri" w:hAnsi="Calibri" w:eastAsia="Microsoft YaHei"/>
          <w:b w:val="0"/>
          <w:color w:val="7A5A00"/>
          <w:sz w:val="21"/>
        </w:rPr>
        <w:t>CBFrom Web</w:t>
      </w:r>
    </w:p>
    <w:p>
      <w:pPr>
        <w:spacing w:after="60" w:line="276" w:lineRule="auto"/>
      </w:pPr>
      <w:r>
        <w:rPr>
          <w:rFonts w:ascii="Calibri" w:hAnsi="Calibri" w:eastAsia="Microsoft YaHei"/>
          <w:b w:val="0"/>
          <w:color w:val="7A5A00"/>
          <w:sz w:val="21"/>
        </w:rPr>
        <w:t>Beiting Conretins</w:t>
      </w:r>
    </w:p>
    <w:p>
      <w:pPr>
        <w:spacing w:after="60" w:line="276" w:lineRule="auto"/>
      </w:pPr>
      <w:r>
        <w:rPr>
          <w:rFonts w:ascii="Calibri" w:hAnsi="Calibri" w:eastAsia="Microsoft YaHei"/>
          <w:b w:val="0"/>
          <w:color w:val="000000"/>
          <w:sz w:val="21"/>
        </w:rPr>
        <w:t>品</w:t>
      </w:r>
    </w:p>
    <w:p>
      <w:pPr>
        <w:spacing w:after="60" w:line="276" w:lineRule="auto"/>
      </w:pPr>
      <w:r>
        <w:rPr>
          <w:rFonts w:ascii="Calibri" w:hAnsi="Calibri" w:eastAsia="Microsoft YaHei"/>
          <w:b w:val="0"/>
          <w:color w:val="7A5A00"/>
          <w:sz w:val="21"/>
        </w:rPr>
        <w:t>Lnes with srrws sgrify coln bresk.</w:t>
      </w:r>
    </w:p>
    <w:p>
      <w:pPr>
        <w:spacing w:after="60" w:line="276" w:lineRule="auto"/>
      </w:pPr>
      <w:r>
        <w:rPr>
          <w:rFonts w:ascii="Calibri" w:hAnsi="Calibri" w:eastAsia="Microsoft YaHei"/>
          <w:b w:val="0"/>
          <w:color w:val="000000"/>
          <w:sz w:val="21"/>
        </w:rPr>
        <w:t>Propertie</w:t>
      </w:r>
    </w:p>
    <w:p>
      <w:pPr>
        <w:spacing w:after="60" w:line="276" w:lineRule="auto"/>
      </w:pPr>
      <w:r>
        <w:rPr>
          <w:rFonts w:ascii="Calibri" w:hAnsi="Calibri" w:eastAsia="Microsoft YaHei"/>
          <w:b w:val="0"/>
          <w:color w:val="000000"/>
          <w:sz w:val="21"/>
        </w:rPr>
        <w:t>Teat to</w:t>
      </w:r>
    </w:p>
    <w:p>
      <w:pPr>
        <w:spacing w:after="60" w:line="276" w:lineRule="auto"/>
      </w:pPr>
      <w:r>
        <w:rPr>
          <w:rFonts w:ascii="Calibri" w:hAnsi="Calibri" w:eastAsia="Microsoft YaHei"/>
          <w:b w:val="0"/>
          <w:color w:val="7A5A00"/>
          <w:sz w:val="21"/>
        </w:rPr>
        <w:t>Whzt-if F</w:t>
      </w:r>
    </w:p>
    <w:p>
      <w:pPr>
        <w:spacing w:after="60" w:line="276" w:lineRule="auto"/>
      </w:pPr>
      <w:r>
        <w:rPr>
          <w:rFonts w:ascii="Calibri" w:hAnsi="Calibri" w:eastAsia="Microsoft YaHei"/>
          <w:b w:val="0"/>
          <w:color w:val="7A5A00"/>
          <w:sz w:val="21"/>
        </w:rPr>
        <w:t>l Sot</w:t>
      </w:r>
    </w:p>
    <w:p>
      <w:pPr>
        <w:spacing w:after="60" w:line="276" w:lineRule="auto"/>
      </w:pPr>
      <w:r>
        <w:rPr>
          <w:rFonts w:ascii="Calibri" w:hAnsi="Calibri" w:eastAsia="Microsoft YaHei"/>
          <w:b w:val="0"/>
          <w:color w:val="000000"/>
          <w:sz w:val="21"/>
        </w:rPr>
        <w:t>Fiter</w:t>
      </w:r>
    </w:p>
    <w:p>
      <w:pPr>
        <w:spacing w:after="60" w:line="276" w:lineRule="auto"/>
      </w:pPr>
      <w:r>
        <w:rPr>
          <w:rFonts w:ascii="Calibri" w:hAnsi="Calibri" w:eastAsia="Microsoft YaHei"/>
          <w:b w:val="0"/>
          <w:color w:val="7A5A00"/>
          <w:sz w:val="21"/>
        </w:rPr>
        <w:t>ToCRATE datdpn</w:t>
      </w:r>
    </w:p>
    <w:p>
      <w:pPr>
        <w:spacing w:after="60" w:line="276" w:lineRule="auto"/>
      </w:pPr>
      <w:r>
        <w:rPr>
          <w:rFonts w:ascii="Calibri" w:hAnsi="Calibri" w:eastAsia="Microsoft YaHei"/>
          <w:b w:val="0"/>
          <w:color w:val="7A5A00"/>
          <w:sz w:val="21"/>
        </w:rPr>
        <w:t xml:space="preserve">Edit Inks </w:t>
      </w:r>
    </w:p>
    <w:p>
      <w:pPr>
        <w:spacing w:after="60" w:line="276" w:lineRule="auto"/>
      </w:pPr>
      <w:r>
        <w:rPr>
          <w:rFonts w:ascii="Calibri" w:hAnsi="Calibri" w:eastAsia="Microsoft YaHei"/>
          <w:b w:val="0"/>
          <w:color w:val="000000"/>
          <w:sz w:val="21"/>
        </w:rPr>
        <w:t xml:space="preserve">Aralysis </w:t>
      </w:r>
    </w:p>
    <w:p>
      <w:pPr>
        <w:spacing w:after="60" w:line="276" w:lineRule="auto"/>
      </w:pPr>
      <w:r>
        <w:rPr>
          <w:rFonts w:ascii="Calibri" w:hAnsi="Calibri" w:eastAsia="Microsoft YaHei"/>
          <w:b w:val="0"/>
          <w:color w:val="000000"/>
          <w:sz w:val="21"/>
        </w:rPr>
        <w:t>To DELETE s boreak Ine, double cidk on the lhe.</w:t>
      </w:r>
    </w:p>
    <w:p>
      <w:pPr>
        <w:spacing w:after="60" w:line="276" w:lineRule="auto"/>
      </w:pPr>
      <w:r>
        <w:rPr>
          <w:rFonts w:ascii="Calibri" w:hAnsi="Calibri" w:eastAsia="Microsoft YaHei"/>
          <w:b w:val="0"/>
          <w:color w:val="7A5A00"/>
          <w:sz w:val="21"/>
        </w:rPr>
        <w:t>Get &amp; Tzarsfom Doata</w:t>
      </w:r>
    </w:p>
    <w:p>
      <w:pPr>
        <w:spacing w:after="60" w:line="276" w:lineRule="auto"/>
      </w:pPr>
      <w:r>
        <w:rPr>
          <w:rFonts w:ascii="Calibri" w:hAnsi="Calibri" w:eastAsia="Microsoft YaHei"/>
          <w:b w:val="0"/>
          <w:color w:val="000000"/>
          <w:sz w:val="21"/>
        </w:rPr>
        <w:t>queries.&amp;.Commestions.</w:t>
      </w:r>
    </w:p>
    <w:p>
      <w:pPr>
        <w:spacing w:after="60" w:line="276" w:lineRule="auto"/>
      </w:pPr>
      <w:r>
        <w:rPr>
          <w:rFonts w:ascii="Calibri" w:hAnsi="Calibri" w:eastAsia="Microsoft YaHei"/>
          <w:b w:val="0"/>
          <w:color w:val="7A5A00"/>
          <w:sz w:val="21"/>
        </w:rPr>
        <w:t>Sott&amp;Fihet</w:t>
      </w:r>
    </w:p>
    <w:p>
      <w:pPr>
        <w:spacing w:after="60" w:line="276" w:lineRule="auto"/>
      </w:pPr>
      <w:r>
        <w:rPr>
          <w:rFonts w:ascii="Calibri" w:hAnsi="Calibri" w:eastAsia="Microsoft YaHei"/>
          <w:b w:val="0"/>
          <w:color w:val="7A5A00"/>
          <w:sz w:val="21"/>
        </w:rPr>
        <w:t>Dah.tool</w:t>
      </w:r>
    </w:p>
    <w:p>
      <w:pPr>
        <w:spacing w:after="60" w:line="276" w:lineRule="auto"/>
      </w:pPr>
      <w:r>
        <w:rPr>
          <w:rFonts w:ascii="Calibri" w:hAnsi="Calibri" w:eastAsia="Microsoft YaHei"/>
          <w:b w:val="0"/>
          <w:color w:val="000000"/>
          <w:sz w:val="21"/>
        </w:rPr>
        <w:t xml:space="preserve">To MOVE s break Ine, dick </w:t>
      </w:r>
    </w:p>
    <w:p>
      <w:pPr>
        <w:spacing w:after="60" w:line="276" w:lineRule="auto"/>
      </w:pPr>
      <w:r>
        <w:rPr>
          <w:rFonts w:ascii="Calibri" w:hAnsi="Calibri" w:eastAsia="Microsoft YaHei"/>
          <w:b w:val="0"/>
          <w:color w:val="7A5A00"/>
          <w:sz w:val="21"/>
        </w:rPr>
        <w:t xml:space="preserve"> J 1 ds - e ur 0xa </w:t>
      </w:r>
    </w:p>
    <w:p>
      <w:pPr>
        <w:spacing w:after="60" w:line="276" w:lineRule="auto"/>
      </w:pPr>
      <w:r>
        <w:rPr>
          <w:rFonts w:ascii="Calibri" w:hAnsi="Calibri" w:eastAsia="Microsoft YaHei"/>
          <w:b w:val="0"/>
          <w:color w:val="000000"/>
          <w:sz w:val="21"/>
        </w:rPr>
        <w:t>SKU</w:t>
      </w:r>
    </w:p>
    <w:p>
      <w:pPr>
        <w:spacing w:after="60" w:line="276" w:lineRule="auto"/>
      </w:pPr>
      <w:r>
        <w:rPr>
          <w:rFonts w:ascii="Calibri" w:hAnsi="Calibri" w:eastAsia="Microsoft YaHei"/>
          <w:b w:val="0"/>
          <w:color w:val="000000"/>
          <w:sz w:val="21"/>
        </w:rPr>
        <w:t>A1</w:t>
      </w:r>
    </w:p>
    <w:p>
      <w:pPr>
        <w:spacing w:after="60" w:line="276" w:lineRule="auto"/>
      </w:pPr>
      <w:r>
        <w:rPr>
          <w:rFonts w:ascii="Calibri" w:hAnsi="Calibri" w:eastAsia="Microsoft YaHei"/>
          <w:b w:val="0"/>
          <w:color w:val="000000"/>
          <w:sz w:val="21"/>
        </w:rPr>
        <w:t>在父ASIN共同的字符后点【竖线】</w:t>
      </w:r>
    </w:p>
    <w:p>
      <w:pPr>
        <w:spacing w:after="60" w:line="276" w:lineRule="auto"/>
      </w:pPr>
      <w:r>
        <w:rPr>
          <w:rFonts w:ascii="Calibri" w:hAnsi="Calibri" w:eastAsia="Microsoft YaHei"/>
          <w:b w:val="0"/>
          <w:color w:val="000000"/>
          <w:sz w:val="21"/>
        </w:rPr>
        <w:t>C</w:t>
      </w:r>
    </w:p>
    <w:p>
      <w:pPr>
        <w:spacing w:after="60" w:line="276" w:lineRule="auto"/>
      </w:pPr>
      <w:r>
        <w:rPr>
          <w:rFonts w:ascii="Calibri" w:hAnsi="Calibri" w:eastAsia="Microsoft YaHei"/>
          <w:b w:val="0"/>
          <w:color w:val="000000"/>
          <w:sz w:val="21"/>
        </w:rPr>
        <w:t>B</w:t>
      </w:r>
    </w:p>
    <w:p>
      <w:pPr>
        <w:spacing w:after="60" w:line="276" w:lineRule="auto"/>
      </w:pPr>
      <w:r>
        <w:rPr>
          <w:rFonts w:ascii="Calibri" w:hAnsi="Calibri" w:eastAsia="Microsoft YaHei"/>
          <w:b w:val="0"/>
          <w:color w:val="000000"/>
          <w:sz w:val="21"/>
        </w:rPr>
        <w:t>可以移动被分列的字符位置，完成</w:t>
      </w:r>
    </w:p>
    <w:p>
      <w:pPr>
        <w:spacing w:after="60" w:line="276" w:lineRule="auto"/>
      </w:pPr>
      <w:r>
        <w:rPr>
          <w:rFonts w:ascii="Calibri" w:hAnsi="Calibri" w:eastAsia="Microsoft YaHei"/>
          <w:b w:val="0"/>
          <w:color w:val="000000"/>
          <w:sz w:val="21"/>
        </w:rPr>
        <w:t>SKU</w:t>
      </w:r>
    </w:p>
    <w:p>
      <w:pPr>
        <w:spacing w:after="60" w:line="276" w:lineRule="auto"/>
      </w:pPr>
      <w:r>
        <w:rPr>
          <w:rFonts w:ascii="Calibri" w:hAnsi="Calibri" w:eastAsia="Microsoft YaHei"/>
          <w:b w:val="0"/>
          <w:color w:val="000000"/>
          <w:sz w:val="21"/>
        </w:rPr>
        <w:t>Original dstatype</w:t>
      </w:r>
    </w:p>
    <w:p>
      <w:pPr>
        <w:spacing w:after="60" w:line="276" w:lineRule="auto"/>
      </w:pPr>
      <w:r>
        <w:rPr>
          <w:rFonts w:ascii="Calibri" w:hAnsi="Calibri" w:eastAsia="Microsoft YaHei"/>
          <w:b w:val="0"/>
          <w:color w:val="000000"/>
          <w:sz w:val="21"/>
        </w:rPr>
        <w:t>SZDL02</w:t>
      </w:r>
    </w:p>
    <w:p>
      <w:pPr>
        <w:spacing w:after="60" w:line="276" w:lineRule="auto"/>
      </w:pPr>
      <w:r>
        <w:rPr>
          <w:rFonts w:ascii="Calibri" w:hAnsi="Calibri" w:eastAsia="Microsoft YaHei"/>
          <w:b w:val="0"/>
          <w:color w:val="000000"/>
          <w:sz w:val="21"/>
        </w:rPr>
        <w:t>Choose the fle tyce thet best desribes your data:</w:t>
      </w:r>
    </w:p>
    <w:p>
      <w:pPr>
        <w:spacing w:after="60" w:line="276" w:lineRule="auto"/>
      </w:pPr>
      <w:r>
        <w:rPr>
          <w:rFonts w:ascii="Calibri" w:hAnsi="Calibri" w:eastAsia="Microsoft YaHei"/>
          <w:b w:val="0"/>
          <w:color w:val="000000"/>
          <w:sz w:val="21"/>
        </w:rPr>
        <w:t>ZDO2LS</w:t>
      </w:r>
    </w:p>
    <w:p>
      <w:pPr>
        <w:spacing w:after="60" w:line="276" w:lineRule="auto"/>
      </w:pPr>
      <w:r>
        <w:rPr>
          <w:rFonts w:ascii="Calibri" w:hAnsi="Calibri" w:eastAsia="Microsoft YaHei"/>
          <w:b w:val="0"/>
          <w:color w:val="7A5A00"/>
          <w:sz w:val="21"/>
        </w:rPr>
        <w:t>Delined</w:t>
      </w:r>
    </w:p>
    <w:p>
      <w:pPr>
        <w:spacing w:after="60" w:line="276" w:lineRule="auto"/>
      </w:pPr>
      <w:r>
        <w:rPr>
          <w:rFonts w:ascii="Calibri" w:hAnsi="Calibri" w:eastAsia="Microsoft YaHei"/>
          <w:b w:val="0"/>
          <w:color w:val="000000"/>
          <w:sz w:val="21"/>
        </w:rPr>
        <w:t>Dots preview</w:t>
      </w:r>
    </w:p>
    <w:p>
      <w:pPr>
        <w:spacing w:after="60" w:line="276" w:lineRule="auto"/>
      </w:pPr>
      <w:r>
        <w:rPr>
          <w:rFonts w:ascii="Calibri" w:hAnsi="Calibri" w:eastAsia="Microsoft YaHei"/>
          <w:b w:val="0"/>
          <w:color w:val="000000"/>
          <w:sz w:val="21"/>
        </w:rPr>
        <w:t>SZDH02</w:t>
      </w:r>
    </w:p>
    <w:p>
      <w:pPr>
        <w:spacing w:after="60" w:line="276" w:lineRule="auto"/>
      </w:pPr>
      <w:r>
        <w:rPr>
          <w:rFonts w:ascii="Calibri" w:hAnsi="Calibri" w:eastAsia="Microsoft YaHei"/>
          <w:b w:val="0"/>
          <w:color w:val="7A5A00"/>
          <w:sz w:val="21"/>
        </w:rPr>
        <w:t>Fhed yitth</w:t>
      </w:r>
    </w:p>
    <w:p>
      <w:pPr>
        <w:spacing w:after="60" w:line="276" w:lineRule="auto"/>
      </w:pPr>
      <w:r>
        <w:rPr>
          <w:rFonts w:ascii="Calibri" w:hAnsi="Calibri" w:eastAsia="Microsoft YaHei"/>
          <w:b w:val="0"/>
          <w:color w:val="7A5A00"/>
          <w:sz w:val="21"/>
        </w:rPr>
        <w:t>-Feds r algnedncs whses b</w:t>
      </w:r>
    </w:p>
    <w:p>
      <w:pPr>
        <w:spacing w:after="60" w:line="276" w:lineRule="auto"/>
      </w:pPr>
      <w:r>
        <w:rPr>
          <w:rFonts w:ascii="Calibri" w:hAnsi="Calibri" w:eastAsia="Microsoft YaHei"/>
          <w:b w:val="0"/>
          <w:color w:val="7A5A00"/>
          <w:sz w:val="21"/>
        </w:rPr>
        <w:t>ems sath feld</w:t>
      </w:r>
    </w:p>
    <w:p>
      <w:pPr>
        <w:spacing w:after="60" w:line="276" w:lineRule="auto"/>
      </w:pPr>
      <w:r>
        <w:rPr>
          <w:rFonts w:ascii="Calibri" w:hAnsi="Calibri" w:eastAsia="Microsoft YaHei"/>
          <w:b w:val="0"/>
          <w:color w:val="000000"/>
          <w:sz w:val="21"/>
        </w:rPr>
        <w:t>ZDO2HS</w:t>
      </w:r>
    </w:p>
    <w:p>
      <w:pPr>
        <w:spacing w:after="60" w:line="276" w:lineRule="auto"/>
      </w:pPr>
      <w:r>
        <w:rPr>
          <w:rFonts w:ascii="Calibri" w:hAnsi="Calibri" w:eastAsia="Microsoft YaHei"/>
          <w:b w:val="0"/>
          <w:color w:val="7A5A00"/>
          <w:sz w:val="21"/>
        </w:rPr>
        <w:t>20200</w:t>
      </w:r>
    </w:p>
    <w:p>
      <w:pPr>
        <w:spacing w:after="60" w:line="276" w:lineRule="auto"/>
      </w:pPr>
      <w:r>
        <w:rPr>
          <w:rFonts w:ascii="Calibri" w:hAnsi="Calibri" w:eastAsia="Microsoft YaHei"/>
          <w:b w:val="0"/>
          <w:color w:val="000000"/>
          <w:sz w:val="21"/>
        </w:rPr>
        <w:t>选中SKU列，点击【数据-分列】</w:t>
      </w:r>
    </w:p>
    <w:p>
      <w:pPr>
        <w:spacing w:after="60" w:line="276" w:lineRule="auto"/>
      </w:pPr>
      <w:r>
        <w:rPr>
          <w:rFonts w:ascii="Calibri" w:hAnsi="Calibri" w:eastAsia="Microsoft YaHei"/>
          <w:b w:val="0"/>
          <w:color w:val="000000"/>
          <w:sz w:val="21"/>
        </w:rPr>
        <w:t>ZDLS01</w:t>
      </w:r>
    </w:p>
    <w:p>
      <w:pPr>
        <w:spacing w:after="60" w:line="276" w:lineRule="auto"/>
      </w:pPr>
      <w:r>
        <w:rPr>
          <w:rFonts w:ascii="Calibri" w:hAnsi="Calibri" w:eastAsia="Microsoft YaHei"/>
          <w:b w:val="0"/>
          <w:color w:val="7A5A00"/>
          <w:sz w:val="21"/>
        </w:rPr>
        <w:t>SDL.02</w:t>
      </w:r>
    </w:p>
    <w:p>
      <w:pPr>
        <w:spacing w:after="60" w:line="276" w:lineRule="auto"/>
      </w:pPr>
      <w:r>
        <w:rPr>
          <w:rFonts w:ascii="Calibri" w:hAnsi="Calibri" w:eastAsia="Microsoft YaHei"/>
          <w:b w:val="0"/>
          <w:color w:val="000000"/>
          <w:sz w:val="21"/>
        </w:rPr>
        <w:t>ZDHS01</w:t>
      </w:r>
    </w:p>
    <w:p>
      <w:pPr>
        <w:spacing w:after="60" w:line="276" w:lineRule="auto"/>
      </w:pPr>
      <w:r>
        <w:rPr>
          <w:rFonts w:ascii="Calibri" w:hAnsi="Calibri" w:eastAsia="Microsoft YaHei"/>
          <w:b w:val="0"/>
          <w:color w:val="000000"/>
          <w:sz w:val="21"/>
        </w:rPr>
        <w:t>选择【固定宽度】，下一步</w:t>
      </w:r>
    </w:p>
    <w:p>
      <w:pPr>
        <w:spacing w:after="60" w:line="276" w:lineRule="auto"/>
      </w:pPr>
      <w:r>
        <w:rPr>
          <w:rFonts w:ascii="Calibri" w:hAnsi="Calibri" w:eastAsia="Microsoft YaHei"/>
          <w:b w:val="0"/>
          <w:color w:val="000000"/>
          <w:sz w:val="21"/>
        </w:rPr>
        <w:t>02</w:t>
      </w:r>
    </w:p>
    <w:p>
      <w:pPr>
        <w:spacing w:after="60" w:line="276" w:lineRule="auto"/>
      </w:pPr>
      <w:r>
        <w:rPr>
          <w:rFonts w:ascii="Calibri" w:hAnsi="Calibri" w:eastAsia="Microsoft YaHei"/>
          <w:b w:val="0"/>
          <w:color w:val="000000"/>
          <w:sz w:val="21"/>
        </w:rPr>
        <w:t>Prview o slxded dstx</w:t>
      </w:r>
    </w:p>
    <w:p>
      <w:pPr>
        <w:spacing w:after="60" w:line="276" w:lineRule="auto"/>
      </w:pPr>
      <w:r>
        <w:rPr>
          <w:rFonts w:ascii="Calibri" w:hAnsi="Calibri" w:eastAsia="Microsoft YaHei"/>
          <w:b w:val="0"/>
          <w:color w:val="7A5A00"/>
          <w:sz w:val="21"/>
        </w:rPr>
        <w:t>&lt;Bak</w:t>
      </w:r>
    </w:p>
    <w:p>
      <w:pPr>
        <w:spacing w:after="60" w:line="276" w:lineRule="auto"/>
      </w:pPr>
      <w:r>
        <w:rPr>
          <w:rFonts w:ascii="Calibri" w:hAnsi="Calibri" w:eastAsia="Microsoft YaHei"/>
          <w:b w:val="0"/>
          <w:color w:val="000000"/>
          <w:sz w:val="21"/>
        </w:rPr>
        <w:t>Net&gt;</w:t>
      </w:r>
    </w:p>
    <w:p>
      <w:pPr>
        <w:spacing w:after="60" w:line="276" w:lineRule="auto"/>
      </w:pPr>
      <w:r>
        <w:rPr>
          <w:rFonts w:ascii="Calibri" w:hAnsi="Calibri" w:eastAsia="Microsoft YaHei"/>
          <w:b w:val="0"/>
          <w:color w:val="000000"/>
          <w:sz w:val="21"/>
        </w:rPr>
        <w:t>Erih</w:t>
      </w:r>
    </w:p>
    <w:p>
      <w:pPr>
        <w:spacing w:after="60" w:line="276" w:lineRule="auto"/>
      </w:pPr>
      <w:r>
        <w:rPr>
          <w:rFonts w:ascii="Calibri" w:hAnsi="Calibri" w:eastAsia="Microsoft YaHei"/>
          <w:b w:val="0"/>
          <w:color w:val="000000"/>
          <w:sz w:val="21"/>
        </w:rPr>
        <w:t>Cancel</w:t>
      </w:r>
    </w:p>
    <w:p>
      <w:pPr>
        <w:spacing w:after="60" w:line="276" w:lineRule="auto"/>
      </w:pPr>
      <w:r>
        <w:rPr>
          <w:rFonts w:ascii="Calibri" w:hAnsi="Calibri" w:eastAsia="Microsoft YaHei"/>
          <w:b w:val="0"/>
          <w:color w:val="7A5A00"/>
          <w:sz w:val="21"/>
        </w:rPr>
        <w:t xml:space="preserve"> Baci</w:t>
      </w:r>
    </w:p>
    <w:p>
      <w:pPr>
        <w:spacing w:after="60" w:line="276" w:lineRule="auto"/>
      </w:pPr>
      <w:r>
        <w:rPr>
          <w:rFonts w:ascii="Calibri" w:hAnsi="Calibri" w:eastAsia="Microsoft YaHei"/>
          <w:b w:val="0"/>
          <w:color w:val="000000"/>
          <w:sz w:val="21"/>
        </w:rPr>
        <w:t>Copyright@2025 Amazon.Allrights Reserved.|版权所有@2025亚马逊。保留所有权利。|数据来源：亚马逊研究|所示数据和结论仅供参考</w:t>
      </w:r>
    </w:p>
    <w:p>
      <w:pPr>
        <w:spacing w:after="60" w:line="276" w:lineRule="auto"/>
      </w:pPr>
      <w:r>
        <w:rPr>
          <w:rFonts w:ascii="Calibri" w:hAnsi="Calibri" w:eastAsia="Microsoft YaHei"/>
          <w:b w:val="0"/>
          <w:color w:val="000000"/>
          <w:sz w:val="21"/>
        </w:rPr>
        <w:t>官方讲堂[79</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品类差异问题：如果我有较多父ASIN，如何诊断优化?</w:t>
      </w:r>
    </w:p>
    <w:p>
      <w:pPr>
        <w:spacing w:after="60" w:line="276" w:lineRule="auto"/>
      </w:pPr>
      <w:r>
        <w:rPr>
          <w:rFonts w:ascii="Calibri" w:hAnsi="Calibri" w:eastAsia="Microsoft YaHei"/>
          <w:b w:val="0"/>
          <w:color w:val="000000"/>
          <w:sz w:val="21"/>
        </w:rPr>
        <w:t>amazonglobal selling</w:t>
      </w:r>
    </w:p>
    <w:p>
      <w:pPr>
        <w:spacing w:after="60" w:line="276" w:lineRule="auto"/>
      </w:pPr>
      <w:r>
        <w:rPr>
          <w:rFonts w:ascii="Calibri" w:hAnsi="Calibri" w:eastAsia="Microsoft YaHei"/>
          <w:b w:val="0"/>
          <w:color w:val="000000"/>
          <w:sz w:val="21"/>
        </w:rPr>
        <w:t>【数据处理】：可以将工具结果中的SKU提取其父ASIN，再做数据透视，重新整理数据。</w:t>
      </w:r>
    </w:p>
    <w:p>
      <w:pPr>
        <w:spacing w:after="60" w:line="276" w:lineRule="auto"/>
      </w:pPr>
      <w:r>
        <w:rPr>
          <w:rFonts w:ascii="Calibri" w:hAnsi="Calibri" w:eastAsia="Microsoft YaHei"/>
          <w:b w:val="0"/>
          <w:color w:val="000000"/>
          <w:sz w:val="21"/>
        </w:rPr>
        <w:t>C</w:t>
      </w:r>
    </w:p>
    <w:p>
      <w:pPr>
        <w:spacing w:after="60" w:line="276" w:lineRule="auto"/>
      </w:pPr>
      <w:r>
        <w:rPr>
          <w:rFonts w:ascii="Calibri" w:hAnsi="Calibri" w:eastAsia="Microsoft YaHei"/>
          <w:b w:val="0"/>
          <w:color w:val="000000"/>
          <w:sz w:val="21"/>
        </w:rPr>
        <w:t>H</w:t>
      </w:r>
    </w:p>
    <w:p>
      <w:pPr>
        <w:spacing w:after="60" w:line="276" w:lineRule="auto"/>
      </w:pPr>
      <w:r>
        <w:rPr>
          <w:rFonts w:ascii="Calibri" w:hAnsi="Calibri" w:eastAsia="Microsoft YaHei"/>
          <w:b w:val="0"/>
          <w:color w:val="000000"/>
          <w:sz w:val="21"/>
        </w:rPr>
        <w:t>K</w:t>
      </w:r>
    </w:p>
    <w:p>
      <w:pPr>
        <w:spacing w:after="60" w:line="276" w:lineRule="auto"/>
      </w:pPr>
      <w:r>
        <w:rPr>
          <w:rFonts w:ascii="Calibri" w:hAnsi="Calibri" w:eastAsia="Microsoft YaHei"/>
          <w:b w:val="0"/>
          <w:color w:val="000000"/>
          <w:sz w:val="21"/>
        </w:rPr>
        <w:t>D</w:t>
      </w:r>
    </w:p>
    <w:p>
      <w:pPr>
        <w:spacing w:after="60" w:line="276" w:lineRule="auto"/>
      </w:pPr>
      <w:r>
        <w:rPr>
          <w:rFonts w:ascii="Calibri" w:hAnsi="Calibri" w:eastAsia="Microsoft YaHei"/>
          <w:b w:val="0"/>
          <w:color w:val="000000"/>
          <w:sz w:val="21"/>
        </w:rPr>
        <w:t>G</w:t>
      </w:r>
    </w:p>
    <w:p>
      <w:pPr>
        <w:spacing w:after="60" w:line="276" w:lineRule="auto"/>
      </w:pPr>
      <w:r>
        <w:rPr>
          <w:rFonts w:ascii="Calibri" w:hAnsi="Calibri" w:eastAsia="Microsoft YaHei"/>
          <w:b w:val="0"/>
          <w:color w:val="000000"/>
          <w:sz w:val="21"/>
        </w:rPr>
        <w:t>E</w:t>
      </w:r>
    </w:p>
    <w:p>
      <w:pPr>
        <w:spacing w:after="60" w:line="276" w:lineRule="auto"/>
      </w:pPr>
      <w:r>
        <w:rPr>
          <w:rFonts w:ascii="Calibri" w:hAnsi="Calibri" w:eastAsia="Microsoft YaHei"/>
          <w:b w:val="0"/>
          <w:color w:val="000000"/>
          <w:sz w:val="21"/>
        </w:rPr>
        <w:t>SKU</w:t>
      </w:r>
    </w:p>
    <w:p>
      <w:pPr>
        <w:spacing w:after="60" w:line="276" w:lineRule="auto"/>
      </w:pPr>
      <w:r>
        <w:rPr>
          <w:rFonts w:ascii="Calibri" w:hAnsi="Calibri" w:eastAsia="Microsoft YaHei"/>
          <w:b w:val="0"/>
          <w:color w:val="000000"/>
          <w:sz w:val="21"/>
        </w:rPr>
        <w:t>父ASIN</w:t>
      </w:r>
    </w:p>
    <w:p>
      <w:pPr>
        <w:spacing w:after="60" w:line="276" w:lineRule="auto"/>
      </w:pPr>
      <w:r>
        <w:rPr>
          <w:rFonts w:ascii="Calibri" w:hAnsi="Calibri" w:eastAsia="Microsoft YaHei"/>
          <w:b w:val="0"/>
          <w:color w:val="000000"/>
          <w:sz w:val="21"/>
        </w:rPr>
        <w:t>综合销售额</w:t>
      </w:r>
    </w:p>
    <w:p>
      <w:pPr>
        <w:spacing w:after="60" w:line="276" w:lineRule="auto"/>
      </w:pPr>
      <w:r>
        <w:rPr>
          <w:rFonts w:ascii="Calibri" w:hAnsi="Calibri" w:eastAsia="Microsoft YaHei"/>
          <w:b w:val="0"/>
          <w:color w:val="000000"/>
          <w:sz w:val="21"/>
        </w:rPr>
        <w:t>FBA剩余库存广告展现量</w:t>
      </w:r>
    </w:p>
    <w:p>
      <w:pPr>
        <w:spacing w:after="60" w:line="276" w:lineRule="auto"/>
      </w:pPr>
      <w:r>
        <w:rPr>
          <w:rFonts w:ascii="Calibri" w:hAnsi="Calibri" w:eastAsia="Microsoft YaHei"/>
          <w:b w:val="0"/>
          <w:color w:val="000000"/>
          <w:sz w:val="21"/>
        </w:rPr>
        <w:t>广告花费</w:t>
      </w:r>
    </w:p>
    <w:p>
      <w:pPr>
        <w:spacing w:after="60" w:line="276" w:lineRule="auto"/>
      </w:pPr>
      <w:r>
        <w:rPr>
          <w:rFonts w:ascii="Calibri" w:hAnsi="Calibri" w:eastAsia="Microsoft YaHei"/>
          <w:b w:val="0"/>
          <w:color w:val="000000"/>
          <w:sz w:val="21"/>
        </w:rPr>
        <w:t>广告销售额</w:t>
      </w:r>
    </w:p>
    <w:p>
      <w:pPr>
        <w:spacing w:after="60" w:line="276" w:lineRule="auto"/>
      </w:pPr>
      <w:r>
        <w:rPr>
          <w:rFonts w:ascii="Calibri" w:hAnsi="Calibri" w:eastAsia="Microsoft YaHei"/>
          <w:b w:val="0"/>
          <w:color w:val="000000"/>
          <w:sz w:val="21"/>
        </w:rPr>
        <w:t>综合访客量</w:t>
      </w:r>
    </w:p>
    <w:p>
      <w:pPr>
        <w:spacing w:after="60" w:line="276" w:lineRule="auto"/>
      </w:pPr>
      <w:r>
        <w:rPr>
          <w:rFonts w:ascii="Calibri" w:hAnsi="Calibri" w:eastAsia="Microsoft YaHei"/>
          <w:b w:val="0"/>
          <w:color w:val="000000"/>
          <w:sz w:val="21"/>
        </w:rPr>
        <w:t>综合订单量</w:t>
      </w:r>
    </w:p>
    <w:p>
      <w:pPr>
        <w:spacing w:after="60" w:line="276" w:lineRule="auto"/>
      </w:pPr>
      <w:r>
        <w:rPr>
          <w:rFonts w:ascii="Calibri" w:hAnsi="Calibri" w:eastAsia="Microsoft YaHei"/>
          <w:b w:val="0"/>
          <w:color w:val="000000"/>
          <w:sz w:val="21"/>
        </w:rPr>
        <w:t>综合销量</w:t>
      </w:r>
    </w:p>
    <w:p>
      <w:pPr>
        <w:spacing w:after="60" w:line="276" w:lineRule="auto"/>
      </w:pPr>
      <w:r>
        <w:rPr>
          <w:rFonts w:ascii="Calibri" w:hAnsi="Calibri" w:eastAsia="Microsoft YaHei"/>
          <w:b w:val="0"/>
          <w:color w:val="000000"/>
          <w:sz w:val="21"/>
        </w:rPr>
        <w:t>广告点击量</w:t>
      </w:r>
    </w:p>
    <w:p>
      <w:pPr>
        <w:spacing w:after="60" w:line="276" w:lineRule="auto"/>
      </w:pPr>
      <w:r>
        <w:rPr>
          <w:rFonts w:ascii="Calibri" w:hAnsi="Calibri" w:eastAsia="Microsoft YaHei"/>
          <w:b w:val="0"/>
          <w:color w:val="000000"/>
          <w:sz w:val="21"/>
        </w:rPr>
        <w:t>广告订单量</w:t>
      </w:r>
    </w:p>
    <w:p>
      <w:pPr>
        <w:spacing w:after="60" w:line="276" w:lineRule="auto"/>
      </w:pPr>
      <w:r>
        <w:rPr>
          <w:rFonts w:ascii="Calibri" w:hAnsi="Calibri" w:eastAsia="Microsoft YaHei"/>
          <w:b w:val="0"/>
          <w:color w:val="000000"/>
          <w:sz w:val="21"/>
        </w:rPr>
        <w:t>SZDL02</w:t>
      </w:r>
    </w:p>
    <w:p>
      <w:pPr>
        <w:spacing w:after="60" w:line="276" w:lineRule="auto"/>
      </w:pPr>
      <w:r>
        <w:rPr>
          <w:rFonts w:ascii="Calibri" w:hAnsi="Calibri" w:eastAsia="Microsoft YaHei"/>
          <w:b w:val="0"/>
          <w:color w:val="000000"/>
          <w:sz w:val="21"/>
        </w:rPr>
        <w:t>227,586.00</w:t>
      </w:r>
    </w:p>
    <w:p>
      <w:pPr>
        <w:spacing w:after="60" w:line="276" w:lineRule="auto"/>
      </w:pPr>
      <w:r>
        <w:rPr>
          <w:rFonts w:ascii="Calibri" w:hAnsi="Calibri" w:eastAsia="Microsoft YaHei"/>
          <w:b w:val="0"/>
          <w:color w:val="000000"/>
          <w:sz w:val="21"/>
        </w:rPr>
        <w:t>232.07</w:t>
      </w:r>
    </w:p>
    <w:p>
      <w:pPr>
        <w:spacing w:after="60" w:line="276" w:lineRule="auto"/>
      </w:pPr>
      <w:r>
        <w:rPr>
          <w:rFonts w:ascii="Calibri" w:hAnsi="Calibri" w:eastAsia="Microsoft YaHei"/>
          <w:b w:val="0"/>
          <w:color w:val="000000"/>
          <w:sz w:val="21"/>
        </w:rPr>
        <w:t>1,568.71</w:t>
      </w:r>
    </w:p>
    <w:p>
      <w:pPr>
        <w:spacing w:after="60" w:line="276" w:lineRule="auto"/>
      </w:pPr>
      <w:r>
        <w:rPr>
          <w:rFonts w:ascii="Calibri" w:hAnsi="Calibri" w:eastAsia="Microsoft YaHei"/>
          <w:b w:val="0"/>
          <w:color w:val="000000"/>
          <w:sz w:val="21"/>
        </w:rPr>
        <w:t>SZ</w:t>
      </w:r>
    </w:p>
    <w:p>
      <w:pPr>
        <w:spacing w:after="60" w:line="276" w:lineRule="auto"/>
      </w:pPr>
      <w:r>
        <w:rPr>
          <w:rFonts w:ascii="Calibri" w:hAnsi="Calibri" w:eastAsia="Microsoft YaHei"/>
          <w:b w:val="0"/>
          <w:color w:val="000000"/>
          <w:sz w:val="21"/>
        </w:rPr>
        <w:t>2,311</w:t>
      </w:r>
    </w:p>
    <w:p>
      <w:pPr>
        <w:spacing w:after="60" w:line="276" w:lineRule="auto"/>
      </w:pPr>
      <w:r>
        <w:rPr>
          <w:rFonts w:ascii="Calibri" w:hAnsi="Calibri" w:eastAsia="Microsoft YaHei"/>
          <w:b w:val="0"/>
          <w:color w:val="000000"/>
          <w:sz w:val="21"/>
        </w:rPr>
        <w:t>628.00</w:t>
      </w:r>
    </w:p>
    <w:p>
      <w:pPr>
        <w:spacing w:after="60" w:line="276" w:lineRule="auto"/>
      </w:pPr>
      <w:r>
        <w:rPr>
          <w:rFonts w:ascii="Calibri" w:hAnsi="Calibri" w:eastAsia="Microsoft YaHei"/>
          <w:b w:val="0"/>
          <w:color w:val="000000"/>
          <w:sz w:val="21"/>
        </w:rPr>
        <w:t>16.00</w:t>
      </w:r>
    </w:p>
    <w:p>
      <w:pPr>
        <w:spacing w:after="60" w:line="276" w:lineRule="auto"/>
      </w:pPr>
      <w:r>
        <w:rPr>
          <w:rFonts w:ascii="Calibri" w:hAnsi="Calibri" w:eastAsia="Microsoft YaHei"/>
          <w:b w:val="0"/>
          <w:color w:val="000000"/>
          <w:sz w:val="21"/>
        </w:rPr>
        <w:t>61</w:t>
      </w:r>
    </w:p>
    <w:p>
      <w:pPr>
        <w:spacing w:after="60" w:line="276" w:lineRule="auto"/>
      </w:pPr>
      <w:r>
        <w:rPr>
          <w:rFonts w:ascii="Calibri" w:hAnsi="Calibri" w:eastAsia="Microsoft YaHei"/>
          <w:b w:val="0"/>
          <w:color w:val="000000"/>
          <w:sz w:val="21"/>
        </w:rPr>
        <w:t>5,572.97</w:t>
      </w:r>
    </w:p>
    <w:p>
      <w:pPr>
        <w:spacing w:after="60" w:line="276" w:lineRule="auto"/>
      </w:pPr>
      <w:r>
        <w:rPr>
          <w:rFonts w:ascii="Calibri" w:hAnsi="Calibri" w:eastAsia="Microsoft YaHei"/>
          <w:b w:val="0"/>
          <w:color w:val="000000"/>
          <w:sz w:val="21"/>
        </w:rPr>
        <w:t>51</w:t>
      </w:r>
    </w:p>
    <w:p>
      <w:pPr>
        <w:spacing w:after="60" w:line="276" w:lineRule="auto"/>
      </w:pPr>
      <w:r>
        <w:rPr>
          <w:rFonts w:ascii="Calibri" w:hAnsi="Calibri" w:eastAsia="Microsoft YaHei"/>
          <w:b w:val="0"/>
          <w:color w:val="000000"/>
          <w:sz w:val="21"/>
        </w:rPr>
        <w:t>103</w:t>
      </w:r>
    </w:p>
    <w:p>
      <w:pPr>
        <w:spacing w:after="60" w:line="276" w:lineRule="auto"/>
      </w:pPr>
      <w:r>
        <w:rPr>
          <w:rFonts w:ascii="Calibri" w:hAnsi="Calibri" w:eastAsia="Microsoft YaHei"/>
          <w:b w:val="0"/>
          <w:color w:val="000000"/>
          <w:sz w:val="21"/>
        </w:rPr>
        <w:t>2</w:t>
      </w:r>
    </w:p>
    <w:p>
      <w:pPr>
        <w:spacing w:after="60" w:line="276" w:lineRule="auto"/>
      </w:pPr>
      <w:r>
        <w:rPr>
          <w:rFonts w:ascii="Calibri" w:hAnsi="Calibri" w:eastAsia="Microsoft YaHei"/>
          <w:b w:val="0"/>
          <w:color w:val="000000"/>
          <w:sz w:val="21"/>
        </w:rPr>
        <w:t>27</w:t>
      </w:r>
    </w:p>
    <w:p>
      <w:pPr>
        <w:spacing w:after="60" w:line="276" w:lineRule="auto"/>
      </w:pPr>
      <w:r>
        <w:rPr>
          <w:rFonts w:ascii="Calibri" w:hAnsi="Calibri" w:eastAsia="Microsoft YaHei"/>
          <w:b w:val="0"/>
          <w:color w:val="000000"/>
          <w:sz w:val="21"/>
        </w:rPr>
        <w:t>ZD02LS</w:t>
      </w:r>
    </w:p>
    <w:p>
      <w:pPr>
        <w:spacing w:after="60" w:line="276" w:lineRule="auto"/>
      </w:pPr>
      <w:r>
        <w:rPr>
          <w:rFonts w:ascii="Calibri" w:hAnsi="Calibri" w:eastAsia="Microsoft YaHei"/>
          <w:b w:val="0"/>
          <w:color w:val="000000"/>
          <w:sz w:val="21"/>
        </w:rPr>
        <w:t>670.33</w:t>
      </w:r>
    </w:p>
    <w:p>
      <w:pPr>
        <w:spacing w:after="60" w:line="276" w:lineRule="auto"/>
      </w:pPr>
      <w:r>
        <w:rPr>
          <w:rFonts w:ascii="Calibri" w:hAnsi="Calibri" w:eastAsia="Microsoft YaHei"/>
          <w:b w:val="0"/>
          <w:color w:val="000000"/>
          <w:sz w:val="21"/>
        </w:rPr>
        <w:t>2003.66</w:t>
      </w:r>
    </w:p>
    <w:p>
      <w:pPr>
        <w:spacing w:after="60" w:line="276" w:lineRule="auto"/>
      </w:pPr>
      <w:r>
        <w:rPr>
          <w:rFonts w:ascii="Calibri" w:hAnsi="Calibri" w:eastAsia="Microsoft YaHei"/>
          <w:b w:val="0"/>
          <w:color w:val="000000"/>
          <w:sz w:val="21"/>
        </w:rPr>
        <w:t>ZD</w:t>
      </w:r>
    </w:p>
    <w:p>
      <w:pPr>
        <w:spacing w:after="60" w:line="276" w:lineRule="auto"/>
      </w:pPr>
      <w:r>
        <w:rPr>
          <w:rFonts w:ascii="Calibri" w:hAnsi="Calibri" w:eastAsia="Microsoft YaHei"/>
          <w:b w:val="0"/>
          <w:color w:val="000000"/>
          <w:sz w:val="21"/>
        </w:rPr>
        <w:t>3,278</w:t>
      </w:r>
    </w:p>
    <w:p>
      <w:pPr>
        <w:spacing w:after="60" w:line="276" w:lineRule="auto"/>
      </w:pPr>
      <w:r>
        <w:rPr>
          <w:rFonts w:ascii="Calibri" w:hAnsi="Calibri" w:eastAsia="Microsoft YaHei"/>
          <w:b w:val="0"/>
          <w:color w:val="000000"/>
          <w:sz w:val="21"/>
        </w:rPr>
        <w:t>170822</w:t>
      </w:r>
    </w:p>
    <w:p>
      <w:pPr>
        <w:spacing w:after="60" w:line="276" w:lineRule="auto"/>
      </w:pPr>
      <w:r>
        <w:rPr>
          <w:rFonts w:ascii="Calibri" w:hAnsi="Calibri" w:eastAsia="Microsoft YaHei"/>
          <w:b w:val="0"/>
          <w:color w:val="000000"/>
          <w:sz w:val="21"/>
        </w:rPr>
        <w:t>2555</w:t>
      </w:r>
    </w:p>
    <w:p>
      <w:pPr>
        <w:spacing w:after="60" w:line="276" w:lineRule="auto"/>
      </w:pPr>
      <w:r>
        <w:rPr>
          <w:rFonts w:ascii="Calibri" w:hAnsi="Calibri" w:eastAsia="Microsoft YaHei"/>
          <w:b w:val="0"/>
          <w:color w:val="000000"/>
          <w:sz w:val="21"/>
        </w:rPr>
        <w:t>15</w:t>
      </w:r>
    </w:p>
    <w:p>
      <w:pPr>
        <w:spacing w:after="60" w:line="276" w:lineRule="auto"/>
      </w:pPr>
      <w:r>
        <w:rPr>
          <w:rFonts w:ascii="Calibri" w:hAnsi="Calibri" w:eastAsia="Microsoft YaHei"/>
          <w:b w:val="0"/>
          <w:color w:val="000000"/>
          <w:sz w:val="21"/>
        </w:rPr>
        <w:t>63</w:t>
      </w:r>
    </w:p>
    <w:p>
      <w:pPr>
        <w:spacing w:after="60" w:line="276" w:lineRule="auto"/>
      </w:pPr>
      <w:r>
        <w:rPr>
          <w:rFonts w:ascii="Calibri" w:hAnsi="Calibri" w:eastAsia="Microsoft YaHei"/>
          <w:b w:val="0"/>
          <w:color w:val="000000"/>
          <w:sz w:val="21"/>
        </w:rPr>
        <w:t>3,671.38</w:t>
      </w:r>
    </w:p>
    <w:p>
      <w:pPr>
        <w:spacing w:after="60" w:line="276" w:lineRule="auto"/>
      </w:pPr>
      <w:r>
        <w:rPr>
          <w:rFonts w:ascii="Calibri" w:hAnsi="Calibri" w:eastAsia="Microsoft YaHei"/>
          <w:b w:val="0"/>
          <w:color w:val="000000"/>
          <w:sz w:val="21"/>
        </w:rPr>
        <w:t>3</w:t>
      </w:r>
    </w:p>
    <w:p>
      <w:pPr>
        <w:spacing w:after="60" w:line="276" w:lineRule="auto"/>
      </w:pPr>
      <w:r>
        <w:rPr>
          <w:rFonts w:ascii="Calibri" w:hAnsi="Calibri" w:eastAsia="Microsoft YaHei"/>
          <w:b w:val="0"/>
          <w:color w:val="000000"/>
          <w:sz w:val="21"/>
        </w:rPr>
        <w:t>3</w:t>
      </w:r>
    </w:p>
    <w:p>
      <w:pPr>
        <w:spacing w:after="60" w:line="276" w:lineRule="auto"/>
      </w:pPr>
      <w:r>
        <w:rPr>
          <w:rFonts w:ascii="Calibri" w:hAnsi="Calibri" w:eastAsia="Microsoft YaHei"/>
          <w:b w:val="0"/>
          <w:color w:val="000000"/>
          <w:sz w:val="21"/>
        </w:rPr>
        <w:t>205.83</w:t>
      </w:r>
    </w:p>
    <w:p>
      <w:pPr>
        <w:spacing w:after="60" w:line="276" w:lineRule="auto"/>
      </w:pPr>
      <w:r>
        <w:rPr>
          <w:rFonts w:ascii="Calibri" w:hAnsi="Calibri" w:eastAsia="Microsoft YaHei"/>
          <w:b w:val="0"/>
          <w:color w:val="000000"/>
          <w:sz w:val="21"/>
        </w:rPr>
        <w:t>1551.72</w:t>
      </w:r>
    </w:p>
    <w:p>
      <w:pPr>
        <w:spacing w:after="60" w:line="276" w:lineRule="auto"/>
      </w:pPr>
      <w:r>
        <w:rPr>
          <w:rFonts w:ascii="Calibri" w:hAnsi="Calibri" w:eastAsia="Microsoft YaHei"/>
          <w:b w:val="0"/>
          <w:color w:val="000000"/>
          <w:sz w:val="21"/>
        </w:rPr>
        <w:t>108</w:t>
      </w:r>
    </w:p>
    <w:p>
      <w:pPr>
        <w:spacing w:after="60" w:line="276" w:lineRule="auto"/>
      </w:pPr>
      <w:r>
        <w:rPr>
          <w:rFonts w:ascii="Calibri" w:hAnsi="Calibri" w:eastAsia="Microsoft YaHei"/>
          <w:b w:val="0"/>
          <w:color w:val="000000"/>
          <w:sz w:val="21"/>
        </w:rPr>
        <w:t>496</w:t>
      </w:r>
    </w:p>
    <w:p>
      <w:pPr>
        <w:spacing w:after="60" w:line="276" w:lineRule="auto"/>
      </w:pPr>
      <w:r>
        <w:rPr>
          <w:rFonts w:ascii="Calibri" w:hAnsi="Calibri" w:eastAsia="Microsoft YaHei"/>
          <w:b w:val="0"/>
          <w:color w:val="000000"/>
          <w:sz w:val="21"/>
        </w:rPr>
        <w:t>SZDH02</w:t>
      </w:r>
    </w:p>
    <w:p>
      <w:pPr>
        <w:spacing w:after="60" w:line="276" w:lineRule="auto"/>
      </w:pPr>
      <w:r>
        <w:rPr>
          <w:rFonts w:ascii="Calibri" w:hAnsi="Calibri" w:eastAsia="Microsoft YaHei"/>
          <w:b w:val="0"/>
          <w:color w:val="000000"/>
          <w:sz w:val="21"/>
        </w:rPr>
        <w:t>SZ</w:t>
      </w:r>
    </w:p>
    <w:p>
      <w:pPr>
        <w:spacing w:after="60" w:line="276" w:lineRule="auto"/>
      </w:pPr>
      <w:r>
        <w:rPr>
          <w:rFonts w:ascii="Calibri" w:hAnsi="Calibri" w:eastAsia="Microsoft YaHei"/>
          <w:b w:val="0"/>
          <w:color w:val="000000"/>
          <w:sz w:val="21"/>
        </w:rPr>
        <w:t>1,561</w:t>
      </w:r>
    </w:p>
    <w:p>
      <w:pPr>
        <w:spacing w:after="60" w:line="276" w:lineRule="auto"/>
      </w:pPr>
      <w:r>
        <w:rPr>
          <w:rFonts w:ascii="Calibri" w:hAnsi="Calibri" w:eastAsia="Microsoft YaHei"/>
          <w:b w:val="0"/>
          <w:color w:val="000000"/>
          <w:sz w:val="21"/>
        </w:rPr>
        <w:t>40</w:t>
      </w:r>
    </w:p>
    <w:p>
      <w:pPr>
        <w:spacing w:after="60" w:line="276" w:lineRule="auto"/>
      </w:pPr>
      <w:r>
        <w:rPr>
          <w:rFonts w:ascii="Calibri" w:hAnsi="Calibri" w:eastAsia="Microsoft YaHei"/>
          <w:b w:val="0"/>
          <w:color w:val="000000"/>
          <w:sz w:val="21"/>
        </w:rPr>
        <w:t>172507</w:t>
      </w:r>
    </w:p>
    <w:p>
      <w:pPr>
        <w:spacing w:after="60" w:line="276" w:lineRule="auto"/>
      </w:pPr>
      <w:r>
        <w:rPr>
          <w:rFonts w:ascii="Calibri" w:hAnsi="Calibri" w:eastAsia="Microsoft YaHei"/>
          <w:b w:val="0"/>
          <w:color w:val="000000"/>
          <w:sz w:val="21"/>
        </w:rPr>
        <w:t>17</w:t>
      </w:r>
    </w:p>
    <w:p>
      <w:pPr>
        <w:spacing w:after="60" w:line="276" w:lineRule="auto"/>
      </w:pPr>
      <w:r>
        <w:rPr>
          <w:rFonts w:ascii="Calibri" w:hAnsi="Calibri" w:eastAsia="Microsoft YaHei"/>
          <w:b w:val="0"/>
          <w:color w:val="000000"/>
          <w:sz w:val="21"/>
        </w:rPr>
        <w:t>54</w:t>
      </w:r>
    </w:p>
    <w:p>
      <w:pPr>
        <w:spacing w:after="60" w:line="276" w:lineRule="auto"/>
      </w:pPr>
      <w:r>
        <w:rPr>
          <w:rFonts w:ascii="Calibri" w:hAnsi="Calibri" w:eastAsia="Microsoft YaHei"/>
          <w:b w:val="0"/>
          <w:color w:val="000000"/>
          <w:sz w:val="21"/>
        </w:rPr>
        <w:t>2,902.06</w:t>
      </w:r>
    </w:p>
    <w:p>
      <w:pPr>
        <w:spacing w:after="60" w:line="276" w:lineRule="auto"/>
      </w:pPr>
      <w:r>
        <w:rPr>
          <w:rFonts w:ascii="Calibri" w:hAnsi="Calibri" w:eastAsia="Microsoft YaHei"/>
          <w:b w:val="0"/>
          <w:color w:val="000000"/>
          <w:sz w:val="21"/>
        </w:rPr>
        <w:t>4</w:t>
      </w:r>
    </w:p>
    <w:p>
      <w:pPr>
        <w:spacing w:after="60" w:line="276" w:lineRule="auto"/>
      </w:pPr>
      <w:r>
        <w:rPr>
          <w:rFonts w:ascii="Calibri" w:hAnsi="Calibri" w:eastAsia="Microsoft YaHei"/>
          <w:b w:val="0"/>
          <w:color w:val="000000"/>
          <w:sz w:val="21"/>
        </w:rPr>
        <w:t>116340</w:t>
      </w:r>
    </w:p>
    <w:p>
      <w:pPr>
        <w:spacing w:after="60" w:line="276" w:lineRule="auto"/>
      </w:pPr>
      <w:r>
        <w:rPr>
          <w:rFonts w:ascii="Calibri" w:hAnsi="Calibri" w:eastAsia="Microsoft YaHei"/>
          <w:b w:val="0"/>
          <w:color w:val="000000"/>
          <w:sz w:val="21"/>
        </w:rPr>
        <w:t>ZD02HS</w:t>
      </w:r>
    </w:p>
    <w:p>
      <w:pPr>
        <w:spacing w:after="60" w:line="276" w:lineRule="auto"/>
      </w:pPr>
      <w:r>
        <w:rPr>
          <w:rFonts w:ascii="Calibri" w:hAnsi="Calibri" w:eastAsia="Microsoft YaHei"/>
          <w:b w:val="0"/>
          <w:color w:val="000000"/>
          <w:sz w:val="21"/>
        </w:rPr>
        <w:t>31</w:t>
      </w:r>
    </w:p>
    <w:p>
      <w:pPr>
        <w:spacing w:after="60" w:line="276" w:lineRule="auto"/>
      </w:pPr>
      <w:r>
        <w:rPr>
          <w:rFonts w:ascii="Calibri" w:hAnsi="Calibri" w:eastAsia="Microsoft YaHei"/>
          <w:b w:val="0"/>
          <w:color w:val="7A5A00"/>
          <w:sz w:val="21"/>
        </w:rPr>
        <w:t>818</w:t>
      </w:r>
    </w:p>
    <w:p>
      <w:pPr>
        <w:spacing w:after="60" w:line="276" w:lineRule="auto"/>
      </w:pPr>
      <w:r>
        <w:rPr>
          <w:rFonts w:ascii="Calibri" w:hAnsi="Calibri" w:eastAsia="Microsoft YaHei"/>
          <w:b w:val="0"/>
          <w:color w:val="000000"/>
          <w:sz w:val="21"/>
        </w:rPr>
        <w:t>257.69</w:t>
      </w:r>
    </w:p>
    <w:p>
      <w:pPr>
        <w:spacing w:after="60" w:line="276" w:lineRule="auto"/>
      </w:pPr>
      <w:r>
        <w:rPr>
          <w:rFonts w:ascii="Calibri" w:hAnsi="Calibri" w:eastAsia="Microsoft YaHei"/>
          <w:b w:val="0"/>
          <w:color w:val="000000"/>
          <w:sz w:val="21"/>
        </w:rPr>
        <w:t>8696</w:t>
      </w:r>
    </w:p>
    <w:p>
      <w:pPr>
        <w:spacing w:after="60" w:line="276" w:lineRule="auto"/>
      </w:pPr>
      <w:r>
        <w:rPr>
          <w:rFonts w:ascii="Calibri" w:hAnsi="Calibri" w:eastAsia="Microsoft YaHei"/>
          <w:b w:val="0"/>
          <w:color w:val="000000"/>
          <w:sz w:val="21"/>
        </w:rPr>
        <w:t>ZD</w:t>
      </w:r>
    </w:p>
    <w:p>
      <w:pPr>
        <w:spacing w:after="60" w:line="276" w:lineRule="auto"/>
      </w:pPr>
      <w:r>
        <w:rPr>
          <w:rFonts w:ascii="Calibri" w:hAnsi="Calibri" w:eastAsia="Microsoft YaHei"/>
          <w:b w:val="0"/>
          <w:color w:val="000000"/>
          <w:sz w:val="21"/>
        </w:rPr>
        <w:t>1,482</w:t>
      </w:r>
    </w:p>
    <w:p>
      <w:pPr>
        <w:spacing w:after="60" w:line="276" w:lineRule="auto"/>
      </w:pPr>
      <w:r>
        <w:rPr>
          <w:rFonts w:ascii="Calibri" w:hAnsi="Calibri" w:eastAsia="Microsoft YaHei"/>
          <w:b w:val="0"/>
          <w:color w:val="000000"/>
          <w:sz w:val="21"/>
        </w:rPr>
        <w:t>13</w:t>
      </w:r>
    </w:p>
    <w:p>
      <w:pPr>
        <w:spacing w:after="60" w:line="276" w:lineRule="auto"/>
      </w:pPr>
      <w:r>
        <w:rPr>
          <w:rFonts w:ascii="Calibri" w:hAnsi="Calibri" w:eastAsia="Microsoft YaHei"/>
          <w:b w:val="0"/>
          <w:color w:val="000000"/>
          <w:sz w:val="21"/>
        </w:rPr>
        <w:t>1,979.67</w:t>
      </w:r>
    </w:p>
    <w:p>
      <w:pPr>
        <w:spacing w:after="60" w:line="276" w:lineRule="auto"/>
      </w:pPr>
      <w:r>
        <w:rPr>
          <w:rFonts w:ascii="Calibri" w:hAnsi="Calibri" w:eastAsia="Microsoft YaHei"/>
          <w:b w:val="0"/>
          <w:color w:val="000000"/>
          <w:sz w:val="21"/>
        </w:rPr>
        <w:t>7</w:t>
      </w:r>
    </w:p>
    <w:p>
      <w:pPr>
        <w:spacing w:after="60" w:line="276" w:lineRule="auto"/>
      </w:pPr>
      <w:r>
        <w:rPr>
          <w:rFonts w:ascii="Calibri" w:hAnsi="Calibri" w:eastAsia="Microsoft YaHei"/>
          <w:b w:val="0"/>
          <w:color w:val="000000"/>
          <w:sz w:val="21"/>
        </w:rPr>
        <w:t>5</w:t>
      </w:r>
    </w:p>
    <w:p>
      <w:pPr>
        <w:spacing w:after="60" w:line="276" w:lineRule="auto"/>
      </w:pPr>
      <w:r>
        <w:rPr>
          <w:rFonts w:ascii="Calibri" w:hAnsi="Calibri" w:eastAsia="Microsoft YaHei"/>
          <w:b w:val="0"/>
          <w:color w:val="000000"/>
          <w:sz w:val="21"/>
        </w:rPr>
        <w:t>105</w:t>
      </w:r>
    </w:p>
    <w:p>
      <w:pPr>
        <w:spacing w:after="60" w:line="276" w:lineRule="auto"/>
      </w:pPr>
      <w:r>
        <w:rPr>
          <w:rFonts w:ascii="Calibri" w:hAnsi="Calibri" w:eastAsia="Microsoft YaHei"/>
          <w:b w:val="0"/>
          <w:color w:val="000000"/>
          <w:sz w:val="21"/>
        </w:rPr>
        <w:t>221.94</w:t>
      </w:r>
    </w:p>
    <w:p>
      <w:pPr>
        <w:spacing w:after="60" w:line="276" w:lineRule="auto"/>
      </w:pPr>
      <w:r>
        <w:rPr>
          <w:rFonts w:ascii="Calibri" w:hAnsi="Calibri" w:eastAsia="Microsoft YaHei"/>
          <w:b w:val="0"/>
          <w:color w:val="000000"/>
          <w:sz w:val="21"/>
        </w:rPr>
        <w:t>ZDLS01</w:t>
      </w:r>
    </w:p>
    <w:p>
      <w:pPr>
        <w:spacing w:after="60" w:line="276" w:lineRule="auto"/>
      </w:pPr>
      <w:r>
        <w:rPr>
          <w:rFonts w:ascii="Calibri" w:hAnsi="Calibri" w:eastAsia="Microsoft YaHei"/>
          <w:b w:val="0"/>
          <w:color w:val="000000"/>
          <w:sz w:val="21"/>
        </w:rPr>
        <w:t>38.73</w:t>
      </w:r>
    </w:p>
    <w:p>
      <w:pPr>
        <w:spacing w:after="60" w:line="276" w:lineRule="auto"/>
      </w:pPr>
      <w:r>
        <w:rPr>
          <w:rFonts w:ascii="Calibri" w:hAnsi="Calibri" w:eastAsia="Microsoft YaHei"/>
          <w:b w:val="0"/>
          <w:color w:val="000000"/>
          <w:sz w:val="21"/>
        </w:rPr>
        <w:t>ZD</w:t>
      </w:r>
    </w:p>
    <w:p>
      <w:pPr>
        <w:spacing w:after="60" w:line="276" w:lineRule="auto"/>
      </w:pPr>
      <w:r>
        <w:rPr>
          <w:rFonts w:ascii="Calibri" w:hAnsi="Calibri" w:eastAsia="Microsoft YaHei"/>
          <w:b w:val="0"/>
          <w:color w:val="000000"/>
          <w:sz w:val="21"/>
        </w:rPr>
        <w:t>810</w:t>
      </w:r>
    </w:p>
    <w:p>
      <w:pPr>
        <w:spacing w:after="60" w:line="276" w:lineRule="auto"/>
      </w:pPr>
      <w:r>
        <w:rPr>
          <w:rFonts w:ascii="Calibri" w:hAnsi="Calibri" w:eastAsia="Microsoft YaHei"/>
          <w:b w:val="0"/>
          <w:color w:val="000000"/>
          <w:sz w:val="21"/>
        </w:rPr>
        <w:t>32</w:t>
      </w:r>
    </w:p>
    <w:p>
      <w:pPr>
        <w:spacing w:after="60" w:line="276" w:lineRule="auto"/>
      </w:pPr>
      <w:r>
        <w:rPr>
          <w:rFonts w:ascii="Calibri" w:hAnsi="Calibri" w:eastAsia="Microsoft YaHei"/>
          <w:b w:val="0"/>
          <w:color w:val="000000"/>
          <w:sz w:val="21"/>
        </w:rPr>
        <w:t>39</w:t>
      </w:r>
    </w:p>
    <w:p>
      <w:pPr>
        <w:spacing w:after="60" w:line="276" w:lineRule="auto"/>
      </w:pPr>
      <w:r>
        <w:rPr>
          <w:rFonts w:ascii="Calibri" w:hAnsi="Calibri" w:eastAsia="Microsoft YaHei"/>
          <w:b w:val="0"/>
          <w:color w:val="000000"/>
          <w:sz w:val="21"/>
        </w:rPr>
        <w:t>51479</w:t>
      </w:r>
    </w:p>
    <w:p>
      <w:pPr>
        <w:spacing w:after="60" w:line="276" w:lineRule="auto"/>
      </w:pPr>
      <w:r>
        <w:rPr>
          <w:rFonts w:ascii="Calibri" w:hAnsi="Calibri" w:eastAsia="Microsoft YaHei"/>
          <w:b w:val="0"/>
          <w:color w:val="000000"/>
          <w:sz w:val="21"/>
        </w:rPr>
        <w:t>517.86</w:t>
      </w:r>
    </w:p>
    <w:p>
      <w:pPr>
        <w:spacing w:after="60" w:line="276" w:lineRule="auto"/>
      </w:pPr>
      <w:r>
        <w:rPr>
          <w:rFonts w:ascii="Calibri" w:hAnsi="Calibri" w:eastAsia="Microsoft YaHei"/>
          <w:b w:val="0"/>
          <w:color w:val="000000"/>
          <w:sz w:val="21"/>
        </w:rPr>
        <w:t>1</w:t>
      </w:r>
    </w:p>
    <w:p>
      <w:pPr>
        <w:spacing w:after="60" w:line="276" w:lineRule="auto"/>
      </w:pPr>
      <w:r>
        <w:rPr>
          <w:rFonts w:ascii="Calibri" w:hAnsi="Calibri" w:eastAsia="Microsoft YaHei"/>
          <w:b w:val="0"/>
          <w:color w:val="000000"/>
          <w:sz w:val="21"/>
        </w:rPr>
        <w:t>6</w:t>
      </w:r>
    </w:p>
    <w:p>
      <w:pPr>
        <w:spacing w:after="60" w:line="276" w:lineRule="auto"/>
      </w:pPr>
      <w:r>
        <w:rPr>
          <w:rFonts w:ascii="Calibri" w:hAnsi="Calibri" w:eastAsia="Microsoft YaHei"/>
          <w:b w:val="0"/>
          <w:color w:val="000000"/>
          <w:sz w:val="21"/>
        </w:rPr>
        <w:t>238.94</w:t>
      </w:r>
    </w:p>
    <w:p>
      <w:pPr>
        <w:spacing w:after="60" w:line="276" w:lineRule="auto"/>
      </w:pPr>
      <w:r>
        <w:rPr>
          <w:rFonts w:ascii="Calibri" w:hAnsi="Calibri" w:eastAsia="Microsoft YaHei"/>
          <w:b w:val="0"/>
          <w:color w:val="000000"/>
          <w:sz w:val="21"/>
        </w:rPr>
        <w:t>ZDHS01</w:t>
      </w:r>
    </w:p>
    <w:p>
      <w:pPr>
        <w:spacing w:after="60" w:line="276" w:lineRule="auto"/>
      </w:pPr>
      <w:r>
        <w:rPr>
          <w:rFonts w:ascii="Calibri" w:hAnsi="Calibri" w:eastAsia="Microsoft YaHei"/>
          <w:b w:val="0"/>
          <w:color w:val="000000"/>
          <w:sz w:val="21"/>
        </w:rPr>
        <w:t>653</w:t>
      </w:r>
    </w:p>
    <w:p>
      <w:pPr>
        <w:spacing w:after="60" w:line="276" w:lineRule="auto"/>
      </w:pPr>
      <w:r>
        <w:rPr>
          <w:rFonts w:ascii="Calibri" w:hAnsi="Calibri" w:eastAsia="Microsoft YaHei"/>
          <w:b w:val="0"/>
          <w:color w:val="000000"/>
          <w:sz w:val="21"/>
        </w:rPr>
        <w:t>69.51</w:t>
      </w:r>
    </w:p>
    <w:p>
      <w:pPr>
        <w:spacing w:after="60" w:line="276" w:lineRule="auto"/>
      </w:pPr>
      <w:r>
        <w:rPr>
          <w:rFonts w:ascii="Calibri" w:hAnsi="Calibri" w:eastAsia="Microsoft YaHei"/>
          <w:b w:val="0"/>
          <w:color w:val="000000"/>
          <w:sz w:val="21"/>
        </w:rPr>
        <w:t>ZD</w:t>
      </w:r>
    </w:p>
    <w:p>
      <w:pPr>
        <w:spacing w:after="60" w:line="276" w:lineRule="auto"/>
      </w:pPr>
      <w:r>
        <w:rPr>
          <w:rFonts w:ascii="Calibri" w:hAnsi="Calibri" w:eastAsia="Microsoft YaHei"/>
          <w:b w:val="0"/>
          <w:color w:val="000000"/>
          <w:sz w:val="21"/>
        </w:rPr>
        <w:t>11</w:t>
      </w:r>
    </w:p>
    <w:p>
      <w:pPr>
        <w:spacing w:after="60" w:line="276" w:lineRule="auto"/>
      </w:pPr>
      <w:r>
        <w:rPr>
          <w:rFonts w:ascii="Calibri" w:hAnsi="Calibri" w:eastAsia="Microsoft YaHei"/>
          <w:b w:val="0"/>
          <w:color w:val="000000"/>
          <w:sz w:val="21"/>
        </w:rPr>
        <w:t>13</w:t>
      </w:r>
    </w:p>
    <w:p>
      <w:pPr>
        <w:spacing w:after="60" w:line="276" w:lineRule="auto"/>
      </w:pPr>
      <w:r>
        <w:rPr>
          <w:rFonts w:ascii="Calibri" w:hAnsi="Calibri" w:eastAsia="Microsoft YaHei"/>
          <w:b w:val="0"/>
          <w:color w:val="000000"/>
          <w:sz w:val="21"/>
        </w:rPr>
        <w:t>480.87</w:t>
      </w:r>
    </w:p>
    <w:p>
      <w:pPr>
        <w:spacing w:after="60" w:line="276" w:lineRule="auto"/>
      </w:pPr>
      <w:r>
        <w:rPr>
          <w:rFonts w:ascii="Calibri" w:hAnsi="Calibri" w:eastAsia="Microsoft YaHei"/>
          <w:b w:val="0"/>
          <w:color w:val="000000"/>
          <w:sz w:val="21"/>
        </w:rPr>
        <w:t>113520</w:t>
      </w:r>
    </w:p>
    <w:p>
      <w:pPr>
        <w:spacing w:after="60" w:line="276" w:lineRule="auto"/>
      </w:pPr>
      <w:r>
        <w:rPr>
          <w:rFonts w:ascii="Calibri" w:hAnsi="Calibri" w:eastAsia="Microsoft YaHei"/>
          <w:b w:val="0"/>
          <w:color w:val="000000"/>
          <w:sz w:val="21"/>
        </w:rPr>
        <w:t>4</w:t>
      </w:r>
    </w:p>
    <w:p>
      <w:pPr>
        <w:spacing w:after="60" w:line="276" w:lineRule="auto"/>
      </w:pPr>
      <w:r>
        <w:rPr>
          <w:rFonts w:ascii="Calibri" w:hAnsi="Calibri" w:eastAsia="Microsoft YaHei"/>
          <w:b w:val="0"/>
          <w:color w:val="000000"/>
          <w:sz w:val="21"/>
        </w:rPr>
        <w:t>205</w:t>
      </w:r>
    </w:p>
    <w:p>
      <w:pPr>
        <w:spacing w:after="60" w:line="276" w:lineRule="auto"/>
      </w:pPr>
      <w:r>
        <w:rPr>
          <w:rFonts w:ascii="Calibri" w:hAnsi="Calibri" w:eastAsia="Microsoft YaHei"/>
          <w:b w:val="0"/>
          <w:color w:val="000000"/>
          <w:sz w:val="21"/>
        </w:rPr>
        <w:t>6</w:t>
      </w:r>
    </w:p>
    <w:p>
      <w:pPr>
        <w:spacing w:after="60" w:line="276" w:lineRule="auto"/>
      </w:pPr>
      <w:r>
        <w:rPr>
          <w:rFonts w:ascii="Calibri" w:hAnsi="Calibri" w:eastAsia="Microsoft YaHei"/>
          <w:b w:val="0"/>
          <w:color w:val="000000"/>
          <w:sz w:val="21"/>
        </w:rPr>
        <w:t>7</w:t>
      </w:r>
    </w:p>
    <w:p>
      <w:pPr>
        <w:spacing w:after="60" w:line="276" w:lineRule="auto"/>
      </w:pPr>
      <w:r>
        <w:rPr>
          <w:rFonts w:ascii="Calibri" w:hAnsi="Calibri" w:eastAsia="Microsoft YaHei"/>
          <w:b w:val="0"/>
          <w:color w:val="000000"/>
          <w:sz w:val="21"/>
        </w:rPr>
        <w:t>Ii Columns</w:t>
      </w:r>
    </w:p>
    <w:p>
      <w:pPr>
        <w:spacing w:after="60" w:line="276" w:lineRule="auto"/>
      </w:pPr>
      <w:r>
        <w:rPr>
          <w:rFonts w:ascii="Calibri" w:hAnsi="Calibri" w:eastAsia="Microsoft YaHei"/>
          <w:b w:val="0"/>
          <w:color w:val="000000"/>
          <w:sz w:val="21"/>
        </w:rPr>
        <w:t>Sumof广告展现量Sumof广告点击量</w:t>
      </w:r>
    </w:p>
    <w:p>
      <w:pPr>
        <w:spacing w:after="60" w:line="276" w:lineRule="auto"/>
      </w:pPr>
      <w:r>
        <w:rPr>
          <w:rFonts w:ascii="Calibri" w:hAnsi="Calibri" w:eastAsia="Microsoft YaHei"/>
          <w:b w:val="0"/>
          <w:color w:val="000000"/>
          <w:sz w:val="21"/>
        </w:rPr>
        <w:t>父ASIN</w:t>
      </w:r>
    </w:p>
    <w:p>
      <w:pPr>
        <w:spacing w:after="60" w:line="276" w:lineRule="auto"/>
      </w:pPr>
      <w:r>
        <w:rPr>
          <w:rFonts w:ascii="Calibri" w:hAnsi="Calibri" w:eastAsia="Microsoft YaHei"/>
          <w:b w:val="0"/>
          <w:color w:val="000000"/>
          <w:sz w:val="21"/>
        </w:rPr>
        <w:t xml:space="preserve"> Fiters</w:t>
      </w:r>
    </w:p>
    <w:p>
      <w:pPr>
        <w:spacing w:after="60" w:line="276" w:lineRule="auto"/>
      </w:pPr>
      <w:r>
        <w:rPr>
          <w:rFonts w:ascii="Calibri" w:hAnsi="Calibri" w:eastAsia="Microsoft YaHei"/>
          <w:b w:val="0"/>
          <w:color w:val="000000"/>
          <w:sz w:val="21"/>
        </w:rPr>
        <w:t>Sumof广告订单量Sumof广告花费</w:t>
      </w:r>
    </w:p>
    <w:p>
      <w:pPr>
        <w:spacing w:after="60" w:line="276" w:lineRule="auto"/>
      </w:pPr>
      <w:r>
        <w:rPr>
          <w:rFonts w:ascii="Calibri" w:hAnsi="Calibri" w:eastAsia="Microsoft YaHei"/>
          <w:b w:val="0"/>
          <w:color w:val="000000"/>
          <w:sz w:val="21"/>
        </w:rPr>
        <w:t>∑Values</w:t>
      </w:r>
    </w:p>
    <w:p>
      <w:pPr>
        <w:spacing w:after="60" w:line="276" w:lineRule="auto"/>
      </w:pPr>
      <w:r>
        <w:rPr>
          <w:rFonts w:ascii="Calibri" w:hAnsi="Calibri" w:eastAsia="Microsoft YaHei"/>
          <w:b w:val="0"/>
          <w:color w:val="000000"/>
          <w:sz w:val="21"/>
        </w:rPr>
        <w:t>SZ</w:t>
      </w:r>
    </w:p>
    <w:p>
      <w:pPr>
        <w:spacing w:after="60" w:line="276" w:lineRule="auto"/>
      </w:pPr>
      <w:r>
        <w:rPr>
          <w:rFonts w:ascii="Calibri" w:hAnsi="Calibri" w:eastAsia="Microsoft YaHei"/>
          <w:b w:val="0"/>
          <w:color w:val="000000"/>
          <w:sz w:val="21"/>
        </w:rPr>
        <w:t>33</w:t>
      </w:r>
    </w:p>
    <w:p>
      <w:pPr>
        <w:spacing w:after="60" w:line="276" w:lineRule="auto"/>
      </w:pPr>
      <w:r>
        <w:rPr>
          <w:rFonts w:ascii="Calibri" w:hAnsi="Calibri" w:eastAsia="Microsoft YaHei"/>
          <w:b w:val="0"/>
          <w:color w:val="000000"/>
          <w:sz w:val="21"/>
        </w:rPr>
        <w:t>400093</w:t>
      </w:r>
    </w:p>
    <w:p>
      <w:pPr>
        <w:spacing w:after="60" w:line="276" w:lineRule="auto"/>
      </w:pPr>
      <w:r>
        <w:rPr>
          <w:rFonts w:ascii="Calibri" w:hAnsi="Calibri" w:eastAsia="Microsoft YaHei"/>
          <w:b w:val="0"/>
          <w:color w:val="000000"/>
          <w:sz w:val="21"/>
        </w:rPr>
        <w:t>1124</w:t>
      </w:r>
    </w:p>
    <w:p>
      <w:pPr>
        <w:spacing w:after="60" w:line="276" w:lineRule="auto"/>
      </w:pPr>
      <w:r>
        <w:rPr>
          <w:rFonts w:ascii="Calibri" w:hAnsi="Calibri" w:eastAsia="Microsoft YaHei"/>
          <w:b w:val="0"/>
          <w:color w:val="000000"/>
          <w:sz w:val="21"/>
        </w:rPr>
        <w:t>437.9</w:t>
      </w:r>
    </w:p>
    <w:p>
      <w:pPr>
        <w:spacing w:after="60" w:line="276" w:lineRule="auto"/>
      </w:pPr>
      <w:r>
        <w:rPr>
          <w:rFonts w:ascii="Calibri" w:hAnsi="Calibri" w:eastAsia="Microsoft YaHei"/>
          <w:b w:val="0"/>
          <w:color w:val="000000"/>
          <w:sz w:val="21"/>
        </w:rPr>
        <w:t>ZD</w:t>
      </w:r>
    </w:p>
    <w:p>
      <w:pPr>
        <w:spacing w:after="60" w:line="276" w:lineRule="auto"/>
      </w:pPr>
      <w:r>
        <w:rPr>
          <w:rFonts w:ascii="Calibri" w:hAnsi="Calibri" w:eastAsia="Microsoft YaHei"/>
          <w:b w:val="0"/>
          <w:color w:val="000000"/>
          <w:sz w:val="21"/>
        </w:rPr>
        <w:t>1036.26</w:t>
      </w:r>
    </w:p>
    <w:p>
      <w:pPr>
        <w:spacing w:after="60" w:line="276" w:lineRule="auto"/>
      </w:pPr>
      <w:r>
        <w:rPr>
          <w:rFonts w:ascii="Calibri" w:hAnsi="Calibri" w:eastAsia="Microsoft YaHei"/>
          <w:b w:val="0"/>
          <w:color w:val="000000"/>
          <w:sz w:val="21"/>
        </w:rPr>
        <w:t>29</w:t>
      </w:r>
    </w:p>
    <w:p>
      <w:pPr>
        <w:spacing w:after="60" w:line="276" w:lineRule="auto"/>
      </w:pPr>
      <w:r>
        <w:rPr>
          <w:rFonts w:ascii="Calibri" w:hAnsi="Calibri" w:eastAsia="Microsoft YaHei"/>
          <w:b w:val="0"/>
          <w:color w:val="000000"/>
          <w:sz w:val="21"/>
        </w:rPr>
        <w:t>452161</w:t>
      </w:r>
    </w:p>
    <w:p>
      <w:pPr>
        <w:spacing w:after="60" w:line="276" w:lineRule="auto"/>
      </w:pPr>
      <w:r>
        <w:rPr>
          <w:rFonts w:ascii="Calibri" w:hAnsi="Calibri" w:eastAsia="Microsoft YaHei"/>
          <w:b w:val="0"/>
          <w:color w:val="000000"/>
          <w:sz w:val="21"/>
        </w:rPr>
        <w:t>3683</w:t>
      </w:r>
    </w:p>
    <w:p>
      <w:pPr>
        <w:spacing w:after="60" w:line="276" w:lineRule="auto"/>
      </w:pPr>
      <w:r>
        <w:rPr>
          <w:rFonts w:ascii="Calibri" w:hAnsi="Calibri" w:eastAsia="Microsoft YaHei"/>
          <w:b w:val="0"/>
          <w:color w:val="000000"/>
          <w:sz w:val="21"/>
        </w:rPr>
        <w:t>TACOS</w:t>
      </w:r>
    </w:p>
    <w:p>
      <w:pPr>
        <w:spacing w:after="60" w:line="276" w:lineRule="auto"/>
      </w:pPr>
      <w:r>
        <w:rPr>
          <w:rFonts w:ascii="Calibri" w:hAnsi="Calibri" w:eastAsia="Microsoft YaHei"/>
          <w:b w:val="0"/>
          <w:color w:val="000000"/>
          <w:sz w:val="21"/>
        </w:rPr>
        <w:t>CPC</w:t>
      </w:r>
    </w:p>
    <w:p>
      <w:pPr>
        <w:spacing w:after="60" w:line="276" w:lineRule="auto"/>
      </w:pPr>
      <w:r>
        <w:rPr>
          <w:rFonts w:ascii="Calibri" w:hAnsi="Calibri" w:eastAsia="Microsoft YaHei"/>
          <w:b w:val="0"/>
          <w:color w:val="000000"/>
          <w:sz w:val="21"/>
        </w:rPr>
        <w:t>ACOS</w:t>
      </w:r>
    </w:p>
    <w:p>
      <w:pPr>
        <w:spacing w:after="60" w:line="276" w:lineRule="auto"/>
      </w:pPr>
      <w:r>
        <w:rPr>
          <w:rFonts w:ascii="Calibri" w:hAnsi="Calibri" w:eastAsia="Microsoft YaHei"/>
          <w:b w:val="0"/>
          <w:color w:val="000000"/>
          <w:sz w:val="21"/>
        </w:rPr>
        <w:t>CTR</w:t>
      </w:r>
    </w:p>
    <w:p>
      <w:pPr>
        <w:spacing w:after="60" w:line="276" w:lineRule="auto"/>
      </w:pPr>
      <w:r>
        <w:rPr>
          <w:rFonts w:ascii="Calibri" w:hAnsi="Calibri" w:eastAsia="Microsoft YaHei"/>
          <w:b w:val="0"/>
          <w:color w:val="000000"/>
          <w:sz w:val="21"/>
        </w:rPr>
        <w:t>CR</w:t>
      </w:r>
    </w:p>
    <w:p>
      <w:pPr>
        <w:spacing w:after="60" w:line="276" w:lineRule="auto"/>
      </w:pPr>
      <w:r>
        <w:rPr>
          <w:rFonts w:ascii="Calibri" w:hAnsi="Calibri" w:eastAsia="Microsoft YaHei"/>
          <w:b w:val="0"/>
          <w:color w:val="000000"/>
          <w:sz w:val="21"/>
        </w:rPr>
        <w:t>0.28%</w:t>
      </w:r>
    </w:p>
    <w:p>
      <w:pPr>
        <w:spacing w:after="60" w:line="276" w:lineRule="auto"/>
      </w:pPr>
      <w:r>
        <w:rPr>
          <w:rFonts w:ascii="Calibri" w:hAnsi="Calibri" w:eastAsia="Microsoft YaHei"/>
          <w:b w:val="0"/>
          <w:color w:val="000000"/>
          <w:sz w:val="21"/>
        </w:rPr>
        <w:t>2.94%</w:t>
      </w:r>
    </w:p>
    <w:p>
      <w:pPr>
        <w:spacing w:after="60" w:line="276" w:lineRule="auto"/>
      </w:pPr>
      <w:r>
        <w:rPr>
          <w:rFonts w:ascii="Calibri" w:hAnsi="Calibri" w:eastAsia="Microsoft YaHei"/>
          <w:b w:val="0"/>
          <w:color w:val="000000"/>
          <w:sz w:val="21"/>
        </w:rPr>
        <w:t>0.39</w:t>
      </w:r>
    </w:p>
    <w:p>
      <w:pPr>
        <w:spacing w:after="60" w:line="276" w:lineRule="auto"/>
      </w:pPr>
      <w:r>
        <w:rPr>
          <w:rFonts w:ascii="Calibri" w:hAnsi="Calibri" w:eastAsia="Microsoft YaHei"/>
          <w:b w:val="0"/>
          <w:color w:val="000000"/>
          <w:sz w:val="21"/>
        </w:rPr>
        <w:t>14%</w:t>
      </w:r>
    </w:p>
    <w:p>
      <w:pPr>
        <w:spacing w:after="60" w:line="276" w:lineRule="auto"/>
      </w:pPr>
      <w:r>
        <w:rPr>
          <w:rFonts w:ascii="Calibri" w:hAnsi="Calibri" w:eastAsia="Microsoft YaHei"/>
          <w:b w:val="0"/>
          <w:color w:val="000000"/>
          <w:sz w:val="21"/>
        </w:rPr>
        <w:t>5%</w:t>
      </w:r>
    </w:p>
    <w:p>
      <w:pPr>
        <w:spacing w:after="60" w:line="276" w:lineRule="auto"/>
      </w:pPr>
      <w:r>
        <w:rPr>
          <w:rFonts w:ascii="Calibri" w:hAnsi="Calibri" w:eastAsia="Microsoft YaHei"/>
          <w:b w:val="0"/>
          <w:color w:val="000000"/>
          <w:sz w:val="21"/>
        </w:rPr>
        <w:t>步骤2：按父ASIN做数据透视：</w:t>
      </w:r>
    </w:p>
    <w:p>
      <w:pPr>
        <w:spacing w:after="60" w:line="276" w:lineRule="auto"/>
      </w:pPr>
      <w:r>
        <w:rPr>
          <w:rFonts w:ascii="Calibri" w:hAnsi="Calibri" w:eastAsia="Microsoft YaHei"/>
          <w:b w:val="0"/>
          <w:color w:val="000000"/>
          <w:sz w:val="21"/>
        </w:rPr>
        <w:t>30%</w:t>
      </w:r>
    </w:p>
    <w:p>
      <w:pPr>
        <w:spacing w:after="60" w:line="276" w:lineRule="auto"/>
      </w:pPr>
      <w:r>
        <w:rPr>
          <w:rFonts w:ascii="Calibri" w:hAnsi="Calibri" w:eastAsia="Microsoft YaHei"/>
          <w:b w:val="0"/>
          <w:color w:val="000000"/>
          <w:sz w:val="21"/>
        </w:rPr>
        <w:t>16%</w:t>
      </w:r>
    </w:p>
    <w:p>
      <w:pPr>
        <w:spacing w:after="60" w:line="276" w:lineRule="auto"/>
      </w:pPr>
      <w:r>
        <w:rPr>
          <w:rFonts w:ascii="Calibri" w:hAnsi="Calibri" w:eastAsia="Microsoft YaHei"/>
          <w:b w:val="0"/>
          <w:color w:val="000000"/>
          <w:sz w:val="21"/>
        </w:rPr>
        <w:t>0.28</w:t>
      </w:r>
    </w:p>
    <w:p>
      <w:pPr>
        <w:spacing w:after="60" w:line="276" w:lineRule="auto"/>
      </w:pPr>
      <w:r>
        <w:rPr>
          <w:rFonts w:ascii="Calibri" w:hAnsi="Calibri" w:eastAsia="Microsoft YaHei"/>
          <w:b w:val="0"/>
          <w:color w:val="000000"/>
          <w:sz w:val="21"/>
        </w:rPr>
        <w:t>0.81%</w:t>
      </w:r>
    </w:p>
    <w:p>
      <w:pPr>
        <w:spacing w:after="60" w:line="276" w:lineRule="auto"/>
      </w:pPr>
      <w:r>
        <w:rPr>
          <w:rFonts w:ascii="Calibri" w:hAnsi="Calibri" w:eastAsia="Microsoft YaHei"/>
          <w:b w:val="0"/>
          <w:color w:val="000000"/>
          <w:sz w:val="21"/>
        </w:rPr>
        <w:t>0.79%</w:t>
      </w:r>
    </w:p>
    <w:p>
      <w:pPr>
        <w:spacing w:after="60" w:line="276" w:lineRule="auto"/>
      </w:pPr>
      <w:r>
        <w:rPr>
          <w:rFonts w:ascii="Calibri" w:hAnsi="Calibri" w:eastAsia="Microsoft YaHei"/>
          <w:b w:val="0"/>
          <w:color w:val="000000"/>
          <w:sz w:val="21"/>
        </w:rPr>
        <w:t>∑ Values</w:t>
      </w:r>
    </w:p>
    <w:p>
      <w:pPr>
        <w:spacing w:after="60" w:line="276" w:lineRule="auto"/>
      </w:pPr>
      <w:r>
        <w:rPr>
          <w:rFonts w:ascii="Calibri" w:hAnsi="Calibri" w:eastAsia="Microsoft YaHei"/>
          <w:b w:val="0"/>
          <w:color w:val="000000"/>
          <w:sz w:val="21"/>
        </w:rPr>
        <w:t>Rows</w:t>
      </w:r>
    </w:p>
    <w:p>
      <w:pPr>
        <w:spacing w:after="60" w:line="276" w:lineRule="auto"/>
      </w:pPr>
      <w:r>
        <w:rPr>
          <w:rFonts w:ascii="Calibri" w:hAnsi="Calibri" w:eastAsia="Microsoft YaHei"/>
          <w:b w:val="0"/>
          <w:color w:val="000000"/>
          <w:sz w:val="21"/>
        </w:rPr>
        <w:t>1、求和量的指标（展现量、点击量、订单量、花费、销售额等)</w:t>
      </w:r>
    </w:p>
    <w:p>
      <w:pPr>
        <w:spacing w:after="60" w:line="276" w:lineRule="auto"/>
      </w:pPr>
      <w:r>
        <w:rPr>
          <w:rFonts w:ascii="Calibri" w:hAnsi="Calibri" w:eastAsia="Microsoft YaHei"/>
          <w:b w:val="0"/>
          <w:color w:val="000000"/>
          <w:sz w:val="21"/>
        </w:rPr>
        <w:t>ASIN</w:t>
      </w:r>
    </w:p>
    <w:p>
      <w:pPr>
        <w:spacing w:after="60" w:line="276" w:lineRule="auto"/>
      </w:pPr>
      <w:r>
        <w:rPr>
          <w:rFonts w:ascii="Calibri" w:hAnsi="Calibri" w:eastAsia="Microsoft YaHei"/>
          <w:b w:val="0"/>
          <w:color w:val="000000"/>
          <w:sz w:val="21"/>
        </w:rPr>
        <w:t>Sumof广告展现量</w:t>
      </w:r>
    </w:p>
    <w:p>
      <w:pPr>
        <w:spacing w:after="60" w:line="276" w:lineRule="auto"/>
      </w:pPr>
      <w:r>
        <w:rPr>
          <w:rFonts w:ascii="Calibri" w:hAnsi="Calibri" w:eastAsia="Microsoft YaHei"/>
          <w:b w:val="0"/>
          <w:color w:val="000000"/>
          <w:sz w:val="21"/>
        </w:rPr>
        <w:t>Sumof广告点击量</w:t>
      </w:r>
    </w:p>
    <w:p>
      <w:pPr>
        <w:spacing w:after="60" w:line="276" w:lineRule="auto"/>
      </w:pPr>
      <w:r>
        <w:rPr>
          <w:rFonts w:ascii="Calibri" w:hAnsi="Calibri" w:eastAsia="Microsoft YaHei"/>
          <w:b w:val="0"/>
          <w:color w:val="000000"/>
          <w:sz w:val="21"/>
        </w:rPr>
        <w:t>2、再计算率的指标（CPC、CTR、CR、ACOS、TACOS)</w:t>
      </w:r>
    </w:p>
    <w:p>
      <w:pPr>
        <w:spacing w:after="60" w:line="276" w:lineRule="auto"/>
      </w:pPr>
      <w:r>
        <w:rPr>
          <w:rFonts w:ascii="Calibri" w:hAnsi="Calibri" w:eastAsia="Microsoft YaHei"/>
          <w:b w:val="0"/>
          <w:color w:val="000000"/>
          <w:sz w:val="21"/>
        </w:rPr>
        <w:t>Sumof广告订单量</w:t>
      </w:r>
    </w:p>
    <w:p>
      <w:pPr>
        <w:spacing w:after="60" w:line="276" w:lineRule="auto"/>
      </w:pPr>
      <w:r>
        <w:rPr>
          <w:rFonts w:ascii="Calibri" w:hAnsi="Calibri" w:eastAsia="Microsoft YaHei"/>
          <w:b w:val="0"/>
          <w:color w:val="000000"/>
          <w:sz w:val="21"/>
        </w:rPr>
        <w:t>Sumof广告花费</w:t>
      </w:r>
    </w:p>
    <w:p>
      <w:pPr>
        <w:spacing w:after="60" w:line="276" w:lineRule="auto"/>
      </w:pPr>
      <w:r>
        <w:rPr>
          <w:rFonts w:ascii="Calibri" w:hAnsi="Calibri" w:eastAsia="Microsoft YaHei"/>
          <w:b w:val="0"/>
          <w:color w:val="7A5A00"/>
          <w:sz w:val="21"/>
        </w:rPr>
        <w:t>吉方讲型|B0</w:t>
      </w:r>
    </w:p>
    <w:p>
      <w:pPr>
        <w:spacing w:after="60" w:line="276" w:lineRule="auto"/>
      </w:pPr>
      <w:r>
        <w:rPr>
          <w:rFonts w:ascii="Calibri" w:hAnsi="Calibri" w:eastAsia="Microsoft YaHei"/>
          <w:b w:val="0"/>
          <w:color w:val="000000"/>
          <w:sz w:val="21"/>
        </w:rPr>
        <w:t>Copyright@2025 Amazon.Allrights Reserved.|版权所有@2025亚马逊，保留所有权利。|数据来源：亚马烫研究|所示数据和结论仪共签考</w:t>
      </w:r>
    </w:p>
    <w:p>
      <w:pPr>
        <w:spacing w:after="60" w:line="276" w:lineRule="auto"/>
      </w:pPr>
      <w:r>
        <w:rPr>
          <w:rFonts w:ascii="Calibri" w:hAnsi="Calibri" w:eastAsia="Microsoft YaHei"/>
          <w:b w:val="0"/>
          <w:color w:val="000000"/>
          <w:sz w:val="21"/>
        </w:rPr>
        <w:t>40</w:t>
      </w:r>
    </w:p>
    <w:p>
      <w:pPr>
        <w:pStyle w:val="Heading2"/>
        <w:keepNext/>
      </w:pPr>
      <w:r>
        <w:t>原 PDF 第 42 页</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总结：广告诊断的注意事项</w:t>
      </w:r>
    </w:p>
    <w:p>
      <w:pPr>
        <w:spacing w:after="60" w:line="276" w:lineRule="auto"/>
      </w:pPr>
      <w:r>
        <w:rPr>
          <w:rFonts w:ascii="Calibri" w:hAnsi="Calibri" w:eastAsia="Microsoft YaHei"/>
          <w:b w:val="0"/>
          <w:color w:val="000000"/>
          <w:sz w:val="21"/>
        </w:rPr>
        <w:t>amazonglobalseling</w:t>
      </w:r>
    </w:p>
    <w:p>
      <w:pPr>
        <w:spacing w:after="60" w:line="276" w:lineRule="auto"/>
      </w:pPr>
      <w:r>
        <w:rPr>
          <w:rFonts w:ascii="Calibri" w:hAnsi="Calibri" w:eastAsia="Microsoft YaHei"/>
          <w:b w:val="0"/>
          <w:color w:val="000000"/>
          <w:sz w:val="21"/>
        </w:rPr>
        <w:t>定期多久诊断一次广告？</w:t>
      </w:r>
    </w:p>
    <w:p>
      <w:pPr>
        <w:spacing w:after="60" w:line="276" w:lineRule="auto"/>
      </w:pPr>
      <w:r>
        <w:rPr>
          <w:rFonts w:ascii="Calibri" w:hAnsi="Calibri" w:eastAsia="Microsoft YaHei"/>
          <w:b w:val="0"/>
          <w:color w:val="000000"/>
          <w:sz w:val="21"/>
        </w:rPr>
        <w:t>建议每2周诊断一次</w:t>
      </w:r>
    </w:p>
    <w:p>
      <w:pPr>
        <w:spacing w:after="60" w:line="276" w:lineRule="auto"/>
      </w:pPr>
      <w:r>
        <w:rPr>
          <w:rFonts w:ascii="Calibri" w:hAnsi="Calibri" w:eastAsia="Microsoft YaHei"/>
          <w:b w:val="0"/>
          <w:color w:val="000000"/>
          <w:sz w:val="21"/>
        </w:rPr>
        <w:t>广告ACOS和TACOS哪个参考价值更大？</w:t>
      </w:r>
    </w:p>
    <w:p>
      <w:pPr>
        <w:spacing w:after="60" w:line="276" w:lineRule="auto"/>
      </w:pPr>
      <w:r>
        <w:rPr>
          <w:rFonts w:ascii="Calibri" w:hAnsi="Calibri" w:eastAsia="Microsoft YaHei"/>
          <w:b w:val="0"/>
          <w:color w:val="000000"/>
          <w:sz w:val="21"/>
        </w:rPr>
        <w:t>-TACOS</w:t>
      </w:r>
    </w:p>
    <w:p>
      <w:pPr>
        <w:spacing w:after="60" w:line="276" w:lineRule="auto"/>
      </w:pPr>
      <w:r>
        <w:rPr>
          <w:rFonts w:ascii="Calibri" w:hAnsi="Calibri" w:eastAsia="Microsoft YaHei"/>
          <w:b w:val="0"/>
          <w:color w:val="000000"/>
          <w:sz w:val="21"/>
        </w:rPr>
        <w:t>利用哪些报告制作诊断数据？</w:t>
      </w:r>
    </w:p>
    <w:p>
      <w:pPr>
        <w:spacing w:after="60" w:line="276" w:lineRule="auto"/>
      </w:pPr>
      <w:r>
        <w:rPr>
          <w:rFonts w:ascii="Calibri" w:hAnsi="Calibri" w:eastAsia="Microsoft YaHei"/>
          <w:b w:val="0"/>
          <w:color w:val="000000"/>
          <w:sz w:val="21"/>
        </w:rPr>
        <w:t>一广告报告+业务报告+库存报告</w:t>
      </w:r>
    </w:p>
    <w:p>
      <w:pPr>
        <w:spacing w:after="60" w:line="276" w:lineRule="auto"/>
      </w:pPr>
      <w:r>
        <w:rPr>
          <w:rFonts w:ascii="Calibri" w:hAnsi="Calibri" w:eastAsia="Microsoft YaHei"/>
          <w:b w:val="0"/>
          <w:color w:val="000000"/>
          <w:sz w:val="21"/>
        </w:rPr>
        <w:t>诊断第二步和第三步哪个更重要？</w:t>
      </w:r>
    </w:p>
    <w:p>
      <w:pPr>
        <w:spacing w:after="60" w:line="276" w:lineRule="auto"/>
      </w:pPr>
      <w:r>
        <w:rPr>
          <w:rFonts w:ascii="Calibri" w:hAnsi="Calibri" w:eastAsia="Microsoft YaHei"/>
          <w:b w:val="0"/>
          <w:color w:val="000000"/>
          <w:sz w:val="21"/>
        </w:rPr>
        <w:t>是销量低还是ACOS高可以不区分，但必须搞清楚是不是广告的原因</w:t>
      </w:r>
    </w:p>
    <w:p>
      <w:pPr>
        <w:spacing w:after="60" w:line="276" w:lineRule="auto"/>
      </w:pPr>
      <w:r>
        <w:rPr>
          <w:rFonts w:ascii="Calibri" w:hAnsi="Calibri" w:eastAsia="Microsoft YaHei"/>
          <w:b w:val="0"/>
          <w:color w:val="000000"/>
          <w:sz w:val="21"/>
        </w:rPr>
        <w:t>看已购买商品报告是为了什么？</w:t>
      </w:r>
    </w:p>
    <w:p>
      <w:pPr>
        <w:spacing w:after="60" w:line="276" w:lineRule="auto"/>
      </w:pPr>
      <w:r>
        <w:rPr>
          <w:rFonts w:ascii="Calibri" w:hAnsi="Calibri" w:eastAsia="Microsoft YaHei"/>
          <w:b w:val="0"/>
          <w:color w:val="000000"/>
          <w:sz w:val="21"/>
        </w:rPr>
        <w:t>避免优化错对象</w:t>
      </w:r>
    </w:p>
    <w:p>
      <w:pPr>
        <w:spacing w:after="60" w:line="276" w:lineRule="auto"/>
      </w:pPr>
      <w:r>
        <w:rPr>
          <w:rFonts w:ascii="Calibri" w:hAnsi="Calibri" w:eastAsia="Microsoft YaHei"/>
          <w:b w:val="0"/>
          <w:color w:val="000000"/>
          <w:sz w:val="21"/>
        </w:rPr>
        <w:t>Copyright@2025Amazon.AlrightsReserved.|版权所有@2025亚马盈。保留所有权利。|数来源：亚马强研究|所示数折和结论仅供参考</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amazonglobalselling</w:t>
      </w:r>
    </w:p>
    <w:p>
      <w:pPr>
        <w:spacing w:after="60" w:line="276" w:lineRule="auto"/>
      </w:pPr>
      <w:r>
        <w:rPr>
          <w:rFonts w:ascii="Calibri" w:hAnsi="Calibri" w:eastAsia="Microsoft YaHei"/>
          <w:b w:val="0"/>
          <w:color w:val="000000"/>
          <w:sz w:val="21"/>
        </w:rPr>
        <w:t>第一步制作报表：明确SKU优先级</w:t>
      </w:r>
    </w:p>
    <w:p>
      <w:pPr>
        <w:spacing w:after="60" w:line="276" w:lineRule="auto"/>
      </w:pPr>
      <w:r>
        <w:rPr>
          <w:rFonts w:ascii="Calibri" w:hAnsi="Calibri" w:eastAsia="Microsoft YaHei"/>
          <w:b w:val="0"/>
          <w:color w:val="000000"/>
          <w:sz w:val="21"/>
        </w:rPr>
        <w:t>一、广告诊断</w:t>
      </w:r>
    </w:p>
    <w:p>
      <w:pPr>
        <w:spacing w:after="60" w:line="276" w:lineRule="auto"/>
      </w:pPr>
      <w:r>
        <w:rPr>
          <w:rFonts w:ascii="Calibri" w:hAnsi="Calibri" w:eastAsia="Microsoft YaHei"/>
          <w:b w:val="0"/>
          <w:color w:val="000000"/>
          <w:sz w:val="21"/>
        </w:rPr>
        <w:t>第二步分析数据：排除非广告因素</w:t>
      </w:r>
    </w:p>
    <w:p>
      <w:pPr>
        <w:spacing w:after="60" w:line="276" w:lineRule="auto"/>
      </w:pPr>
      <w:r>
        <w:rPr>
          <w:rFonts w:ascii="Calibri" w:hAnsi="Calibri" w:eastAsia="Microsoft YaHei"/>
          <w:b w:val="0"/>
          <w:color w:val="000000"/>
          <w:sz w:val="21"/>
        </w:rPr>
        <w:t>第三步得出结论：定位广告问题</w:t>
      </w:r>
    </w:p>
    <w:p>
      <w:pPr>
        <w:spacing w:after="60" w:line="276" w:lineRule="auto"/>
      </w:pPr>
      <w:r>
        <w:rPr>
          <w:rFonts w:ascii="Calibri" w:hAnsi="Calibri" w:eastAsia="Microsoft YaHei"/>
          <w:b w:val="0"/>
          <w:color w:val="000000"/>
          <w:sz w:val="21"/>
        </w:rPr>
        <w:t>官方讲堂|82</w:t>
      </w:r>
    </w:p>
    <w:p>
      <w:pPr>
        <w:spacing w:after="60" w:line="276" w:lineRule="auto"/>
      </w:pPr>
      <w:r>
        <w:rPr>
          <w:rFonts w:ascii="Calibri" w:hAnsi="Calibri" w:eastAsia="Microsoft YaHei"/>
          <w:b w:val="0"/>
          <w:color w:val="000000"/>
          <w:sz w:val="21"/>
        </w:rPr>
        <w:t>Eopyight@2025Amazon.AllrightsReserved.|版权所有@2025亚马逊。保留所有权利。1数据来源：亚马逊研究|所示数据和结论仅供参考</w:t>
      </w:r>
    </w:p>
    <w:p>
      <w:pPr>
        <w:spacing w:after="60" w:line="276" w:lineRule="auto"/>
      </w:pPr>
      <w:r>
        <w:rPr>
          <w:rFonts w:ascii="Calibri" w:hAnsi="Calibri" w:eastAsia="Microsoft YaHei"/>
          <w:b w:val="0"/>
          <w:color w:val="000000"/>
          <w:sz w:val="21"/>
        </w:rPr>
        <w:t>41</w:t>
      </w:r>
    </w:p>
    <w:p>
      <w:pPr>
        <w:pStyle w:val="Heading2"/>
        <w:keepNext/>
      </w:pPr>
      <w:r>
        <w:t>原 PDF 第 43 页</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amazonglobal selling</w:t>
      </w:r>
    </w:p>
    <w:p>
      <w:pPr>
        <w:spacing w:after="60" w:line="276" w:lineRule="auto"/>
      </w:pPr>
      <w:r>
        <w:rPr>
          <w:rFonts w:ascii="Calibri" w:hAnsi="Calibri" w:eastAsia="Microsoft YaHei"/>
          <w:b w:val="0"/>
          <w:color w:val="000000"/>
          <w:sz w:val="21"/>
        </w:rPr>
        <w:t>广告诊断</w:t>
      </w:r>
    </w:p>
    <w:p>
      <w:pPr>
        <w:spacing w:after="60" w:line="276" w:lineRule="auto"/>
      </w:pPr>
      <w:r>
        <w:rPr>
          <w:rFonts w:ascii="Calibri" w:hAnsi="Calibri" w:eastAsia="Microsoft YaHei"/>
          <w:b w:val="0"/>
          <w:color w:val="000000"/>
          <w:sz w:val="21"/>
        </w:rPr>
        <w:t>进阶广告诊断</w:t>
      </w:r>
    </w:p>
    <w:p>
      <w:pPr>
        <w:spacing w:after="60" w:line="276" w:lineRule="auto"/>
      </w:pPr>
      <w:r>
        <w:rPr>
          <w:rFonts w:ascii="Calibri" w:hAnsi="Calibri" w:eastAsia="Microsoft YaHei"/>
          <w:b w:val="0"/>
          <w:color w:val="000000"/>
          <w:sz w:val="21"/>
        </w:rPr>
        <w:t>广告优化</w:t>
      </w:r>
    </w:p>
    <w:p>
      <w:pPr>
        <w:spacing w:after="60" w:line="276" w:lineRule="auto"/>
      </w:pPr>
      <w:r>
        <w:rPr>
          <w:rFonts w:ascii="Calibri" w:hAnsi="Calibri" w:eastAsia="Microsoft YaHei"/>
          <w:b w:val="0"/>
          <w:color w:val="000000"/>
          <w:sz w:val="21"/>
        </w:rPr>
        <w:t>优化全指导</w:t>
      </w:r>
    </w:p>
    <w:p>
      <w:pPr>
        <w:spacing w:after="60" w:line="276" w:lineRule="auto"/>
      </w:pPr>
      <w:r>
        <w:rPr>
          <w:rFonts w:ascii="Calibri" w:hAnsi="Calibri" w:eastAsia="Microsoft YaHei"/>
          <w:b w:val="0"/>
          <w:color w:val="000000"/>
          <w:sz w:val="21"/>
        </w:rPr>
        <w:t>广告投放常见问题</w:t>
      </w:r>
    </w:p>
    <w:p>
      <w:pPr>
        <w:spacing w:after="60" w:line="276" w:lineRule="auto"/>
      </w:pPr>
      <w:r>
        <w:rPr>
          <w:rFonts w:ascii="Calibri" w:hAnsi="Calibri" w:eastAsia="Microsoft YaHei"/>
          <w:b w:val="0"/>
          <w:color w:val="000000"/>
          <w:sz w:val="21"/>
        </w:rPr>
        <w:t>广告规划</w:t>
      </w:r>
    </w:p>
    <w:p>
      <w:pPr>
        <w:spacing w:after="60" w:line="276" w:lineRule="auto"/>
      </w:pPr>
      <w:r>
        <w:rPr>
          <w:rFonts w:ascii="Calibri" w:hAnsi="Calibri" w:eastAsia="Microsoft YaHei"/>
          <w:b w:val="0"/>
          <w:color w:val="000000"/>
          <w:sz w:val="21"/>
        </w:rPr>
        <w:t>025Amazon.Alrights Reserved.|版权所有@2025亚马逊。保留所有权利。1数据来源：亚马逊研究|所示数据和结论仅供参考</w:t>
      </w:r>
    </w:p>
    <w:p>
      <w:pPr>
        <w:spacing w:after="60" w:line="276" w:lineRule="auto"/>
      </w:pPr>
      <w:r>
        <w:rPr>
          <w:rFonts w:ascii="Calibri" w:hAnsi="Calibri" w:eastAsia="Microsoft YaHei"/>
          <w:b w:val="0"/>
          <w:color w:val="000000"/>
          <w:sz w:val="21"/>
        </w:rPr>
        <w:t>官方讲堂|83</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amazonglobalselling</w:t>
      </w:r>
    </w:p>
    <w:p>
      <w:pPr>
        <w:spacing w:after="60" w:line="276" w:lineRule="auto"/>
      </w:pPr>
      <w:r>
        <w:rPr>
          <w:rFonts w:ascii="Calibri" w:hAnsi="Calibri" w:eastAsia="Microsoft YaHei"/>
          <w:b w:val="0"/>
          <w:color w:val="000000"/>
          <w:sz w:val="21"/>
        </w:rPr>
        <w:t>广告优化前要了解的知识点</w:t>
      </w:r>
    </w:p>
    <w:p>
      <w:pPr>
        <w:spacing w:after="60" w:line="276" w:lineRule="auto"/>
      </w:pPr>
      <w:r>
        <w:rPr>
          <w:rFonts w:ascii="Calibri" w:hAnsi="Calibri" w:eastAsia="Microsoft YaHei"/>
          <w:b w:val="0"/>
          <w:color w:val="000000"/>
          <w:sz w:val="21"/>
        </w:rPr>
        <w:t>二、广告优化</w:t>
      </w:r>
    </w:p>
    <w:p>
      <w:pPr>
        <w:spacing w:after="60" w:line="276" w:lineRule="auto"/>
      </w:pPr>
      <w:r>
        <w:rPr>
          <w:rFonts w:ascii="Calibri" w:hAnsi="Calibri" w:eastAsia="Microsoft YaHei"/>
          <w:b w:val="0"/>
          <w:color w:val="000000"/>
          <w:sz w:val="21"/>
        </w:rPr>
        <w:t>广告ACOS优化的目标、所需报告和原理</w:t>
      </w:r>
    </w:p>
    <w:p>
      <w:pPr>
        <w:spacing w:after="60" w:line="276" w:lineRule="auto"/>
      </w:pPr>
      <w:r>
        <w:rPr>
          <w:rFonts w:ascii="Calibri" w:hAnsi="Calibri" w:eastAsia="Microsoft YaHei"/>
          <w:b w:val="0"/>
          <w:color w:val="000000"/>
          <w:sz w:val="21"/>
        </w:rPr>
        <w:t>广告ACOS优化具体步骤</w:t>
      </w:r>
    </w:p>
    <w:p>
      <w:pPr>
        <w:spacing w:after="60" w:line="276" w:lineRule="auto"/>
      </w:pPr>
      <w:r>
        <w:rPr>
          <w:rFonts w:ascii="Calibri" w:hAnsi="Calibri" w:eastAsia="Microsoft YaHei"/>
          <w:b w:val="0"/>
          <w:color w:val="000000"/>
          <w:sz w:val="21"/>
        </w:rPr>
        <w:t>逐个优化所需的广告报告</w:t>
      </w:r>
    </w:p>
    <w:p>
      <w:pPr>
        <w:spacing w:after="60" w:line="276" w:lineRule="auto"/>
      </w:pPr>
      <w:r>
        <w:rPr>
          <w:rFonts w:ascii="Calibri" w:hAnsi="Calibri" w:eastAsia="Microsoft YaHei"/>
          <w:b w:val="0"/>
          <w:color w:val="000000"/>
          <w:sz w:val="21"/>
        </w:rPr>
        <w:t>Copyigh@2025AmazonAllrights Reserved.|版权所有@2025亚马逊。保留所有权利。|数据来源：亚马逊研究|所示数据和结论仅供参考</w:t>
      </w:r>
    </w:p>
    <w:p>
      <w:pPr>
        <w:spacing w:after="60" w:line="276" w:lineRule="auto"/>
      </w:pPr>
      <w:r>
        <w:rPr>
          <w:rFonts w:ascii="Calibri" w:hAnsi="Calibri" w:eastAsia="Microsoft YaHei"/>
          <w:b w:val="0"/>
          <w:color w:val="000000"/>
          <w:sz w:val="21"/>
        </w:rPr>
        <w:t>42</w:t>
      </w:r>
    </w:p>
    <w:p>
      <w:pPr>
        <w:pStyle w:val="Heading2"/>
        <w:keepNext/>
      </w:pPr>
      <w:r>
        <w:t>原 PDF 第 44 页</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amazonglobal selling</w:t>
      </w:r>
    </w:p>
    <w:p>
      <w:pPr>
        <w:spacing w:after="60" w:line="276" w:lineRule="auto"/>
      </w:pPr>
      <w:r>
        <w:rPr>
          <w:rFonts w:ascii="Calibri" w:hAnsi="Calibri" w:eastAsia="Microsoft YaHei"/>
          <w:b w:val="0"/>
          <w:color w:val="000000"/>
          <w:sz w:val="21"/>
        </w:rPr>
        <w:t>广告ACOS优化的目标</w:t>
      </w:r>
    </w:p>
    <w:p>
      <w:pPr>
        <w:spacing w:after="60" w:line="276" w:lineRule="auto"/>
      </w:pPr>
      <w:r>
        <w:rPr>
          <w:rFonts w:ascii="Calibri" w:hAnsi="Calibri" w:eastAsia="Microsoft YaHei"/>
          <w:b w:val="0"/>
          <w:color w:val="000000"/>
          <w:sz w:val="21"/>
        </w:rPr>
        <w:t>1、广告优化前要</w:t>
      </w:r>
    </w:p>
    <w:p>
      <w:pPr>
        <w:spacing w:after="60" w:line="276" w:lineRule="auto"/>
      </w:pPr>
      <w:r>
        <w:rPr>
          <w:rFonts w:ascii="Calibri" w:hAnsi="Calibri" w:eastAsia="Microsoft YaHei"/>
          <w:b w:val="0"/>
          <w:color w:val="000000"/>
          <w:sz w:val="21"/>
        </w:rPr>
        <w:t>广告ACOS优化的报告</w:t>
      </w:r>
    </w:p>
    <w:p>
      <w:pPr>
        <w:spacing w:after="60" w:line="276" w:lineRule="auto"/>
      </w:pPr>
      <w:r>
        <w:rPr>
          <w:rFonts w:ascii="Calibri" w:hAnsi="Calibri" w:eastAsia="Microsoft YaHei"/>
          <w:b w:val="0"/>
          <w:color w:val="000000"/>
          <w:sz w:val="21"/>
        </w:rPr>
        <w:t>了解的知识点</w:t>
      </w:r>
    </w:p>
    <w:p>
      <w:pPr>
        <w:spacing w:after="60" w:line="276" w:lineRule="auto"/>
      </w:pPr>
      <w:r>
        <w:rPr>
          <w:rFonts w:ascii="Calibri" w:hAnsi="Calibri" w:eastAsia="Microsoft YaHei"/>
          <w:b w:val="0"/>
          <w:color w:val="000000"/>
          <w:sz w:val="21"/>
        </w:rPr>
        <w:t>广告ACOS优化的原理</w:t>
      </w:r>
    </w:p>
    <w:p>
      <w:pPr>
        <w:spacing w:after="60" w:line="276" w:lineRule="auto"/>
      </w:pPr>
      <w:r>
        <w:rPr>
          <w:rFonts w:ascii="Calibri" w:hAnsi="Calibri" w:eastAsia="Microsoft YaHei"/>
          <w:b w:val="0"/>
          <w:color w:val="000000"/>
          <w:sz w:val="21"/>
        </w:rPr>
        <w:t>官方讲堂|85</w:t>
      </w:r>
    </w:p>
    <w:p>
      <w:pPr>
        <w:spacing w:after="60" w:line="276" w:lineRule="auto"/>
      </w:pPr>
      <w:r>
        <w:rPr>
          <w:rFonts w:ascii="Calibri" w:hAnsi="Calibri" w:eastAsia="Microsoft YaHei"/>
          <w:b w:val="0"/>
          <w:color w:val="000000"/>
          <w:sz w:val="21"/>
        </w:rPr>
        <w:t>Copyrigt@2025Amazon.AllrightsReserved.|版权所有@2025亚马逊。保留所有权利。I数据来源：亚马逊研究|所示数据和结论仅供参考</w:t>
      </w:r>
    </w:p>
    <w:p>
      <w:pPr>
        <w:spacing w:after="60" w:line="276" w:lineRule="auto"/>
      </w:pPr>
      <w:r>
        <w:rPr>
          <w:rFonts w:ascii="Calibri" w:hAnsi="Calibri" w:eastAsia="Microsoft YaHei"/>
          <w:b w:val="0"/>
          <w:color w:val="000000"/>
          <w:sz w:val="21"/>
        </w:rPr>
        <w:t>广告ACOS优化的目标</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amazonglobalselling</w:t>
      </w:r>
    </w:p>
    <w:p>
      <w:pPr>
        <w:spacing w:after="60" w:line="276" w:lineRule="auto"/>
      </w:pPr>
      <w:r>
        <w:rPr>
          <w:rFonts w:ascii="Calibri" w:hAnsi="Calibri" w:eastAsia="Microsoft YaHei"/>
          <w:b w:val="0"/>
          <w:color w:val="000000"/>
          <w:sz w:val="21"/>
        </w:rPr>
        <w:t>广告优化</w:t>
      </w:r>
    </w:p>
    <w:p>
      <w:pPr>
        <w:spacing w:after="60" w:line="276" w:lineRule="auto"/>
      </w:pPr>
      <w:r>
        <w:rPr>
          <w:rFonts w:ascii="Calibri" w:hAnsi="Calibri" w:eastAsia="Microsoft YaHei"/>
          <w:b w:val="0"/>
          <w:color w:val="000000"/>
          <w:sz w:val="21"/>
        </w:rPr>
        <w:t>持续优化至</w:t>
      </w:r>
    </w:p>
    <w:p>
      <w:pPr>
        <w:spacing w:after="60" w:line="276" w:lineRule="auto"/>
      </w:pPr>
      <w:r>
        <w:rPr>
          <w:rFonts w:ascii="Calibri" w:hAnsi="Calibri" w:eastAsia="Microsoft YaHei"/>
          <w:b w:val="0"/>
          <w:color w:val="000000"/>
          <w:sz w:val="21"/>
        </w:rPr>
        <w:t>ACOS处于合理水平（不防代）</w:t>
      </w:r>
    </w:p>
    <w:p>
      <w:pPr>
        <w:spacing w:after="60" w:line="276" w:lineRule="auto"/>
      </w:pPr>
      <w:r>
        <w:rPr>
          <w:rFonts w:ascii="Calibri" w:hAnsi="Calibri" w:eastAsia="Microsoft YaHei"/>
          <w:b w:val="0"/>
          <w:color w:val="000000"/>
          <w:sz w:val="21"/>
        </w:rPr>
        <w:t>广告优化</w:t>
      </w:r>
    </w:p>
    <w:p>
      <w:pPr>
        <w:spacing w:after="60" w:line="276" w:lineRule="auto"/>
      </w:pPr>
      <w:r>
        <w:rPr>
          <w:rFonts w:ascii="Calibri" w:hAnsi="Calibri" w:eastAsia="Microsoft YaHei"/>
          <w:b w:val="0"/>
          <w:color w:val="000000"/>
          <w:sz w:val="21"/>
        </w:rPr>
        <w:t>ACOS过高</w:t>
      </w:r>
    </w:p>
    <w:p>
      <w:pPr>
        <w:spacing w:after="60" w:line="276" w:lineRule="auto"/>
      </w:pPr>
      <w:r>
        <w:rPr>
          <w:rFonts w:ascii="Calibri" w:hAnsi="Calibri" w:eastAsia="Microsoft YaHei"/>
          <w:b w:val="0"/>
          <w:color w:val="000000"/>
          <w:sz w:val="21"/>
        </w:rPr>
        <w:t>诊断优化循环</w:t>
      </w:r>
    </w:p>
    <w:p>
      <w:pPr>
        <w:spacing w:after="60" w:line="276" w:lineRule="auto"/>
      </w:pPr>
      <w:r>
        <w:rPr>
          <w:rFonts w:ascii="Calibri" w:hAnsi="Calibri" w:eastAsia="Microsoft YaHei"/>
          <w:b w:val="0"/>
          <w:color w:val="000000"/>
          <w:sz w:val="21"/>
        </w:rPr>
        <w:t>+</w:t>
      </w:r>
    </w:p>
    <w:p>
      <w:pPr>
        <w:spacing w:after="60" w:line="276" w:lineRule="auto"/>
      </w:pPr>
      <w:r>
        <w:rPr>
          <w:rFonts w:ascii="Calibri" w:hAnsi="Calibri" w:eastAsia="Microsoft YaHei"/>
          <w:b w:val="0"/>
          <w:color w:val="000000"/>
          <w:sz w:val="21"/>
        </w:rPr>
        <w:t>详情页优化</w:t>
      </w:r>
    </w:p>
    <w:p>
      <w:pPr>
        <w:spacing w:after="60" w:line="276" w:lineRule="auto"/>
      </w:pPr>
      <w:r>
        <w:rPr>
          <w:rFonts w:ascii="Calibri" w:hAnsi="Calibri" w:eastAsia="Microsoft YaHei"/>
          <w:b w:val="0"/>
          <w:color w:val="000000"/>
          <w:sz w:val="21"/>
        </w:rPr>
        <w:t>会导致亏损</w:t>
      </w:r>
    </w:p>
    <w:p>
      <w:pPr>
        <w:spacing w:after="60" w:line="276" w:lineRule="auto"/>
      </w:pPr>
      <w:r>
        <w:rPr>
          <w:rFonts w:ascii="Calibri" w:hAnsi="Calibri" w:eastAsia="Microsoft YaHei"/>
          <w:b w:val="0"/>
          <w:color w:val="000000"/>
          <w:sz w:val="21"/>
        </w:rPr>
        <w:t>ACOS过低</w:t>
      </w:r>
    </w:p>
    <w:p>
      <w:pPr>
        <w:spacing w:after="60" w:line="276" w:lineRule="auto"/>
      </w:pPr>
      <w:r>
        <w:rPr>
          <w:rFonts w:ascii="Calibri" w:hAnsi="Calibri" w:eastAsia="Microsoft YaHei"/>
          <w:b w:val="0"/>
          <w:color w:val="000000"/>
          <w:sz w:val="21"/>
        </w:rPr>
        <w:t>会导致销量偏低</w:t>
      </w:r>
    </w:p>
    <w:p>
      <w:pPr>
        <w:spacing w:after="60" w:line="276" w:lineRule="auto"/>
      </w:pPr>
      <w:r>
        <w:rPr>
          <w:rFonts w:ascii="Calibri" w:hAnsi="Calibri" w:eastAsia="Microsoft YaHei"/>
          <w:b w:val="0"/>
          <w:color w:val="000000"/>
          <w:sz w:val="21"/>
        </w:rPr>
        <w:t>广告诊断</w:t>
      </w:r>
    </w:p>
    <w:p>
      <w:pPr>
        <w:spacing w:after="60" w:line="276" w:lineRule="auto"/>
      </w:pPr>
      <w:r>
        <w:rPr>
          <w:rFonts w:ascii="Calibri" w:hAnsi="Calibri" w:eastAsia="Microsoft YaHei"/>
          <w:b w:val="0"/>
          <w:color w:val="000000"/>
          <w:sz w:val="21"/>
        </w:rPr>
        <w:t>Copyright@2025Amazon.Arights Reserved.|版权所有@2025亚马逊。保留所有权利。1数据来源：亚马逊研究|所示数据和结论仅供参考</w:t>
      </w:r>
    </w:p>
    <w:p>
      <w:pPr>
        <w:spacing w:after="60" w:line="276" w:lineRule="auto"/>
      </w:pPr>
      <w:r>
        <w:rPr>
          <w:rFonts w:ascii="Calibri" w:hAnsi="Calibri" w:eastAsia="Microsoft YaHei"/>
          <w:b w:val="0"/>
          <w:color w:val="7A5A00"/>
          <w:sz w:val="21"/>
        </w:rPr>
        <w:t>方访堂[86</w:t>
      </w:r>
    </w:p>
    <w:p>
      <w:pPr>
        <w:spacing w:after="60" w:line="276" w:lineRule="auto"/>
      </w:pPr>
      <w:r>
        <w:rPr>
          <w:rFonts w:ascii="Calibri" w:hAnsi="Calibri" w:eastAsia="Microsoft YaHei"/>
          <w:b w:val="0"/>
          <w:color w:val="000000"/>
          <w:sz w:val="21"/>
        </w:rPr>
        <w:t>43</w:t>
      </w:r>
    </w:p>
    <w:p>
      <w:pPr>
        <w:pStyle w:val="Heading2"/>
        <w:keepNext/>
      </w:pPr>
      <w:r>
        <w:t>原 PDF 第 45 页</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amazonglobal selling</w:t>
      </w:r>
    </w:p>
    <w:p>
      <w:pPr>
        <w:spacing w:after="60" w:line="276" w:lineRule="auto"/>
      </w:pPr>
      <w:r>
        <w:rPr>
          <w:rFonts w:ascii="Calibri" w:hAnsi="Calibri" w:eastAsia="Microsoft YaHei"/>
          <w:b w:val="0"/>
          <w:color w:val="000000"/>
          <w:sz w:val="21"/>
        </w:rPr>
        <w:t>广告ACOS优化的目标</w:t>
      </w:r>
    </w:p>
    <w:p>
      <w:pPr>
        <w:spacing w:after="60" w:line="276" w:lineRule="auto"/>
      </w:pPr>
      <w:r>
        <w:rPr>
          <w:rFonts w:ascii="Calibri" w:hAnsi="Calibri" w:eastAsia="Microsoft YaHei"/>
          <w:b w:val="0"/>
          <w:color w:val="000000"/>
          <w:sz w:val="21"/>
        </w:rPr>
        <w:t>1、广告优化前要</w:t>
      </w:r>
    </w:p>
    <w:p>
      <w:pPr>
        <w:spacing w:after="60" w:line="276" w:lineRule="auto"/>
      </w:pPr>
      <w:r>
        <w:rPr>
          <w:rFonts w:ascii="Calibri" w:hAnsi="Calibri" w:eastAsia="Microsoft YaHei"/>
          <w:b w:val="0"/>
          <w:color w:val="000000"/>
          <w:sz w:val="21"/>
        </w:rPr>
        <w:t>广告ACOS优化的报告</w:t>
      </w:r>
    </w:p>
    <w:p>
      <w:pPr>
        <w:spacing w:after="60" w:line="276" w:lineRule="auto"/>
      </w:pPr>
      <w:r>
        <w:rPr>
          <w:rFonts w:ascii="Calibri" w:hAnsi="Calibri" w:eastAsia="Microsoft YaHei"/>
          <w:b w:val="0"/>
          <w:color w:val="000000"/>
          <w:sz w:val="21"/>
        </w:rPr>
        <w:t>了解的知识点</w:t>
      </w:r>
    </w:p>
    <w:p>
      <w:pPr>
        <w:spacing w:after="60" w:line="276" w:lineRule="auto"/>
      </w:pPr>
      <w:r>
        <w:rPr>
          <w:rFonts w:ascii="Calibri" w:hAnsi="Calibri" w:eastAsia="Microsoft YaHei"/>
          <w:b w:val="0"/>
          <w:color w:val="000000"/>
          <w:sz w:val="21"/>
        </w:rPr>
        <w:t>广告ACOS优化的原理</w:t>
      </w:r>
    </w:p>
    <w:p>
      <w:pPr>
        <w:spacing w:after="60" w:line="276" w:lineRule="auto"/>
      </w:pPr>
      <w:r>
        <w:rPr>
          <w:rFonts w:ascii="Calibri" w:hAnsi="Calibri" w:eastAsia="Microsoft YaHei"/>
          <w:b w:val="0"/>
          <w:color w:val="7A5A00"/>
          <w:sz w:val="21"/>
        </w:rPr>
        <w:t>官方讲堂|</w:t>
      </w:r>
    </w:p>
    <w:p>
      <w:pPr>
        <w:spacing w:after="60" w:line="276" w:lineRule="auto"/>
      </w:pPr>
      <w:r>
        <w:rPr>
          <w:rFonts w:ascii="Calibri" w:hAnsi="Calibri" w:eastAsia="Microsoft YaHei"/>
          <w:b w:val="0"/>
          <w:color w:val="000000"/>
          <w:sz w:val="21"/>
        </w:rPr>
        <w:t>opygh:2025.AmizonAlrights Reserved.|版权所有@2025亚马逊。保留所有权利。|数据来源：亚马逊研究|所示数据和结论仅供参考</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回顾：广告诊断优化的整体思路</w:t>
      </w:r>
    </w:p>
    <w:p>
      <w:pPr>
        <w:spacing w:after="60" w:line="276" w:lineRule="auto"/>
      </w:pPr>
      <w:r>
        <w:rPr>
          <w:rFonts w:ascii="Calibri" w:hAnsi="Calibri" w:eastAsia="Microsoft YaHei"/>
          <w:b w:val="0"/>
          <w:color w:val="000000"/>
          <w:sz w:val="21"/>
        </w:rPr>
        <w:t>amazonglobalselling</w:t>
      </w:r>
    </w:p>
    <w:p>
      <w:pPr>
        <w:spacing w:after="60" w:line="276" w:lineRule="auto"/>
      </w:pPr>
      <w:r>
        <w:rPr>
          <w:rFonts w:ascii="Calibri" w:hAnsi="Calibri" w:eastAsia="Microsoft YaHei"/>
          <w:b w:val="0"/>
          <w:color w:val="000000"/>
          <w:sz w:val="21"/>
        </w:rPr>
        <w:t>搜索词报告</w:t>
      </w:r>
    </w:p>
    <w:p>
      <w:pPr>
        <w:spacing w:after="60" w:line="276" w:lineRule="auto"/>
      </w:pPr>
      <w:r>
        <w:rPr>
          <w:rFonts w:ascii="Calibri" w:hAnsi="Calibri" w:eastAsia="Microsoft YaHei"/>
          <w:b w:val="0"/>
          <w:color w:val="000000"/>
          <w:sz w:val="21"/>
        </w:rPr>
        <w:t>4</w:t>
      </w:r>
    </w:p>
    <w:p>
      <w:pPr>
        <w:spacing w:after="60" w:line="276" w:lineRule="auto"/>
      </w:pPr>
      <w:r>
        <w:rPr>
          <w:rFonts w:ascii="Calibri" w:hAnsi="Calibri" w:eastAsia="Microsoft YaHei"/>
          <w:b w:val="0"/>
          <w:color w:val="000000"/>
          <w:sz w:val="21"/>
        </w:rPr>
        <w:t>客户搜索词</w:t>
      </w:r>
    </w:p>
    <w:p>
      <w:pPr>
        <w:spacing w:after="60" w:line="276" w:lineRule="auto"/>
      </w:pPr>
      <w:r>
        <w:rPr>
          <w:rFonts w:ascii="Calibri" w:hAnsi="Calibri" w:eastAsia="Microsoft YaHei"/>
          <w:b w:val="0"/>
          <w:color w:val="000000"/>
          <w:sz w:val="21"/>
        </w:rPr>
        <w:t>优化</w:t>
      </w:r>
    </w:p>
    <w:p>
      <w:pPr>
        <w:spacing w:after="60" w:line="276" w:lineRule="auto"/>
      </w:pPr>
      <w:r>
        <w:rPr>
          <w:rFonts w:ascii="Calibri" w:hAnsi="Calibri" w:eastAsia="Microsoft YaHei"/>
          <w:b w:val="0"/>
          <w:color w:val="000000"/>
          <w:sz w:val="21"/>
        </w:rPr>
        <w:t>投放报告</w:t>
      </w:r>
    </w:p>
    <w:p>
      <w:pPr>
        <w:spacing w:after="60" w:line="276" w:lineRule="auto"/>
      </w:pPr>
      <w:r>
        <w:rPr>
          <w:rFonts w:ascii="Calibri" w:hAnsi="Calibri" w:eastAsia="Microsoft YaHei"/>
          <w:b w:val="0"/>
          <w:color w:val="000000"/>
          <w:sz w:val="21"/>
        </w:rPr>
        <w:t>广告位报告</w:t>
      </w:r>
    </w:p>
    <w:p>
      <w:pPr>
        <w:spacing w:after="60" w:line="276" w:lineRule="auto"/>
      </w:pPr>
      <w:r>
        <w:rPr>
          <w:rFonts w:ascii="Calibri" w:hAnsi="Calibri" w:eastAsia="Microsoft YaHei"/>
          <w:b w:val="0"/>
          <w:color w:val="000000"/>
          <w:sz w:val="21"/>
        </w:rPr>
        <w:t>广告投放</w:t>
      </w:r>
    </w:p>
    <w:p>
      <w:pPr>
        <w:spacing w:after="60" w:line="276" w:lineRule="auto"/>
      </w:pPr>
      <w:r>
        <w:rPr>
          <w:rFonts w:ascii="Calibri" w:hAnsi="Calibri" w:eastAsia="Microsoft YaHei"/>
          <w:b w:val="0"/>
          <w:color w:val="000000"/>
          <w:sz w:val="21"/>
        </w:rPr>
        <w:t>推广的商品报告</w:t>
      </w:r>
    </w:p>
    <w:p>
      <w:pPr>
        <w:spacing w:after="60" w:line="276" w:lineRule="auto"/>
      </w:pPr>
      <w:r>
        <w:rPr>
          <w:rFonts w:ascii="Calibri" w:hAnsi="Calibri" w:eastAsia="Microsoft YaHei"/>
          <w:b w:val="0"/>
          <w:color w:val="000000"/>
          <w:sz w:val="21"/>
        </w:rPr>
        <w:t>（已购买商品报告）</w:t>
      </w:r>
    </w:p>
    <w:p>
      <w:pPr>
        <w:spacing w:after="60" w:line="276" w:lineRule="auto"/>
      </w:pPr>
      <w:r>
        <w:rPr>
          <w:rFonts w:ascii="Calibri" w:hAnsi="Calibri" w:eastAsia="Microsoft YaHei"/>
          <w:b w:val="0"/>
          <w:color w:val="000000"/>
          <w:sz w:val="21"/>
        </w:rPr>
        <w:t>广告商品</w:t>
      </w:r>
    </w:p>
    <w:p>
      <w:pPr>
        <w:spacing w:after="60" w:line="276" w:lineRule="auto"/>
      </w:pPr>
      <w:r>
        <w:rPr>
          <w:rFonts w:ascii="Calibri" w:hAnsi="Calibri" w:eastAsia="Microsoft YaHei"/>
          <w:b w:val="0"/>
          <w:color w:val="000000"/>
          <w:sz w:val="21"/>
        </w:rPr>
        <w:t>业务报告</w:t>
      </w:r>
    </w:p>
    <w:p>
      <w:pPr>
        <w:spacing w:after="60" w:line="276" w:lineRule="auto"/>
      </w:pPr>
      <w:r>
        <w:rPr>
          <w:rFonts w:ascii="Calibri" w:hAnsi="Calibri" w:eastAsia="Microsoft YaHei"/>
          <w:b w:val="0"/>
          <w:color w:val="000000"/>
          <w:sz w:val="21"/>
        </w:rPr>
        <w:t>诊断</w:t>
      </w:r>
    </w:p>
    <w:p>
      <w:pPr>
        <w:spacing w:after="60" w:line="276" w:lineRule="auto"/>
      </w:pPr>
      <w:r>
        <w:rPr>
          <w:rFonts w:ascii="Calibri" w:hAnsi="Calibri" w:eastAsia="Microsoft YaHei"/>
          <w:b w:val="0"/>
          <w:color w:val="000000"/>
          <w:sz w:val="21"/>
        </w:rPr>
        <w:t>库存报告</w:t>
      </w:r>
    </w:p>
    <w:p>
      <w:pPr>
        <w:spacing w:after="60" w:line="276" w:lineRule="auto"/>
      </w:pPr>
      <w:r>
        <w:rPr>
          <w:rFonts w:ascii="Calibri" w:hAnsi="Calibri" w:eastAsia="Microsoft YaHei"/>
          <w:b w:val="0"/>
          <w:color w:val="000000"/>
          <w:sz w:val="21"/>
        </w:rPr>
        <w:t>广告仪表盘</w:t>
      </w:r>
    </w:p>
    <w:p>
      <w:pPr>
        <w:spacing w:after="60" w:line="276" w:lineRule="auto"/>
      </w:pPr>
      <w:r>
        <w:rPr>
          <w:rFonts w:ascii="Calibri" w:hAnsi="Calibri" w:eastAsia="Microsoft YaHei"/>
          <w:b w:val="0"/>
          <w:color w:val="000000"/>
          <w:sz w:val="21"/>
        </w:rPr>
        <w:t>整体账户</w:t>
      </w:r>
    </w:p>
    <w:p>
      <w:pPr>
        <w:spacing w:after="60" w:line="276" w:lineRule="auto"/>
      </w:pPr>
      <w:r>
        <w:rPr>
          <w:rFonts w:ascii="Calibri" w:hAnsi="Calibri" w:eastAsia="Microsoft YaHei"/>
          <w:b w:val="0"/>
          <w:color w:val="000000"/>
          <w:sz w:val="21"/>
        </w:rPr>
        <w:t>广告管理器</w:t>
      </w:r>
    </w:p>
    <w:p>
      <w:pPr>
        <w:spacing w:after="60" w:line="276" w:lineRule="auto"/>
      </w:pPr>
      <w:r>
        <w:rPr>
          <w:rFonts w:ascii="Calibri" w:hAnsi="Calibri" w:eastAsia="Microsoft YaHei"/>
          <w:b w:val="0"/>
          <w:color w:val="000000"/>
          <w:sz w:val="21"/>
        </w:rPr>
        <w:t>广告金字塔</w:t>
      </w:r>
    </w:p>
    <w:p>
      <w:pPr>
        <w:spacing w:after="60" w:line="276" w:lineRule="auto"/>
      </w:pPr>
      <w:r>
        <w:rPr>
          <w:rFonts w:ascii="Calibri" w:hAnsi="Calibri" w:eastAsia="Microsoft YaHei"/>
          <w:b w:val="0"/>
          <w:color w:val="000000"/>
          <w:sz w:val="21"/>
        </w:rPr>
        <w:t>Copyright @2025 Amazon AllrightsReserved.|版权所有@2025亚马逊。保留所有权利。|微据来源：亚马逐研究|所示数据和结论仅供参考</w:t>
      </w:r>
    </w:p>
    <w:p>
      <w:pPr>
        <w:spacing w:after="60" w:line="276" w:lineRule="auto"/>
      </w:pPr>
      <w:r>
        <w:rPr>
          <w:rFonts w:ascii="Calibri" w:hAnsi="Calibri" w:eastAsia="Microsoft YaHei"/>
          <w:b w:val="0"/>
          <w:color w:val="7A5A00"/>
          <w:sz w:val="21"/>
        </w:rPr>
        <w:t>官方讲期</w:t>
      </w:r>
    </w:p>
    <w:p>
      <w:pPr>
        <w:spacing w:after="60" w:line="276" w:lineRule="auto"/>
      </w:pPr>
      <w:r>
        <w:rPr>
          <w:rFonts w:ascii="Calibri" w:hAnsi="Calibri" w:eastAsia="Microsoft YaHei"/>
          <w:b w:val="0"/>
          <w:color w:val="000000"/>
          <w:sz w:val="21"/>
        </w:rPr>
        <w:t>44</w:t>
      </w:r>
    </w:p>
    <w:p>
      <w:pPr>
        <w:pStyle w:val="Heading2"/>
        <w:keepNext/>
      </w:pPr>
      <w:r>
        <w:t>原 PDF 第 46 页</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广告优化所需报告：</w:t>
      </w:r>
    </w:p>
    <w:p>
      <w:pPr>
        <w:spacing w:after="60" w:line="276" w:lineRule="auto"/>
      </w:pPr>
      <w:r>
        <w:rPr>
          <w:rFonts w:ascii="Calibri" w:hAnsi="Calibri" w:eastAsia="Microsoft YaHei"/>
          <w:b w:val="0"/>
          <w:color w:val="000000"/>
          <w:sz w:val="21"/>
        </w:rPr>
        <w:t>amazonglobal selling</w:t>
      </w:r>
    </w:p>
    <w:p>
      <w:pPr>
        <w:spacing w:after="60" w:line="276" w:lineRule="auto"/>
      </w:pPr>
      <w:r>
        <w:rPr>
          <w:rFonts w:ascii="Calibri" w:hAnsi="Calibri" w:eastAsia="Microsoft YaHei"/>
          <w:b w:val="0"/>
          <w:color w:val="000000"/>
          <w:sz w:val="21"/>
        </w:rPr>
        <w:t>作用</w:t>
      </w:r>
    </w:p>
    <w:p>
      <w:pPr>
        <w:spacing w:after="60" w:line="276" w:lineRule="auto"/>
      </w:pPr>
      <w:r>
        <w:rPr>
          <w:rFonts w:ascii="Calibri" w:hAnsi="Calibri" w:eastAsia="Microsoft YaHei"/>
          <w:b w:val="0"/>
          <w:color w:val="000000"/>
          <w:sz w:val="21"/>
        </w:rPr>
        <w:t>下载时提示的英文名称</w:t>
      </w:r>
    </w:p>
    <w:p>
      <w:pPr>
        <w:spacing w:after="60" w:line="276" w:lineRule="auto"/>
      </w:pPr>
      <w:r>
        <w:rPr>
          <w:rFonts w:ascii="Calibri" w:hAnsi="Calibri" w:eastAsia="Microsoft YaHei"/>
          <w:b w:val="0"/>
          <w:color w:val="000000"/>
          <w:sz w:val="21"/>
        </w:rPr>
        <w:t>报告含义/核心指标</w:t>
      </w:r>
    </w:p>
    <w:p>
      <w:pPr>
        <w:spacing w:after="60" w:line="276" w:lineRule="auto"/>
      </w:pPr>
      <w:r>
        <w:rPr>
          <w:rFonts w:ascii="Calibri" w:hAnsi="Calibri" w:eastAsia="Microsoft YaHei"/>
          <w:b w:val="0"/>
          <w:color w:val="000000"/>
          <w:sz w:val="21"/>
        </w:rPr>
        <w:t>下载时提示的中文名称</w:t>
      </w:r>
    </w:p>
    <w:p>
      <w:pPr>
        <w:spacing w:after="60" w:line="276" w:lineRule="auto"/>
      </w:pPr>
      <w:r>
        <w:rPr>
          <w:rFonts w:ascii="Calibri" w:hAnsi="Calibri" w:eastAsia="Microsoft YaHei"/>
          <w:b w:val="0"/>
          <w:color w:val="000000"/>
          <w:sz w:val="21"/>
        </w:rPr>
        <w:t>Advertised product</w:t>
      </w:r>
    </w:p>
    <w:p>
      <w:pPr>
        <w:spacing w:after="60" w:line="276" w:lineRule="auto"/>
      </w:pPr>
      <w:r>
        <w:rPr>
          <w:rFonts w:ascii="Calibri" w:hAnsi="Calibri" w:eastAsia="Microsoft YaHei"/>
          <w:b w:val="0"/>
          <w:color w:val="000000"/>
          <w:sz w:val="21"/>
        </w:rPr>
        <w:t>1.推广的商品报告</w:t>
      </w:r>
    </w:p>
    <w:p>
      <w:pPr>
        <w:spacing w:after="60" w:line="276" w:lineRule="auto"/>
      </w:pPr>
      <w:r>
        <w:rPr>
          <w:rFonts w:ascii="Calibri" w:hAnsi="Calibri" w:eastAsia="Microsoft YaHei"/>
          <w:b w:val="0"/>
          <w:color w:val="000000"/>
          <w:sz w:val="21"/>
        </w:rPr>
        <w:t>目标ASIN表现</w:t>
      </w:r>
    </w:p>
    <w:p>
      <w:pPr>
        <w:spacing w:after="60" w:line="276" w:lineRule="auto"/>
      </w:pPr>
      <w:r>
        <w:rPr>
          <w:rFonts w:ascii="Calibri" w:hAnsi="Calibri" w:eastAsia="Microsoft YaHei"/>
          <w:b w:val="0"/>
          <w:color w:val="000000"/>
          <w:sz w:val="21"/>
        </w:rPr>
        <w:t>广告ASIN的效果数据</w:t>
      </w:r>
    </w:p>
    <w:p>
      <w:pPr>
        <w:spacing w:after="60" w:line="276" w:lineRule="auto"/>
      </w:pPr>
      <w:r>
        <w:rPr>
          <w:rFonts w:ascii="Calibri" w:hAnsi="Calibri" w:eastAsia="Microsoft YaHei"/>
          <w:b w:val="0"/>
          <w:color w:val="000000"/>
          <w:sz w:val="21"/>
        </w:rPr>
        <w:t>Purchased product</w:t>
      </w:r>
    </w:p>
    <w:p>
      <w:pPr>
        <w:spacing w:after="60" w:line="276" w:lineRule="auto"/>
      </w:pPr>
      <w:r>
        <w:rPr>
          <w:rFonts w:ascii="Calibri" w:hAnsi="Calibri" w:eastAsia="Microsoft YaHei"/>
          <w:b w:val="0"/>
          <w:color w:val="000000"/>
          <w:sz w:val="21"/>
        </w:rPr>
        <w:t>2.已购买商品报告</w:t>
      </w:r>
    </w:p>
    <w:p>
      <w:pPr>
        <w:spacing w:after="60" w:line="276" w:lineRule="auto"/>
      </w:pPr>
      <w:r>
        <w:rPr>
          <w:rFonts w:ascii="Calibri" w:hAnsi="Calibri" w:eastAsia="Microsoft YaHei"/>
          <w:b w:val="0"/>
          <w:color w:val="000000"/>
          <w:sz w:val="21"/>
        </w:rPr>
        <w:t>关联销售</w:t>
      </w:r>
    </w:p>
    <w:p>
      <w:pPr>
        <w:spacing w:after="60" w:line="276" w:lineRule="auto"/>
      </w:pPr>
      <w:r>
        <w:rPr>
          <w:rFonts w:ascii="Calibri" w:hAnsi="Calibri" w:eastAsia="Microsoft YaHei"/>
          <w:b w:val="0"/>
          <w:color w:val="000000"/>
          <w:sz w:val="21"/>
        </w:rPr>
        <w:t>已购买的ASIN（广告及非广告的）</w:t>
      </w:r>
    </w:p>
    <w:p>
      <w:pPr>
        <w:spacing w:after="60" w:line="276" w:lineRule="auto"/>
      </w:pPr>
      <w:r>
        <w:rPr>
          <w:rFonts w:ascii="Calibri" w:hAnsi="Calibri" w:eastAsia="Microsoft YaHei"/>
          <w:b w:val="0"/>
          <w:color w:val="000000"/>
          <w:sz w:val="21"/>
        </w:rPr>
        <w:t>Targeting</w:t>
      </w:r>
    </w:p>
    <w:p>
      <w:pPr>
        <w:spacing w:after="60" w:line="276" w:lineRule="auto"/>
      </w:pPr>
      <w:r>
        <w:rPr>
          <w:rFonts w:ascii="Calibri" w:hAnsi="Calibri" w:eastAsia="Microsoft YaHei"/>
          <w:b w:val="0"/>
          <w:color w:val="000000"/>
          <w:sz w:val="21"/>
        </w:rPr>
        <w:t>投放的关键词/商品的效果数据</w:t>
      </w:r>
    </w:p>
    <w:p>
      <w:pPr>
        <w:spacing w:after="60" w:line="276" w:lineRule="auto"/>
      </w:pPr>
      <w:r>
        <w:rPr>
          <w:rFonts w:ascii="Calibri" w:hAnsi="Calibri" w:eastAsia="Microsoft YaHei"/>
          <w:b w:val="0"/>
          <w:color w:val="000000"/>
          <w:sz w:val="21"/>
        </w:rPr>
        <w:t>3.投放报告</w:t>
      </w:r>
    </w:p>
    <w:p>
      <w:pPr>
        <w:spacing w:after="60" w:line="276" w:lineRule="auto"/>
      </w:pPr>
      <w:r>
        <w:rPr>
          <w:rFonts w:ascii="Calibri" w:hAnsi="Calibri" w:eastAsia="Microsoft YaHei"/>
          <w:b w:val="0"/>
          <w:color w:val="000000"/>
          <w:sz w:val="21"/>
        </w:rPr>
        <w:t>投放与匹配效果</w:t>
      </w:r>
    </w:p>
    <w:p>
      <w:pPr>
        <w:spacing w:after="60" w:line="276" w:lineRule="auto"/>
      </w:pPr>
      <w:r>
        <w:rPr>
          <w:rFonts w:ascii="Calibri" w:hAnsi="Calibri" w:eastAsia="Microsoft YaHei"/>
          <w:b w:val="0"/>
          <w:color w:val="7A5A00"/>
          <w:sz w:val="21"/>
        </w:rPr>
        <w:t>括</w:t>
      </w:r>
    </w:p>
    <w:p>
      <w:pPr>
        <w:spacing w:after="60" w:line="276" w:lineRule="auto"/>
      </w:pPr>
      <w:r>
        <w:rPr>
          <w:rFonts w:ascii="Calibri" w:hAnsi="Calibri" w:eastAsia="Microsoft YaHei"/>
          <w:b w:val="0"/>
          <w:color w:val="7A5A00"/>
          <w:sz w:val="21"/>
        </w:rPr>
        <w:t>快</w:t>
      </w:r>
    </w:p>
    <w:p>
      <w:pPr>
        <w:spacing w:after="60" w:line="276" w:lineRule="auto"/>
      </w:pPr>
      <w:r>
        <w:rPr>
          <w:rFonts w:ascii="Calibri" w:hAnsi="Calibri" w:eastAsia="Microsoft YaHei"/>
          <w:b w:val="0"/>
          <w:color w:val="000000"/>
          <w:sz w:val="21"/>
        </w:rPr>
        <w:t>索词展示排名与份额</w:t>
      </w:r>
    </w:p>
    <w:p>
      <w:pPr>
        <w:spacing w:after="60" w:line="276" w:lineRule="auto"/>
      </w:pPr>
      <w:r>
        <w:rPr>
          <w:rFonts w:ascii="Calibri" w:hAnsi="Calibri" w:eastAsia="Microsoft YaHei"/>
          <w:b w:val="0"/>
          <w:color w:val="000000"/>
          <w:sz w:val="21"/>
        </w:rPr>
        <w:t>SearchTermImpressionshare4.搜索词展示量份额</w:t>
      </w:r>
    </w:p>
    <w:p>
      <w:pPr>
        <w:spacing w:after="60" w:line="276" w:lineRule="auto"/>
      </w:pPr>
      <w:r>
        <w:rPr>
          <w:rFonts w:ascii="Calibri" w:hAnsi="Calibri" w:eastAsia="Microsoft YaHei"/>
          <w:b w:val="0"/>
          <w:color w:val="000000"/>
          <w:sz w:val="21"/>
        </w:rPr>
        <w:t>分析市场，优化竞价</w:t>
      </w:r>
    </w:p>
    <w:p>
      <w:pPr>
        <w:spacing w:after="60" w:line="276" w:lineRule="auto"/>
      </w:pPr>
      <w:r>
        <w:rPr>
          <w:rFonts w:ascii="Calibri" w:hAnsi="Calibri" w:eastAsia="Microsoft YaHei"/>
          <w:b w:val="0"/>
          <w:color w:val="000000"/>
          <w:sz w:val="21"/>
        </w:rPr>
        <w:t>5.搜索词报告搞</w:t>
      </w:r>
    </w:p>
    <w:p>
      <w:pPr>
        <w:spacing w:after="60" w:line="276" w:lineRule="auto"/>
      </w:pPr>
      <w:r>
        <w:rPr>
          <w:rFonts w:ascii="Calibri" w:hAnsi="Calibri" w:eastAsia="Microsoft YaHei"/>
          <w:b w:val="0"/>
          <w:color w:val="000000"/>
          <w:sz w:val="21"/>
        </w:rPr>
        <w:t>Search term</w:t>
      </w:r>
    </w:p>
    <w:p>
      <w:pPr>
        <w:spacing w:after="60" w:line="276" w:lineRule="auto"/>
      </w:pPr>
      <w:r>
        <w:rPr>
          <w:rFonts w:ascii="Calibri" w:hAnsi="Calibri" w:eastAsia="Microsoft YaHei"/>
          <w:b w:val="0"/>
          <w:color w:val="000000"/>
          <w:sz w:val="21"/>
        </w:rPr>
        <w:t>选词与纠偏</w:t>
      </w:r>
    </w:p>
    <w:p>
      <w:pPr>
        <w:spacing w:after="60" w:line="276" w:lineRule="auto"/>
      </w:pPr>
      <w:r>
        <w:rPr>
          <w:rFonts w:ascii="Calibri" w:hAnsi="Calibri" w:eastAsia="Microsoft YaHei"/>
          <w:b w:val="0"/>
          <w:color w:val="000000"/>
          <w:sz w:val="21"/>
        </w:rPr>
        <w:t>匹配到的客户搜索词的效果数据</w:t>
      </w:r>
    </w:p>
    <w:p>
      <w:pPr>
        <w:spacing w:after="60" w:line="276" w:lineRule="auto"/>
      </w:pPr>
      <w:r>
        <w:rPr>
          <w:rFonts w:ascii="Calibri" w:hAnsi="Calibri" w:eastAsia="Microsoft YaHei"/>
          <w:b w:val="0"/>
          <w:color w:val="000000"/>
          <w:sz w:val="21"/>
        </w:rPr>
        <w:t>广告展位</w:t>
      </w:r>
    </w:p>
    <w:p>
      <w:pPr>
        <w:spacing w:after="60" w:line="276" w:lineRule="auto"/>
      </w:pPr>
      <w:r>
        <w:rPr>
          <w:rFonts w:ascii="Calibri" w:hAnsi="Calibri" w:eastAsia="Microsoft YaHei"/>
          <w:b w:val="0"/>
          <w:color w:val="000000"/>
          <w:sz w:val="21"/>
        </w:rPr>
        <w:t>Placement</w:t>
      </w:r>
    </w:p>
    <w:p>
      <w:pPr>
        <w:spacing w:after="60" w:line="276" w:lineRule="auto"/>
      </w:pPr>
      <w:r>
        <w:rPr>
          <w:rFonts w:ascii="Calibri" w:hAnsi="Calibri" w:eastAsia="Microsoft YaHei"/>
          <w:b w:val="0"/>
          <w:color w:val="000000"/>
          <w:sz w:val="21"/>
        </w:rPr>
        <w:t>7.广告活动报告</w:t>
      </w:r>
    </w:p>
    <w:p>
      <w:pPr>
        <w:spacing w:after="60" w:line="276" w:lineRule="auto"/>
      </w:pPr>
      <w:r>
        <w:rPr>
          <w:rFonts w:ascii="Calibri" w:hAnsi="Calibri" w:eastAsia="Microsoft YaHei"/>
          <w:b w:val="0"/>
          <w:color w:val="000000"/>
          <w:sz w:val="21"/>
        </w:rPr>
        <w:t>Campaign</w:t>
      </w:r>
    </w:p>
    <w:p>
      <w:pPr>
        <w:spacing w:after="60" w:line="276" w:lineRule="auto"/>
      </w:pPr>
      <w:r>
        <w:rPr>
          <w:rFonts w:ascii="Calibri" w:hAnsi="Calibri" w:eastAsia="Microsoft YaHei"/>
          <w:b w:val="0"/>
          <w:color w:val="000000"/>
          <w:sz w:val="21"/>
        </w:rPr>
        <w:t>广告活动表现</w:t>
      </w:r>
    </w:p>
    <w:p>
      <w:pPr>
        <w:spacing w:after="60" w:line="276" w:lineRule="auto"/>
      </w:pPr>
      <w:r>
        <w:rPr>
          <w:rFonts w:ascii="Calibri" w:hAnsi="Calibri" w:eastAsia="Microsoft YaHei"/>
          <w:b w:val="0"/>
          <w:color w:val="000000"/>
          <w:sz w:val="21"/>
        </w:rPr>
        <w:t>→变广告活动的效果数据</w:t>
      </w:r>
    </w:p>
    <w:p>
      <w:pPr>
        <w:spacing w:after="60" w:line="276" w:lineRule="auto"/>
      </w:pPr>
      <w:r>
        <w:rPr>
          <w:rFonts w:ascii="Calibri" w:hAnsi="Calibri" w:eastAsia="Microsoft YaHei"/>
          <w:b w:val="0"/>
          <w:color w:val="000000"/>
          <w:sz w:val="21"/>
        </w:rPr>
        <w:t>Budget</w:t>
      </w:r>
    </w:p>
    <w:p>
      <w:pPr>
        <w:spacing w:after="60" w:line="276" w:lineRule="auto"/>
      </w:pPr>
      <w:r>
        <w:rPr>
          <w:rFonts w:ascii="Calibri" w:hAnsi="Calibri" w:eastAsia="Microsoft YaHei"/>
          <w:b w:val="0"/>
          <w:color w:val="000000"/>
          <w:sz w:val="21"/>
        </w:rPr>
        <w:t>8.预算</w:t>
      </w:r>
    </w:p>
    <w:p>
      <w:pPr>
        <w:spacing w:after="60" w:line="276" w:lineRule="auto"/>
      </w:pPr>
      <w:r>
        <w:rPr>
          <w:rFonts w:ascii="Calibri" w:hAnsi="Calibri" w:eastAsia="Microsoft YaHei"/>
          <w:b w:val="0"/>
          <w:color w:val="000000"/>
          <w:sz w:val="21"/>
        </w:rPr>
        <w:t>广告表现及预算</w:t>
      </w:r>
    </w:p>
    <w:p>
      <w:pPr>
        <w:spacing w:after="60" w:line="276" w:lineRule="auto"/>
      </w:pPr>
      <w:r>
        <w:rPr>
          <w:rFonts w:ascii="Calibri" w:hAnsi="Calibri" w:eastAsia="Microsoft YaHei"/>
          <w:b w:val="0"/>
          <w:color w:val="000000"/>
          <w:sz w:val="21"/>
        </w:rPr>
        <w:t>广告活动的预算使用情况</w:t>
      </w:r>
    </w:p>
    <w:p>
      <w:pPr>
        <w:spacing w:after="60" w:line="276" w:lineRule="auto"/>
      </w:pPr>
      <w:r>
        <w:rPr>
          <w:rFonts w:ascii="Calibri" w:hAnsi="Calibri" w:eastAsia="Microsoft YaHei"/>
          <w:b w:val="0"/>
          <w:color w:val="000000"/>
          <w:sz w:val="21"/>
        </w:rPr>
        <w:t>Performance OverTime</w:t>
      </w:r>
    </w:p>
    <w:p>
      <w:pPr>
        <w:spacing w:after="60" w:line="276" w:lineRule="auto"/>
      </w:pPr>
      <w:r>
        <w:rPr>
          <w:rFonts w:ascii="Calibri" w:hAnsi="Calibri" w:eastAsia="Microsoft YaHei"/>
          <w:b w:val="0"/>
          <w:color w:val="000000"/>
          <w:sz w:val="21"/>
        </w:rPr>
        <w:t>按时间查看业绩</w:t>
      </w:r>
    </w:p>
    <w:p>
      <w:pPr>
        <w:spacing w:after="60" w:line="276" w:lineRule="auto"/>
      </w:pPr>
      <w:r>
        <w:rPr>
          <w:rFonts w:ascii="Calibri" w:hAnsi="Calibri" w:eastAsia="Microsoft YaHei"/>
          <w:b w:val="0"/>
          <w:color w:val="000000"/>
          <w:sz w:val="21"/>
        </w:rPr>
        <w:t>点击量、每次点击成本、花费</w:t>
      </w:r>
    </w:p>
    <w:p>
      <w:pPr>
        <w:spacing w:after="60" w:line="276" w:lineRule="auto"/>
      </w:pPr>
      <w:r>
        <w:rPr>
          <w:rFonts w:ascii="Calibri" w:hAnsi="Calibri" w:eastAsia="Microsoft YaHei"/>
          <w:b w:val="0"/>
          <w:color w:val="000000"/>
          <w:sz w:val="21"/>
        </w:rPr>
        <w:t>广告总体数据</w:t>
      </w:r>
    </w:p>
    <w:p>
      <w:pPr>
        <w:spacing w:after="60" w:line="276" w:lineRule="auto"/>
      </w:pPr>
      <w:r>
        <w:rPr>
          <w:rFonts w:ascii="Calibri" w:hAnsi="Calibri" w:eastAsia="Microsoft YaHei"/>
          <w:b w:val="0"/>
          <w:color w:val="000000"/>
          <w:sz w:val="21"/>
        </w:rPr>
        <w:t>Gross and Invalid Traffic</w:t>
      </w:r>
    </w:p>
    <w:p>
      <w:pPr>
        <w:spacing w:after="60" w:line="276" w:lineRule="auto"/>
      </w:pPr>
      <w:r>
        <w:rPr>
          <w:rFonts w:ascii="Calibri" w:hAnsi="Calibri" w:eastAsia="Microsoft YaHei"/>
          <w:b w:val="0"/>
          <w:color w:val="000000"/>
          <w:sz w:val="21"/>
        </w:rPr>
        <w:t>了解其广告活动的流量质量</w:t>
      </w:r>
    </w:p>
    <w:p>
      <w:pPr>
        <w:spacing w:after="60" w:line="276" w:lineRule="auto"/>
      </w:pPr>
      <w:r>
        <w:rPr>
          <w:rFonts w:ascii="Calibri" w:hAnsi="Calibri" w:eastAsia="Microsoft YaHei"/>
          <w:b w:val="0"/>
          <w:color w:val="000000"/>
          <w:sz w:val="21"/>
        </w:rPr>
        <w:t>总流量与无效流量</w:t>
      </w:r>
    </w:p>
    <w:p>
      <w:pPr>
        <w:spacing w:after="60" w:line="276" w:lineRule="auto"/>
      </w:pPr>
      <w:r>
        <w:rPr>
          <w:rFonts w:ascii="Calibri" w:hAnsi="Calibri" w:eastAsia="Microsoft YaHei"/>
          <w:b w:val="0"/>
          <w:color w:val="000000"/>
          <w:sz w:val="21"/>
        </w:rPr>
        <w:t>无效点击率和无效展示率</w:t>
      </w:r>
    </w:p>
    <w:p>
      <w:pPr>
        <w:spacing w:after="60" w:line="276" w:lineRule="auto"/>
      </w:pPr>
      <w:r>
        <w:rPr>
          <w:rFonts w:ascii="Calibri" w:hAnsi="Calibri" w:eastAsia="Microsoft YaHei"/>
          <w:b w:val="0"/>
          <w:color w:val="000000"/>
          <w:sz w:val="21"/>
        </w:rPr>
        <w:t>Copyright@2025Amazan.Alrights Reserved.|版权所有@2025亚马逊。保留所有权利。数据来源：亚马逊研究|所示数据和结论仅供蒙考</w:t>
      </w:r>
    </w:p>
    <w:p>
      <w:pPr>
        <w:spacing w:after="60" w:line="276" w:lineRule="auto"/>
      </w:pPr>
      <w:r>
        <w:rPr>
          <w:rFonts w:ascii="Calibri" w:hAnsi="Calibri" w:eastAsia="Microsoft YaHei"/>
          <w:b w:val="0"/>
          <w:color w:val="000000"/>
          <w:sz w:val="21"/>
        </w:rPr>
        <w:t>营方讲堂89</w:t>
      </w:r>
    </w:p>
    <w:p>
      <w:pPr>
        <w:spacing w:after="60" w:line="276" w:lineRule="auto"/>
      </w:pPr>
      <w:r>
        <w:rPr>
          <w:rFonts w:ascii="Calibri" w:hAnsi="Calibri" w:eastAsia="Microsoft YaHei"/>
          <w:b w:val="0"/>
          <w:color w:val="7A5A00"/>
          <w:sz w:val="21"/>
        </w:rPr>
        <w:t>小时，最委.过去14天.</w:t>
      </w:r>
    </w:p>
    <w:p>
      <w:pPr>
        <w:spacing w:after="60" w:line="276" w:lineRule="auto"/>
      </w:pPr>
      <w:r>
        <w:rPr>
          <w:rFonts w:ascii="Calibri" w:hAnsi="Calibri" w:eastAsia="Microsoft YaHei"/>
          <w:b w:val="0"/>
          <w:color w:val="7A5A00"/>
          <w:sz w:val="21"/>
        </w:rPr>
        <w:t>526 6</w:t>
      </w:r>
    </w:p>
    <w:p>
      <w:pPr>
        <w:spacing w:after="60" w:line="276" w:lineRule="auto"/>
      </w:pPr>
      <w:r>
        <w:rPr>
          <w:rFonts w:ascii="Calibri" w:hAnsi="Calibri" w:eastAsia="Microsoft YaHei"/>
          <w:b w:val="0"/>
          <w:color w:val="7A5A00"/>
          <w:sz w:val="21"/>
        </w:rPr>
        <w:t>6、1①-6.23</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概览：广告报告对应优化的创建参数</w:t>
      </w:r>
    </w:p>
    <w:p>
      <w:pPr>
        <w:spacing w:after="60" w:line="276" w:lineRule="auto"/>
      </w:pPr>
      <w:r>
        <w:rPr>
          <w:rFonts w:ascii="Calibri" w:hAnsi="Calibri" w:eastAsia="Microsoft YaHei"/>
          <w:b w:val="0"/>
          <w:color w:val="000000"/>
          <w:sz w:val="21"/>
        </w:rPr>
        <w:t>amazonglobal selling</w:t>
      </w:r>
    </w:p>
    <w:p>
      <w:pPr>
        <w:spacing w:after="60" w:line="276" w:lineRule="auto"/>
      </w:pPr>
      <w:r>
        <w:rPr>
          <w:rFonts w:ascii="Calibri" w:hAnsi="Calibri" w:eastAsia="Microsoft YaHei"/>
          <w:b w:val="0"/>
          <w:color w:val="000000"/>
          <w:sz w:val="21"/>
        </w:rPr>
        <w:t>广告诊断</w:t>
      </w:r>
    </w:p>
    <w:p>
      <w:pPr>
        <w:spacing w:after="60" w:line="276" w:lineRule="auto"/>
      </w:pPr>
      <w:r>
        <w:rPr>
          <w:rFonts w:ascii="Calibri" w:hAnsi="Calibri" w:eastAsia="Microsoft YaHei"/>
          <w:b w:val="0"/>
          <w:color w:val="000000"/>
          <w:sz w:val="21"/>
        </w:rPr>
        <w:t>广告优化</w:t>
      </w:r>
    </w:p>
    <w:p>
      <w:pPr>
        <w:spacing w:after="60" w:line="276" w:lineRule="auto"/>
      </w:pPr>
      <w:r>
        <w:rPr>
          <w:rFonts w:ascii="Calibri" w:hAnsi="Calibri" w:eastAsia="Microsoft YaHei"/>
          <w:b w:val="0"/>
          <w:color w:val="000000"/>
          <w:sz w:val="21"/>
        </w:rPr>
        <w:t>投放报告+</w:t>
      </w:r>
    </w:p>
    <w:p>
      <w:pPr>
        <w:spacing w:after="60" w:line="276" w:lineRule="auto"/>
      </w:pPr>
      <w:r>
        <w:rPr>
          <w:rFonts w:ascii="Calibri" w:hAnsi="Calibri" w:eastAsia="Microsoft YaHei"/>
          <w:b w:val="0"/>
          <w:color w:val="000000"/>
          <w:sz w:val="21"/>
        </w:rPr>
        <w:t>推广商品报告+</w:t>
      </w:r>
    </w:p>
    <w:p>
      <w:pPr>
        <w:spacing w:after="60" w:line="276" w:lineRule="auto"/>
      </w:pPr>
      <w:r>
        <w:rPr>
          <w:rFonts w:ascii="Calibri" w:hAnsi="Calibri" w:eastAsia="Microsoft YaHei"/>
          <w:b w:val="0"/>
          <w:color w:val="000000"/>
          <w:sz w:val="21"/>
        </w:rPr>
        <w:t>广告活动报告</w:t>
      </w:r>
    </w:p>
    <w:p>
      <w:pPr>
        <w:spacing w:after="60" w:line="276" w:lineRule="auto"/>
      </w:pPr>
      <w:r>
        <w:rPr>
          <w:rFonts w:ascii="Calibri" w:hAnsi="Calibri" w:eastAsia="Microsoft YaHei"/>
          <w:b w:val="0"/>
          <w:color w:val="000000"/>
          <w:sz w:val="21"/>
        </w:rPr>
        <w:t>搜索词报告+</w:t>
      </w:r>
    </w:p>
    <w:p>
      <w:pPr>
        <w:spacing w:after="60" w:line="276" w:lineRule="auto"/>
      </w:pPr>
      <w:r>
        <w:rPr>
          <w:rFonts w:ascii="Calibri" w:hAnsi="Calibri" w:eastAsia="Microsoft YaHei"/>
          <w:b w:val="0"/>
          <w:color w:val="000000"/>
          <w:sz w:val="21"/>
        </w:rPr>
        <w:t>搜索词展示</w:t>
      </w:r>
    </w:p>
    <w:p>
      <w:pPr>
        <w:spacing w:after="60" w:line="276" w:lineRule="auto"/>
      </w:pPr>
      <w:r>
        <w:rPr>
          <w:rFonts w:ascii="Calibri" w:hAnsi="Calibri" w:eastAsia="Microsoft YaHei"/>
          <w:b w:val="0"/>
          <w:color w:val="000000"/>
          <w:sz w:val="21"/>
        </w:rPr>
        <w:t>搜索词报告</w:t>
      </w:r>
    </w:p>
    <w:p>
      <w:pPr>
        <w:spacing w:after="60" w:line="276" w:lineRule="auto"/>
      </w:pPr>
      <w:r>
        <w:rPr>
          <w:rFonts w:ascii="Calibri" w:hAnsi="Calibri" w:eastAsia="Microsoft YaHei"/>
          <w:b w:val="0"/>
          <w:color w:val="000000"/>
          <w:sz w:val="21"/>
        </w:rPr>
        <w:t>预算报告</w:t>
      </w:r>
    </w:p>
    <w:p>
      <w:pPr>
        <w:spacing w:after="60" w:line="276" w:lineRule="auto"/>
      </w:pPr>
      <w:r>
        <w:rPr>
          <w:rFonts w:ascii="Calibri" w:hAnsi="Calibri" w:eastAsia="Microsoft YaHei"/>
          <w:b w:val="0"/>
          <w:color w:val="000000"/>
          <w:sz w:val="21"/>
        </w:rPr>
        <w:t>搜索词展示量份额报告</w:t>
      </w:r>
    </w:p>
    <w:p>
      <w:pPr>
        <w:spacing w:after="60" w:line="276" w:lineRule="auto"/>
      </w:pPr>
      <w:r>
        <w:rPr>
          <w:rFonts w:ascii="Calibri" w:hAnsi="Calibri" w:eastAsia="Microsoft YaHei"/>
          <w:b w:val="0"/>
          <w:color w:val="000000"/>
          <w:sz w:val="21"/>
        </w:rPr>
        <w:t>已购买商品报告</w:t>
      </w:r>
    </w:p>
    <w:p>
      <w:pPr>
        <w:spacing w:after="60" w:line="276" w:lineRule="auto"/>
      </w:pPr>
      <w:r>
        <w:rPr>
          <w:rFonts w:ascii="Calibri" w:hAnsi="Calibri" w:eastAsia="Microsoft YaHei"/>
          <w:b w:val="0"/>
          <w:color w:val="000000"/>
          <w:sz w:val="21"/>
        </w:rPr>
        <w:t>+广告位报告</w:t>
      </w:r>
    </w:p>
    <w:p>
      <w:pPr>
        <w:spacing w:after="60" w:line="276" w:lineRule="auto"/>
      </w:pPr>
      <w:r>
        <w:rPr>
          <w:rFonts w:ascii="Calibri" w:hAnsi="Calibri" w:eastAsia="Microsoft YaHei"/>
          <w:b w:val="0"/>
          <w:color w:val="000000"/>
          <w:sz w:val="21"/>
        </w:rPr>
        <w:t>量份额报告</w:t>
      </w:r>
    </w:p>
    <w:p>
      <w:pPr>
        <w:spacing w:after="60" w:line="276" w:lineRule="auto"/>
      </w:pPr>
      <w:r>
        <w:rPr>
          <w:rFonts w:ascii="Calibri" w:hAnsi="Calibri" w:eastAsia="Microsoft YaHei"/>
          <w:b w:val="0"/>
          <w:color w:val="7A5A00"/>
          <w:sz w:val="21"/>
        </w:rPr>
        <w:t>↑</w:t>
      </w:r>
    </w:p>
    <w:p>
      <w:pPr>
        <w:spacing w:after="60" w:line="276" w:lineRule="auto"/>
      </w:pPr>
      <w:r>
        <w:rPr>
          <w:rFonts w:ascii="Calibri" w:hAnsi="Calibri" w:eastAsia="Microsoft YaHei"/>
          <w:b w:val="0"/>
          <w:color w:val="7A5A00"/>
          <w:sz w:val="21"/>
        </w:rPr>
        <w:t>↑</w:t>
      </w:r>
    </w:p>
    <w:p>
      <w:pPr>
        <w:spacing w:after="60" w:line="276" w:lineRule="auto"/>
      </w:pPr>
      <w:r>
        <w:rPr>
          <w:rFonts w:ascii="Calibri" w:hAnsi="Calibri" w:eastAsia="Microsoft YaHei"/>
          <w:b w:val="0"/>
          <w:color w:val="7A5A00"/>
          <w:sz w:val="21"/>
        </w:rPr>
        <w:t>↑</w:t>
      </w:r>
    </w:p>
    <w:p>
      <w:pPr>
        <w:spacing w:after="60" w:line="276" w:lineRule="auto"/>
      </w:pPr>
      <w:r>
        <w:rPr>
          <w:rFonts w:ascii="Calibri" w:hAnsi="Calibri" w:eastAsia="Microsoft YaHei"/>
          <w:b w:val="0"/>
          <w:color w:val="7A5A00"/>
          <w:sz w:val="21"/>
        </w:rPr>
        <w:t>食</w:t>
      </w:r>
    </w:p>
    <w:p>
      <w:pPr>
        <w:spacing w:after="60" w:line="276" w:lineRule="auto"/>
      </w:pPr>
      <w:r>
        <w:rPr>
          <w:rFonts w:ascii="Calibri" w:hAnsi="Calibri" w:eastAsia="Microsoft YaHei"/>
          <w:b w:val="0"/>
          <w:color w:val="7A5A00"/>
          <w:sz w:val="21"/>
        </w:rPr>
        <w:t>↑：</w:t>
      </w:r>
    </w:p>
    <w:p>
      <w:pPr>
        <w:spacing w:after="60" w:line="276" w:lineRule="auto"/>
      </w:pPr>
      <w:r>
        <w:rPr>
          <w:rFonts w:ascii="Calibri" w:hAnsi="Calibri" w:eastAsia="Microsoft YaHei"/>
          <w:b w:val="0"/>
          <w:color w:val="000000"/>
          <w:sz w:val="21"/>
        </w:rPr>
        <w:t>设置广告活动</w:t>
      </w:r>
    </w:p>
    <w:p>
      <w:pPr>
        <w:spacing w:after="60" w:line="276" w:lineRule="auto"/>
      </w:pPr>
      <w:r>
        <w:rPr>
          <w:rFonts w:ascii="Calibri" w:hAnsi="Calibri" w:eastAsia="Microsoft YaHei"/>
          <w:b w:val="0"/>
          <w:color w:val="000000"/>
          <w:sz w:val="21"/>
        </w:rPr>
        <w:t>设置广告活动</w:t>
      </w:r>
    </w:p>
    <w:p>
      <w:pPr>
        <w:spacing w:after="60" w:line="276" w:lineRule="auto"/>
      </w:pPr>
      <w:r>
        <w:rPr>
          <w:rFonts w:ascii="Calibri" w:hAnsi="Calibri" w:eastAsia="Microsoft YaHei"/>
          <w:b w:val="0"/>
          <w:color w:val="000000"/>
          <w:sz w:val="21"/>
        </w:rPr>
        <w:t>选择投放</w:t>
      </w:r>
    </w:p>
    <w:p>
      <w:pPr>
        <w:spacing w:after="60" w:line="276" w:lineRule="auto"/>
      </w:pPr>
      <w:r>
        <w:rPr>
          <w:rFonts w:ascii="Calibri" w:hAnsi="Calibri" w:eastAsia="Microsoft YaHei"/>
          <w:b w:val="0"/>
          <w:color w:val="000000"/>
          <w:sz w:val="21"/>
        </w:rPr>
        <w:t>设置竞价与投放形式</w:t>
      </w:r>
    </w:p>
    <w:p>
      <w:pPr>
        <w:spacing w:after="60" w:line="276" w:lineRule="auto"/>
      </w:pPr>
      <w:r>
        <w:rPr>
          <w:rFonts w:ascii="Calibri" w:hAnsi="Calibri" w:eastAsia="Microsoft YaHei"/>
          <w:b w:val="0"/>
          <w:color w:val="000000"/>
          <w:sz w:val="21"/>
        </w:rPr>
        <w:t>设置否定</w:t>
      </w:r>
    </w:p>
    <w:p>
      <w:pPr>
        <w:spacing w:after="60" w:line="276" w:lineRule="auto"/>
      </w:pPr>
      <w:r>
        <w:rPr>
          <w:rFonts w:ascii="Calibri" w:hAnsi="Calibri" w:eastAsia="Microsoft YaHei"/>
          <w:b w:val="0"/>
          <w:color w:val="000000"/>
          <w:sz w:val="21"/>
        </w:rPr>
        <w:t>设置广告组</w:t>
      </w:r>
    </w:p>
    <w:p>
      <w:pPr>
        <w:spacing w:after="60" w:line="276" w:lineRule="auto"/>
      </w:pPr>
      <w:r>
        <w:rPr>
          <w:rFonts w:ascii="Calibri" w:hAnsi="Calibri" w:eastAsia="Microsoft YaHei"/>
          <w:b w:val="0"/>
          <w:color w:val="000000"/>
          <w:sz w:val="21"/>
        </w:rPr>
        <w:t>竞价策略</w:t>
      </w:r>
    </w:p>
    <w:p>
      <w:pPr>
        <w:spacing w:after="60" w:line="276" w:lineRule="auto"/>
      </w:pPr>
      <w:r>
        <w:rPr>
          <w:rFonts w:ascii="Calibri" w:hAnsi="Calibri" w:eastAsia="Microsoft YaHei"/>
          <w:b w:val="0"/>
          <w:color w:val="000000"/>
          <w:sz w:val="21"/>
        </w:rPr>
        <w:t>其他</w:t>
      </w:r>
    </w:p>
    <w:p>
      <w:pPr>
        <w:spacing w:after="60" w:line="276" w:lineRule="auto"/>
      </w:pPr>
      <w:r>
        <w:rPr>
          <w:rFonts w:ascii="Calibri" w:hAnsi="Calibri" w:eastAsia="Microsoft YaHei"/>
          <w:b w:val="0"/>
          <w:color w:val="000000"/>
          <w:sz w:val="21"/>
        </w:rPr>
        <w:t>设置自动定向组及竞价</w:t>
      </w:r>
    </w:p>
    <w:p>
      <w:pPr>
        <w:spacing w:after="60" w:line="276" w:lineRule="auto"/>
      </w:pPr>
      <w:r>
        <w:rPr>
          <w:rFonts w:ascii="Calibri" w:hAnsi="Calibri" w:eastAsia="Microsoft YaHei"/>
          <w:b w:val="0"/>
          <w:color w:val="000000"/>
          <w:sz w:val="21"/>
        </w:rPr>
        <w:t>设置否定关键词</w:t>
      </w:r>
    </w:p>
    <w:p>
      <w:pPr>
        <w:spacing w:after="60" w:line="276" w:lineRule="auto"/>
      </w:pPr>
      <w:r>
        <w:rPr>
          <w:rFonts w:ascii="Calibri" w:hAnsi="Calibri" w:eastAsia="Microsoft YaHei"/>
          <w:b w:val="0"/>
          <w:color w:val="000000"/>
          <w:sz w:val="21"/>
        </w:rPr>
        <w:t>紧密匹配/宽泛匹配/同类商</w:t>
      </w:r>
    </w:p>
    <w:p>
      <w:pPr>
        <w:spacing w:after="60" w:line="276" w:lineRule="auto"/>
      </w:pPr>
      <w:r>
        <w:rPr>
          <w:rFonts w:ascii="Calibri" w:hAnsi="Calibri" w:eastAsia="Microsoft YaHei"/>
          <w:b w:val="0"/>
          <w:color w:val="000000"/>
          <w:sz w:val="21"/>
        </w:rPr>
        <w:t>自动投放</w:t>
      </w:r>
    </w:p>
    <w:p>
      <w:pPr>
        <w:spacing w:after="60" w:line="276" w:lineRule="auto"/>
      </w:pPr>
      <w:r>
        <w:rPr>
          <w:rFonts w:ascii="Calibri" w:hAnsi="Calibri" w:eastAsia="Microsoft YaHei"/>
          <w:b w:val="0"/>
          <w:color w:val="000000"/>
          <w:sz w:val="21"/>
        </w:rPr>
        <w:t>及否定商品</w:t>
      </w:r>
    </w:p>
    <w:p>
      <w:pPr>
        <w:spacing w:after="60" w:line="276" w:lineRule="auto"/>
      </w:pPr>
      <w:r>
        <w:rPr>
          <w:rFonts w:ascii="Calibri" w:hAnsi="Calibri" w:eastAsia="Microsoft YaHei"/>
          <w:b w:val="0"/>
          <w:color w:val="000000"/>
          <w:sz w:val="21"/>
        </w:rPr>
        <w:t>动态-提高和降低</w:t>
      </w:r>
    </w:p>
    <w:p>
      <w:pPr>
        <w:spacing w:after="60" w:line="276" w:lineRule="auto"/>
      </w:pPr>
      <w:r>
        <w:rPr>
          <w:rFonts w:ascii="Calibri" w:hAnsi="Calibri" w:eastAsia="Microsoft YaHei"/>
          <w:b w:val="0"/>
          <w:color w:val="000000"/>
          <w:sz w:val="21"/>
        </w:rPr>
        <w:t>品/关联商品</w:t>
      </w:r>
    </w:p>
    <w:p>
      <w:pPr>
        <w:spacing w:after="60" w:line="276" w:lineRule="auto"/>
      </w:pPr>
      <w:r>
        <w:rPr>
          <w:rFonts w:ascii="Calibri" w:hAnsi="Calibri" w:eastAsia="Microsoft YaHei"/>
          <w:b w:val="0"/>
          <w:color w:val="000000"/>
          <w:sz w:val="21"/>
        </w:rPr>
        <w:t>动态-只降低</w:t>
      </w:r>
    </w:p>
    <w:p>
      <w:pPr>
        <w:spacing w:after="60" w:line="276" w:lineRule="auto"/>
      </w:pPr>
      <w:r>
        <w:rPr>
          <w:rFonts w:ascii="Calibri" w:hAnsi="Calibri" w:eastAsia="Microsoft YaHei"/>
          <w:b w:val="0"/>
          <w:color w:val="000000"/>
          <w:sz w:val="21"/>
        </w:rPr>
        <w:t>选择投放商品</w:t>
      </w:r>
    </w:p>
    <w:p>
      <w:pPr>
        <w:spacing w:after="60" w:line="276" w:lineRule="auto"/>
      </w:pPr>
      <w:r>
        <w:rPr>
          <w:rFonts w:ascii="Calibri" w:hAnsi="Calibri" w:eastAsia="Microsoft YaHei"/>
          <w:b w:val="0"/>
          <w:color w:val="000000"/>
          <w:sz w:val="21"/>
        </w:rPr>
        <w:t>固定竞价</w:t>
      </w:r>
    </w:p>
    <w:p>
      <w:pPr>
        <w:spacing w:after="60" w:line="276" w:lineRule="auto"/>
      </w:pPr>
      <w:r>
        <w:rPr>
          <w:rFonts w:ascii="Calibri" w:hAnsi="Calibri" w:eastAsia="Microsoft YaHei"/>
          <w:b w:val="0"/>
          <w:color w:val="000000"/>
          <w:sz w:val="21"/>
        </w:rPr>
        <w:t>设定广告活动的名</w:t>
      </w:r>
    </w:p>
    <w:p>
      <w:pPr>
        <w:spacing w:after="60" w:line="276" w:lineRule="auto"/>
      </w:pPr>
      <w:r>
        <w:rPr>
          <w:rFonts w:ascii="Calibri" w:hAnsi="Calibri" w:eastAsia="Microsoft YaHei"/>
          <w:b w:val="0"/>
          <w:color w:val="000000"/>
          <w:sz w:val="21"/>
        </w:rPr>
        <w:t>设置关键词的匹配类型及竞价</w:t>
      </w:r>
    </w:p>
    <w:p>
      <w:pPr>
        <w:spacing w:after="60" w:line="276" w:lineRule="auto"/>
      </w:pPr>
      <w:r>
        <w:rPr>
          <w:rFonts w:ascii="Calibri" w:hAnsi="Calibri" w:eastAsia="Microsoft YaHei"/>
          <w:b w:val="0"/>
          <w:color w:val="000000"/>
          <w:sz w:val="21"/>
        </w:rPr>
        <w:t>称/时间/预算</w:t>
      </w:r>
    </w:p>
    <w:p>
      <w:pPr>
        <w:spacing w:after="60" w:line="276" w:lineRule="auto"/>
      </w:pPr>
      <w:r>
        <w:rPr>
          <w:rFonts w:ascii="Calibri" w:hAnsi="Calibri" w:eastAsia="Microsoft YaHei"/>
          <w:b w:val="0"/>
          <w:color w:val="000000"/>
          <w:sz w:val="21"/>
        </w:rPr>
        <w:t>设置否定关键词</w:t>
      </w:r>
    </w:p>
    <w:p>
      <w:pPr>
        <w:spacing w:after="60" w:line="276" w:lineRule="auto"/>
      </w:pPr>
      <w:r>
        <w:rPr>
          <w:rFonts w:ascii="Calibri" w:hAnsi="Calibri" w:eastAsia="Microsoft YaHei"/>
          <w:b w:val="0"/>
          <w:color w:val="000000"/>
          <w:sz w:val="21"/>
        </w:rPr>
        <w:t>广泛匹配/词组匹配/精准匹配</w:t>
      </w:r>
    </w:p>
    <w:p>
      <w:pPr>
        <w:spacing w:after="60" w:line="276" w:lineRule="auto"/>
      </w:pPr>
      <w:r>
        <w:rPr>
          <w:rFonts w:ascii="Calibri" w:hAnsi="Calibri" w:eastAsia="Microsoft YaHei"/>
          <w:b w:val="0"/>
          <w:color w:val="000000"/>
          <w:sz w:val="21"/>
        </w:rPr>
        <w:t>三种位置浮动比例</w:t>
      </w:r>
    </w:p>
    <w:p>
      <w:pPr>
        <w:spacing w:after="60" w:line="276" w:lineRule="auto"/>
      </w:pPr>
      <w:r>
        <w:rPr>
          <w:rFonts w:ascii="Calibri" w:hAnsi="Calibri" w:eastAsia="Microsoft YaHei"/>
          <w:b w:val="0"/>
          <w:color w:val="000000"/>
          <w:sz w:val="21"/>
        </w:rPr>
        <w:t>手动投放</w:t>
      </w:r>
    </w:p>
    <w:p>
      <w:pPr>
        <w:spacing w:after="60" w:line="276" w:lineRule="auto"/>
      </w:pPr>
      <w:r>
        <w:rPr>
          <w:rFonts w:ascii="Calibri" w:hAnsi="Calibri" w:eastAsia="Microsoft YaHei"/>
          <w:b w:val="0"/>
          <w:color w:val="000000"/>
          <w:sz w:val="21"/>
        </w:rPr>
        <w:t>设置要投放的分类/商品及竞</w:t>
      </w:r>
    </w:p>
    <w:p>
      <w:pPr>
        <w:spacing w:after="60" w:line="276" w:lineRule="auto"/>
      </w:pPr>
      <w:r>
        <w:rPr>
          <w:rFonts w:ascii="Calibri" w:hAnsi="Calibri" w:eastAsia="Microsoft YaHei"/>
          <w:b w:val="0"/>
          <w:color w:val="000000"/>
          <w:sz w:val="21"/>
        </w:rPr>
        <w:t>设置否定商品</w:t>
      </w:r>
    </w:p>
    <w:p>
      <w:pPr>
        <w:spacing w:after="60" w:line="276" w:lineRule="auto"/>
      </w:pPr>
      <w:r>
        <w:rPr>
          <w:rFonts w:ascii="Calibri" w:hAnsi="Calibri" w:eastAsia="Microsoft YaHei"/>
          <w:b w:val="0"/>
          <w:color w:val="000000"/>
          <w:sz w:val="21"/>
        </w:rPr>
        <w:t>价</w:t>
      </w:r>
    </w:p>
    <w:p>
      <w:pPr>
        <w:spacing w:after="60" w:line="276" w:lineRule="auto"/>
      </w:pPr>
      <w:r>
        <w:rPr>
          <w:rFonts w:ascii="Calibri" w:hAnsi="Calibri" w:eastAsia="Microsoft YaHei"/>
          <w:b w:val="0"/>
          <w:color w:val="000000"/>
          <w:sz w:val="21"/>
        </w:rPr>
        <w:t>Copyright@2025Amazon.Allrights Reserved.|版权所有@2025亚马避。保留所有权利。|数据来源：亚马逊研究[所示数拆和结论仅供参考</w:t>
      </w:r>
    </w:p>
    <w:p>
      <w:pPr>
        <w:spacing w:after="60" w:line="276" w:lineRule="auto"/>
      </w:pPr>
      <w:r>
        <w:rPr>
          <w:rFonts w:ascii="Calibri" w:hAnsi="Calibri" w:eastAsia="Microsoft YaHei"/>
          <w:b w:val="0"/>
          <w:color w:val="000000"/>
          <w:sz w:val="21"/>
        </w:rPr>
        <w:t>官方讲端|90</w:t>
      </w:r>
    </w:p>
    <w:p>
      <w:pPr>
        <w:spacing w:after="60" w:line="276" w:lineRule="auto"/>
      </w:pPr>
      <w:r>
        <w:rPr>
          <w:rFonts w:ascii="Calibri" w:hAnsi="Calibri" w:eastAsia="Microsoft YaHei"/>
          <w:b w:val="0"/>
          <w:color w:val="000000"/>
          <w:sz w:val="21"/>
        </w:rPr>
        <w:t>45</w:t>
      </w:r>
    </w:p>
    <w:p>
      <w:pPr>
        <w:pStyle w:val="Heading2"/>
        <w:keepNext/>
      </w:pPr>
      <w:r>
        <w:t>原 PDF 第 47 页</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amazonglobalselling</w:t>
      </w:r>
    </w:p>
    <w:p>
      <w:pPr>
        <w:spacing w:after="60" w:line="276" w:lineRule="auto"/>
      </w:pPr>
      <w:r>
        <w:rPr>
          <w:rFonts w:ascii="Calibri" w:hAnsi="Calibri" w:eastAsia="Microsoft YaHei"/>
          <w:b w:val="0"/>
          <w:color w:val="000000"/>
          <w:sz w:val="21"/>
        </w:rPr>
        <w:t>广告ACOS优化的目标</w:t>
      </w:r>
    </w:p>
    <w:p>
      <w:pPr>
        <w:spacing w:after="60" w:line="276" w:lineRule="auto"/>
      </w:pPr>
      <w:r>
        <w:rPr>
          <w:rFonts w:ascii="Calibri" w:hAnsi="Calibri" w:eastAsia="Microsoft YaHei"/>
          <w:b w:val="0"/>
          <w:color w:val="000000"/>
          <w:sz w:val="21"/>
        </w:rPr>
        <w:t>1、广告优化前要</w:t>
      </w:r>
    </w:p>
    <w:p>
      <w:pPr>
        <w:spacing w:after="60" w:line="276" w:lineRule="auto"/>
      </w:pPr>
      <w:r>
        <w:rPr>
          <w:rFonts w:ascii="Calibri" w:hAnsi="Calibri" w:eastAsia="Microsoft YaHei"/>
          <w:b w:val="0"/>
          <w:color w:val="000000"/>
          <w:sz w:val="21"/>
        </w:rPr>
        <w:t>广告ACOS优化的报告</w:t>
      </w:r>
    </w:p>
    <w:p>
      <w:pPr>
        <w:spacing w:after="60" w:line="276" w:lineRule="auto"/>
      </w:pPr>
      <w:r>
        <w:rPr>
          <w:rFonts w:ascii="Calibri" w:hAnsi="Calibri" w:eastAsia="Microsoft YaHei"/>
          <w:b w:val="0"/>
          <w:color w:val="000000"/>
          <w:sz w:val="21"/>
        </w:rPr>
        <w:t>了解的知识点</w:t>
      </w:r>
    </w:p>
    <w:p>
      <w:pPr>
        <w:spacing w:after="60" w:line="276" w:lineRule="auto"/>
      </w:pPr>
      <w:r>
        <w:rPr>
          <w:rFonts w:ascii="Calibri" w:hAnsi="Calibri" w:eastAsia="Microsoft YaHei"/>
          <w:b w:val="0"/>
          <w:color w:val="000000"/>
          <w:sz w:val="21"/>
        </w:rPr>
        <w:t>广告ACOS优化的原理</w:t>
      </w:r>
    </w:p>
    <w:p>
      <w:pPr>
        <w:spacing w:after="60" w:line="276" w:lineRule="auto"/>
      </w:pPr>
      <w:r>
        <w:rPr>
          <w:rFonts w:ascii="Calibri" w:hAnsi="Calibri" w:eastAsia="Microsoft YaHei"/>
          <w:b w:val="0"/>
          <w:color w:val="000000"/>
          <w:sz w:val="21"/>
        </w:rPr>
        <w:t>2025AmazonAllrightsReservecd.|版权所有2025亚马逊。保留所有权利。|数据来源：亚马逊研究|所示数据和结论仅供参考</w:t>
      </w:r>
    </w:p>
    <w:p>
      <w:pPr>
        <w:spacing w:after="60" w:line="276" w:lineRule="auto"/>
      </w:pPr>
      <w:r>
        <w:rPr>
          <w:rFonts w:ascii="Calibri" w:hAnsi="Calibri" w:eastAsia="Microsoft YaHei"/>
          <w:b w:val="0"/>
          <w:color w:val="000000"/>
          <w:sz w:val="21"/>
        </w:rPr>
        <w:t>官方讲堂|91</w:t>
      </w:r>
    </w:p>
    <w:p>
      <w:pPr>
        <w:spacing w:after="60" w:line="276" w:lineRule="auto"/>
      </w:pPr>
      <w:r>
        <w:rPr>
          <w:rFonts w:ascii="Calibri" w:hAnsi="Calibri" w:eastAsia="Microsoft YaHei"/>
          <w:b w:val="0"/>
          <w:color w:val="000000"/>
          <w:sz w:val="21"/>
        </w:rPr>
        <w:t>copyrigh</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思考：你平常优化ACOS，都是怎么做的？</w:t>
      </w:r>
    </w:p>
    <w:p>
      <w:pPr>
        <w:spacing w:after="60" w:line="276" w:lineRule="auto"/>
      </w:pPr>
      <w:r>
        <w:rPr>
          <w:rFonts w:ascii="Calibri" w:hAnsi="Calibri" w:eastAsia="Microsoft YaHei"/>
          <w:b w:val="0"/>
          <w:color w:val="000000"/>
          <w:sz w:val="21"/>
        </w:rPr>
        <w:t>amazonglobal selling</w:t>
      </w:r>
    </w:p>
    <w:p>
      <w:pPr>
        <w:spacing w:after="60" w:line="276" w:lineRule="auto"/>
      </w:pPr>
      <w:r>
        <w:rPr>
          <w:rFonts w:ascii="Calibri" w:hAnsi="Calibri" w:eastAsia="Microsoft YaHei"/>
          <w:b w:val="0"/>
          <w:color w:val="000000"/>
          <w:sz w:val="21"/>
        </w:rPr>
        <w:t>首先，明确问题：</w:t>
      </w:r>
    </w:p>
    <w:p>
      <w:pPr>
        <w:spacing w:after="60" w:line="276" w:lineRule="auto"/>
      </w:pPr>
      <w:r>
        <w:rPr>
          <w:rFonts w:ascii="Calibri" w:hAnsi="Calibri" w:eastAsia="Microsoft YaHei"/>
          <w:b w:val="0"/>
          <w:color w:val="000000"/>
          <w:sz w:val="21"/>
        </w:rPr>
        <w:t>我的广告ACOS是60%，希望降低到40%，怎么办？</w:t>
      </w:r>
    </w:p>
    <w:p>
      <w:pPr>
        <w:spacing w:after="60" w:line="276" w:lineRule="auto"/>
      </w:pPr>
      <w:r>
        <w:rPr>
          <w:rFonts w:ascii="Calibri" w:hAnsi="Calibri" w:eastAsia="Microsoft YaHei"/>
          <w:b w:val="0"/>
          <w:color w:val="000000"/>
          <w:sz w:val="21"/>
        </w:rPr>
        <w:t>其次，把这个问题聚焦在词的层面来想：</w:t>
      </w:r>
    </w:p>
    <w:p>
      <w:pPr>
        <w:spacing w:after="60" w:line="276" w:lineRule="auto"/>
      </w:pPr>
      <w:r>
        <w:rPr>
          <w:rFonts w:ascii="Calibri" w:hAnsi="Calibri" w:eastAsia="Microsoft YaHei"/>
          <w:b w:val="0"/>
          <w:color w:val="000000"/>
          <w:sz w:val="21"/>
        </w:rPr>
        <w:t>某个关键词（如seatcushion）的广告ACOS是60%，希望降低到</w:t>
      </w:r>
    </w:p>
    <w:p>
      <w:pPr>
        <w:spacing w:after="60" w:line="276" w:lineRule="auto"/>
      </w:pPr>
      <w:r>
        <w:rPr>
          <w:rFonts w:ascii="Calibri" w:hAnsi="Calibri" w:eastAsia="Microsoft YaHei"/>
          <w:b w:val="0"/>
          <w:color w:val="000000"/>
          <w:sz w:val="21"/>
        </w:rPr>
        <w:t>40%，怎么办?</w:t>
      </w:r>
    </w:p>
    <w:p>
      <w:pPr>
        <w:spacing w:after="60" w:line="276" w:lineRule="auto"/>
      </w:pPr>
      <w:r>
        <w:rPr>
          <w:rFonts w:ascii="Calibri" w:hAnsi="Calibri" w:eastAsia="Microsoft YaHei"/>
          <w:b w:val="0"/>
          <w:color w:val="7A5A00"/>
          <w:sz w:val="21"/>
        </w:rPr>
        <w:t>26高共5CE</w:t>
      </w:r>
    </w:p>
    <w:p>
      <w:pPr>
        <w:spacing w:after="60" w:line="276" w:lineRule="auto"/>
      </w:pPr>
      <w:r>
        <w:rPr>
          <w:rFonts w:ascii="Calibri" w:hAnsi="Calibri" w:eastAsia="Microsoft YaHei"/>
          <w:b w:val="0"/>
          <w:color w:val="000000"/>
          <w:sz w:val="21"/>
        </w:rPr>
        <w:t>Copyright@2025 Amazon.Allrights Reserved.|版权所有@2025亚马逊。保留所有权利。【数据来源：亚与逊丽究丨所示数据和结论仪供参考</w:t>
      </w:r>
    </w:p>
    <w:p>
      <w:pPr>
        <w:spacing w:after="60" w:line="276" w:lineRule="auto"/>
      </w:pPr>
      <w:r>
        <w:rPr>
          <w:rFonts w:ascii="Calibri" w:hAnsi="Calibri" w:eastAsia="Microsoft YaHei"/>
          <w:b w:val="0"/>
          <w:color w:val="000000"/>
          <w:sz w:val="21"/>
        </w:rPr>
        <w:t>46</w:t>
      </w:r>
    </w:p>
    <w:p>
      <w:pPr>
        <w:pStyle w:val="Heading2"/>
        <w:keepNext/>
      </w:pPr>
      <w:r>
        <w:t>原 PDF 第 48 页</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互动：哪些指标会影响ACOS？</w:t>
      </w:r>
    </w:p>
    <w:p>
      <w:pPr>
        <w:spacing w:after="60" w:line="276" w:lineRule="auto"/>
      </w:pPr>
      <w:r>
        <w:rPr>
          <w:rFonts w:ascii="Calibri" w:hAnsi="Calibri" w:eastAsia="Microsoft YaHei"/>
          <w:b w:val="0"/>
          <w:color w:val="000000"/>
          <w:sz w:val="21"/>
        </w:rPr>
        <w:t>amazonglobalselling</w:t>
      </w:r>
    </w:p>
    <w:p>
      <w:pPr>
        <w:spacing w:after="60" w:line="276" w:lineRule="auto"/>
      </w:pPr>
      <w:r>
        <w:rPr>
          <w:rFonts w:ascii="Calibri" w:hAnsi="Calibri" w:eastAsia="Microsoft YaHei"/>
          <w:b w:val="0"/>
          <w:color w:val="000000"/>
          <w:sz w:val="21"/>
        </w:rPr>
        <w:t>第一组：ACOS计算指标</w:t>
      </w:r>
    </w:p>
    <w:p>
      <w:pPr>
        <w:spacing w:after="60" w:line="276" w:lineRule="auto"/>
      </w:pPr>
      <w:r>
        <w:rPr>
          <w:rFonts w:ascii="Calibri" w:hAnsi="Calibri" w:eastAsia="Microsoft YaHei"/>
          <w:b w:val="0"/>
          <w:color w:val="000000"/>
          <w:sz w:val="21"/>
        </w:rPr>
        <w:t>综合销售额</w:t>
      </w:r>
    </w:p>
    <w:p>
      <w:pPr>
        <w:spacing w:after="60" w:line="276" w:lineRule="auto"/>
      </w:pPr>
      <w:r>
        <w:rPr>
          <w:rFonts w:ascii="Calibri" w:hAnsi="Calibri" w:eastAsia="Microsoft YaHei"/>
          <w:b w:val="0"/>
          <w:color w:val="000000"/>
          <w:sz w:val="21"/>
        </w:rPr>
        <w:t>广告花费广告销售额</w:t>
      </w:r>
    </w:p>
    <w:p>
      <w:pPr>
        <w:spacing w:after="60" w:line="276" w:lineRule="auto"/>
      </w:pPr>
      <w:r>
        <w:rPr>
          <w:rFonts w:ascii="Calibri" w:hAnsi="Calibri" w:eastAsia="Microsoft YaHei"/>
          <w:b w:val="0"/>
          <w:color w:val="000000"/>
          <w:sz w:val="21"/>
        </w:rPr>
        <w:t>如果直接根据这几项数值去优化广告，通常会想要到什么手段？</w:t>
      </w:r>
    </w:p>
    <w:p>
      <w:pPr>
        <w:spacing w:after="60" w:line="276" w:lineRule="auto"/>
      </w:pPr>
      <w:r>
        <w:rPr>
          <w:rFonts w:ascii="Calibri" w:hAnsi="Calibri" w:eastAsia="Microsoft YaHei"/>
          <w:b w:val="0"/>
          <w:color w:val="000000"/>
          <w:sz w:val="21"/>
        </w:rPr>
        <w:t>错误的思维方式</w:t>
      </w:r>
    </w:p>
    <w:p>
      <w:pPr>
        <w:spacing w:after="60" w:line="276" w:lineRule="auto"/>
      </w:pPr>
      <w:r>
        <w:rPr>
          <w:rFonts w:ascii="Calibri" w:hAnsi="Calibri" w:eastAsia="Microsoft YaHei"/>
          <w:b w:val="0"/>
          <w:color w:val="000000"/>
          <w:sz w:val="21"/>
        </w:rPr>
        <w:t>·降低广告花费：降低预算？！</w:t>
      </w:r>
    </w:p>
    <w:p>
      <w:pPr>
        <w:spacing w:after="60" w:line="276" w:lineRule="auto"/>
      </w:pPr>
      <w:r>
        <w:rPr>
          <w:rFonts w:ascii="Calibri" w:hAnsi="Calibri" w:eastAsia="Microsoft YaHei"/>
          <w:b w:val="0"/>
          <w:color w:val="000000"/>
          <w:sz w:val="21"/>
        </w:rPr>
        <w:t>·提高销售额：虚假交易？！一更不可行</w:t>
      </w:r>
    </w:p>
    <w:p>
      <w:pPr>
        <w:spacing w:after="60" w:line="276" w:lineRule="auto"/>
      </w:pPr>
      <w:r>
        <w:rPr>
          <w:rFonts w:ascii="Calibri" w:hAnsi="Calibri" w:eastAsia="Microsoft YaHei"/>
          <w:b w:val="0"/>
          <w:color w:val="000000"/>
          <w:sz w:val="21"/>
        </w:rPr>
        <w:t>Copyright@2025Amazon.AllrightsReserved.|版权所有@2025亚马通。保留所有权利。[数据来源：亚马逊研究（所示数据和结论仅供参考</w:t>
      </w:r>
    </w:p>
    <w:p>
      <w:pPr>
        <w:spacing w:after="60" w:line="276" w:lineRule="auto"/>
      </w:pPr>
      <w:r>
        <w:rPr>
          <w:rFonts w:ascii="Calibri" w:hAnsi="Calibri" w:eastAsia="Microsoft YaHei"/>
          <w:b w:val="0"/>
          <w:color w:val="7A5A00"/>
          <w:sz w:val="21"/>
        </w:rPr>
        <w:t>86</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互动：哪些指标会影响ACOS？</w:t>
      </w:r>
    </w:p>
    <w:p>
      <w:pPr>
        <w:spacing w:after="60" w:line="276" w:lineRule="auto"/>
      </w:pPr>
      <w:r>
        <w:rPr>
          <w:rFonts w:ascii="Calibri" w:hAnsi="Calibri" w:eastAsia="Microsoft YaHei"/>
          <w:b w:val="0"/>
          <w:color w:val="000000"/>
          <w:sz w:val="21"/>
        </w:rPr>
        <w:t>amazonglobal selling</w:t>
      </w:r>
    </w:p>
    <w:p>
      <w:pPr>
        <w:spacing w:after="60" w:line="276" w:lineRule="auto"/>
      </w:pPr>
      <w:r>
        <w:rPr>
          <w:rFonts w:ascii="Calibri" w:hAnsi="Calibri" w:eastAsia="Microsoft YaHei"/>
          <w:b w:val="0"/>
          <w:color w:val="000000"/>
          <w:sz w:val="21"/>
        </w:rPr>
        <w:t>第二组：广告结果指标</w:t>
      </w:r>
    </w:p>
    <w:p>
      <w:pPr>
        <w:spacing w:after="60" w:line="276" w:lineRule="auto"/>
      </w:pPr>
      <w:r>
        <w:rPr>
          <w:rFonts w:ascii="Calibri" w:hAnsi="Calibri" w:eastAsia="Microsoft YaHei"/>
          <w:b w:val="0"/>
          <w:color w:val="000000"/>
          <w:sz w:val="21"/>
        </w:rPr>
        <w:t>展现量点击量点击率CPC销量转化率客单价</w:t>
      </w:r>
    </w:p>
    <w:p>
      <w:pPr>
        <w:spacing w:after="60" w:line="276" w:lineRule="auto"/>
      </w:pPr>
      <w:r>
        <w:rPr>
          <w:rFonts w:ascii="Calibri" w:hAnsi="Calibri" w:eastAsia="Microsoft YaHei"/>
          <w:b w:val="0"/>
          <w:color w:val="000000"/>
          <w:sz w:val="21"/>
        </w:rPr>
        <w:t>思考：【展现量】（漏斗宽度）减小的时候，</w:t>
      </w:r>
    </w:p>
    <w:p>
      <w:pPr>
        <w:spacing w:after="60" w:line="276" w:lineRule="auto"/>
      </w:pPr>
      <w:r>
        <w:rPr>
          <w:rFonts w:ascii="Calibri" w:hAnsi="Calibri" w:eastAsia="Microsoft YaHei"/>
          <w:b w:val="0"/>
          <w:color w:val="000000"/>
          <w:sz w:val="21"/>
        </w:rPr>
        <w:t>展现量</w:t>
      </w:r>
    </w:p>
    <w:p>
      <w:pPr>
        <w:spacing w:after="60" w:line="276" w:lineRule="auto"/>
      </w:pPr>
      <w:r>
        <w:rPr>
          <w:rFonts w:ascii="Calibri" w:hAnsi="Calibri" w:eastAsia="Microsoft YaHei"/>
          <w:b w:val="0"/>
          <w:color w:val="000000"/>
          <w:sz w:val="21"/>
        </w:rPr>
        <w:t>当点击率转化率（漏斗斜率）不变，请问</w:t>
      </w:r>
    </w:p>
    <w:p>
      <w:pPr>
        <w:spacing w:after="60" w:line="276" w:lineRule="auto"/>
      </w:pPr>
      <w:r>
        <w:rPr>
          <w:rFonts w:ascii="Calibri" w:hAnsi="Calibri" w:eastAsia="Microsoft YaHei"/>
          <w:b w:val="0"/>
          <w:color w:val="000000"/>
          <w:sz w:val="21"/>
        </w:rPr>
        <w:t>点击量</w:t>
      </w:r>
    </w:p>
    <w:p>
      <w:pPr>
        <w:spacing w:after="60" w:line="276" w:lineRule="auto"/>
      </w:pPr>
      <w:r>
        <w:rPr>
          <w:rFonts w:ascii="Calibri" w:hAnsi="Calibri" w:eastAsia="Microsoft YaHei"/>
          <w:b w:val="0"/>
          <w:color w:val="000000"/>
          <w:sz w:val="21"/>
        </w:rPr>
        <w:t>ACOS会变大？还是变小？还是不变？</w:t>
      </w:r>
    </w:p>
    <w:p>
      <w:pPr>
        <w:spacing w:after="60" w:line="276" w:lineRule="auto"/>
      </w:pPr>
      <w:r>
        <w:rPr>
          <w:rFonts w:ascii="Calibri" w:hAnsi="Calibri" w:eastAsia="Microsoft YaHei"/>
          <w:b w:val="0"/>
          <w:color w:val="000000"/>
          <w:sz w:val="21"/>
        </w:rPr>
        <w:t>销售量</w:t>
      </w:r>
    </w:p>
    <w:p>
      <w:pPr>
        <w:spacing w:after="60" w:line="276" w:lineRule="auto"/>
      </w:pPr>
      <w:r>
        <w:rPr>
          <w:rFonts w:ascii="Calibri" w:hAnsi="Calibri" w:eastAsia="Microsoft YaHei"/>
          <w:b w:val="0"/>
          <w:color w:val="000000"/>
          <w:sz w:val="21"/>
        </w:rPr>
        <w:t>opyright@2025Amazon.Alrnights Reseved，|版权所有@2025亚马题。保留所有权利。|数据来源：亚马逊研突|所示数据和结论仪供参考</w:t>
      </w:r>
    </w:p>
    <w:p>
      <w:pPr>
        <w:spacing w:after="60" w:line="276" w:lineRule="auto"/>
      </w:pPr>
      <w:r>
        <w:rPr>
          <w:rFonts w:ascii="Calibri" w:hAnsi="Calibri" w:eastAsia="Microsoft YaHei"/>
          <w:b w:val="0"/>
          <w:color w:val="7A5A00"/>
          <w:sz w:val="21"/>
        </w:rPr>
        <w:t>自方讲堂194</w:t>
      </w:r>
    </w:p>
    <w:p>
      <w:pPr>
        <w:spacing w:after="60" w:line="276" w:lineRule="auto"/>
      </w:pPr>
      <w:r>
        <w:rPr>
          <w:rFonts w:ascii="Calibri" w:hAnsi="Calibri" w:eastAsia="Microsoft YaHei"/>
          <w:b w:val="0"/>
          <w:color w:val="000000"/>
          <w:sz w:val="21"/>
        </w:rPr>
        <w:t>47</w:t>
      </w:r>
    </w:p>
    <w:p>
      <w:pPr>
        <w:pStyle w:val="Heading2"/>
        <w:keepNext/>
      </w:pPr>
      <w:r>
        <w:t>原 PDF 第 49 页</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互动：哪些指标会影响ACOS?</w:t>
      </w:r>
    </w:p>
    <w:p>
      <w:pPr>
        <w:spacing w:after="60" w:line="276" w:lineRule="auto"/>
      </w:pPr>
      <w:r>
        <w:rPr>
          <w:rFonts w:ascii="Calibri" w:hAnsi="Calibri" w:eastAsia="Microsoft YaHei"/>
          <w:b w:val="0"/>
          <w:color w:val="000000"/>
          <w:sz w:val="21"/>
        </w:rPr>
        <w:t>amazonglobalselling</w:t>
      </w:r>
    </w:p>
    <w:p>
      <w:pPr>
        <w:spacing w:after="60" w:line="276" w:lineRule="auto"/>
      </w:pPr>
      <w:r>
        <w:rPr>
          <w:rFonts w:ascii="Calibri" w:hAnsi="Calibri" w:eastAsia="Microsoft YaHei"/>
          <w:b w:val="0"/>
          <w:color w:val="000000"/>
          <w:sz w:val="21"/>
        </w:rPr>
        <w:t>第二组：广告结果指标</w:t>
      </w:r>
    </w:p>
    <w:p>
      <w:pPr>
        <w:spacing w:after="60" w:line="276" w:lineRule="auto"/>
      </w:pPr>
      <w:r>
        <w:rPr>
          <w:rFonts w:ascii="Calibri" w:hAnsi="Calibri" w:eastAsia="Microsoft YaHei"/>
          <w:b w:val="0"/>
          <w:color w:val="000000"/>
          <w:sz w:val="21"/>
        </w:rPr>
        <w:t>区CPC销量转化率客单价</w:t>
      </w:r>
    </w:p>
    <w:p>
      <w:pPr>
        <w:spacing w:after="60" w:line="276" w:lineRule="auto"/>
      </w:pPr>
      <w:r>
        <w:rPr>
          <w:rFonts w:ascii="Calibri" w:hAnsi="Calibri" w:eastAsia="Microsoft YaHei"/>
          <w:b w:val="0"/>
          <w:color w:val="000000"/>
          <w:sz w:val="21"/>
        </w:rPr>
        <w:t>展现量点击量点击率</w:t>
      </w:r>
    </w:p>
    <w:p>
      <w:pPr>
        <w:spacing w:after="60" w:line="276" w:lineRule="auto"/>
      </w:pPr>
      <w:r>
        <w:rPr>
          <w:rFonts w:ascii="Calibri" w:hAnsi="Calibri" w:eastAsia="Microsoft YaHei"/>
          <w:b w:val="0"/>
          <w:color w:val="000000"/>
          <w:sz w:val="21"/>
        </w:rPr>
        <w:t>思考：【点击量】（漏斗宽度）减小的时候，</w:t>
      </w:r>
    </w:p>
    <w:p>
      <w:pPr>
        <w:spacing w:after="60" w:line="276" w:lineRule="auto"/>
      </w:pPr>
      <w:r>
        <w:rPr>
          <w:rFonts w:ascii="Calibri" w:hAnsi="Calibri" w:eastAsia="Microsoft YaHei"/>
          <w:b w:val="0"/>
          <w:color w:val="000000"/>
          <w:sz w:val="21"/>
        </w:rPr>
        <w:t>展现量</w:t>
      </w:r>
    </w:p>
    <w:p>
      <w:pPr>
        <w:spacing w:after="60" w:line="276" w:lineRule="auto"/>
      </w:pPr>
      <w:r>
        <w:rPr>
          <w:rFonts w:ascii="Calibri" w:hAnsi="Calibri" w:eastAsia="Microsoft YaHei"/>
          <w:b w:val="0"/>
          <w:color w:val="000000"/>
          <w:sz w:val="21"/>
        </w:rPr>
        <w:t>当点击率转化率（漏斗斜率）不变，请问</w:t>
      </w:r>
    </w:p>
    <w:p>
      <w:pPr>
        <w:spacing w:after="60" w:line="276" w:lineRule="auto"/>
      </w:pPr>
      <w:r>
        <w:rPr>
          <w:rFonts w:ascii="Calibri" w:hAnsi="Calibri" w:eastAsia="Microsoft YaHei"/>
          <w:b w:val="0"/>
          <w:color w:val="000000"/>
          <w:sz w:val="21"/>
        </w:rPr>
        <w:t>点击量</w:t>
      </w:r>
    </w:p>
    <w:p>
      <w:pPr>
        <w:spacing w:after="60" w:line="276" w:lineRule="auto"/>
      </w:pPr>
      <w:r>
        <w:rPr>
          <w:rFonts w:ascii="Calibri" w:hAnsi="Calibri" w:eastAsia="Microsoft YaHei"/>
          <w:b w:val="0"/>
          <w:color w:val="000000"/>
          <w:sz w:val="21"/>
        </w:rPr>
        <w:t>ACOS会变大？还是变小？还是不变？</w:t>
      </w:r>
    </w:p>
    <w:p>
      <w:pPr>
        <w:spacing w:after="60" w:line="276" w:lineRule="auto"/>
      </w:pPr>
      <w:r>
        <w:rPr>
          <w:rFonts w:ascii="Calibri" w:hAnsi="Calibri" w:eastAsia="Microsoft YaHei"/>
          <w:b w:val="0"/>
          <w:color w:val="000000"/>
          <w:sz w:val="21"/>
        </w:rPr>
        <w:t>销售量</w:t>
      </w:r>
    </w:p>
    <w:p>
      <w:pPr>
        <w:spacing w:after="60" w:line="276" w:lineRule="auto"/>
      </w:pPr>
      <w:r>
        <w:rPr>
          <w:rFonts w:ascii="Calibri" w:hAnsi="Calibri" w:eastAsia="Microsoft YaHei"/>
          <w:b w:val="0"/>
          <w:color w:val="7A5A00"/>
          <w:sz w:val="21"/>
        </w:rPr>
        <w:t>吉方讲堂19</w:t>
      </w:r>
    </w:p>
    <w:p>
      <w:pPr>
        <w:spacing w:after="60" w:line="276" w:lineRule="auto"/>
      </w:pPr>
      <w:r>
        <w:rPr>
          <w:rFonts w:ascii="Calibri" w:hAnsi="Calibri" w:eastAsia="Microsoft YaHei"/>
          <w:b w:val="0"/>
          <w:color w:val="000000"/>
          <w:sz w:val="21"/>
        </w:rPr>
        <w:t>Copyright@2025Amazon.Alrights Reserved.|版权所有@2025亚马逊。保留所有权利。|数据来源：亚马逊研究|所示效据和结论仅供参考</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互动：哪些指标会影响ACOS？</w:t>
      </w:r>
    </w:p>
    <w:p>
      <w:pPr>
        <w:spacing w:after="60" w:line="276" w:lineRule="auto"/>
      </w:pPr>
      <w:r>
        <w:rPr>
          <w:rFonts w:ascii="Calibri" w:hAnsi="Calibri" w:eastAsia="Microsoft YaHei"/>
          <w:b w:val="0"/>
          <w:color w:val="000000"/>
          <w:sz w:val="21"/>
        </w:rPr>
        <w:t>amazonglobal selling</w:t>
      </w:r>
    </w:p>
    <w:p>
      <w:pPr>
        <w:spacing w:after="60" w:line="276" w:lineRule="auto"/>
      </w:pPr>
      <w:r>
        <w:rPr>
          <w:rFonts w:ascii="Calibri" w:hAnsi="Calibri" w:eastAsia="Microsoft YaHei"/>
          <w:b w:val="0"/>
          <w:color w:val="000000"/>
          <w:sz w:val="21"/>
        </w:rPr>
        <w:t>第二组：广告结果指标</w:t>
      </w:r>
    </w:p>
    <w:p>
      <w:pPr>
        <w:spacing w:after="60" w:line="276" w:lineRule="auto"/>
      </w:pPr>
      <w:r>
        <w:rPr>
          <w:rFonts w:ascii="Calibri" w:hAnsi="Calibri" w:eastAsia="Microsoft YaHei"/>
          <w:b w:val="0"/>
          <w:color w:val="000000"/>
          <w:sz w:val="21"/>
        </w:rPr>
        <w:t>展现量点击量点击率CPC销量转化率客单价</w:t>
      </w:r>
    </w:p>
    <w:p>
      <w:pPr>
        <w:spacing w:after="60" w:line="276" w:lineRule="auto"/>
      </w:pPr>
      <w:r>
        <w:rPr>
          <w:rFonts w:ascii="Calibri" w:hAnsi="Calibri" w:eastAsia="Microsoft YaHei"/>
          <w:b w:val="0"/>
          <w:color w:val="000000"/>
          <w:sz w:val="21"/>
        </w:rPr>
        <w:t>思考：【点击率】（漏斗斜率）增大的时候，</w:t>
      </w:r>
    </w:p>
    <w:p>
      <w:pPr>
        <w:spacing w:after="60" w:line="276" w:lineRule="auto"/>
      </w:pPr>
      <w:r>
        <w:rPr>
          <w:rFonts w:ascii="Calibri" w:hAnsi="Calibri" w:eastAsia="Microsoft YaHei"/>
          <w:b w:val="0"/>
          <w:color w:val="000000"/>
          <w:sz w:val="21"/>
        </w:rPr>
        <w:t>展现量</w:t>
      </w:r>
    </w:p>
    <w:p>
      <w:pPr>
        <w:spacing w:after="60" w:line="276" w:lineRule="auto"/>
      </w:pPr>
      <w:r>
        <w:rPr>
          <w:rFonts w:ascii="Calibri" w:hAnsi="Calibri" w:eastAsia="Microsoft YaHei"/>
          <w:b w:val="0"/>
          <w:color w:val="000000"/>
          <w:sz w:val="21"/>
        </w:rPr>
        <w:t>当其他指标都不变，请问ACOS会变大？还</w:t>
      </w:r>
    </w:p>
    <w:p>
      <w:pPr>
        <w:spacing w:after="60" w:line="276" w:lineRule="auto"/>
      </w:pPr>
      <w:r>
        <w:rPr>
          <w:rFonts w:ascii="Calibri" w:hAnsi="Calibri" w:eastAsia="Microsoft YaHei"/>
          <w:b w:val="0"/>
          <w:color w:val="000000"/>
          <w:sz w:val="21"/>
        </w:rPr>
        <w:t>点击量</w:t>
      </w:r>
    </w:p>
    <w:p>
      <w:pPr>
        <w:spacing w:after="60" w:line="276" w:lineRule="auto"/>
      </w:pPr>
      <w:r>
        <w:rPr>
          <w:rFonts w:ascii="Calibri" w:hAnsi="Calibri" w:eastAsia="Microsoft YaHei"/>
          <w:b w:val="0"/>
          <w:color w:val="000000"/>
          <w:sz w:val="21"/>
        </w:rPr>
        <w:t>是变小？还是不变？</w:t>
      </w:r>
    </w:p>
    <w:p>
      <w:pPr>
        <w:spacing w:after="60" w:line="276" w:lineRule="auto"/>
      </w:pPr>
      <w:r>
        <w:rPr>
          <w:rFonts w:ascii="Calibri" w:hAnsi="Calibri" w:eastAsia="Microsoft YaHei"/>
          <w:b w:val="0"/>
          <w:color w:val="000000"/>
          <w:sz w:val="21"/>
        </w:rPr>
        <w:t>销售量</w:t>
      </w:r>
    </w:p>
    <w:p>
      <w:pPr>
        <w:spacing w:after="60" w:line="276" w:lineRule="auto"/>
      </w:pPr>
      <w:r>
        <w:rPr>
          <w:rFonts w:ascii="Calibri" w:hAnsi="Calibri" w:eastAsia="Microsoft YaHei"/>
          <w:b w:val="0"/>
          <w:color w:val="000000"/>
          <w:sz w:val="21"/>
        </w:rPr>
        <w:t>Copyright @2025 Amazon.AllrightsReserved|版权所有@2025亚马通。保留所有权利。|数据来源：亚马逊丽究|所示数据和结论仅供参考</w:t>
      </w:r>
    </w:p>
    <w:p>
      <w:pPr>
        <w:spacing w:after="60" w:line="276" w:lineRule="auto"/>
      </w:pPr>
      <w:r>
        <w:rPr>
          <w:rFonts w:ascii="Calibri" w:hAnsi="Calibri" w:eastAsia="Microsoft YaHei"/>
          <w:b w:val="0"/>
          <w:color w:val="7A5A00"/>
          <w:sz w:val="21"/>
        </w:rPr>
        <w:t>自方讲露</w:t>
      </w:r>
    </w:p>
    <w:p>
      <w:pPr>
        <w:spacing w:after="60" w:line="276" w:lineRule="auto"/>
      </w:pPr>
      <w:r>
        <w:rPr>
          <w:rFonts w:ascii="Calibri" w:hAnsi="Calibri" w:eastAsia="Microsoft YaHei"/>
          <w:b w:val="0"/>
          <w:color w:val="000000"/>
          <w:sz w:val="21"/>
        </w:rPr>
        <w:t>48</w:t>
      </w:r>
    </w:p>
    <w:p>
      <w:pPr>
        <w:pStyle w:val="Heading2"/>
        <w:keepNext/>
      </w:pPr>
      <w:r>
        <w:t>原 PDF 第 50 页</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互动：哪些指标会影响ACOS？</w:t>
      </w:r>
    </w:p>
    <w:p>
      <w:pPr>
        <w:spacing w:after="60" w:line="276" w:lineRule="auto"/>
      </w:pPr>
      <w:r>
        <w:rPr>
          <w:rFonts w:ascii="Calibri" w:hAnsi="Calibri" w:eastAsia="Microsoft YaHei"/>
          <w:b w:val="0"/>
          <w:color w:val="000000"/>
          <w:sz w:val="21"/>
        </w:rPr>
        <w:t>amazonglobal selling</w:t>
      </w:r>
    </w:p>
    <w:p>
      <w:pPr>
        <w:spacing w:after="60" w:line="276" w:lineRule="auto"/>
      </w:pPr>
      <w:r>
        <w:rPr>
          <w:rFonts w:ascii="Calibri" w:hAnsi="Calibri" w:eastAsia="Microsoft YaHei"/>
          <w:b w:val="0"/>
          <w:color w:val="000000"/>
          <w:sz w:val="21"/>
        </w:rPr>
        <w:t>第二组：广告结果指标</w:t>
      </w:r>
    </w:p>
    <w:p>
      <w:pPr>
        <w:spacing w:after="60" w:line="276" w:lineRule="auto"/>
      </w:pPr>
      <w:r>
        <w:rPr>
          <w:rFonts w:ascii="Calibri" w:hAnsi="Calibri" w:eastAsia="Microsoft YaHei"/>
          <w:b w:val="0"/>
          <w:color w:val="000000"/>
          <w:sz w:val="21"/>
        </w:rPr>
        <w:t>展现量点击量点击率CPC销量转化率客单价</w:t>
      </w:r>
    </w:p>
    <w:p>
      <w:pPr>
        <w:spacing w:after="60" w:line="276" w:lineRule="auto"/>
      </w:pPr>
      <w:r>
        <w:rPr>
          <w:rFonts w:ascii="Calibri" w:hAnsi="Calibri" w:eastAsia="Microsoft YaHei"/>
          <w:b w:val="0"/>
          <w:color w:val="000000"/>
          <w:sz w:val="21"/>
        </w:rPr>
        <w:t>思考：【CPC】减小的时候，当其他指标都不变，</w:t>
      </w:r>
    </w:p>
    <w:p>
      <w:pPr>
        <w:spacing w:after="60" w:line="276" w:lineRule="auto"/>
      </w:pPr>
      <w:r>
        <w:rPr>
          <w:rFonts w:ascii="Calibri" w:hAnsi="Calibri" w:eastAsia="Microsoft YaHei"/>
          <w:b w:val="0"/>
          <w:color w:val="000000"/>
          <w:sz w:val="21"/>
        </w:rPr>
        <w:t>展现量</w:t>
      </w:r>
    </w:p>
    <w:p>
      <w:pPr>
        <w:spacing w:after="60" w:line="276" w:lineRule="auto"/>
      </w:pPr>
      <w:r>
        <w:rPr>
          <w:rFonts w:ascii="Calibri" w:hAnsi="Calibri" w:eastAsia="Microsoft YaHei"/>
          <w:b w:val="0"/>
          <w:color w:val="000000"/>
          <w:sz w:val="21"/>
        </w:rPr>
        <w:t>请问ACOS会变大？还是变小？还是不变？</w:t>
      </w:r>
    </w:p>
    <w:p>
      <w:pPr>
        <w:spacing w:after="60" w:line="276" w:lineRule="auto"/>
      </w:pPr>
      <w:r>
        <w:rPr>
          <w:rFonts w:ascii="Calibri" w:hAnsi="Calibri" w:eastAsia="Microsoft YaHei"/>
          <w:b w:val="0"/>
          <w:color w:val="000000"/>
          <w:sz w:val="21"/>
        </w:rPr>
        <w:t>点击量</w:t>
      </w:r>
    </w:p>
    <w:p>
      <w:pPr>
        <w:spacing w:after="60" w:line="276" w:lineRule="auto"/>
      </w:pPr>
      <w:r>
        <w:rPr>
          <w:rFonts w:ascii="Calibri" w:hAnsi="Calibri" w:eastAsia="Microsoft YaHei"/>
          <w:b w:val="0"/>
          <w:color w:val="000000"/>
          <w:sz w:val="21"/>
        </w:rPr>
        <w:t>销售量</w:t>
      </w:r>
    </w:p>
    <w:p>
      <w:pPr>
        <w:spacing w:after="60" w:line="276" w:lineRule="auto"/>
      </w:pPr>
      <w:r>
        <w:rPr>
          <w:rFonts w:ascii="Calibri" w:hAnsi="Calibri" w:eastAsia="Microsoft YaHei"/>
          <w:b w:val="0"/>
          <w:color w:val="000000"/>
          <w:sz w:val="21"/>
        </w:rPr>
        <w:t>官方讲堂|97</w:t>
      </w:r>
    </w:p>
    <w:p>
      <w:pPr>
        <w:spacing w:after="60" w:line="276" w:lineRule="auto"/>
      </w:pPr>
      <w:r>
        <w:rPr>
          <w:rFonts w:ascii="Calibri" w:hAnsi="Calibri" w:eastAsia="Microsoft YaHei"/>
          <w:b w:val="0"/>
          <w:color w:val="000000"/>
          <w:sz w:val="21"/>
        </w:rPr>
        <w:t>Copyright@2025Amazon.Allrights Reserved|版权所有@2025亚马逊。保留所有权利。|数据来源：亚马逊研究|所示数据和结论仅供参考</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互动：哪些指标会影响ACOS？</w:t>
      </w:r>
    </w:p>
    <w:p>
      <w:pPr>
        <w:spacing w:after="60" w:line="276" w:lineRule="auto"/>
      </w:pPr>
      <w:r>
        <w:rPr>
          <w:rFonts w:ascii="Calibri" w:hAnsi="Calibri" w:eastAsia="Microsoft YaHei"/>
          <w:b w:val="0"/>
          <w:color w:val="000000"/>
          <w:sz w:val="21"/>
        </w:rPr>
        <w:t>amazonglobalselling</w:t>
      </w:r>
    </w:p>
    <w:p>
      <w:pPr>
        <w:spacing w:after="60" w:line="276" w:lineRule="auto"/>
      </w:pPr>
      <w:r>
        <w:rPr>
          <w:rFonts w:ascii="Calibri" w:hAnsi="Calibri" w:eastAsia="Microsoft YaHei"/>
          <w:b w:val="0"/>
          <w:color w:val="000000"/>
          <w:sz w:val="21"/>
        </w:rPr>
        <w:t>第二组：广告结果指标</w:t>
      </w:r>
    </w:p>
    <w:p>
      <w:pPr>
        <w:spacing w:after="60" w:line="276" w:lineRule="auto"/>
      </w:pPr>
      <w:r>
        <w:rPr>
          <w:rFonts w:ascii="Calibri" w:hAnsi="Calibri" w:eastAsia="Microsoft YaHei"/>
          <w:b w:val="0"/>
          <w:color w:val="000000"/>
          <w:sz w:val="21"/>
        </w:rPr>
        <w:t>展现量点击量点击率CPC销量转化率客单价</w:t>
      </w:r>
    </w:p>
    <w:p>
      <w:pPr>
        <w:spacing w:after="60" w:line="276" w:lineRule="auto"/>
      </w:pPr>
      <w:r>
        <w:rPr>
          <w:rFonts w:ascii="Calibri" w:hAnsi="Calibri" w:eastAsia="Microsoft YaHei"/>
          <w:b w:val="0"/>
          <w:color w:val="000000"/>
          <w:sz w:val="21"/>
        </w:rPr>
        <w:t>思考：【销量】（漏斗宽度）变大的时候，当</w:t>
      </w:r>
    </w:p>
    <w:p>
      <w:pPr>
        <w:spacing w:after="60" w:line="276" w:lineRule="auto"/>
      </w:pPr>
      <w:r>
        <w:rPr>
          <w:rFonts w:ascii="Calibri" w:hAnsi="Calibri" w:eastAsia="Microsoft YaHei"/>
          <w:b w:val="0"/>
          <w:color w:val="000000"/>
          <w:sz w:val="21"/>
        </w:rPr>
        <w:t>展现量</w:t>
      </w:r>
    </w:p>
    <w:p>
      <w:pPr>
        <w:spacing w:after="60" w:line="276" w:lineRule="auto"/>
      </w:pPr>
      <w:r>
        <w:rPr>
          <w:rFonts w:ascii="Calibri" w:hAnsi="Calibri" w:eastAsia="Microsoft YaHei"/>
          <w:b w:val="0"/>
          <w:color w:val="000000"/>
          <w:sz w:val="21"/>
        </w:rPr>
        <w:t>点击率转化率（漏斗斜率）不变，请问ACOS</w:t>
      </w:r>
    </w:p>
    <w:p>
      <w:pPr>
        <w:spacing w:after="60" w:line="276" w:lineRule="auto"/>
      </w:pPr>
      <w:r>
        <w:rPr>
          <w:rFonts w:ascii="Calibri" w:hAnsi="Calibri" w:eastAsia="Microsoft YaHei"/>
          <w:b w:val="0"/>
          <w:color w:val="000000"/>
          <w:sz w:val="21"/>
        </w:rPr>
        <w:t>点击量</w:t>
      </w:r>
    </w:p>
    <w:p>
      <w:pPr>
        <w:spacing w:after="60" w:line="276" w:lineRule="auto"/>
      </w:pPr>
      <w:r>
        <w:rPr>
          <w:rFonts w:ascii="Calibri" w:hAnsi="Calibri" w:eastAsia="Microsoft YaHei"/>
          <w:b w:val="0"/>
          <w:color w:val="000000"/>
          <w:sz w:val="21"/>
        </w:rPr>
        <w:t>会变大？还是变小？还是不变？</w:t>
      </w:r>
    </w:p>
    <w:p>
      <w:pPr>
        <w:spacing w:after="60" w:line="276" w:lineRule="auto"/>
      </w:pPr>
      <w:r>
        <w:rPr>
          <w:rFonts w:ascii="Calibri" w:hAnsi="Calibri" w:eastAsia="Microsoft YaHei"/>
          <w:b w:val="0"/>
          <w:color w:val="000000"/>
          <w:sz w:val="21"/>
        </w:rPr>
        <w:t>销售量</w:t>
      </w:r>
    </w:p>
    <w:p>
      <w:pPr>
        <w:spacing w:after="60" w:line="276" w:lineRule="auto"/>
      </w:pPr>
      <w:r>
        <w:rPr>
          <w:rFonts w:ascii="Calibri" w:hAnsi="Calibri" w:eastAsia="Microsoft YaHei"/>
          <w:b w:val="0"/>
          <w:color w:val="000000"/>
          <w:sz w:val="21"/>
        </w:rPr>
        <w:t>Copyrnght @2025 Amazon.Allrights Reserved.|版权所有@ 2025亚马逊，保留所有权利。|数据来源：亚马滤研究|片示数据和结论仅供参考</w:t>
      </w:r>
    </w:p>
    <w:p>
      <w:pPr>
        <w:spacing w:after="60" w:line="276" w:lineRule="auto"/>
      </w:pPr>
      <w:r>
        <w:rPr>
          <w:rFonts w:ascii="Calibri" w:hAnsi="Calibri" w:eastAsia="Microsoft YaHei"/>
          <w:b w:val="0"/>
          <w:color w:val="7A5A00"/>
          <w:sz w:val="21"/>
        </w:rPr>
        <w:t>自方讲常98</w:t>
      </w:r>
    </w:p>
    <w:p>
      <w:pPr>
        <w:spacing w:after="60" w:line="276" w:lineRule="auto"/>
      </w:pPr>
      <w:r>
        <w:rPr>
          <w:rFonts w:ascii="Calibri" w:hAnsi="Calibri" w:eastAsia="Microsoft YaHei"/>
          <w:b w:val="0"/>
          <w:color w:val="000000"/>
          <w:sz w:val="21"/>
        </w:rPr>
        <w:t>49</w:t>
      </w:r>
    </w:p>
    <w:p>
      <w:pPr>
        <w:pStyle w:val="Heading2"/>
        <w:keepNext/>
      </w:pPr>
      <w:r>
        <w:t>原 PDF 第 51 页</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互动：哪些指标会影响ACOS？</w:t>
      </w:r>
    </w:p>
    <w:p>
      <w:pPr>
        <w:spacing w:after="60" w:line="276" w:lineRule="auto"/>
      </w:pPr>
      <w:r>
        <w:rPr>
          <w:rFonts w:ascii="Calibri" w:hAnsi="Calibri" w:eastAsia="Microsoft YaHei"/>
          <w:b w:val="0"/>
          <w:color w:val="000000"/>
          <w:sz w:val="21"/>
        </w:rPr>
        <w:t>amazonglobal selling</w:t>
      </w:r>
    </w:p>
    <w:p>
      <w:pPr>
        <w:spacing w:after="60" w:line="276" w:lineRule="auto"/>
      </w:pPr>
      <w:r>
        <w:rPr>
          <w:rFonts w:ascii="Calibri" w:hAnsi="Calibri" w:eastAsia="Microsoft YaHei"/>
          <w:b w:val="0"/>
          <w:color w:val="000000"/>
          <w:sz w:val="21"/>
        </w:rPr>
        <w:t>第二组：广告结果指标</w:t>
      </w:r>
    </w:p>
    <w:p>
      <w:pPr>
        <w:spacing w:after="60" w:line="276" w:lineRule="auto"/>
      </w:pPr>
      <w:r>
        <w:rPr>
          <w:rFonts w:ascii="Calibri" w:hAnsi="Calibri" w:eastAsia="Microsoft YaHei"/>
          <w:b w:val="0"/>
          <w:color w:val="000000"/>
          <w:sz w:val="21"/>
        </w:rPr>
        <w:t>展现量点击量点击率</w:t>
      </w:r>
    </w:p>
    <w:p>
      <w:pPr>
        <w:spacing w:after="60" w:line="276" w:lineRule="auto"/>
      </w:pPr>
      <w:r>
        <w:rPr>
          <w:rFonts w:ascii="Calibri" w:hAnsi="Calibri" w:eastAsia="Microsoft YaHei"/>
          <w:b w:val="0"/>
          <w:color w:val="000000"/>
          <w:sz w:val="21"/>
        </w:rPr>
        <w:t>区CPC销量转化率客单价</w:t>
      </w:r>
    </w:p>
    <w:p>
      <w:pPr>
        <w:spacing w:after="60" w:line="276" w:lineRule="auto"/>
      </w:pPr>
      <w:r>
        <w:rPr>
          <w:rFonts w:ascii="Calibri" w:hAnsi="Calibri" w:eastAsia="Microsoft YaHei"/>
          <w:b w:val="0"/>
          <w:color w:val="000000"/>
          <w:sz w:val="21"/>
        </w:rPr>
        <w:t>思考：【转化率】变大的时候，当其他指标都不变，</w:t>
      </w:r>
    </w:p>
    <w:p>
      <w:pPr>
        <w:spacing w:after="60" w:line="276" w:lineRule="auto"/>
      </w:pPr>
      <w:r>
        <w:rPr>
          <w:rFonts w:ascii="Calibri" w:hAnsi="Calibri" w:eastAsia="Microsoft YaHei"/>
          <w:b w:val="0"/>
          <w:color w:val="000000"/>
          <w:sz w:val="21"/>
        </w:rPr>
        <w:t>展现量</w:t>
      </w:r>
    </w:p>
    <w:p>
      <w:pPr>
        <w:spacing w:after="60" w:line="276" w:lineRule="auto"/>
      </w:pPr>
      <w:r>
        <w:rPr>
          <w:rFonts w:ascii="Calibri" w:hAnsi="Calibri" w:eastAsia="Microsoft YaHei"/>
          <w:b w:val="0"/>
          <w:color w:val="000000"/>
          <w:sz w:val="21"/>
        </w:rPr>
        <w:t>请问ACOS会变大？还是变小？还是不变？</w:t>
      </w:r>
    </w:p>
    <w:p>
      <w:pPr>
        <w:spacing w:after="60" w:line="276" w:lineRule="auto"/>
      </w:pPr>
      <w:r>
        <w:rPr>
          <w:rFonts w:ascii="Calibri" w:hAnsi="Calibri" w:eastAsia="Microsoft YaHei"/>
          <w:b w:val="0"/>
          <w:color w:val="000000"/>
          <w:sz w:val="21"/>
        </w:rPr>
        <w:t>点击量</w:t>
      </w:r>
    </w:p>
    <w:p>
      <w:pPr>
        <w:spacing w:after="60" w:line="276" w:lineRule="auto"/>
      </w:pPr>
      <w:r>
        <w:rPr>
          <w:rFonts w:ascii="Calibri" w:hAnsi="Calibri" w:eastAsia="Microsoft YaHei"/>
          <w:b w:val="0"/>
          <w:color w:val="000000"/>
          <w:sz w:val="21"/>
        </w:rPr>
        <w:t>销售量</w:t>
      </w:r>
    </w:p>
    <w:p>
      <w:pPr>
        <w:spacing w:after="60" w:line="276" w:lineRule="auto"/>
      </w:pPr>
      <w:r>
        <w:rPr>
          <w:rFonts w:ascii="Calibri" w:hAnsi="Calibri" w:eastAsia="Microsoft YaHei"/>
          <w:b w:val="0"/>
          <w:color w:val="7A5A00"/>
          <w:sz w:val="21"/>
        </w:rPr>
        <w:t>官方讲常的</w:t>
      </w:r>
    </w:p>
    <w:p>
      <w:pPr>
        <w:spacing w:after="60" w:line="276" w:lineRule="auto"/>
      </w:pPr>
      <w:r>
        <w:rPr>
          <w:rFonts w:ascii="Calibri" w:hAnsi="Calibri" w:eastAsia="Microsoft YaHei"/>
          <w:b w:val="0"/>
          <w:color w:val="000000"/>
          <w:sz w:val="21"/>
        </w:rPr>
        <w:t>Copyright@2025 Amazon.Alrights Reserved.|版权所有@2025亚马避。保留所有权利。|数据来源：亚马逊研究（所示数据和纠论仅供考</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互动：哪些指标会影响ACOS?</w:t>
      </w:r>
    </w:p>
    <w:p>
      <w:pPr>
        <w:spacing w:after="60" w:line="276" w:lineRule="auto"/>
      </w:pPr>
      <w:r>
        <w:rPr>
          <w:rFonts w:ascii="Calibri" w:hAnsi="Calibri" w:eastAsia="Microsoft YaHei"/>
          <w:b w:val="0"/>
          <w:color w:val="000000"/>
          <w:sz w:val="21"/>
        </w:rPr>
        <w:t>amazonglobalselling</w:t>
      </w:r>
    </w:p>
    <w:p>
      <w:pPr>
        <w:spacing w:after="60" w:line="276" w:lineRule="auto"/>
      </w:pPr>
      <w:r>
        <w:rPr>
          <w:rFonts w:ascii="Calibri" w:hAnsi="Calibri" w:eastAsia="Microsoft YaHei"/>
          <w:b w:val="0"/>
          <w:color w:val="000000"/>
          <w:sz w:val="21"/>
        </w:rPr>
        <w:t>第二组：广告结果指标</w:t>
      </w:r>
    </w:p>
    <w:p>
      <w:pPr>
        <w:spacing w:after="60" w:line="276" w:lineRule="auto"/>
      </w:pPr>
      <w:r>
        <w:rPr>
          <w:rFonts w:ascii="Calibri" w:hAnsi="Calibri" w:eastAsia="Microsoft YaHei"/>
          <w:b w:val="0"/>
          <w:color w:val="000000"/>
          <w:sz w:val="21"/>
        </w:rPr>
        <w:t>展现量点击量点击率CPC销量转化率客单价</w:t>
      </w:r>
    </w:p>
    <w:p>
      <w:pPr>
        <w:spacing w:after="60" w:line="276" w:lineRule="auto"/>
      </w:pPr>
      <w:r>
        <w:rPr>
          <w:rFonts w:ascii="Calibri" w:hAnsi="Calibri" w:eastAsia="Microsoft YaHei"/>
          <w:b w:val="0"/>
          <w:color w:val="000000"/>
          <w:sz w:val="21"/>
        </w:rPr>
        <w:t>思考：【客单价】变大的时候，当其他指标都不变，</w:t>
      </w:r>
    </w:p>
    <w:p>
      <w:pPr>
        <w:spacing w:after="60" w:line="276" w:lineRule="auto"/>
      </w:pPr>
      <w:r>
        <w:rPr>
          <w:rFonts w:ascii="Calibri" w:hAnsi="Calibri" w:eastAsia="Microsoft YaHei"/>
          <w:b w:val="0"/>
          <w:color w:val="000000"/>
          <w:sz w:val="21"/>
        </w:rPr>
        <w:t>展现量</w:t>
      </w:r>
    </w:p>
    <w:p>
      <w:pPr>
        <w:spacing w:after="60" w:line="276" w:lineRule="auto"/>
      </w:pPr>
      <w:r>
        <w:rPr>
          <w:rFonts w:ascii="Calibri" w:hAnsi="Calibri" w:eastAsia="Microsoft YaHei"/>
          <w:b w:val="0"/>
          <w:color w:val="000000"/>
          <w:sz w:val="21"/>
        </w:rPr>
        <w:t>请问ACOS会变大？还是变小？还是不变？</w:t>
      </w:r>
    </w:p>
    <w:p>
      <w:pPr>
        <w:spacing w:after="60" w:line="276" w:lineRule="auto"/>
      </w:pPr>
      <w:r>
        <w:rPr>
          <w:rFonts w:ascii="Calibri" w:hAnsi="Calibri" w:eastAsia="Microsoft YaHei"/>
          <w:b w:val="0"/>
          <w:color w:val="000000"/>
          <w:sz w:val="21"/>
        </w:rPr>
        <w:t>点击量</w:t>
      </w:r>
    </w:p>
    <w:p>
      <w:pPr>
        <w:spacing w:after="60" w:line="276" w:lineRule="auto"/>
      </w:pPr>
      <w:r>
        <w:rPr>
          <w:rFonts w:ascii="Calibri" w:hAnsi="Calibri" w:eastAsia="Microsoft YaHei"/>
          <w:b w:val="0"/>
          <w:color w:val="000000"/>
          <w:sz w:val="21"/>
        </w:rPr>
        <w:t>销售量</w:t>
      </w:r>
    </w:p>
    <w:p>
      <w:pPr>
        <w:spacing w:after="60" w:line="276" w:lineRule="auto"/>
      </w:pPr>
      <w:r>
        <w:rPr>
          <w:rFonts w:ascii="Calibri" w:hAnsi="Calibri" w:eastAsia="Microsoft YaHei"/>
          <w:b w:val="0"/>
          <w:color w:val="7A5A00"/>
          <w:sz w:val="21"/>
        </w:rPr>
        <w:t>京方讲学/0%</w:t>
      </w:r>
    </w:p>
    <w:p>
      <w:pPr>
        <w:spacing w:after="60" w:line="276" w:lineRule="auto"/>
      </w:pPr>
      <w:r>
        <w:rPr>
          <w:rFonts w:ascii="Calibri" w:hAnsi="Calibri" w:eastAsia="Microsoft YaHei"/>
          <w:b w:val="0"/>
          <w:color w:val="000000"/>
          <w:sz w:val="21"/>
        </w:rPr>
        <w:t>Copyright@2025Amazon.Alrights Reseved.|版权所有@2025亚马逊。保留所有权利。|数据来源：亚马逊研究|所示数据和结论仅头参考</w:t>
      </w:r>
    </w:p>
    <w:p>
      <w:pPr>
        <w:spacing w:after="60" w:line="276" w:lineRule="auto"/>
      </w:pPr>
      <w:r>
        <w:rPr>
          <w:rFonts w:ascii="Calibri" w:hAnsi="Calibri" w:eastAsia="Microsoft YaHei"/>
          <w:b w:val="0"/>
          <w:color w:val="000000"/>
          <w:sz w:val="21"/>
        </w:rPr>
        <w:t>50</w:t>
      </w:r>
    </w:p>
    <w:p>
      <w:pPr>
        <w:pStyle w:val="Heading2"/>
        <w:keepNext/>
      </w:pPr>
      <w:r>
        <w:t>原 PDF 第 52 页</w:t>
      </w:r>
    </w:p>
    <w:p>
      <w:pPr>
        <w:spacing w:after="60" w:line="276" w:lineRule="auto"/>
      </w:pPr>
      <w:r>
        <w:rPr>
          <w:rFonts w:ascii="Calibri" w:hAnsi="Calibri" w:eastAsia="Microsoft YaHei"/>
          <w:b w:val="0"/>
          <w:color w:val="000000"/>
          <w:sz w:val="21"/>
        </w:rPr>
        <w:t>互动：哪些指标会影响ACOS？</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amazonglobal selling</w:t>
      </w:r>
    </w:p>
    <w:p>
      <w:pPr>
        <w:spacing w:after="60" w:line="276" w:lineRule="auto"/>
      </w:pPr>
      <w:r>
        <w:rPr>
          <w:rFonts w:ascii="Calibri" w:hAnsi="Calibri" w:eastAsia="Microsoft YaHei"/>
          <w:b w:val="0"/>
          <w:color w:val="000000"/>
          <w:sz w:val="21"/>
        </w:rPr>
        <w:t>第二组：广告结果指标</w:t>
      </w:r>
    </w:p>
    <w:p>
      <w:pPr>
        <w:spacing w:after="60" w:line="276" w:lineRule="auto"/>
      </w:pPr>
      <w:r>
        <w:rPr>
          <w:rFonts w:ascii="Calibri" w:hAnsi="Calibri" w:eastAsia="Microsoft YaHei"/>
          <w:b w:val="0"/>
          <w:color w:val="000000"/>
          <w:sz w:val="21"/>
        </w:rPr>
        <w:t>展现量点击量点击率</w:t>
      </w:r>
    </w:p>
    <w:p>
      <w:pPr>
        <w:spacing w:after="60" w:line="276" w:lineRule="auto"/>
      </w:pPr>
      <w:r>
        <w:rPr>
          <w:rFonts w:ascii="Calibri" w:hAnsi="Calibri" w:eastAsia="Microsoft YaHei"/>
          <w:b w:val="0"/>
          <w:color w:val="000000"/>
          <w:sz w:val="21"/>
        </w:rPr>
        <w:t>CPC销量转化率</w:t>
      </w:r>
    </w:p>
    <w:p>
      <w:pPr>
        <w:spacing w:after="60" w:line="276" w:lineRule="auto"/>
      </w:pPr>
      <w:r>
        <w:rPr>
          <w:rFonts w:ascii="Calibri" w:hAnsi="Calibri" w:eastAsia="Microsoft YaHei"/>
          <w:b w:val="0"/>
          <w:color w:val="000000"/>
          <w:sz w:val="21"/>
        </w:rPr>
        <w:t>客单价</w:t>
      </w:r>
    </w:p>
    <w:p>
      <w:pPr>
        <w:spacing w:after="60" w:line="276" w:lineRule="auto"/>
      </w:pPr>
      <w:r>
        <w:rPr>
          <w:rFonts w:ascii="Calibri" w:hAnsi="Calibri" w:eastAsia="Microsoft YaHei"/>
          <w:b w:val="0"/>
          <w:color w:val="000000"/>
          <w:sz w:val="21"/>
        </w:rPr>
        <w:t>综上，</w:t>
      </w:r>
    </w:p>
    <w:p>
      <w:pPr>
        <w:spacing w:after="60" w:line="276" w:lineRule="auto"/>
      </w:pPr>
      <w:r>
        <w:rPr>
          <w:rFonts w:ascii="Calibri" w:hAnsi="Calibri" w:eastAsia="Microsoft YaHei"/>
          <w:b w:val="0"/>
          <w:color w:val="000000"/>
          <w:sz w:val="21"/>
        </w:rPr>
        <w:t>展现量</w:t>
      </w:r>
    </w:p>
    <w:p>
      <w:pPr>
        <w:spacing w:after="60" w:line="276" w:lineRule="auto"/>
      </w:pPr>
      <w:r>
        <w:rPr>
          <w:rFonts w:ascii="Calibri" w:hAnsi="Calibri" w:eastAsia="Microsoft YaHei"/>
          <w:b w:val="0"/>
          <w:color w:val="7A5A00"/>
          <w:sz w:val="21"/>
        </w:rPr>
        <w:t>—&gt;词摄</w:t>
      </w:r>
    </w:p>
    <w:p>
      <w:pPr>
        <w:spacing w:after="60" w:line="276" w:lineRule="auto"/>
      </w:pPr>
      <w:r>
        <w:rPr>
          <w:rFonts w:ascii="Calibri" w:hAnsi="Calibri" w:eastAsia="Microsoft YaHei"/>
          <w:b w:val="0"/>
          <w:color w:val="000000"/>
          <w:sz w:val="21"/>
        </w:rPr>
        <w:t>CUR '</w:t>
      </w:r>
    </w:p>
    <w:p>
      <w:pPr>
        <w:spacing w:after="60" w:line="276" w:lineRule="auto"/>
      </w:pPr>
      <w:r>
        <w:rPr>
          <w:rFonts w:ascii="Calibri" w:hAnsi="Calibri" w:eastAsia="Microsoft YaHei"/>
          <w:b w:val="0"/>
          <w:color w:val="000000"/>
          <w:sz w:val="21"/>
        </w:rPr>
        <w:t>SETSTR</w:t>
      </w:r>
    </w:p>
    <w:p>
      <w:pPr>
        <w:spacing w:after="60" w:line="276" w:lineRule="auto"/>
      </w:pPr>
      <w:r>
        <w:rPr>
          <w:rFonts w:ascii="Calibri" w:hAnsi="Calibri" w:eastAsia="Microsoft YaHei"/>
          <w:b w:val="0"/>
          <w:color w:val="000000"/>
          <w:sz w:val="21"/>
        </w:rPr>
        <w:t>只有【CPC】、【转化率】、【客单价】</w:t>
      </w:r>
    </w:p>
    <w:p>
      <w:pPr>
        <w:spacing w:after="60" w:line="276" w:lineRule="auto"/>
      </w:pPr>
      <w:r>
        <w:rPr>
          <w:rFonts w:ascii="Calibri" w:hAnsi="Calibri" w:eastAsia="Microsoft YaHei"/>
          <w:b w:val="0"/>
          <w:color w:val="000000"/>
          <w:sz w:val="21"/>
        </w:rPr>
        <w:t>点击量</w:t>
      </w:r>
    </w:p>
    <w:p>
      <w:pPr>
        <w:spacing w:after="60" w:line="276" w:lineRule="auto"/>
      </w:pPr>
      <w:r>
        <w:rPr>
          <w:rFonts w:ascii="Calibri" w:hAnsi="Calibri" w:eastAsia="Microsoft YaHei"/>
          <w:b w:val="0"/>
          <w:color w:val="000000"/>
          <w:sz w:val="21"/>
        </w:rPr>
        <w:t>对ACOS有直接影响！</w:t>
      </w:r>
    </w:p>
    <w:p>
      <w:pPr>
        <w:spacing w:after="60" w:line="276" w:lineRule="auto"/>
      </w:pPr>
      <w:r>
        <w:rPr>
          <w:rFonts w:ascii="Calibri" w:hAnsi="Calibri" w:eastAsia="Microsoft YaHei"/>
          <w:b w:val="0"/>
          <w:color w:val="000000"/>
          <w:sz w:val="21"/>
        </w:rPr>
        <w:t>销售量</w:t>
      </w:r>
    </w:p>
    <w:p>
      <w:pPr>
        <w:spacing w:after="60" w:line="276" w:lineRule="auto"/>
      </w:pPr>
      <w:r>
        <w:rPr>
          <w:rFonts w:ascii="Calibri" w:hAnsi="Calibri" w:eastAsia="Microsoft YaHei"/>
          <w:b w:val="0"/>
          <w:color w:val="7A5A00"/>
          <w:sz w:val="21"/>
        </w:rPr>
        <w:t>期的候不多的而差间接.</w:t>
      </w:r>
    </w:p>
    <w:p>
      <w:pPr>
        <w:spacing w:after="60" w:line="276" w:lineRule="auto"/>
      </w:pPr>
      <w:r>
        <w:rPr>
          <w:rFonts w:ascii="Calibri" w:hAnsi="Calibri" w:eastAsia="Microsoft YaHei"/>
          <w:b w:val="0"/>
          <w:color w:val="000000"/>
          <w:sz w:val="21"/>
        </w:rPr>
        <w:t>5Amazon.Alrights Reserved.版权所有@2025亚马逊。保留所有权利。|数据来源：亚马逊研究[所示数据和结论仅供参考</w:t>
      </w:r>
    </w:p>
    <w:p>
      <w:pPr>
        <w:spacing w:after="60" w:line="276" w:lineRule="auto"/>
      </w:pPr>
      <w:r>
        <w:rPr>
          <w:rFonts w:ascii="Calibri" w:hAnsi="Calibri" w:eastAsia="Microsoft YaHei"/>
          <w:b w:val="0"/>
          <w:color w:val="000000"/>
          <w:sz w:val="21"/>
        </w:rPr>
        <w:t>官方讲堂|101</w:t>
      </w:r>
    </w:p>
    <w:p>
      <w:pPr>
        <w:spacing w:after="60" w:line="276" w:lineRule="auto"/>
      </w:pPr>
      <w:r>
        <w:rPr>
          <w:rFonts w:ascii="Calibri" w:hAnsi="Calibri" w:eastAsia="Microsoft YaHei"/>
          <w:b w:val="0"/>
          <w:color w:val="000000"/>
          <w:sz w:val="21"/>
        </w:rPr>
        <w:t>互动：哪些指标会影响ACOS?</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amazonglobal selling</w:t>
      </w:r>
    </w:p>
    <w:p>
      <w:pPr>
        <w:spacing w:after="60" w:line="276" w:lineRule="auto"/>
      </w:pPr>
      <w:r>
        <w:rPr>
          <w:rFonts w:ascii="Calibri" w:hAnsi="Calibri" w:eastAsia="Microsoft YaHei"/>
          <w:b w:val="0"/>
          <w:color w:val="000000"/>
          <w:sz w:val="21"/>
        </w:rPr>
        <w:t>第三组：直接设置的参数</w:t>
      </w:r>
    </w:p>
    <w:p>
      <w:pPr>
        <w:spacing w:after="60" w:line="276" w:lineRule="auto"/>
      </w:pPr>
      <w:r>
        <w:rPr>
          <w:rFonts w:ascii="Calibri" w:hAnsi="Calibri" w:eastAsia="Microsoft YaHei"/>
          <w:b w:val="0"/>
          <w:color w:val="000000"/>
          <w:sz w:val="21"/>
        </w:rPr>
        <w:t>关键词及数量投放方式预算竞价售价</w:t>
      </w:r>
    </w:p>
    <w:p>
      <w:pPr>
        <w:spacing w:after="60" w:line="276" w:lineRule="auto"/>
      </w:pPr>
      <w:r>
        <w:rPr>
          <w:rFonts w:ascii="Calibri" w:hAnsi="Calibri" w:eastAsia="Microsoft YaHei"/>
          <w:b w:val="0"/>
          <w:color w:val="000000"/>
          <w:sz w:val="21"/>
        </w:rPr>
        <w:t>前面的理解了，这些设置就是通过CPC/CR/客单价间接影响ACOS：</w:t>
      </w:r>
    </w:p>
    <w:p>
      <w:pPr>
        <w:spacing w:after="60" w:line="276" w:lineRule="auto"/>
      </w:pPr>
      <w:r>
        <w:rPr>
          <w:rFonts w:ascii="Calibri" w:hAnsi="Calibri" w:eastAsia="Microsoft YaHei"/>
          <w:b w:val="0"/>
          <w:color w:val="000000"/>
          <w:sz w:val="21"/>
        </w:rPr>
        <w:t>●关键词选的准，为什么ACOS会降低？因为关键词越准转化率越高；</w:t>
      </w:r>
    </w:p>
    <w:p>
      <w:pPr>
        <w:spacing w:after="60" w:line="276" w:lineRule="auto"/>
      </w:pPr>
      <w:r>
        <w:rPr>
          <w:rFonts w:ascii="Calibri" w:hAnsi="Calibri" w:eastAsia="Microsoft YaHei"/>
          <w:b w:val="0"/>
          <w:color w:val="000000"/>
          <w:sz w:val="21"/>
        </w:rPr>
        <w:t>为什么预算不影响ACOS，因为预算这三者都不直接影响</w:t>
      </w:r>
    </w:p>
    <w:p>
      <w:pPr>
        <w:spacing w:after="60" w:line="276" w:lineRule="auto"/>
      </w:pPr>
      <w:r>
        <w:rPr>
          <w:rFonts w:ascii="Calibri" w:hAnsi="Calibri" w:eastAsia="Microsoft YaHei"/>
          <w:b w:val="0"/>
          <w:color w:val="000000"/>
          <w:sz w:val="21"/>
        </w:rPr>
        <w:t>为什么竞价提高了ACOS也会升高，因为竞价一般和CPC成正相关，</w:t>
      </w:r>
    </w:p>
    <w:p>
      <w:pPr>
        <w:spacing w:after="60" w:line="276" w:lineRule="auto"/>
      </w:pPr>
      <w:r>
        <w:rPr>
          <w:rFonts w:ascii="Calibri" w:hAnsi="Calibri" w:eastAsia="Microsoft YaHei"/>
          <w:b w:val="0"/>
          <w:color w:val="000000"/>
          <w:sz w:val="21"/>
        </w:rPr>
        <w:t>竞价提高，结果CPC就会上升，所以ACOS升高</w:t>
      </w:r>
    </w:p>
    <w:p>
      <w:pPr>
        <w:spacing w:after="60" w:line="276" w:lineRule="auto"/>
      </w:pPr>
      <w:r>
        <w:rPr>
          <w:rFonts w:ascii="Calibri" w:hAnsi="Calibri" w:eastAsia="Microsoft YaHei"/>
          <w:b w:val="0"/>
          <w:color w:val="000000"/>
          <w:sz w:val="21"/>
        </w:rPr>
        <w:t>Copyight@2025 Amazon.Arights Reserved.|版权所有@2025亚马逊。保留所有权利。|数据来源：亚马逊研究|所示数培和结论仅供参考</w:t>
      </w:r>
    </w:p>
    <w:p>
      <w:pPr>
        <w:spacing w:after="60" w:line="276" w:lineRule="auto"/>
      </w:pPr>
      <w:r>
        <w:rPr>
          <w:rFonts w:ascii="Calibri" w:hAnsi="Calibri" w:eastAsia="Microsoft YaHei"/>
          <w:b w:val="0"/>
          <w:color w:val="000000"/>
          <w:sz w:val="21"/>
        </w:rPr>
        <w:t>官方讲堂102</w:t>
      </w:r>
    </w:p>
    <w:p>
      <w:pPr>
        <w:spacing w:after="60" w:line="276" w:lineRule="auto"/>
      </w:pPr>
      <w:r>
        <w:rPr>
          <w:rFonts w:ascii="Calibri" w:hAnsi="Calibri" w:eastAsia="Microsoft YaHei"/>
          <w:b w:val="0"/>
          <w:color w:val="000000"/>
          <w:sz w:val="21"/>
        </w:rPr>
        <w:t>51</w:t>
      </w:r>
    </w:p>
    <w:p>
      <w:pPr>
        <w:pStyle w:val="Heading2"/>
        <w:keepNext/>
      </w:pPr>
      <w:r>
        <w:t>原 PDF 第 53 页</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amazonglobal selling</w:t>
      </w:r>
    </w:p>
    <w:p>
      <w:pPr>
        <w:spacing w:after="60" w:line="276" w:lineRule="auto"/>
      </w:pPr>
      <w:r>
        <w:rPr>
          <w:rFonts w:ascii="Calibri" w:hAnsi="Calibri" w:eastAsia="Microsoft YaHei"/>
          <w:b w:val="0"/>
          <w:color w:val="000000"/>
          <w:sz w:val="21"/>
        </w:rPr>
        <w:t>CPC、转化率、客单价和ACOS</w:t>
      </w:r>
    </w:p>
    <w:p>
      <w:pPr>
        <w:spacing w:after="60" w:line="276" w:lineRule="auto"/>
      </w:pPr>
      <w:r>
        <w:rPr>
          <w:rFonts w:ascii="Calibri" w:hAnsi="Calibri" w:eastAsia="Microsoft YaHei"/>
          <w:b w:val="0"/>
          <w:color w:val="000000"/>
          <w:sz w:val="21"/>
        </w:rPr>
        <w:t>到底是什么关系？</w:t>
      </w:r>
    </w:p>
    <w:p>
      <w:pPr>
        <w:spacing w:after="60" w:line="276" w:lineRule="auto"/>
      </w:pPr>
      <w:r>
        <w:rPr>
          <w:rFonts w:ascii="Calibri" w:hAnsi="Calibri" w:eastAsia="Microsoft YaHei"/>
          <w:b w:val="0"/>
          <w:color w:val="000000"/>
          <w:sz w:val="21"/>
        </w:rPr>
        <w:t>Copyright@2025Amazon.Allnghts Reseved.|版权所有@2025亚马逊。保留所有权利。数据来源：亚马逐研究所示数据和结论仪供参考</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思考：已知这三项指标，能计算出ACOS吗？</w:t>
      </w:r>
    </w:p>
    <w:p>
      <w:pPr>
        <w:spacing w:after="60" w:line="276" w:lineRule="auto"/>
      </w:pPr>
      <w:r>
        <w:rPr>
          <w:rFonts w:ascii="Calibri" w:hAnsi="Calibri" w:eastAsia="Microsoft YaHei"/>
          <w:b w:val="0"/>
          <w:color w:val="000000"/>
          <w:sz w:val="21"/>
        </w:rPr>
        <w:t>amazonglobalselling</w:t>
      </w:r>
    </w:p>
    <w:p>
      <w:pPr>
        <w:spacing w:after="60" w:line="276" w:lineRule="auto"/>
      </w:pPr>
      <w:r>
        <w:rPr>
          <w:rFonts w:ascii="Calibri" w:hAnsi="Calibri" w:eastAsia="Microsoft YaHei"/>
          <w:b w:val="0"/>
          <w:color w:val="000000"/>
          <w:sz w:val="21"/>
        </w:rPr>
        <w:t>CPC</w:t>
      </w:r>
    </w:p>
    <w:p>
      <w:pPr>
        <w:spacing w:after="60" w:line="276" w:lineRule="auto"/>
      </w:pPr>
      <w:r>
        <w:rPr>
          <w:rFonts w:ascii="Calibri" w:hAnsi="Calibri" w:eastAsia="Microsoft YaHei"/>
          <w:b w:val="0"/>
          <w:color w:val="000000"/>
          <w:sz w:val="21"/>
        </w:rPr>
        <w:t>CR</w:t>
      </w:r>
    </w:p>
    <w:p>
      <w:pPr>
        <w:spacing w:after="60" w:line="276" w:lineRule="auto"/>
      </w:pPr>
      <w:r>
        <w:rPr>
          <w:rFonts w:ascii="Calibri" w:hAnsi="Calibri" w:eastAsia="Microsoft YaHei"/>
          <w:b w:val="0"/>
          <w:color w:val="000000"/>
          <w:sz w:val="21"/>
        </w:rPr>
        <w:t>客单价</w:t>
      </w:r>
    </w:p>
    <w:p>
      <w:pPr>
        <w:spacing w:after="60" w:line="276" w:lineRule="auto"/>
      </w:pPr>
      <w:r>
        <w:rPr>
          <w:rFonts w:ascii="Calibri" w:hAnsi="Calibri" w:eastAsia="Microsoft YaHei"/>
          <w:b w:val="0"/>
          <w:color w:val="000000"/>
          <w:sz w:val="21"/>
        </w:rPr>
        <w:t>ACOS是多少？</w:t>
      </w:r>
    </w:p>
    <w:p>
      <w:pPr>
        <w:spacing w:after="60" w:line="276" w:lineRule="auto"/>
      </w:pPr>
      <w:r>
        <w:rPr>
          <w:rFonts w:ascii="Calibri" w:hAnsi="Calibri" w:eastAsia="Microsoft YaHei"/>
          <w:b w:val="0"/>
          <w:color w:val="7A5A00"/>
          <w:sz w:val="21"/>
        </w:rPr>
        <w:t>???</w:t>
      </w:r>
    </w:p>
    <w:p>
      <w:pPr>
        <w:spacing w:after="60" w:line="276" w:lineRule="auto"/>
      </w:pPr>
      <w:r>
        <w:rPr>
          <w:rFonts w:ascii="Calibri" w:hAnsi="Calibri" w:eastAsia="Microsoft YaHei"/>
          <w:b w:val="0"/>
          <w:color w:val="000000"/>
          <w:sz w:val="21"/>
        </w:rPr>
        <w:t>0.5</w:t>
      </w:r>
    </w:p>
    <w:p>
      <w:pPr>
        <w:spacing w:after="60" w:line="276" w:lineRule="auto"/>
      </w:pPr>
      <w:r>
        <w:rPr>
          <w:rFonts w:ascii="Calibri" w:hAnsi="Calibri" w:eastAsia="Microsoft YaHei"/>
          <w:b w:val="0"/>
          <w:color w:val="000000"/>
          <w:sz w:val="21"/>
        </w:rPr>
        <w:t>20%</w:t>
      </w:r>
    </w:p>
    <w:p>
      <w:pPr>
        <w:spacing w:after="60" w:line="276" w:lineRule="auto"/>
      </w:pPr>
      <w:r>
        <w:rPr>
          <w:rFonts w:ascii="Calibri" w:hAnsi="Calibri" w:eastAsia="Microsoft YaHei"/>
          <w:b w:val="0"/>
          <w:color w:val="000000"/>
          <w:sz w:val="21"/>
        </w:rPr>
        <w:t>25</w:t>
      </w:r>
    </w:p>
    <w:p>
      <w:pPr>
        <w:spacing w:after="60" w:line="276" w:lineRule="auto"/>
      </w:pPr>
      <w:r>
        <w:rPr>
          <w:rFonts w:ascii="Calibri" w:hAnsi="Calibri" w:eastAsia="Microsoft YaHei"/>
          <w:b w:val="0"/>
          <w:color w:val="000000"/>
          <w:sz w:val="21"/>
        </w:rPr>
        <w:t>1.0</w:t>
      </w:r>
    </w:p>
    <w:p>
      <w:pPr>
        <w:spacing w:after="60" w:line="276" w:lineRule="auto"/>
      </w:pPr>
      <w:r>
        <w:rPr>
          <w:rFonts w:ascii="Calibri" w:hAnsi="Calibri" w:eastAsia="Microsoft YaHei"/>
          <w:b w:val="0"/>
          <w:color w:val="000000"/>
          <w:sz w:val="21"/>
        </w:rPr>
        <w:t>10%</w:t>
      </w:r>
    </w:p>
    <w:p>
      <w:pPr>
        <w:spacing w:after="60" w:line="276" w:lineRule="auto"/>
      </w:pPr>
      <w:r>
        <w:rPr>
          <w:rFonts w:ascii="Calibri" w:hAnsi="Calibri" w:eastAsia="Microsoft YaHei"/>
          <w:b w:val="0"/>
          <w:color w:val="7A5A00"/>
          <w:sz w:val="21"/>
        </w:rPr>
        <w:t>？??</w:t>
      </w:r>
    </w:p>
    <w:p>
      <w:pPr>
        <w:spacing w:after="60" w:line="276" w:lineRule="auto"/>
      </w:pPr>
      <w:r>
        <w:rPr>
          <w:rFonts w:ascii="Calibri" w:hAnsi="Calibri" w:eastAsia="Microsoft YaHei"/>
          <w:b w:val="0"/>
          <w:color w:val="000000"/>
          <w:sz w:val="21"/>
        </w:rPr>
        <w:t>25</w:t>
      </w:r>
    </w:p>
    <w:p>
      <w:pPr>
        <w:spacing w:after="60" w:line="276" w:lineRule="auto"/>
      </w:pPr>
      <w:r>
        <w:rPr>
          <w:rFonts w:ascii="Calibri" w:hAnsi="Calibri" w:eastAsia="Microsoft YaHei"/>
          <w:b w:val="0"/>
          <w:color w:val="000000"/>
          <w:sz w:val="21"/>
        </w:rPr>
        <w:t>1.0</w:t>
      </w:r>
    </w:p>
    <w:p>
      <w:pPr>
        <w:spacing w:after="60" w:line="276" w:lineRule="auto"/>
      </w:pPr>
      <w:r>
        <w:rPr>
          <w:rFonts w:ascii="Calibri" w:hAnsi="Calibri" w:eastAsia="Microsoft YaHei"/>
          <w:b w:val="0"/>
          <w:color w:val="7A5A00"/>
          <w:sz w:val="21"/>
        </w:rPr>
        <w:t>???</w:t>
      </w:r>
    </w:p>
    <w:p>
      <w:pPr>
        <w:spacing w:after="60" w:line="276" w:lineRule="auto"/>
      </w:pPr>
      <w:r>
        <w:rPr>
          <w:rFonts w:ascii="Calibri" w:hAnsi="Calibri" w:eastAsia="Microsoft YaHei"/>
          <w:b w:val="0"/>
          <w:color w:val="000000"/>
          <w:sz w:val="21"/>
        </w:rPr>
        <w:t>20%</w:t>
      </w:r>
    </w:p>
    <w:p>
      <w:pPr>
        <w:spacing w:after="60" w:line="276" w:lineRule="auto"/>
      </w:pPr>
      <w:r>
        <w:rPr>
          <w:rFonts w:ascii="Calibri" w:hAnsi="Calibri" w:eastAsia="Microsoft YaHei"/>
          <w:b w:val="0"/>
          <w:color w:val="000000"/>
          <w:sz w:val="21"/>
        </w:rPr>
        <w:t>20</w:t>
      </w:r>
    </w:p>
    <w:p>
      <w:pPr>
        <w:spacing w:after="60" w:line="276" w:lineRule="auto"/>
      </w:pPr>
      <w:r>
        <w:rPr>
          <w:rFonts w:ascii="Calibri" w:hAnsi="Calibri" w:eastAsia="Microsoft YaHei"/>
          <w:b w:val="0"/>
          <w:color w:val="000000"/>
          <w:sz w:val="21"/>
        </w:rPr>
        <w:t>Copyright@2025Amazon.Alrnghts Reserved.|版权所有@2025亚马逊。保留所有权利。（数据来源：亚马避研究所示数据和结论仅供参考</w:t>
      </w:r>
    </w:p>
    <w:p>
      <w:pPr>
        <w:spacing w:after="60" w:line="276" w:lineRule="auto"/>
      </w:pPr>
      <w:r>
        <w:rPr>
          <w:rFonts w:ascii="Calibri" w:hAnsi="Calibri" w:eastAsia="Microsoft YaHei"/>
          <w:b w:val="0"/>
          <w:color w:val="000000"/>
          <w:sz w:val="21"/>
        </w:rPr>
        <w:t>52</w:t>
      </w:r>
    </w:p>
    <w:p>
      <w:pPr>
        <w:pStyle w:val="Heading2"/>
        <w:keepNext/>
      </w:pPr>
      <w:r>
        <w:t>原 PDF 第 54 页</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ACOS的关键影响因素</w:t>
      </w:r>
    </w:p>
    <w:p>
      <w:pPr>
        <w:spacing w:after="60" w:line="276" w:lineRule="auto"/>
      </w:pPr>
      <w:r>
        <w:rPr>
          <w:rFonts w:ascii="Calibri" w:hAnsi="Calibri" w:eastAsia="Microsoft YaHei"/>
          <w:b w:val="0"/>
          <w:color w:val="000000"/>
          <w:sz w:val="21"/>
        </w:rPr>
        <w:t>amazonglobalselling</w:t>
      </w:r>
    </w:p>
    <w:p>
      <w:pPr>
        <w:spacing w:after="60" w:line="276" w:lineRule="auto"/>
      </w:pPr>
      <w:r>
        <w:rPr>
          <w:rFonts w:ascii="Calibri" w:hAnsi="Calibri" w:eastAsia="Microsoft YaHei"/>
          <w:b w:val="0"/>
          <w:color w:val="000000"/>
          <w:sz w:val="21"/>
        </w:rPr>
        <w:t>广告总花费</w:t>
      </w:r>
    </w:p>
    <w:p>
      <w:pPr>
        <w:spacing w:after="60" w:line="276" w:lineRule="auto"/>
      </w:pPr>
      <w:r>
        <w:rPr>
          <w:rFonts w:ascii="Calibri" w:hAnsi="Calibri" w:eastAsia="Microsoft YaHei"/>
          <w:b w:val="0"/>
          <w:color w:val="000000"/>
          <w:sz w:val="21"/>
        </w:rPr>
        <w:t>平均点击花费cPCx点击量</w:t>
      </w:r>
    </w:p>
    <w:p>
      <w:pPr>
        <w:spacing w:after="60" w:line="276" w:lineRule="auto"/>
      </w:pPr>
      <w:r>
        <w:rPr>
          <w:rFonts w:ascii="Calibri" w:hAnsi="Calibri" w:eastAsia="Microsoft YaHei"/>
          <w:b w:val="0"/>
          <w:color w:val="000000"/>
          <w:sz w:val="21"/>
        </w:rPr>
        <w:t>客单价x订单量</w:t>
      </w:r>
    </w:p>
    <w:p>
      <w:pPr>
        <w:spacing w:after="60" w:line="276" w:lineRule="auto"/>
      </w:pPr>
      <w:r>
        <w:rPr>
          <w:rFonts w:ascii="Calibri" w:hAnsi="Calibri" w:eastAsia="Microsoft YaHei"/>
          <w:b w:val="0"/>
          <w:color w:val="000000"/>
          <w:sz w:val="21"/>
        </w:rPr>
        <w:t>平均点击花费CPC×点击量</w:t>
      </w:r>
    </w:p>
    <w:p>
      <w:pPr>
        <w:spacing w:after="60" w:line="276" w:lineRule="auto"/>
      </w:pPr>
      <w:r>
        <w:rPr>
          <w:rFonts w:ascii="Calibri" w:hAnsi="Calibri" w:eastAsia="Microsoft YaHei"/>
          <w:b w:val="0"/>
          <w:color w:val="000000"/>
          <w:sz w:val="21"/>
        </w:rPr>
        <w:t>客单价×点击量×CR</w:t>
      </w:r>
    </w:p>
    <w:p>
      <w:pPr>
        <w:spacing w:after="60" w:line="276" w:lineRule="auto"/>
      </w:pPr>
      <w:r>
        <w:rPr>
          <w:rFonts w:ascii="Calibri" w:hAnsi="Calibri" w:eastAsia="Microsoft YaHei"/>
          <w:b w:val="0"/>
          <w:color w:val="000000"/>
          <w:sz w:val="21"/>
        </w:rPr>
        <w:t>平均点击花费CPC</w:t>
      </w:r>
    </w:p>
    <w:p>
      <w:pPr>
        <w:spacing w:after="60" w:line="276" w:lineRule="auto"/>
      </w:pPr>
      <w:r>
        <w:rPr>
          <w:rFonts w:ascii="Calibri" w:hAnsi="Calibri" w:eastAsia="Microsoft YaHei"/>
          <w:b w:val="0"/>
          <w:color w:val="000000"/>
          <w:sz w:val="21"/>
        </w:rPr>
        <w:t>客单价×CR</w:t>
      </w:r>
    </w:p>
    <w:p>
      <w:pPr>
        <w:spacing w:after="60" w:line="276" w:lineRule="auto"/>
      </w:pPr>
      <w:r>
        <w:rPr>
          <w:rFonts w:ascii="Calibri" w:hAnsi="Calibri" w:eastAsia="Microsoft YaHei"/>
          <w:b w:val="0"/>
          <w:color w:val="000000"/>
          <w:sz w:val="21"/>
        </w:rPr>
        <w:t>ACOS=CPC/CR/客单价</w:t>
      </w:r>
    </w:p>
    <w:p>
      <w:pPr>
        <w:spacing w:after="60" w:line="276" w:lineRule="auto"/>
      </w:pPr>
      <w:r>
        <w:rPr>
          <w:rFonts w:ascii="Calibri" w:hAnsi="Calibri" w:eastAsia="Microsoft YaHei"/>
          <w:b w:val="0"/>
          <w:color w:val="000000"/>
          <w:sz w:val="21"/>
        </w:rPr>
        <w:t>Copyright鲁2025 Amazon.AllrightsReserved.|版权所有@2025亚马逊。保留所有权利。|数据来源：亚马烫研究|所示数细和结论仅供参考</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有公式就会算了：已知这三项指标，计算ACOS</w:t>
      </w:r>
    </w:p>
    <w:p>
      <w:pPr>
        <w:spacing w:after="60" w:line="276" w:lineRule="auto"/>
      </w:pPr>
      <w:r>
        <w:rPr>
          <w:rFonts w:ascii="Calibri" w:hAnsi="Calibri" w:eastAsia="Microsoft YaHei"/>
          <w:b w:val="0"/>
          <w:color w:val="000000"/>
          <w:sz w:val="21"/>
        </w:rPr>
        <w:t>amazonglobal selling</w:t>
      </w:r>
    </w:p>
    <w:p>
      <w:pPr>
        <w:spacing w:after="60" w:line="276" w:lineRule="auto"/>
      </w:pPr>
      <w:r>
        <w:rPr>
          <w:rFonts w:ascii="Calibri" w:hAnsi="Calibri" w:eastAsia="Microsoft YaHei"/>
          <w:b w:val="0"/>
          <w:color w:val="000000"/>
          <w:sz w:val="21"/>
        </w:rPr>
        <w:t>CPC</w:t>
      </w:r>
    </w:p>
    <w:p>
      <w:pPr>
        <w:spacing w:after="60" w:line="276" w:lineRule="auto"/>
      </w:pPr>
      <w:r>
        <w:rPr>
          <w:rFonts w:ascii="Calibri" w:hAnsi="Calibri" w:eastAsia="Microsoft YaHei"/>
          <w:b w:val="0"/>
          <w:color w:val="000000"/>
          <w:sz w:val="21"/>
        </w:rPr>
        <w:t>客单价</w:t>
      </w:r>
    </w:p>
    <w:p>
      <w:pPr>
        <w:spacing w:after="60" w:line="276" w:lineRule="auto"/>
      </w:pPr>
      <w:r>
        <w:rPr>
          <w:rFonts w:ascii="Calibri" w:hAnsi="Calibri" w:eastAsia="Microsoft YaHei"/>
          <w:b w:val="0"/>
          <w:color w:val="000000"/>
          <w:sz w:val="21"/>
        </w:rPr>
        <w:t>CR</w:t>
      </w:r>
    </w:p>
    <w:p>
      <w:pPr>
        <w:spacing w:after="60" w:line="276" w:lineRule="auto"/>
      </w:pPr>
      <w:r>
        <w:rPr>
          <w:rFonts w:ascii="Calibri" w:hAnsi="Calibri" w:eastAsia="Microsoft YaHei"/>
          <w:b w:val="0"/>
          <w:color w:val="000000"/>
          <w:sz w:val="21"/>
        </w:rPr>
        <w:t>ACOS是多少？</w:t>
      </w:r>
    </w:p>
    <w:p>
      <w:pPr>
        <w:spacing w:after="60" w:line="276" w:lineRule="auto"/>
      </w:pPr>
      <w:r>
        <w:rPr>
          <w:rFonts w:ascii="Calibri" w:hAnsi="Calibri" w:eastAsia="Microsoft YaHei"/>
          <w:b w:val="0"/>
          <w:color w:val="000000"/>
          <w:sz w:val="21"/>
        </w:rPr>
        <w:t>0.5</w:t>
      </w:r>
    </w:p>
    <w:p>
      <w:pPr>
        <w:spacing w:after="60" w:line="276" w:lineRule="auto"/>
      </w:pPr>
      <w:r>
        <w:rPr>
          <w:rFonts w:ascii="Calibri" w:hAnsi="Calibri" w:eastAsia="Microsoft YaHei"/>
          <w:b w:val="0"/>
          <w:color w:val="000000"/>
          <w:sz w:val="21"/>
        </w:rPr>
        <w:t>25</w:t>
      </w:r>
    </w:p>
    <w:p>
      <w:pPr>
        <w:spacing w:after="60" w:line="276" w:lineRule="auto"/>
      </w:pPr>
      <w:r>
        <w:rPr>
          <w:rFonts w:ascii="Calibri" w:hAnsi="Calibri" w:eastAsia="Microsoft YaHei"/>
          <w:b w:val="0"/>
          <w:color w:val="000000"/>
          <w:sz w:val="21"/>
        </w:rPr>
        <w:t>20%</w:t>
      </w:r>
    </w:p>
    <w:p>
      <w:pPr>
        <w:spacing w:after="60" w:line="276" w:lineRule="auto"/>
      </w:pPr>
      <w:r>
        <w:rPr>
          <w:rFonts w:ascii="Calibri" w:hAnsi="Calibri" w:eastAsia="Microsoft YaHei"/>
          <w:b w:val="0"/>
          <w:color w:val="000000"/>
          <w:sz w:val="21"/>
        </w:rPr>
        <w:t>10%</w:t>
      </w:r>
    </w:p>
    <w:p>
      <w:pPr>
        <w:spacing w:after="60" w:line="276" w:lineRule="auto"/>
      </w:pPr>
      <w:r>
        <w:rPr>
          <w:rFonts w:ascii="Calibri" w:hAnsi="Calibri" w:eastAsia="Microsoft YaHei"/>
          <w:b w:val="0"/>
          <w:color w:val="000000"/>
          <w:sz w:val="21"/>
        </w:rPr>
        <w:t>1.0</w:t>
      </w:r>
    </w:p>
    <w:p>
      <w:pPr>
        <w:spacing w:after="60" w:line="276" w:lineRule="auto"/>
      </w:pPr>
      <w:r>
        <w:rPr>
          <w:rFonts w:ascii="Calibri" w:hAnsi="Calibri" w:eastAsia="Microsoft YaHei"/>
          <w:b w:val="0"/>
          <w:color w:val="000000"/>
          <w:sz w:val="21"/>
        </w:rPr>
        <w:t>10%</w:t>
      </w:r>
    </w:p>
    <w:p>
      <w:pPr>
        <w:spacing w:after="60" w:line="276" w:lineRule="auto"/>
      </w:pPr>
      <w:r>
        <w:rPr>
          <w:rFonts w:ascii="Calibri" w:hAnsi="Calibri" w:eastAsia="Microsoft YaHei"/>
          <w:b w:val="0"/>
          <w:color w:val="000000"/>
          <w:sz w:val="21"/>
        </w:rPr>
        <w:t>25</w:t>
      </w:r>
    </w:p>
    <w:p>
      <w:pPr>
        <w:spacing w:after="60" w:line="276" w:lineRule="auto"/>
      </w:pPr>
      <w:r>
        <w:rPr>
          <w:rFonts w:ascii="Calibri" w:hAnsi="Calibri" w:eastAsia="Microsoft YaHei"/>
          <w:b w:val="0"/>
          <w:color w:val="000000"/>
          <w:sz w:val="21"/>
        </w:rPr>
        <w:t>40%</w:t>
      </w:r>
    </w:p>
    <w:p>
      <w:pPr>
        <w:spacing w:after="60" w:line="276" w:lineRule="auto"/>
      </w:pPr>
      <w:r>
        <w:rPr>
          <w:rFonts w:ascii="Calibri" w:hAnsi="Calibri" w:eastAsia="Microsoft YaHei"/>
          <w:b w:val="0"/>
          <w:color w:val="000000"/>
          <w:sz w:val="21"/>
        </w:rPr>
        <w:t>1.0</w:t>
      </w:r>
    </w:p>
    <w:p>
      <w:pPr>
        <w:spacing w:after="60" w:line="276" w:lineRule="auto"/>
      </w:pPr>
      <w:r>
        <w:rPr>
          <w:rFonts w:ascii="Calibri" w:hAnsi="Calibri" w:eastAsia="Microsoft YaHei"/>
          <w:b w:val="0"/>
          <w:color w:val="000000"/>
          <w:sz w:val="21"/>
        </w:rPr>
        <w:t>20</w:t>
      </w:r>
    </w:p>
    <w:p>
      <w:pPr>
        <w:spacing w:after="60" w:line="276" w:lineRule="auto"/>
      </w:pPr>
      <w:r>
        <w:rPr>
          <w:rFonts w:ascii="Calibri" w:hAnsi="Calibri" w:eastAsia="Microsoft YaHei"/>
          <w:b w:val="0"/>
          <w:color w:val="000000"/>
          <w:sz w:val="21"/>
        </w:rPr>
        <w:t>20%</w:t>
      </w:r>
    </w:p>
    <w:p>
      <w:pPr>
        <w:spacing w:after="60" w:line="276" w:lineRule="auto"/>
      </w:pPr>
      <w:r>
        <w:rPr>
          <w:rFonts w:ascii="Calibri" w:hAnsi="Calibri" w:eastAsia="Microsoft YaHei"/>
          <w:b w:val="0"/>
          <w:color w:val="000000"/>
          <w:sz w:val="21"/>
        </w:rPr>
        <w:t>25%</w:t>
      </w:r>
    </w:p>
    <w:p>
      <w:pPr>
        <w:spacing w:after="60" w:line="276" w:lineRule="auto"/>
      </w:pPr>
      <w:r>
        <w:rPr>
          <w:rFonts w:ascii="Calibri" w:hAnsi="Calibri" w:eastAsia="Microsoft YaHei"/>
          <w:b w:val="0"/>
          <w:color w:val="000000"/>
          <w:sz w:val="21"/>
        </w:rPr>
        <w:t>Copyright@2025 Amazon.AllnightsReserved.|版权所有@2025亚马逊。保留所有权利。|数据来源：亚马逊研实|所示数据和结论仅供参考</w:t>
      </w:r>
    </w:p>
    <w:p>
      <w:pPr>
        <w:spacing w:after="60" w:line="276" w:lineRule="auto"/>
      </w:pPr>
      <w:r>
        <w:rPr>
          <w:rFonts w:ascii="Calibri" w:hAnsi="Calibri" w:eastAsia="Microsoft YaHei"/>
          <w:b w:val="0"/>
          <w:color w:val="000000"/>
          <w:sz w:val="21"/>
        </w:rPr>
        <w:t>53</w:t>
      </w:r>
    </w:p>
    <w:p>
      <w:pPr>
        <w:pStyle w:val="Heading2"/>
        <w:keepNext/>
      </w:pPr>
      <w:r>
        <w:t>原 PDF 第 55 页</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ACOS影响因素路径图：哪些因素可以影响CPC/CR/客单价?</w:t>
      </w:r>
    </w:p>
    <w:p>
      <w:pPr>
        <w:spacing w:after="60" w:line="276" w:lineRule="auto"/>
      </w:pPr>
      <w:r>
        <w:rPr>
          <w:rFonts w:ascii="Calibri" w:hAnsi="Calibri" w:eastAsia="Microsoft YaHei"/>
          <w:b w:val="0"/>
          <w:color w:val="000000"/>
          <w:sz w:val="21"/>
        </w:rPr>
        <w:t>amazonglobal selling</w:t>
      </w:r>
    </w:p>
    <w:p>
      <w:pPr>
        <w:spacing w:after="60" w:line="276" w:lineRule="auto"/>
      </w:pPr>
      <w:r>
        <w:rPr>
          <w:rFonts w:ascii="Calibri" w:hAnsi="Calibri" w:eastAsia="Microsoft YaHei"/>
          <w:b w:val="0"/>
          <w:color w:val="000000"/>
          <w:sz w:val="21"/>
        </w:rPr>
        <w:t>ACOS=CPC/CR/客单价</w:t>
      </w:r>
    </w:p>
    <w:p>
      <w:pPr>
        <w:spacing w:after="60" w:line="276" w:lineRule="auto"/>
      </w:pPr>
      <w:r>
        <w:rPr>
          <w:rFonts w:ascii="Calibri" w:hAnsi="Calibri" w:eastAsia="Microsoft YaHei"/>
          <w:b w:val="0"/>
          <w:color w:val="000000"/>
          <w:sz w:val="21"/>
        </w:rPr>
        <w:t>广告设置：关键词群、竞价、竞价策略、位置竞价浮动等</w:t>
      </w:r>
    </w:p>
    <w:p>
      <w:pPr>
        <w:spacing w:after="60" w:line="276" w:lineRule="auto"/>
      </w:pPr>
      <w:r>
        <w:rPr>
          <w:rFonts w:ascii="Calibri" w:hAnsi="Calibri" w:eastAsia="Microsoft YaHei"/>
          <w:b w:val="0"/>
          <w:color w:val="000000"/>
          <w:sz w:val="21"/>
        </w:rPr>
        <w:t>CPC</w:t>
      </w:r>
    </w:p>
    <w:p>
      <w:pPr>
        <w:spacing w:after="60" w:line="276" w:lineRule="auto"/>
      </w:pPr>
      <w:r>
        <w:rPr>
          <w:rFonts w:ascii="Calibri" w:hAnsi="Calibri" w:eastAsia="Microsoft YaHei"/>
          <w:b w:val="0"/>
          <w:color w:val="000000"/>
          <w:sz w:val="21"/>
        </w:rPr>
        <w:t>对手动态：对手词群，对手竞价等</w:t>
      </w:r>
    </w:p>
    <w:p>
      <w:pPr>
        <w:spacing w:after="60" w:line="276" w:lineRule="auto"/>
      </w:pPr>
      <w:r>
        <w:rPr>
          <w:rFonts w:ascii="Calibri" w:hAnsi="Calibri" w:eastAsia="Microsoft YaHei"/>
          <w:b w:val="0"/>
          <w:color w:val="000000"/>
          <w:sz w:val="21"/>
        </w:rPr>
        <w:t>详情页质量：图片、文本、价格等</w:t>
      </w:r>
    </w:p>
    <w:p>
      <w:pPr>
        <w:spacing w:after="60" w:line="276" w:lineRule="auto"/>
      </w:pPr>
      <w:r>
        <w:rPr>
          <w:rFonts w:ascii="Calibri" w:hAnsi="Calibri" w:eastAsia="Microsoft YaHei"/>
          <w:b w:val="0"/>
          <w:color w:val="000000"/>
          <w:sz w:val="21"/>
        </w:rPr>
        <w:t>ACOS</w:t>
      </w:r>
    </w:p>
    <w:p>
      <w:pPr>
        <w:spacing w:after="60" w:line="276" w:lineRule="auto"/>
      </w:pPr>
      <w:r>
        <w:rPr>
          <w:rFonts w:ascii="Calibri" w:hAnsi="Calibri" w:eastAsia="Microsoft YaHei"/>
          <w:b w:val="0"/>
          <w:color w:val="000000"/>
          <w:sz w:val="21"/>
        </w:rPr>
        <w:t>CR</w:t>
      </w:r>
    </w:p>
    <w:p>
      <w:pPr>
        <w:spacing w:after="60" w:line="276" w:lineRule="auto"/>
      </w:pPr>
      <w:r>
        <w:rPr>
          <w:rFonts w:ascii="Calibri" w:hAnsi="Calibri" w:eastAsia="Microsoft YaHei"/>
          <w:b w:val="0"/>
          <w:color w:val="000000"/>
          <w:sz w:val="21"/>
        </w:rPr>
        <w:t>流量质量：关键词词群流量、商品和类目投放流量、活动流量等</w:t>
      </w:r>
    </w:p>
    <w:p>
      <w:pPr>
        <w:spacing w:after="60" w:line="276" w:lineRule="auto"/>
      </w:pPr>
      <w:r>
        <w:rPr>
          <w:rFonts w:ascii="Calibri" w:hAnsi="Calibri" w:eastAsia="Microsoft YaHei"/>
          <w:b w:val="0"/>
          <w:color w:val="000000"/>
          <w:sz w:val="21"/>
        </w:rPr>
        <w:t>对手详情页质量、季节性波动、时事政策等</w:t>
      </w:r>
    </w:p>
    <w:p>
      <w:pPr>
        <w:spacing w:after="60" w:line="276" w:lineRule="auto"/>
      </w:pPr>
      <w:r>
        <w:rPr>
          <w:rFonts w:ascii="Calibri" w:hAnsi="Calibri" w:eastAsia="Microsoft YaHei"/>
          <w:b w:val="0"/>
          <w:color w:val="000000"/>
          <w:sz w:val="21"/>
        </w:rPr>
        <w:t>客单价</w:t>
      </w:r>
    </w:p>
    <w:p>
      <w:pPr>
        <w:spacing w:after="60" w:line="276" w:lineRule="auto"/>
      </w:pPr>
      <w:r>
        <w:rPr>
          <w:rFonts w:ascii="Calibri" w:hAnsi="Calibri" w:eastAsia="Microsoft YaHei"/>
          <w:b w:val="0"/>
          <w:color w:val="000000"/>
          <w:sz w:val="21"/>
        </w:rPr>
        <w:t>主要是自身定价，也受促销活动等其他因素影响</w:t>
      </w:r>
    </w:p>
    <w:p>
      <w:pPr>
        <w:spacing w:after="60" w:line="276" w:lineRule="auto"/>
      </w:pPr>
      <w:r>
        <w:rPr>
          <w:rFonts w:ascii="Calibri" w:hAnsi="Calibri" w:eastAsia="Microsoft YaHei"/>
          <w:b w:val="0"/>
          <w:color w:val="000000"/>
          <w:sz w:val="21"/>
        </w:rPr>
        <w:t>过程动作</w:t>
      </w:r>
    </w:p>
    <w:p>
      <w:pPr>
        <w:spacing w:after="60" w:line="276" w:lineRule="auto"/>
      </w:pPr>
      <w:r>
        <w:rPr>
          <w:rFonts w:ascii="Calibri" w:hAnsi="Calibri" w:eastAsia="Microsoft YaHei"/>
          <w:b w:val="0"/>
          <w:color w:val="000000"/>
          <w:sz w:val="21"/>
        </w:rPr>
        <w:t>结果指标财务指标</w:t>
      </w:r>
    </w:p>
    <w:p>
      <w:pPr>
        <w:spacing w:after="60" w:line="276" w:lineRule="auto"/>
      </w:pPr>
      <w:r>
        <w:rPr>
          <w:rFonts w:ascii="Calibri" w:hAnsi="Calibri" w:eastAsia="Microsoft YaHei"/>
          <w:b w:val="0"/>
          <w:color w:val="7A5A00"/>
          <w:sz w:val="21"/>
        </w:rPr>
        <w:t>官方讲堂[107</w:t>
      </w:r>
    </w:p>
    <w:p>
      <w:pPr>
        <w:spacing w:after="60" w:line="276" w:lineRule="auto"/>
      </w:pPr>
      <w:r>
        <w:rPr>
          <w:rFonts w:ascii="Calibri" w:hAnsi="Calibri" w:eastAsia="Microsoft YaHei"/>
          <w:b w:val="0"/>
          <w:color w:val="000000"/>
          <w:sz w:val="21"/>
        </w:rPr>
        <w:t>Copyright@2025Amazon.Allrights Reserved.|版权所有@2025亚马逊。保留所有权利。|数据来源：亚马避研究|所示数据和结论仅供参考</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那么具体要如何优化广告ACOS？</w:t>
      </w:r>
    </w:p>
    <w:p>
      <w:pPr>
        <w:spacing w:after="60" w:line="276" w:lineRule="auto"/>
      </w:pPr>
      <w:r>
        <w:rPr>
          <w:rFonts w:ascii="Calibri" w:hAnsi="Calibri" w:eastAsia="Microsoft YaHei"/>
          <w:b w:val="0"/>
          <w:color w:val="000000"/>
          <w:sz w:val="21"/>
        </w:rPr>
        <w:t>amazonglobalselling</w:t>
      </w:r>
    </w:p>
    <w:p>
      <w:pPr>
        <w:spacing w:after="60" w:line="276" w:lineRule="auto"/>
      </w:pPr>
      <w:r>
        <w:rPr>
          <w:rFonts w:ascii="Calibri" w:hAnsi="Calibri" w:eastAsia="Microsoft YaHei"/>
          <w:b w:val="0"/>
          <w:color w:val="000000"/>
          <w:sz w:val="21"/>
        </w:rPr>
        <w:t>ACOS=CPC/CR/客单价</w:t>
      </w:r>
    </w:p>
    <w:p>
      <w:pPr>
        <w:spacing w:after="60" w:line="276" w:lineRule="auto"/>
      </w:pPr>
      <w:r>
        <w:rPr>
          <w:rFonts w:ascii="Calibri" w:hAnsi="Calibri" w:eastAsia="Microsoft YaHei"/>
          <w:b w:val="0"/>
          <w:color w:val="000000"/>
          <w:sz w:val="21"/>
        </w:rPr>
        <w:t>优化ACOS思路：</w:t>
      </w:r>
    </w:p>
    <w:p>
      <w:pPr>
        <w:spacing w:after="60" w:line="276" w:lineRule="auto"/>
      </w:pPr>
      <w:r>
        <w:rPr>
          <w:rFonts w:ascii="Calibri" w:hAnsi="Calibri" w:eastAsia="Microsoft YaHei"/>
          <w:b w:val="0"/>
          <w:color w:val="000000"/>
          <w:sz w:val="21"/>
        </w:rPr>
        <w:t>1.合理调整竞价，且等比例控制</w:t>
      </w:r>
    </w:p>
    <w:p>
      <w:pPr>
        <w:spacing w:after="60" w:line="276" w:lineRule="auto"/>
      </w:pPr>
      <w:r>
        <w:rPr>
          <w:rFonts w:ascii="Calibri" w:hAnsi="Calibri" w:eastAsia="Microsoft YaHei"/>
          <w:b w:val="0"/>
          <w:color w:val="000000"/>
          <w:sz w:val="21"/>
        </w:rPr>
        <w:t>2.选择转化率较高的关键词</w:t>
      </w:r>
    </w:p>
    <w:p>
      <w:pPr>
        <w:spacing w:after="60" w:line="276" w:lineRule="auto"/>
      </w:pPr>
      <w:r>
        <w:rPr>
          <w:rFonts w:ascii="Calibri" w:hAnsi="Calibri" w:eastAsia="Microsoft YaHei"/>
          <w:b w:val="0"/>
          <w:color w:val="000000"/>
          <w:sz w:val="21"/>
        </w:rPr>
        <w:t>我的广告ACOS是60%，希望降低到40%，要做什么？</w:t>
      </w:r>
    </w:p>
    <w:p>
      <w:pPr>
        <w:spacing w:after="60" w:line="276" w:lineRule="auto"/>
      </w:pPr>
      <w:r>
        <w:rPr>
          <w:rFonts w:ascii="Calibri" w:hAnsi="Calibri" w:eastAsia="Microsoft YaHei"/>
          <w:b w:val="0"/>
          <w:color w:val="7A5A00"/>
          <w:sz w:val="21"/>
        </w:rPr>
        <w:t>官方讲100</w:t>
      </w:r>
    </w:p>
    <w:p>
      <w:pPr>
        <w:spacing w:after="60" w:line="276" w:lineRule="auto"/>
      </w:pPr>
      <w:r>
        <w:rPr>
          <w:rFonts w:ascii="Calibri" w:hAnsi="Calibri" w:eastAsia="Microsoft YaHei"/>
          <w:b w:val="0"/>
          <w:color w:val="000000"/>
          <w:sz w:val="21"/>
        </w:rPr>
        <w:t>Copyright@2025Amazon.Allrights Reserved.|版权所有@2025亚马逊。保留所有权利，|数据来源：亚马逊研究|所示数据和结论仪供参考</w:t>
      </w:r>
    </w:p>
    <w:p>
      <w:pPr>
        <w:spacing w:after="60" w:line="276" w:lineRule="auto"/>
      </w:pPr>
      <w:r>
        <w:rPr>
          <w:rFonts w:ascii="Calibri" w:hAnsi="Calibri" w:eastAsia="Microsoft YaHei"/>
          <w:b w:val="0"/>
          <w:color w:val="000000"/>
          <w:sz w:val="21"/>
        </w:rPr>
        <w:t>54</w:t>
      </w:r>
    </w:p>
    <w:p>
      <w:pPr>
        <w:pStyle w:val="Heading2"/>
        <w:keepNext/>
      </w:pPr>
      <w:r>
        <w:t>原 PDF 第 56 页</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amazonglobal selling</w:t>
      </w:r>
    </w:p>
    <w:p>
      <w:pPr>
        <w:spacing w:after="60" w:line="276" w:lineRule="auto"/>
      </w:pPr>
      <w:r>
        <w:rPr>
          <w:rFonts w:ascii="Calibri" w:hAnsi="Calibri" w:eastAsia="Microsoft YaHei"/>
          <w:b w:val="0"/>
          <w:color w:val="000000"/>
          <w:sz w:val="21"/>
        </w:rPr>
        <w:t>广告ACOS优化的目标</w:t>
      </w:r>
    </w:p>
    <w:p>
      <w:pPr>
        <w:spacing w:after="60" w:line="276" w:lineRule="auto"/>
      </w:pPr>
      <w:r>
        <w:rPr>
          <w:rFonts w:ascii="Calibri" w:hAnsi="Calibri" w:eastAsia="Microsoft YaHei"/>
          <w:b w:val="0"/>
          <w:color w:val="000000"/>
          <w:sz w:val="21"/>
        </w:rPr>
        <w:t>1、广告优化前要</w:t>
      </w:r>
    </w:p>
    <w:p>
      <w:pPr>
        <w:spacing w:after="60" w:line="276" w:lineRule="auto"/>
      </w:pPr>
      <w:r>
        <w:rPr>
          <w:rFonts w:ascii="Calibri" w:hAnsi="Calibri" w:eastAsia="Microsoft YaHei"/>
          <w:b w:val="0"/>
          <w:color w:val="000000"/>
          <w:sz w:val="21"/>
        </w:rPr>
        <w:t>广告ACOS优化的报告</w:t>
      </w:r>
    </w:p>
    <w:p>
      <w:pPr>
        <w:spacing w:after="60" w:line="276" w:lineRule="auto"/>
      </w:pPr>
      <w:r>
        <w:rPr>
          <w:rFonts w:ascii="Calibri" w:hAnsi="Calibri" w:eastAsia="Microsoft YaHei"/>
          <w:b w:val="0"/>
          <w:color w:val="000000"/>
          <w:sz w:val="21"/>
        </w:rPr>
        <w:t>了解的知识点</w:t>
      </w:r>
    </w:p>
    <w:p>
      <w:pPr>
        <w:spacing w:after="60" w:line="276" w:lineRule="auto"/>
      </w:pPr>
      <w:r>
        <w:rPr>
          <w:rFonts w:ascii="Calibri" w:hAnsi="Calibri" w:eastAsia="Microsoft YaHei"/>
          <w:b w:val="0"/>
          <w:color w:val="000000"/>
          <w:sz w:val="21"/>
        </w:rPr>
        <w:t>广告ACOS优化的原理</w:t>
      </w:r>
    </w:p>
    <w:p>
      <w:pPr>
        <w:spacing w:after="60" w:line="276" w:lineRule="auto"/>
      </w:pPr>
      <w:r>
        <w:rPr>
          <w:rFonts w:ascii="Calibri" w:hAnsi="Calibri" w:eastAsia="Microsoft YaHei"/>
          <w:b w:val="0"/>
          <w:color w:val="000000"/>
          <w:sz w:val="21"/>
        </w:rPr>
        <w:t>官方讲堂|109</w:t>
      </w:r>
    </w:p>
    <w:p>
      <w:pPr>
        <w:spacing w:after="60" w:line="276" w:lineRule="auto"/>
      </w:pPr>
      <w:r>
        <w:rPr>
          <w:rFonts w:ascii="Calibri" w:hAnsi="Calibri" w:eastAsia="Microsoft YaHei"/>
          <w:b w:val="0"/>
          <w:color w:val="000000"/>
          <w:sz w:val="21"/>
        </w:rPr>
        <w:t>Copyriht@2025 Amazon.Arights Resorvod.|版权所有@2025亚马逊。保留所有权利。|数据来源：亚马逊研究|所示数据和结论仅供参考</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amazonglobal selling</w:t>
      </w:r>
    </w:p>
    <w:p>
      <w:pPr>
        <w:spacing w:after="60" w:line="276" w:lineRule="auto"/>
      </w:pPr>
      <w:r>
        <w:rPr>
          <w:rFonts w:ascii="Calibri" w:hAnsi="Calibri" w:eastAsia="Microsoft YaHei"/>
          <w:b w:val="0"/>
          <w:color w:val="000000"/>
          <w:sz w:val="21"/>
        </w:rPr>
        <w:t>分析投放报告+展现量份额报告</w:t>
      </w:r>
    </w:p>
    <w:p>
      <w:pPr>
        <w:spacing w:after="60" w:line="276" w:lineRule="auto"/>
      </w:pPr>
      <w:r>
        <w:rPr>
          <w:rFonts w:ascii="Calibri" w:hAnsi="Calibri" w:eastAsia="Microsoft YaHei"/>
          <w:b w:val="0"/>
          <w:color w:val="000000"/>
          <w:sz w:val="21"/>
        </w:rPr>
        <w:t>分析搜索词报告+展现量份额报告</w:t>
      </w:r>
    </w:p>
    <w:p>
      <w:pPr>
        <w:spacing w:after="60" w:line="276" w:lineRule="auto"/>
      </w:pPr>
      <w:r>
        <w:rPr>
          <w:rFonts w:ascii="Calibri" w:hAnsi="Calibri" w:eastAsia="Microsoft YaHei"/>
          <w:b w:val="0"/>
          <w:color w:val="000000"/>
          <w:sz w:val="21"/>
        </w:rPr>
        <w:t>2、广告ACOS优化</w:t>
      </w:r>
    </w:p>
    <w:p>
      <w:pPr>
        <w:spacing w:after="60" w:line="276" w:lineRule="auto"/>
      </w:pPr>
      <w:r>
        <w:rPr>
          <w:rFonts w:ascii="Calibri" w:hAnsi="Calibri" w:eastAsia="Microsoft YaHei"/>
          <w:b w:val="0"/>
          <w:color w:val="000000"/>
          <w:sz w:val="21"/>
        </w:rPr>
        <w:t>分析广告位报告</w:t>
      </w:r>
    </w:p>
    <w:p>
      <w:pPr>
        <w:spacing w:after="60" w:line="276" w:lineRule="auto"/>
      </w:pPr>
      <w:r>
        <w:rPr>
          <w:rFonts w:ascii="Calibri" w:hAnsi="Calibri" w:eastAsia="Microsoft YaHei"/>
          <w:b w:val="0"/>
          <w:color w:val="000000"/>
          <w:sz w:val="21"/>
        </w:rPr>
        <w:t>具体步骤</w:t>
      </w:r>
    </w:p>
    <w:p>
      <w:pPr>
        <w:spacing w:after="60" w:line="276" w:lineRule="auto"/>
      </w:pPr>
      <w:r>
        <w:rPr>
          <w:rFonts w:ascii="Calibri" w:hAnsi="Calibri" w:eastAsia="Microsoft YaHei"/>
          <w:b w:val="0"/>
          <w:color w:val="000000"/>
          <w:sz w:val="21"/>
        </w:rPr>
        <w:t>分析广告活动报告</w:t>
      </w:r>
    </w:p>
    <w:p>
      <w:pPr>
        <w:spacing w:after="60" w:line="276" w:lineRule="auto"/>
      </w:pPr>
      <w:r>
        <w:rPr>
          <w:rFonts w:ascii="Calibri" w:hAnsi="Calibri" w:eastAsia="Microsoft YaHei"/>
          <w:b w:val="0"/>
          <w:color w:val="000000"/>
          <w:sz w:val="21"/>
        </w:rPr>
        <w:t>分析预算报告</w:t>
      </w:r>
    </w:p>
    <w:p>
      <w:pPr>
        <w:spacing w:after="60" w:line="276" w:lineRule="auto"/>
      </w:pPr>
      <w:r>
        <w:rPr>
          <w:rFonts w:ascii="Calibri" w:hAnsi="Calibri" w:eastAsia="Microsoft YaHei"/>
          <w:b w:val="0"/>
          <w:color w:val="000000"/>
          <w:sz w:val="21"/>
        </w:rPr>
        <w:t>官方讲堂110</w:t>
      </w:r>
    </w:p>
    <w:p>
      <w:pPr>
        <w:spacing w:after="60" w:line="276" w:lineRule="auto"/>
      </w:pPr>
      <w:r>
        <w:rPr>
          <w:rFonts w:ascii="Calibri" w:hAnsi="Calibri" w:eastAsia="Microsoft YaHei"/>
          <w:b w:val="0"/>
          <w:color w:val="000000"/>
          <w:sz w:val="21"/>
        </w:rPr>
        <w:t>pyright@2025 Amazon.Alrnights Reserved.|版权所有@2025亚马逊。保留所有权利。|数据来源：亚马逊研究|所示数据和结论仅供参考</w:t>
      </w:r>
    </w:p>
    <w:p>
      <w:pPr>
        <w:spacing w:after="60" w:line="276" w:lineRule="auto"/>
      </w:pPr>
      <w:r>
        <w:rPr>
          <w:rFonts w:ascii="Calibri" w:hAnsi="Calibri" w:eastAsia="Microsoft YaHei"/>
          <w:b w:val="0"/>
          <w:color w:val="000000"/>
          <w:sz w:val="21"/>
        </w:rPr>
        <w:t>55</w:t>
      </w:r>
    </w:p>
    <w:p>
      <w:pPr>
        <w:pStyle w:val="Heading2"/>
        <w:keepNext/>
      </w:pPr>
      <w:r>
        <w:t>原 PDF 第 57 页</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回顾：广告报告对应优化的创建参数</w:t>
      </w:r>
    </w:p>
    <w:p>
      <w:pPr>
        <w:spacing w:after="60" w:line="276" w:lineRule="auto"/>
      </w:pPr>
      <w:r>
        <w:rPr>
          <w:rFonts w:ascii="Calibri" w:hAnsi="Calibri" w:eastAsia="Microsoft YaHei"/>
          <w:b w:val="0"/>
          <w:color w:val="000000"/>
          <w:sz w:val="21"/>
        </w:rPr>
        <w:t>amazonglobalselling</w:t>
      </w:r>
    </w:p>
    <w:p>
      <w:pPr>
        <w:spacing w:after="60" w:line="276" w:lineRule="auto"/>
      </w:pPr>
      <w:r>
        <w:rPr>
          <w:rFonts w:ascii="Calibri" w:hAnsi="Calibri" w:eastAsia="Microsoft YaHei"/>
          <w:b w:val="0"/>
          <w:color w:val="000000"/>
          <w:sz w:val="21"/>
        </w:rPr>
        <w:t>广告优化</w:t>
      </w:r>
    </w:p>
    <w:p>
      <w:pPr>
        <w:spacing w:after="60" w:line="276" w:lineRule="auto"/>
      </w:pPr>
      <w:r>
        <w:rPr>
          <w:rFonts w:ascii="Calibri" w:hAnsi="Calibri" w:eastAsia="Microsoft YaHei"/>
          <w:b w:val="0"/>
          <w:color w:val="000000"/>
          <w:sz w:val="21"/>
        </w:rPr>
        <w:t>广告诊断</w:t>
      </w:r>
    </w:p>
    <w:p>
      <w:pPr>
        <w:spacing w:after="60" w:line="276" w:lineRule="auto"/>
      </w:pPr>
      <w:r>
        <w:rPr>
          <w:rFonts w:ascii="Calibri" w:hAnsi="Calibri" w:eastAsia="Microsoft YaHei"/>
          <w:b w:val="0"/>
          <w:color w:val="000000"/>
          <w:sz w:val="21"/>
        </w:rPr>
        <w:t>投放报告+</w:t>
      </w:r>
    </w:p>
    <w:p>
      <w:pPr>
        <w:spacing w:after="60" w:line="276" w:lineRule="auto"/>
      </w:pPr>
      <w:r>
        <w:rPr>
          <w:rFonts w:ascii="Calibri" w:hAnsi="Calibri" w:eastAsia="Microsoft YaHei"/>
          <w:b w:val="0"/>
          <w:color w:val="000000"/>
          <w:sz w:val="21"/>
        </w:rPr>
        <w:t>推广商品报告+</w:t>
      </w:r>
    </w:p>
    <w:p>
      <w:pPr>
        <w:spacing w:after="60" w:line="276" w:lineRule="auto"/>
      </w:pPr>
      <w:r>
        <w:rPr>
          <w:rFonts w:ascii="Calibri" w:hAnsi="Calibri" w:eastAsia="Microsoft YaHei"/>
          <w:b w:val="0"/>
          <w:color w:val="000000"/>
          <w:sz w:val="21"/>
        </w:rPr>
        <w:t>广告活动报告</w:t>
      </w:r>
    </w:p>
    <w:p>
      <w:pPr>
        <w:spacing w:after="60" w:line="276" w:lineRule="auto"/>
      </w:pPr>
      <w:r>
        <w:rPr>
          <w:rFonts w:ascii="Calibri" w:hAnsi="Calibri" w:eastAsia="Microsoft YaHei"/>
          <w:b w:val="0"/>
          <w:color w:val="000000"/>
          <w:sz w:val="21"/>
        </w:rPr>
        <w:t>搜索词报告+</w:t>
      </w:r>
    </w:p>
    <w:p>
      <w:pPr>
        <w:spacing w:after="60" w:line="276" w:lineRule="auto"/>
      </w:pPr>
      <w:r>
        <w:rPr>
          <w:rFonts w:ascii="Calibri" w:hAnsi="Calibri" w:eastAsia="Microsoft YaHei"/>
          <w:b w:val="0"/>
          <w:color w:val="000000"/>
          <w:sz w:val="21"/>
        </w:rPr>
        <w:t>预算报告</w:t>
      </w:r>
    </w:p>
    <w:p>
      <w:pPr>
        <w:spacing w:after="60" w:line="276" w:lineRule="auto"/>
      </w:pPr>
      <w:r>
        <w:rPr>
          <w:rFonts w:ascii="Calibri" w:hAnsi="Calibri" w:eastAsia="Microsoft YaHei"/>
          <w:b w:val="0"/>
          <w:color w:val="000000"/>
          <w:sz w:val="21"/>
        </w:rPr>
        <w:t>搜索词报告</w:t>
      </w:r>
    </w:p>
    <w:p>
      <w:pPr>
        <w:spacing w:after="60" w:line="276" w:lineRule="auto"/>
      </w:pPr>
      <w:r>
        <w:rPr>
          <w:rFonts w:ascii="Calibri" w:hAnsi="Calibri" w:eastAsia="Microsoft YaHei"/>
          <w:b w:val="0"/>
          <w:color w:val="000000"/>
          <w:sz w:val="21"/>
        </w:rPr>
        <w:t>搜索词展示</w:t>
      </w:r>
    </w:p>
    <w:p>
      <w:pPr>
        <w:spacing w:after="60" w:line="276" w:lineRule="auto"/>
      </w:pPr>
      <w:r>
        <w:rPr>
          <w:rFonts w:ascii="Calibri" w:hAnsi="Calibri" w:eastAsia="Microsoft YaHei"/>
          <w:b w:val="0"/>
          <w:color w:val="000000"/>
          <w:sz w:val="21"/>
        </w:rPr>
        <w:t>搜索词展示量份额报告</w:t>
      </w:r>
    </w:p>
    <w:p>
      <w:pPr>
        <w:spacing w:after="60" w:line="276" w:lineRule="auto"/>
      </w:pPr>
      <w:r>
        <w:rPr>
          <w:rFonts w:ascii="Calibri" w:hAnsi="Calibri" w:eastAsia="Microsoft YaHei"/>
          <w:b w:val="0"/>
          <w:color w:val="000000"/>
          <w:sz w:val="21"/>
        </w:rPr>
        <w:t>已购买商品报告</w:t>
      </w:r>
    </w:p>
    <w:p>
      <w:pPr>
        <w:spacing w:after="60" w:line="276" w:lineRule="auto"/>
      </w:pPr>
      <w:r>
        <w:rPr>
          <w:rFonts w:ascii="Calibri" w:hAnsi="Calibri" w:eastAsia="Microsoft YaHei"/>
          <w:b w:val="0"/>
          <w:color w:val="000000"/>
          <w:sz w:val="21"/>
        </w:rPr>
        <w:t>+广告位报告</w:t>
      </w:r>
    </w:p>
    <w:p>
      <w:pPr>
        <w:spacing w:after="60" w:line="276" w:lineRule="auto"/>
      </w:pPr>
      <w:r>
        <w:rPr>
          <w:rFonts w:ascii="Calibri" w:hAnsi="Calibri" w:eastAsia="Microsoft YaHei"/>
          <w:b w:val="0"/>
          <w:color w:val="000000"/>
          <w:sz w:val="21"/>
        </w:rPr>
        <w:t>量份额报告</w:t>
      </w:r>
    </w:p>
    <w:p>
      <w:pPr>
        <w:spacing w:after="60" w:line="276" w:lineRule="auto"/>
      </w:pPr>
      <w:r>
        <w:rPr>
          <w:rFonts w:ascii="Calibri" w:hAnsi="Calibri" w:eastAsia="Microsoft YaHei"/>
          <w:b w:val="0"/>
          <w:color w:val="7A5A00"/>
          <w:sz w:val="21"/>
        </w:rPr>
        <w:t>←</w:t>
      </w:r>
    </w:p>
    <w:p>
      <w:pPr>
        <w:spacing w:after="60" w:line="276" w:lineRule="auto"/>
      </w:pPr>
      <w:r>
        <w:rPr>
          <w:rFonts w:ascii="Calibri" w:hAnsi="Calibri" w:eastAsia="Microsoft YaHei"/>
          <w:b w:val="0"/>
          <w:color w:val="000000"/>
          <w:sz w:val="21"/>
        </w:rPr>
        <w:t>设置广告活动</w:t>
      </w:r>
    </w:p>
    <w:p>
      <w:pPr>
        <w:spacing w:after="60" w:line="276" w:lineRule="auto"/>
      </w:pPr>
      <w:r>
        <w:rPr>
          <w:rFonts w:ascii="Calibri" w:hAnsi="Calibri" w:eastAsia="Microsoft YaHei"/>
          <w:b w:val="0"/>
          <w:color w:val="000000"/>
          <w:sz w:val="21"/>
        </w:rPr>
        <w:t>设置广告活动</w:t>
      </w:r>
    </w:p>
    <w:p>
      <w:pPr>
        <w:spacing w:after="60" w:line="276" w:lineRule="auto"/>
      </w:pPr>
      <w:r>
        <w:rPr>
          <w:rFonts w:ascii="Calibri" w:hAnsi="Calibri" w:eastAsia="Microsoft YaHei"/>
          <w:b w:val="0"/>
          <w:color w:val="000000"/>
          <w:sz w:val="21"/>
        </w:rPr>
        <w:t>设置广告组</w:t>
      </w:r>
    </w:p>
    <w:p>
      <w:pPr>
        <w:spacing w:after="60" w:line="276" w:lineRule="auto"/>
      </w:pPr>
      <w:r>
        <w:rPr>
          <w:rFonts w:ascii="Calibri" w:hAnsi="Calibri" w:eastAsia="Microsoft YaHei"/>
          <w:b w:val="0"/>
          <w:color w:val="000000"/>
          <w:sz w:val="21"/>
        </w:rPr>
        <w:t>选择投放</w:t>
      </w:r>
    </w:p>
    <w:p>
      <w:pPr>
        <w:spacing w:after="60" w:line="276" w:lineRule="auto"/>
      </w:pPr>
      <w:r>
        <w:rPr>
          <w:rFonts w:ascii="Calibri" w:hAnsi="Calibri" w:eastAsia="Microsoft YaHei"/>
          <w:b w:val="0"/>
          <w:color w:val="000000"/>
          <w:sz w:val="21"/>
        </w:rPr>
        <w:t>设置竞价与投放形式</w:t>
      </w:r>
    </w:p>
    <w:p>
      <w:pPr>
        <w:spacing w:after="60" w:line="276" w:lineRule="auto"/>
      </w:pPr>
      <w:r>
        <w:rPr>
          <w:rFonts w:ascii="Calibri" w:hAnsi="Calibri" w:eastAsia="Microsoft YaHei"/>
          <w:b w:val="0"/>
          <w:color w:val="000000"/>
          <w:sz w:val="21"/>
        </w:rPr>
        <w:t>设置否定</w:t>
      </w:r>
    </w:p>
    <w:p>
      <w:pPr>
        <w:spacing w:after="60" w:line="276" w:lineRule="auto"/>
      </w:pPr>
      <w:r>
        <w:rPr>
          <w:rFonts w:ascii="Calibri" w:hAnsi="Calibri" w:eastAsia="Microsoft YaHei"/>
          <w:b w:val="0"/>
          <w:color w:val="000000"/>
          <w:sz w:val="21"/>
        </w:rPr>
        <w:t>竞价策略</w:t>
      </w:r>
    </w:p>
    <w:p>
      <w:pPr>
        <w:spacing w:after="60" w:line="276" w:lineRule="auto"/>
      </w:pPr>
      <w:r>
        <w:rPr>
          <w:rFonts w:ascii="Calibri" w:hAnsi="Calibri" w:eastAsia="Microsoft YaHei"/>
          <w:b w:val="0"/>
          <w:color w:val="000000"/>
          <w:sz w:val="21"/>
        </w:rPr>
        <w:t>其他</w:t>
      </w:r>
    </w:p>
    <w:p>
      <w:pPr>
        <w:spacing w:after="60" w:line="276" w:lineRule="auto"/>
      </w:pPr>
      <w:r>
        <w:rPr>
          <w:rFonts w:ascii="Calibri" w:hAnsi="Calibri" w:eastAsia="Microsoft YaHei"/>
          <w:b w:val="0"/>
          <w:color w:val="000000"/>
          <w:sz w:val="21"/>
        </w:rPr>
        <w:t>设置自动定向组及竞价</w:t>
      </w:r>
    </w:p>
    <w:p>
      <w:pPr>
        <w:spacing w:after="60" w:line="276" w:lineRule="auto"/>
      </w:pPr>
      <w:r>
        <w:rPr>
          <w:rFonts w:ascii="Calibri" w:hAnsi="Calibri" w:eastAsia="Microsoft YaHei"/>
          <w:b w:val="0"/>
          <w:color w:val="000000"/>
          <w:sz w:val="21"/>
        </w:rPr>
        <w:t>设置否定关键词</w:t>
      </w:r>
    </w:p>
    <w:p>
      <w:pPr>
        <w:spacing w:after="60" w:line="276" w:lineRule="auto"/>
      </w:pPr>
      <w:r>
        <w:rPr>
          <w:rFonts w:ascii="Calibri" w:hAnsi="Calibri" w:eastAsia="Microsoft YaHei"/>
          <w:b w:val="0"/>
          <w:color w:val="000000"/>
          <w:sz w:val="21"/>
        </w:rPr>
        <w:t>紧密匹配/宽泛匹配/同类商</w:t>
      </w:r>
    </w:p>
    <w:p>
      <w:pPr>
        <w:spacing w:after="60" w:line="276" w:lineRule="auto"/>
      </w:pPr>
      <w:r>
        <w:rPr>
          <w:rFonts w:ascii="Calibri" w:hAnsi="Calibri" w:eastAsia="Microsoft YaHei"/>
          <w:b w:val="0"/>
          <w:color w:val="000000"/>
          <w:sz w:val="21"/>
        </w:rPr>
        <w:t>自动投放</w:t>
      </w:r>
    </w:p>
    <w:p>
      <w:pPr>
        <w:spacing w:after="60" w:line="276" w:lineRule="auto"/>
      </w:pPr>
      <w:r>
        <w:rPr>
          <w:rFonts w:ascii="Calibri" w:hAnsi="Calibri" w:eastAsia="Microsoft YaHei"/>
          <w:b w:val="0"/>
          <w:color w:val="000000"/>
          <w:sz w:val="21"/>
        </w:rPr>
        <w:t>及否定商品</w:t>
      </w:r>
    </w:p>
    <w:p>
      <w:pPr>
        <w:spacing w:after="60" w:line="276" w:lineRule="auto"/>
      </w:pPr>
      <w:r>
        <w:rPr>
          <w:rFonts w:ascii="Calibri" w:hAnsi="Calibri" w:eastAsia="Microsoft YaHei"/>
          <w:b w:val="0"/>
          <w:color w:val="000000"/>
          <w:sz w:val="21"/>
        </w:rPr>
        <w:t>动态-提高和降低</w:t>
      </w:r>
    </w:p>
    <w:p>
      <w:pPr>
        <w:spacing w:after="60" w:line="276" w:lineRule="auto"/>
      </w:pPr>
      <w:r>
        <w:rPr>
          <w:rFonts w:ascii="Calibri" w:hAnsi="Calibri" w:eastAsia="Microsoft YaHei"/>
          <w:b w:val="0"/>
          <w:color w:val="000000"/>
          <w:sz w:val="21"/>
        </w:rPr>
        <w:t>品/关联商品</w:t>
      </w:r>
    </w:p>
    <w:p>
      <w:pPr>
        <w:spacing w:after="60" w:line="276" w:lineRule="auto"/>
      </w:pPr>
      <w:r>
        <w:rPr>
          <w:rFonts w:ascii="Calibri" w:hAnsi="Calibri" w:eastAsia="Microsoft YaHei"/>
          <w:b w:val="0"/>
          <w:color w:val="000000"/>
          <w:sz w:val="21"/>
        </w:rPr>
        <w:t>动态-只降低</w:t>
      </w:r>
    </w:p>
    <w:p>
      <w:pPr>
        <w:spacing w:after="60" w:line="276" w:lineRule="auto"/>
      </w:pPr>
      <w:r>
        <w:rPr>
          <w:rFonts w:ascii="Calibri" w:hAnsi="Calibri" w:eastAsia="Microsoft YaHei"/>
          <w:b w:val="0"/>
          <w:color w:val="000000"/>
          <w:sz w:val="21"/>
        </w:rPr>
        <w:t>选择投放商品</w:t>
      </w:r>
    </w:p>
    <w:p>
      <w:pPr>
        <w:spacing w:after="60" w:line="276" w:lineRule="auto"/>
      </w:pPr>
      <w:r>
        <w:rPr>
          <w:rFonts w:ascii="Calibri" w:hAnsi="Calibri" w:eastAsia="Microsoft YaHei"/>
          <w:b w:val="0"/>
          <w:color w:val="000000"/>
          <w:sz w:val="21"/>
        </w:rPr>
        <w:t>固定竞价</w:t>
      </w:r>
    </w:p>
    <w:p>
      <w:pPr>
        <w:spacing w:after="60" w:line="276" w:lineRule="auto"/>
      </w:pPr>
      <w:r>
        <w:rPr>
          <w:rFonts w:ascii="Calibri" w:hAnsi="Calibri" w:eastAsia="Microsoft YaHei"/>
          <w:b w:val="0"/>
          <w:color w:val="000000"/>
          <w:sz w:val="21"/>
        </w:rPr>
        <w:t>设定广告活动的名</w:t>
      </w:r>
    </w:p>
    <w:p>
      <w:pPr>
        <w:spacing w:after="60" w:line="276" w:lineRule="auto"/>
      </w:pPr>
      <w:r>
        <w:rPr>
          <w:rFonts w:ascii="Calibri" w:hAnsi="Calibri" w:eastAsia="Microsoft YaHei"/>
          <w:b w:val="0"/>
          <w:color w:val="000000"/>
          <w:sz w:val="21"/>
        </w:rPr>
        <w:t>设置关键词的匹配类型及竞价</w:t>
      </w:r>
    </w:p>
    <w:p>
      <w:pPr>
        <w:spacing w:after="60" w:line="276" w:lineRule="auto"/>
      </w:pPr>
      <w:r>
        <w:rPr>
          <w:rFonts w:ascii="Calibri" w:hAnsi="Calibri" w:eastAsia="Microsoft YaHei"/>
          <w:b w:val="0"/>
          <w:color w:val="000000"/>
          <w:sz w:val="21"/>
        </w:rPr>
        <w:t>称/时间/预算</w:t>
      </w:r>
    </w:p>
    <w:p>
      <w:pPr>
        <w:spacing w:after="60" w:line="276" w:lineRule="auto"/>
      </w:pPr>
      <w:r>
        <w:rPr>
          <w:rFonts w:ascii="Calibri" w:hAnsi="Calibri" w:eastAsia="Microsoft YaHei"/>
          <w:b w:val="0"/>
          <w:color w:val="000000"/>
          <w:sz w:val="21"/>
        </w:rPr>
        <w:t>设置否定关键词</w:t>
      </w:r>
    </w:p>
    <w:p>
      <w:pPr>
        <w:spacing w:after="60" w:line="276" w:lineRule="auto"/>
      </w:pPr>
      <w:r>
        <w:rPr>
          <w:rFonts w:ascii="Calibri" w:hAnsi="Calibri" w:eastAsia="Microsoft YaHei"/>
          <w:b w:val="0"/>
          <w:color w:val="000000"/>
          <w:sz w:val="21"/>
        </w:rPr>
        <w:t>广泛匹配/词组匹配/精准匹配</w:t>
      </w:r>
    </w:p>
    <w:p>
      <w:pPr>
        <w:spacing w:after="60" w:line="276" w:lineRule="auto"/>
      </w:pPr>
      <w:r>
        <w:rPr>
          <w:rFonts w:ascii="Calibri" w:hAnsi="Calibri" w:eastAsia="Microsoft YaHei"/>
          <w:b w:val="0"/>
          <w:color w:val="000000"/>
          <w:sz w:val="21"/>
        </w:rPr>
        <w:t>三种位置浮动比例</w:t>
      </w:r>
    </w:p>
    <w:p>
      <w:pPr>
        <w:spacing w:after="60" w:line="276" w:lineRule="auto"/>
      </w:pPr>
      <w:r>
        <w:rPr>
          <w:rFonts w:ascii="Calibri" w:hAnsi="Calibri" w:eastAsia="Microsoft YaHei"/>
          <w:b w:val="0"/>
          <w:color w:val="000000"/>
          <w:sz w:val="21"/>
        </w:rPr>
        <w:t>手动投放</w:t>
      </w:r>
    </w:p>
    <w:p>
      <w:pPr>
        <w:spacing w:after="60" w:line="276" w:lineRule="auto"/>
      </w:pPr>
      <w:r>
        <w:rPr>
          <w:rFonts w:ascii="Calibri" w:hAnsi="Calibri" w:eastAsia="Microsoft YaHei"/>
          <w:b w:val="0"/>
          <w:color w:val="000000"/>
          <w:sz w:val="21"/>
        </w:rPr>
        <w:t>设置要投放的分类/商品及竞</w:t>
      </w:r>
    </w:p>
    <w:p>
      <w:pPr>
        <w:spacing w:after="60" w:line="276" w:lineRule="auto"/>
      </w:pPr>
      <w:r>
        <w:rPr>
          <w:rFonts w:ascii="Calibri" w:hAnsi="Calibri" w:eastAsia="Microsoft YaHei"/>
          <w:b w:val="0"/>
          <w:color w:val="000000"/>
          <w:sz w:val="21"/>
        </w:rPr>
        <w:t>设置香定商品</w:t>
      </w:r>
    </w:p>
    <w:p>
      <w:pPr>
        <w:spacing w:after="60" w:line="276" w:lineRule="auto"/>
      </w:pPr>
      <w:r>
        <w:rPr>
          <w:rFonts w:ascii="Calibri" w:hAnsi="Calibri" w:eastAsia="Microsoft YaHei"/>
          <w:b w:val="0"/>
          <w:color w:val="000000"/>
          <w:sz w:val="21"/>
        </w:rPr>
        <w:t>价</w:t>
      </w:r>
    </w:p>
    <w:p>
      <w:pPr>
        <w:spacing w:after="60" w:line="276" w:lineRule="auto"/>
      </w:pPr>
      <w:r>
        <w:rPr>
          <w:rFonts w:ascii="Calibri" w:hAnsi="Calibri" w:eastAsia="Microsoft YaHei"/>
          <w:b w:val="0"/>
          <w:color w:val="7A5A00"/>
          <w:sz w:val="21"/>
        </w:rPr>
        <w:t>官方讲量</w:t>
      </w:r>
    </w:p>
    <w:p>
      <w:pPr>
        <w:spacing w:after="60" w:line="276" w:lineRule="auto"/>
      </w:pPr>
      <w:r>
        <w:rPr>
          <w:rFonts w:ascii="Calibri" w:hAnsi="Calibri" w:eastAsia="Microsoft YaHei"/>
          <w:b w:val="0"/>
          <w:color w:val="000000"/>
          <w:sz w:val="21"/>
        </w:rPr>
        <w:t>Copyright@2025Amazon.Allrights Reserved|版权所有@2025亚马逊。保留所有权利。|数据来源：亚马逊研究|所示数据和结论仅供参考</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amazonglobal selling</w:t>
      </w:r>
    </w:p>
    <w:p>
      <w:pPr>
        <w:spacing w:after="60" w:line="276" w:lineRule="auto"/>
      </w:pPr>
      <w:r>
        <w:rPr>
          <w:rFonts w:ascii="Calibri" w:hAnsi="Calibri" w:eastAsia="Microsoft YaHei"/>
          <w:b w:val="0"/>
          <w:color w:val="000000"/>
          <w:sz w:val="21"/>
        </w:rPr>
        <w:t>分析投放报告+展现量份额报告</w:t>
      </w:r>
    </w:p>
    <w:p>
      <w:pPr>
        <w:spacing w:after="60" w:line="276" w:lineRule="auto"/>
      </w:pPr>
      <w:r>
        <w:rPr>
          <w:rFonts w:ascii="Calibri" w:hAnsi="Calibri" w:eastAsia="Microsoft YaHei"/>
          <w:b w:val="0"/>
          <w:color w:val="000000"/>
          <w:sz w:val="21"/>
        </w:rPr>
        <w:t>分析搜索词报告+展现量份额报告</w:t>
      </w:r>
    </w:p>
    <w:p>
      <w:pPr>
        <w:spacing w:after="60" w:line="276" w:lineRule="auto"/>
      </w:pPr>
      <w:r>
        <w:rPr>
          <w:rFonts w:ascii="Calibri" w:hAnsi="Calibri" w:eastAsia="Microsoft YaHei"/>
          <w:b w:val="0"/>
          <w:color w:val="000000"/>
          <w:sz w:val="21"/>
        </w:rPr>
        <w:t>2、广告ACOS优化</w:t>
      </w:r>
    </w:p>
    <w:p>
      <w:pPr>
        <w:spacing w:after="60" w:line="276" w:lineRule="auto"/>
      </w:pPr>
      <w:r>
        <w:rPr>
          <w:rFonts w:ascii="Calibri" w:hAnsi="Calibri" w:eastAsia="Microsoft YaHei"/>
          <w:b w:val="0"/>
          <w:color w:val="000000"/>
          <w:sz w:val="21"/>
        </w:rPr>
        <w:t>分析广告位报告</w:t>
      </w:r>
    </w:p>
    <w:p>
      <w:pPr>
        <w:spacing w:after="60" w:line="276" w:lineRule="auto"/>
      </w:pPr>
      <w:r>
        <w:rPr>
          <w:rFonts w:ascii="Calibri" w:hAnsi="Calibri" w:eastAsia="Microsoft YaHei"/>
          <w:b w:val="0"/>
          <w:color w:val="000000"/>
          <w:sz w:val="21"/>
        </w:rPr>
        <w:t>具体步骤</w:t>
      </w:r>
    </w:p>
    <w:p>
      <w:pPr>
        <w:spacing w:after="60" w:line="276" w:lineRule="auto"/>
      </w:pPr>
      <w:r>
        <w:rPr>
          <w:rFonts w:ascii="Calibri" w:hAnsi="Calibri" w:eastAsia="Microsoft YaHei"/>
          <w:b w:val="0"/>
          <w:color w:val="000000"/>
          <w:sz w:val="21"/>
        </w:rPr>
        <w:t>分析广告活动报告</w:t>
      </w:r>
    </w:p>
    <w:p>
      <w:pPr>
        <w:spacing w:after="60" w:line="276" w:lineRule="auto"/>
      </w:pPr>
      <w:r>
        <w:rPr>
          <w:rFonts w:ascii="Calibri" w:hAnsi="Calibri" w:eastAsia="Microsoft YaHei"/>
          <w:b w:val="0"/>
          <w:color w:val="000000"/>
          <w:sz w:val="21"/>
        </w:rPr>
        <w:t>分析预算报告</w:t>
      </w:r>
    </w:p>
    <w:p>
      <w:pPr>
        <w:spacing w:after="60" w:line="276" w:lineRule="auto"/>
      </w:pPr>
      <w:r>
        <w:rPr>
          <w:rFonts w:ascii="Calibri" w:hAnsi="Calibri" w:eastAsia="Microsoft YaHei"/>
          <w:b w:val="0"/>
          <w:color w:val="000000"/>
          <w:sz w:val="21"/>
        </w:rPr>
        <w:t>Copyright2025Amazan.AllrightsReserved|版权所有@2025亚马逊。保留所有权利。|数据来源：亚马逊研究|所示数据和结论仅供参考</w:t>
      </w:r>
    </w:p>
    <w:p>
      <w:pPr>
        <w:spacing w:after="60" w:line="276" w:lineRule="auto"/>
      </w:pPr>
      <w:r>
        <w:rPr>
          <w:rFonts w:ascii="Calibri" w:hAnsi="Calibri" w:eastAsia="Microsoft YaHei"/>
          <w:b w:val="0"/>
          <w:color w:val="000000"/>
          <w:sz w:val="21"/>
        </w:rPr>
        <w:t>官方讲登12</w:t>
      </w:r>
    </w:p>
    <w:p>
      <w:pPr>
        <w:spacing w:after="60" w:line="276" w:lineRule="auto"/>
      </w:pPr>
      <w:r>
        <w:rPr>
          <w:rFonts w:ascii="Calibri" w:hAnsi="Calibri" w:eastAsia="Microsoft YaHei"/>
          <w:b w:val="0"/>
          <w:color w:val="000000"/>
          <w:sz w:val="21"/>
        </w:rPr>
        <w:t>56</w:t>
      </w:r>
    </w:p>
    <w:p>
      <w:pPr>
        <w:pStyle w:val="Heading2"/>
        <w:keepNext/>
      </w:pPr>
      <w:r>
        <w:t>原 PDF 第 58 页</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扫盲：投放报告（TargetingReport)</w:t>
      </w:r>
    </w:p>
    <w:p>
      <w:pPr>
        <w:spacing w:after="60" w:line="276" w:lineRule="auto"/>
      </w:pPr>
      <w:r>
        <w:rPr>
          <w:rFonts w:ascii="Calibri" w:hAnsi="Calibri" w:eastAsia="Microsoft YaHei"/>
          <w:b w:val="0"/>
          <w:color w:val="000000"/>
          <w:sz w:val="21"/>
        </w:rPr>
        <w:t>amazonglobal selling</w:t>
      </w:r>
    </w:p>
    <w:p>
      <w:pPr>
        <w:spacing w:after="60" w:line="276" w:lineRule="auto"/>
      </w:pPr>
      <w:r>
        <w:rPr>
          <w:rFonts w:ascii="Calibri" w:hAnsi="Calibri" w:eastAsia="Microsoft YaHei"/>
          <w:b w:val="0"/>
          <w:color w:val="000000"/>
          <w:sz w:val="21"/>
        </w:rPr>
        <w:t>本报告包含每个广告活动（自动及手动）的点击量和对应销量，包</w:t>
      </w:r>
    </w:p>
    <w:p>
      <w:pPr>
        <w:spacing w:after="60" w:line="276" w:lineRule="auto"/>
      </w:pPr>
      <w:r>
        <w:rPr>
          <w:rFonts w:ascii="Calibri" w:hAnsi="Calibri" w:eastAsia="Microsoft YaHei"/>
          <w:b w:val="0"/>
          <w:color w:val="000000"/>
          <w:sz w:val="21"/>
        </w:rPr>
        <w:t>括每个广告组、关键词投放，商品投放和不同匹配方式的广告数据。</w:t>
      </w:r>
    </w:p>
    <w:p>
      <w:pPr>
        <w:spacing w:after="60" w:line="276" w:lineRule="auto"/>
      </w:pPr>
      <w:r>
        <w:rPr>
          <w:rFonts w:ascii="Calibri" w:hAnsi="Calibri" w:eastAsia="Microsoft YaHei"/>
          <w:b w:val="0"/>
          <w:color w:val="000000"/>
          <w:sz w:val="21"/>
        </w:rPr>
        <w:t>尤其是只有展现量，但是没有点击量且没有订单量的关键词/商品投</w:t>
      </w:r>
    </w:p>
    <w:p>
      <w:pPr>
        <w:spacing w:after="60" w:line="276" w:lineRule="auto"/>
      </w:pPr>
      <w:r>
        <w:rPr>
          <w:rFonts w:ascii="Calibri" w:hAnsi="Calibri" w:eastAsia="Microsoft YaHei"/>
          <w:b w:val="0"/>
          <w:color w:val="000000"/>
          <w:sz w:val="21"/>
        </w:rPr>
        <w:t>放，需要在投放报告中分析。</w:t>
      </w:r>
    </w:p>
    <w:p>
      <w:pPr>
        <w:spacing w:after="60" w:line="276" w:lineRule="auto"/>
      </w:pPr>
      <w:r>
        <w:rPr>
          <w:rFonts w:ascii="Calibri" w:hAnsi="Calibri" w:eastAsia="Microsoft YaHei"/>
          <w:b w:val="0"/>
          <w:color w:val="000000"/>
          <w:sz w:val="21"/>
        </w:rPr>
        <w:t>匹配类型</w:t>
      </w:r>
    </w:p>
    <w:p>
      <w:pPr>
        <w:spacing w:after="60" w:line="276" w:lineRule="auto"/>
      </w:pPr>
      <w:r>
        <w:rPr>
          <w:rFonts w:ascii="Calibri" w:hAnsi="Calibri" w:eastAsia="Microsoft YaHei"/>
          <w:b w:val="0"/>
          <w:color w:val="000000"/>
          <w:sz w:val="21"/>
        </w:rPr>
        <w:t>开始日期结束日期广告组合货广告活动名称广告组名称投放</w:t>
      </w:r>
    </w:p>
    <w:p>
      <w:pPr>
        <w:spacing w:after="60" w:line="276" w:lineRule="auto"/>
      </w:pPr>
      <w:r>
        <w:rPr>
          <w:rFonts w:ascii="Calibri" w:hAnsi="Calibri" w:eastAsia="Microsoft YaHei"/>
          <w:b w:val="0"/>
          <w:color w:val="000000"/>
          <w:sz w:val="21"/>
        </w:rPr>
        <w:t>3月01,20243月31,2024NotgroupedUSDB07C*****FCR</w:t>
      </w:r>
    </w:p>
    <w:p>
      <w:pPr>
        <w:spacing w:after="60" w:line="276" w:lineRule="auto"/>
      </w:pPr>
      <w:r>
        <w:rPr>
          <w:rFonts w:ascii="Calibri" w:hAnsi="Calibri" w:eastAsia="Microsoft YaHei"/>
          <w:b w:val="0"/>
          <w:color w:val="000000"/>
          <w:sz w:val="21"/>
        </w:rPr>
        <w:t>B07C*****FCR</w:t>
      </w:r>
    </w:p>
    <w:p>
      <w:pPr>
        <w:spacing w:after="60" w:line="276" w:lineRule="auto"/>
      </w:pPr>
      <w:r>
        <w:rPr>
          <w:rFonts w:ascii="Calibri" w:hAnsi="Calibri" w:eastAsia="Microsoft YaHei"/>
          <w:b w:val="0"/>
          <w:color w:val="000000"/>
          <w:sz w:val="21"/>
        </w:rPr>
        <w:t>BROAD</w:t>
      </w:r>
    </w:p>
    <w:p>
      <w:pPr>
        <w:spacing w:after="60" w:line="276" w:lineRule="auto"/>
      </w:pPr>
      <w:r>
        <w:rPr>
          <w:rFonts w:ascii="Calibri" w:hAnsi="Calibri" w:eastAsia="Microsoft YaHei"/>
          <w:b w:val="0"/>
          <w:color w:val="7A5A00"/>
          <w:sz w:val="21"/>
        </w:rPr>
        <w:t>*</w:t>
      </w:r>
    </w:p>
    <w:p>
      <w:pPr>
        <w:spacing w:after="60" w:line="276" w:lineRule="auto"/>
      </w:pPr>
      <w:r>
        <w:rPr>
          <w:rFonts w:ascii="Calibri" w:hAnsi="Calibri" w:eastAsia="Microsoft YaHei"/>
          <w:b w:val="0"/>
          <w:color w:val="000000"/>
          <w:sz w:val="21"/>
        </w:rPr>
        <w:t>3月01,20243月31,2024NotgroupedUSDB07C*****R-H</w:t>
      </w:r>
    </w:p>
    <w:p>
      <w:pPr>
        <w:spacing w:after="60" w:line="276" w:lineRule="auto"/>
      </w:pPr>
      <w:r>
        <w:rPr>
          <w:rFonts w:ascii="Calibri" w:hAnsi="Calibri" w:eastAsia="Microsoft YaHei"/>
          <w:b w:val="0"/>
          <w:color w:val="000000"/>
          <w:sz w:val="21"/>
        </w:rPr>
        <w:t>BROAD</w:t>
      </w:r>
    </w:p>
    <w:p>
      <w:pPr>
        <w:spacing w:after="60" w:line="276" w:lineRule="auto"/>
      </w:pPr>
      <w:r>
        <w:rPr>
          <w:rFonts w:ascii="Calibri" w:hAnsi="Calibri" w:eastAsia="Microsoft YaHei"/>
          <w:b w:val="0"/>
          <w:color w:val="000000"/>
          <w:sz w:val="21"/>
        </w:rPr>
        <w:t>keyword2</w:t>
      </w:r>
    </w:p>
    <w:p>
      <w:pPr>
        <w:spacing w:after="60" w:line="276" w:lineRule="auto"/>
      </w:pPr>
      <w:r>
        <w:rPr>
          <w:rFonts w:ascii="Calibri" w:hAnsi="Calibri" w:eastAsia="Microsoft YaHei"/>
          <w:b w:val="0"/>
          <w:color w:val="000000"/>
          <w:sz w:val="21"/>
        </w:rPr>
        <w:t>每次点击成本(CPC)花费</w:t>
      </w:r>
    </w:p>
    <w:p>
      <w:pPr>
        <w:spacing w:after="60" w:line="276" w:lineRule="auto"/>
      </w:pPr>
      <w:r>
        <w:rPr>
          <w:rFonts w:ascii="Calibri" w:hAnsi="Calibri" w:eastAsia="Microsoft YaHei"/>
          <w:b w:val="0"/>
          <w:color w:val="000000"/>
          <w:sz w:val="21"/>
        </w:rPr>
        <w:t>广告成本销售比(ACoS)投入产出比(RoAS)</w:t>
      </w:r>
    </w:p>
    <w:p>
      <w:pPr>
        <w:spacing w:after="60" w:line="276" w:lineRule="auto"/>
      </w:pPr>
      <w:r>
        <w:rPr>
          <w:rFonts w:ascii="Calibri" w:hAnsi="Calibri" w:eastAsia="Microsoft YaHei"/>
          <w:b w:val="0"/>
          <w:color w:val="000000"/>
          <w:sz w:val="21"/>
        </w:rPr>
        <w:t>展现量点击量</w:t>
      </w:r>
    </w:p>
    <w:p>
      <w:pPr>
        <w:spacing w:after="60" w:line="276" w:lineRule="auto"/>
      </w:pPr>
      <w:r>
        <w:rPr>
          <w:rFonts w:ascii="Calibri" w:hAnsi="Calibri" w:eastAsia="Microsoft YaHei"/>
          <w:b w:val="0"/>
          <w:color w:val="000000"/>
          <w:sz w:val="21"/>
        </w:rPr>
        <w:t>点击率(CTR）</w:t>
      </w:r>
    </w:p>
    <w:p>
      <w:pPr>
        <w:spacing w:after="60" w:line="276" w:lineRule="auto"/>
      </w:pPr>
      <w:r>
        <w:rPr>
          <w:rFonts w:ascii="Calibri" w:hAnsi="Calibri" w:eastAsia="Microsoft YaHei"/>
          <w:b w:val="0"/>
          <w:color w:val="000000"/>
          <w:sz w:val="21"/>
        </w:rPr>
        <w:t>$1.30 $2.60</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33.3333%</w:t>
      </w:r>
    </w:p>
    <w:p>
      <w:pPr>
        <w:spacing w:after="60" w:line="276" w:lineRule="auto"/>
      </w:pPr>
      <w:r>
        <w:rPr>
          <w:rFonts w:ascii="Calibri" w:hAnsi="Calibri" w:eastAsia="Microsoft YaHei"/>
          <w:b w:val="0"/>
          <w:color w:val="000000"/>
          <w:sz w:val="21"/>
        </w:rPr>
        <w:t>6</w:t>
      </w:r>
    </w:p>
    <w:p>
      <w:pPr>
        <w:spacing w:after="60" w:line="276" w:lineRule="auto"/>
      </w:pPr>
      <w:r>
        <w:rPr>
          <w:rFonts w:ascii="Calibri" w:hAnsi="Calibri" w:eastAsia="Microsoft YaHei"/>
          <w:b w:val="0"/>
          <w:color w:val="000000"/>
          <w:sz w:val="21"/>
        </w:rPr>
        <w:t>2</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$0.75$4.47</w:t>
      </w:r>
    </w:p>
    <w:p>
      <w:pPr>
        <w:spacing w:after="60" w:line="276" w:lineRule="auto"/>
      </w:pPr>
      <w:r>
        <w:rPr>
          <w:rFonts w:ascii="Calibri" w:hAnsi="Calibri" w:eastAsia="Microsoft YaHei"/>
          <w:b w:val="0"/>
          <w:color w:val="000000"/>
          <w:sz w:val="21"/>
        </w:rPr>
        <w:t>4.5455%</w:t>
      </w:r>
    </w:p>
    <w:p>
      <w:pPr>
        <w:spacing w:after="60" w:line="276" w:lineRule="auto"/>
      </w:pPr>
      <w:r>
        <w:rPr>
          <w:rFonts w:ascii="Calibri" w:hAnsi="Calibri" w:eastAsia="Microsoft YaHei"/>
          <w:b w:val="0"/>
          <w:color w:val="000000"/>
          <w:sz w:val="21"/>
        </w:rPr>
        <w:t>132</w:t>
      </w:r>
    </w:p>
    <w:p>
      <w:pPr>
        <w:spacing w:after="60" w:line="276" w:lineRule="auto"/>
      </w:pPr>
      <w:r>
        <w:rPr>
          <w:rFonts w:ascii="Calibri" w:hAnsi="Calibri" w:eastAsia="Microsoft YaHei"/>
          <w:b w:val="0"/>
          <w:color w:val="000000"/>
          <w:sz w:val="21"/>
        </w:rPr>
        <w:t>6</w:t>
      </w:r>
    </w:p>
    <w:p>
      <w:pPr>
        <w:spacing w:after="60" w:line="276" w:lineRule="auto"/>
      </w:pPr>
      <w:r>
        <w:rPr>
          <w:rFonts w:ascii="Calibri" w:hAnsi="Calibri" w:eastAsia="Microsoft YaHei"/>
          <w:b w:val="0"/>
          <w:color w:val="000000"/>
          <w:sz w:val="21"/>
        </w:rPr>
        <w:t>7天总销售额(17天总订单数(#7天总销售量(#7天的转化率</w:t>
      </w:r>
    </w:p>
    <w:p>
      <w:pPr>
        <w:spacing w:after="60" w:line="276" w:lineRule="auto"/>
      </w:pPr>
      <w:r>
        <w:rPr>
          <w:rFonts w:ascii="Calibri" w:hAnsi="Calibri" w:eastAsia="Microsoft YaHei"/>
          <w:b w:val="0"/>
          <w:color w:val="000000"/>
          <w:sz w:val="21"/>
        </w:rPr>
        <w:t>7天内广告SKU7天内其他SKU7天内广告SKU7天内其他SKU</w:t>
      </w:r>
    </w:p>
    <w:p>
      <w:pPr>
        <w:spacing w:after="60" w:line="276" w:lineRule="auto"/>
      </w:pPr>
      <w:r>
        <w:rPr>
          <w:rFonts w:ascii="Calibri" w:hAnsi="Calibri" w:eastAsia="Microsoft YaHei"/>
          <w:b w:val="0"/>
          <w:color w:val="000000"/>
          <w:sz w:val="21"/>
        </w:rPr>
        <w:t>销售额（￥）</w:t>
      </w:r>
    </w:p>
    <w:p>
      <w:pPr>
        <w:spacing w:after="60" w:line="276" w:lineRule="auto"/>
      </w:pPr>
      <w:r>
        <w:rPr>
          <w:rFonts w:ascii="Calibri" w:hAnsi="Calibri" w:eastAsia="Microsoft YaHei"/>
          <w:b w:val="0"/>
          <w:color w:val="7A5A00"/>
          <w:sz w:val="21"/>
        </w:rPr>
        <w:t>销售额（￥)</w:t>
      </w:r>
    </w:p>
    <w:p>
      <w:pPr>
        <w:spacing w:after="60" w:line="276" w:lineRule="auto"/>
      </w:pPr>
      <w:r>
        <w:rPr>
          <w:rFonts w:ascii="Calibri" w:hAnsi="Calibri" w:eastAsia="Microsoft YaHei"/>
          <w:b w:val="0"/>
          <w:color w:val="000000"/>
          <w:sz w:val="21"/>
        </w:rPr>
        <w:t>销售量(#)</w:t>
      </w:r>
    </w:p>
    <w:p>
      <w:pPr>
        <w:spacing w:after="60" w:line="276" w:lineRule="auto"/>
      </w:pPr>
      <w:r>
        <w:rPr>
          <w:rFonts w:ascii="Calibri" w:hAnsi="Calibri" w:eastAsia="Microsoft YaHei"/>
          <w:b w:val="0"/>
          <w:color w:val="000000"/>
          <w:sz w:val="21"/>
        </w:rPr>
        <w:t>销售量（#)</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0.0000%</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7A5A00"/>
          <w:sz w:val="21"/>
        </w:rPr>
        <w:t>0</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0.0000%</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7A5A00"/>
          <w:sz w:val="21"/>
        </w:rPr>
        <w:t>0</w:t>
      </w:r>
    </w:p>
    <w:p>
      <w:pPr>
        <w:spacing w:after="60" w:line="276" w:lineRule="auto"/>
      </w:pPr>
      <w:r>
        <w:rPr>
          <w:rFonts w:ascii="Calibri" w:hAnsi="Calibri" w:eastAsia="Microsoft YaHei"/>
          <w:b w:val="0"/>
          <w:color w:val="7A5A00"/>
          <w:sz w:val="21"/>
        </w:rPr>
        <w:t>0</w:t>
      </w:r>
    </w:p>
    <w:p>
      <w:pPr>
        <w:spacing w:after="60" w:line="276" w:lineRule="auto"/>
      </w:pPr>
      <w:r>
        <w:rPr>
          <w:rFonts w:ascii="Calibri" w:hAnsi="Calibri" w:eastAsia="Microsoft YaHei"/>
          <w:b w:val="0"/>
          <w:color w:val="000000"/>
          <w:sz w:val="21"/>
        </w:rPr>
        <w:t>自方讲举1113</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第二章广告优化</w:t>
      </w:r>
    </w:p>
    <w:p>
      <w:pPr>
        <w:spacing w:after="60" w:line="276" w:lineRule="auto"/>
      </w:pPr>
      <w:r>
        <w:rPr>
          <w:rFonts w:ascii="Calibri" w:hAnsi="Calibri" w:eastAsia="Microsoft YaHei"/>
          <w:b w:val="0"/>
          <w:color w:val="000000"/>
          <w:sz w:val="21"/>
        </w:rPr>
        <w:t>amazonglobal selling</w:t>
      </w:r>
    </w:p>
    <w:p>
      <w:pPr>
        <w:spacing w:after="60" w:line="276" w:lineRule="auto"/>
      </w:pPr>
      <w:r>
        <w:rPr>
          <w:rFonts w:ascii="Calibri" w:hAnsi="Calibri" w:eastAsia="Microsoft YaHei"/>
          <w:b w:val="0"/>
          <w:color w:val="000000"/>
          <w:sz w:val="21"/>
        </w:rPr>
        <w:t>2、广告ACOS优化的步骤</w:t>
      </w:r>
    </w:p>
    <w:p>
      <w:pPr>
        <w:spacing w:after="60" w:line="276" w:lineRule="auto"/>
      </w:pPr>
      <w:r>
        <w:rPr>
          <w:rFonts w:ascii="Calibri" w:hAnsi="Calibri" w:eastAsia="Microsoft YaHei"/>
          <w:b w:val="0"/>
          <w:color w:val="000000"/>
          <w:sz w:val="21"/>
        </w:rPr>
        <w:t>自动投放</w:t>
      </w:r>
    </w:p>
    <w:p>
      <w:pPr>
        <w:spacing w:after="60" w:line="276" w:lineRule="auto"/>
      </w:pPr>
      <w:r>
        <w:rPr>
          <w:rFonts w:ascii="Calibri" w:hAnsi="Calibri" w:eastAsia="Microsoft YaHei"/>
          <w:b w:val="0"/>
          <w:color w:val="000000"/>
          <w:sz w:val="21"/>
        </w:rPr>
        <w:t>分析投放报告+</w:t>
      </w:r>
    </w:p>
    <w:p>
      <w:pPr>
        <w:spacing w:after="60" w:line="276" w:lineRule="auto"/>
      </w:pPr>
      <w:r>
        <w:rPr>
          <w:rFonts w:ascii="Calibri" w:hAnsi="Calibri" w:eastAsia="Microsoft YaHei"/>
          <w:b w:val="0"/>
          <w:color w:val="000000"/>
          <w:sz w:val="21"/>
        </w:rPr>
        <w:t>商品投放</w:t>
      </w:r>
    </w:p>
    <w:p>
      <w:pPr>
        <w:spacing w:after="60" w:line="276" w:lineRule="auto"/>
      </w:pPr>
      <w:r>
        <w:rPr>
          <w:rFonts w:ascii="Calibri" w:hAnsi="Calibri" w:eastAsia="Microsoft YaHei"/>
          <w:b w:val="0"/>
          <w:color w:val="000000"/>
          <w:sz w:val="21"/>
        </w:rPr>
        <w:t>展现量份额报告</w:t>
      </w:r>
    </w:p>
    <w:p>
      <w:pPr>
        <w:spacing w:after="60" w:line="276" w:lineRule="auto"/>
      </w:pPr>
      <w:r>
        <w:rPr>
          <w:rFonts w:ascii="Calibri" w:hAnsi="Calibri" w:eastAsia="Microsoft YaHei"/>
          <w:b w:val="0"/>
          <w:color w:val="000000"/>
          <w:sz w:val="21"/>
        </w:rPr>
        <w:t>关键词投放</w:t>
      </w:r>
    </w:p>
    <w:p>
      <w:pPr>
        <w:spacing w:after="60" w:line="276" w:lineRule="auto"/>
      </w:pPr>
      <w:r>
        <w:rPr>
          <w:rFonts w:ascii="Calibri" w:hAnsi="Calibri" w:eastAsia="Microsoft YaHei"/>
          <w:b w:val="0"/>
          <w:color w:val="000000"/>
          <w:sz w:val="21"/>
        </w:rPr>
        <w:t>opyright@2025Amazon.Allrights Reserved.|版权所有@2025亚马逊。保留所有权利。|数据来源：亚马避研究|所示数据和结论仅供参考</w:t>
      </w:r>
    </w:p>
    <w:p>
      <w:pPr>
        <w:spacing w:after="60" w:line="276" w:lineRule="auto"/>
      </w:pPr>
      <w:r>
        <w:rPr>
          <w:rFonts w:ascii="Calibri" w:hAnsi="Calibri" w:eastAsia="Microsoft YaHei"/>
          <w:b w:val="0"/>
          <w:color w:val="000000"/>
          <w:sz w:val="21"/>
        </w:rPr>
        <w:t>官方讲堂114</w:t>
      </w:r>
    </w:p>
    <w:p>
      <w:pPr>
        <w:spacing w:after="60" w:line="276" w:lineRule="auto"/>
      </w:pPr>
      <w:r>
        <w:rPr>
          <w:rFonts w:ascii="Calibri" w:hAnsi="Calibri" w:eastAsia="Microsoft YaHei"/>
          <w:b w:val="0"/>
          <w:color w:val="000000"/>
          <w:sz w:val="21"/>
        </w:rPr>
        <w:t>57</w:t>
      </w:r>
    </w:p>
    <w:p>
      <w:pPr>
        <w:pStyle w:val="Heading2"/>
        <w:keepNext/>
      </w:pPr>
      <w:r>
        <w:t>原 PDF 第 59 页</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在广告活动管理器里直接调，与看投放报告，有什么区别？</w:t>
      </w:r>
    </w:p>
    <w:p>
      <w:pPr>
        <w:spacing w:after="60" w:line="276" w:lineRule="auto"/>
      </w:pPr>
      <w:r>
        <w:rPr>
          <w:rFonts w:ascii="Calibri" w:hAnsi="Calibri" w:eastAsia="Microsoft YaHei"/>
          <w:b w:val="0"/>
          <w:color w:val="000000"/>
          <w:sz w:val="21"/>
        </w:rPr>
        <w:t>amazonglobal selling</w:t>
      </w:r>
    </w:p>
    <w:p>
      <w:pPr>
        <w:spacing w:after="60" w:line="276" w:lineRule="auto"/>
      </w:pPr>
      <w:r>
        <w:rPr>
          <w:rFonts w:ascii="Calibri" w:hAnsi="Calibri" w:eastAsia="Microsoft YaHei"/>
          <w:b w:val="0"/>
          <w:color w:val="7A5A00"/>
          <w:sz w:val="21"/>
        </w:rPr>
        <w:t>实时忙</w:t>
      </w:r>
    </w:p>
    <w:p>
      <w:pPr>
        <w:spacing w:after="60" w:line="276" w:lineRule="auto"/>
      </w:pPr>
      <w:r>
        <w:rPr>
          <w:rFonts w:ascii="Calibri" w:hAnsi="Calibri" w:eastAsia="Microsoft YaHei"/>
          <w:b w:val="0"/>
          <w:color w:val="7A5A00"/>
          <w:sz w:val="21"/>
        </w:rPr>
        <w:t>amanads</w:t>
      </w:r>
    </w:p>
    <w:p>
      <w:pPr>
        <w:spacing w:after="60" w:line="276" w:lineRule="auto"/>
      </w:pPr>
      <w:r>
        <w:rPr>
          <w:rFonts w:ascii="Calibri" w:hAnsi="Calibri" w:eastAsia="Microsoft YaHei"/>
          <w:b w:val="0"/>
          <w:color w:val="7A5A00"/>
          <w:sz w:val="21"/>
        </w:rPr>
        <w:t>?</w:t>
      </w:r>
    </w:p>
    <w:p>
      <w:pPr>
        <w:spacing w:after="60" w:line="276" w:lineRule="auto"/>
      </w:pPr>
      <w:r>
        <w:rPr>
          <w:rFonts w:ascii="Calibri" w:hAnsi="Calibri" w:eastAsia="Microsoft YaHei"/>
          <w:b w:val="0"/>
          <w:color w:val="7A5A00"/>
          <w:sz w:val="21"/>
        </w:rPr>
        <w:t>器</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7A5A00"/>
          <w:sz w:val="21"/>
        </w:rPr>
        <w:t>纳星vθ</w:t>
      </w:r>
    </w:p>
    <w:p>
      <w:pPr>
        <w:spacing w:after="60" w:line="276" w:lineRule="auto"/>
      </w:pPr>
      <w:r>
        <w:rPr>
          <w:rFonts w:ascii="Calibri" w:hAnsi="Calibri" w:eastAsia="Microsoft YaHei"/>
          <w:b w:val="0"/>
          <w:color w:val="000000"/>
          <w:sz w:val="21"/>
        </w:rPr>
        <w:t>000550</w:t>
      </w:r>
    </w:p>
    <w:p>
      <w:pPr>
        <w:spacing w:after="60" w:line="276" w:lineRule="auto"/>
      </w:pPr>
      <w:r>
        <w:rPr>
          <w:rFonts w:ascii="Calibri" w:hAnsi="Calibri" w:eastAsia="Microsoft YaHei"/>
          <w:b w:val="0"/>
          <w:color w:val="000000"/>
          <w:sz w:val="21"/>
        </w:rPr>
        <w:t>USS0.00</w:t>
      </w:r>
    </w:p>
    <w:p>
      <w:pPr>
        <w:spacing w:after="60" w:line="276" w:lineRule="auto"/>
      </w:pPr>
      <w:r>
        <w:rPr>
          <w:rFonts w:ascii="Calibri" w:hAnsi="Calibri" w:eastAsia="Microsoft YaHei"/>
          <w:b w:val="0"/>
          <w:color w:val="7A5A00"/>
          <w:sz w:val="21"/>
        </w:rPr>
        <w:t>广份括动</w:t>
      </w:r>
    </w:p>
    <w:p>
      <w:pPr>
        <w:spacing w:after="60" w:line="276" w:lineRule="auto"/>
      </w:pPr>
      <w:r>
        <w:rPr>
          <w:rFonts w:ascii="Calibri" w:hAnsi="Calibri" w:eastAsia="Microsoft YaHei"/>
          <w:b w:val="0"/>
          <w:color w:val="7A5A00"/>
          <w:sz w:val="21"/>
        </w:rPr>
        <w:t>查看您的宽价</w:t>
      </w:r>
    </w:p>
    <w:p>
      <w:pPr>
        <w:spacing w:after="60" w:line="276" w:lineRule="auto"/>
      </w:pPr>
      <w:r>
        <w:rPr>
          <w:rFonts w:ascii="Calibri" w:hAnsi="Calibri" w:eastAsia="Microsoft YaHei"/>
          <w:b w:val="0"/>
          <w:color w:val="7A5A00"/>
          <w:sz w:val="21"/>
        </w:rPr>
        <w:t>IB575</w:t>
      </w:r>
    </w:p>
    <w:p>
      <w:pPr>
        <w:spacing w:after="60" w:line="276" w:lineRule="auto"/>
      </w:pPr>
      <w:r>
        <w:rPr>
          <w:rFonts w:ascii="Calibri" w:hAnsi="Calibri" w:eastAsia="Microsoft YaHei"/>
          <w:b w:val="0"/>
          <w:color w:val="7A5A00"/>
          <w:sz w:val="21"/>
        </w:rPr>
        <w:t>生化，其现不了6%，</w:t>
      </w:r>
    </w:p>
    <w:p>
      <w:pPr>
        <w:spacing w:after="60" w:line="276" w:lineRule="auto"/>
      </w:pPr>
      <w:r>
        <w:rPr>
          <w:rFonts w:ascii="Calibri" w:hAnsi="Calibri" w:eastAsia="Microsoft YaHei"/>
          <w:b w:val="0"/>
          <w:color w:val="000000"/>
          <w:sz w:val="21"/>
        </w:rPr>
        <w:t>1524</w:t>
      </w:r>
    </w:p>
    <w:p>
      <w:pPr>
        <w:spacing w:after="60" w:line="276" w:lineRule="auto"/>
      </w:pPr>
      <w:r>
        <w:rPr>
          <w:rFonts w:ascii="Calibri" w:hAnsi="Calibri" w:eastAsia="Microsoft YaHei"/>
          <w:b w:val="0"/>
          <w:color w:val="7A5A00"/>
          <w:sz w:val="21"/>
        </w:rPr>
        <w:t>育品</w:t>
      </w:r>
    </w:p>
    <w:p>
      <w:pPr>
        <w:spacing w:after="60" w:line="276" w:lineRule="auto"/>
      </w:pPr>
      <w:r>
        <w:rPr>
          <w:rFonts w:ascii="Calibri" w:hAnsi="Calibri" w:eastAsia="Microsoft YaHei"/>
          <w:b w:val="0"/>
          <w:color w:val="7A5A00"/>
          <w:sz w:val="21"/>
        </w:rPr>
        <w:t>45573</w:t>
      </w:r>
    </w:p>
    <w:p>
      <w:pPr>
        <w:spacing w:after="60" w:line="276" w:lineRule="auto"/>
      </w:pPr>
      <w:r>
        <w:rPr>
          <w:rFonts w:ascii="Calibri" w:hAnsi="Calibri" w:eastAsia="Microsoft YaHei"/>
          <w:b w:val="0"/>
          <w:color w:val="7A5A00"/>
          <w:sz w:val="21"/>
        </w:rPr>
        <w:t>16515</w:t>
      </w:r>
    </w:p>
    <w:p>
      <w:pPr>
        <w:spacing w:after="60" w:line="276" w:lineRule="auto"/>
      </w:pPr>
      <w:r>
        <w:rPr>
          <w:rFonts w:ascii="Calibri" w:hAnsi="Calibri" w:eastAsia="Microsoft YaHei"/>
          <w:b w:val="0"/>
          <w:color w:val="000000"/>
          <w:sz w:val="21"/>
        </w:rPr>
        <w:t>15</w:t>
      </w:r>
    </w:p>
    <w:p>
      <w:pPr>
        <w:spacing w:after="60" w:line="276" w:lineRule="auto"/>
      </w:pPr>
      <w:r>
        <w:rPr>
          <w:rFonts w:ascii="Calibri" w:hAnsi="Calibri" w:eastAsia="Microsoft YaHei"/>
          <w:b w:val="0"/>
          <w:color w:val="7A5A00"/>
          <w:sz w:val="21"/>
        </w:rPr>
        <w:t>U5510</w:t>
      </w:r>
    </w:p>
    <w:p>
      <w:pPr>
        <w:spacing w:after="60" w:line="276" w:lineRule="auto"/>
      </w:pPr>
      <w:r>
        <w:rPr>
          <w:rFonts w:ascii="Calibri" w:hAnsi="Calibri" w:eastAsia="Microsoft YaHei"/>
          <w:b w:val="0"/>
          <w:color w:val="7A5A00"/>
          <w:sz w:val="21"/>
        </w:rPr>
        <w:t>历列</w:t>
      </w:r>
    </w:p>
    <w:p>
      <w:pPr>
        <w:spacing w:after="60" w:line="276" w:lineRule="auto"/>
      </w:pPr>
      <w:r>
        <w:rPr>
          <w:rFonts w:ascii="Calibri" w:hAnsi="Calibri" w:eastAsia="Microsoft YaHei"/>
          <w:b w:val="0"/>
          <w:color w:val="7A5A00"/>
          <w:sz w:val="21"/>
        </w:rPr>
        <w:t>0了能如得乎动期关加风风价</w:t>
      </w:r>
    </w:p>
    <w:p>
      <w:pPr>
        <w:spacing w:after="60" w:line="276" w:lineRule="auto"/>
      </w:pPr>
      <w:r>
        <w:rPr>
          <w:rFonts w:ascii="Calibri" w:hAnsi="Calibri" w:eastAsia="Microsoft YaHei"/>
          <w:b w:val="0"/>
          <w:color w:val="7A5A00"/>
          <w:sz w:val="21"/>
        </w:rPr>
        <w:t>/555</w:t>
      </w:r>
    </w:p>
    <w:p>
      <w:pPr>
        <w:spacing w:after="60" w:line="276" w:lineRule="auto"/>
      </w:pPr>
      <w:r>
        <w:rPr>
          <w:rFonts w:ascii="Calibri" w:hAnsi="Calibri" w:eastAsia="Microsoft YaHei"/>
          <w:b w:val="0"/>
          <w:color w:val="7A5A00"/>
          <w:sz w:val="21"/>
        </w:rPr>
        <w:t>BAML 06 102422</w:t>
      </w:r>
    </w:p>
    <w:p>
      <w:pPr>
        <w:spacing w:after="60" w:line="276" w:lineRule="auto"/>
      </w:pPr>
      <w:r>
        <w:rPr>
          <w:rFonts w:ascii="Calibri" w:hAnsi="Calibri" w:eastAsia="Microsoft YaHei"/>
          <w:b w:val="0"/>
          <w:color w:val="000000"/>
          <w:sz w:val="21"/>
        </w:rPr>
        <w:t>导出</w:t>
      </w:r>
    </w:p>
    <w:p>
      <w:pPr>
        <w:spacing w:after="60" w:line="276" w:lineRule="auto"/>
      </w:pPr>
      <w:r>
        <w:rPr>
          <w:rFonts w:ascii="Calibri" w:hAnsi="Calibri" w:eastAsia="Microsoft YaHei"/>
          <w:b w:val="0"/>
          <w:color w:val="000000"/>
          <w:sz w:val="21"/>
        </w:rPr>
        <w:t>u550</w:t>
      </w:r>
    </w:p>
    <w:p>
      <w:pPr>
        <w:spacing w:after="60" w:line="276" w:lineRule="auto"/>
      </w:pPr>
      <w:r>
        <w:rPr>
          <w:rFonts w:ascii="Calibri" w:hAnsi="Calibri" w:eastAsia="Microsoft YaHei"/>
          <w:b w:val="0"/>
          <w:color w:val="000000"/>
          <w:sz w:val="21"/>
        </w:rPr>
        <w:t>7月2021</w:t>
      </w:r>
    </w:p>
    <w:p>
      <w:pPr>
        <w:spacing w:after="60" w:line="276" w:lineRule="auto"/>
      </w:pPr>
      <w:r>
        <w:rPr>
          <w:rFonts w:ascii="Calibri" w:hAnsi="Calibri" w:eastAsia="Microsoft YaHei"/>
          <w:b w:val="0"/>
          <w:color w:val="000000"/>
          <w:sz w:val="21"/>
        </w:rPr>
        <w:t>11月2021月2020</w:t>
      </w:r>
    </w:p>
    <w:p>
      <w:pPr>
        <w:spacing w:after="60" w:line="276" w:lineRule="auto"/>
      </w:pPr>
      <w:r>
        <w:rPr>
          <w:rFonts w:ascii="Calibri" w:hAnsi="Calibri" w:eastAsia="Microsoft YaHei"/>
          <w:b w:val="0"/>
          <w:color w:val="000000"/>
          <w:sz w:val="21"/>
        </w:rPr>
        <w:t>月20229月202211月2022</w:t>
      </w:r>
    </w:p>
    <w:p>
      <w:pPr>
        <w:spacing w:after="60" w:line="276" w:lineRule="auto"/>
      </w:pPr>
      <w:r>
        <w:rPr>
          <w:rFonts w:ascii="Calibri" w:hAnsi="Calibri" w:eastAsia="Microsoft YaHei"/>
          <w:b w:val="0"/>
          <w:color w:val="000000"/>
          <w:sz w:val="21"/>
        </w:rPr>
        <w:t>1月20133月2025</w:t>
      </w:r>
    </w:p>
    <w:p>
      <w:pPr>
        <w:spacing w:after="60" w:line="276" w:lineRule="auto"/>
      </w:pPr>
      <w:r>
        <w:rPr>
          <w:rFonts w:ascii="Calibri" w:hAnsi="Calibri" w:eastAsia="Microsoft YaHei"/>
          <w:b w:val="0"/>
          <w:color w:val="000000"/>
          <w:sz w:val="21"/>
        </w:rPr>
        <w:t>9用 2021</w:t>
      </w:r>
    </w:p>
    <w:p>
      <w:pPr>
        <w:spacing w:after="60" w:line="276" w:lineRule="auto"/>
      </w:pPr>
      <w:r>
        <w:rPr>
          <w:rFonts w:ascii="Calibri" w:hAnsi="Calibri" w:eastAsia="Microsoft YaHei"/>
          <w:b w:val="0"/>
          <w:color w:val="000000"/>
          <w:sz w:val="21"/>
        </w:rPr>
        <w:t>5月2022</w:t>
      </w:r>
    </w:p>
    <w:p>
      <w:pPr>
        <w:spacing w:after="60" w:line="276" w:lineRule="auto"/>
      </w:pPr>
      <w:r>
        <w:rPr>
          <w:rFonts w:ascii="Calibri" w:hAnsi="Calibri" w:eastAsia="Microsoft YaHei"/>
          <w:b w:val="0"/>
          <w:color w:val="000000"/>
          <w:sz w:val="21"/>
        </w:rPr>
        <w:t>5月2022</w:t>
      </w:r>
    </w:p>
    <w:p>
      <w:pPr>
        <w:spacing w:after="60" w:line="276" w:lineRule="auto"/>
      </w:pPr>
      <w:r>
        <w:rPr>
          <w:rFonts w:ascii="Calibri" w:hAnsi="Calibri" w:eastAsia="Microsoft YaHei"/>
          <w:b w:val="0"/>
          <w:color w:val="7A5A00"/>
          <w:sz w:val="21"/>
        </w:rPr>
        <w:t>5月2125</w:t>
      </w:r>
    </w:p>
    <w:p>
      <w:pPr>
        <w:spacing w:after="60" w:line="276" w:lineRule="auto"/>
      </w:pPr>
      <w:r>
        <w:rPr>
          <w:rFonts w:ascii="Calibri" w:hAnsi="Calibri" w:eastAsia="Microsoft YaHei"/>
          <w:b w:val="0"/>
          <w:color w:val="7A5A00"/>
          <w:sz w:val="21"/>
        </w:rPr>
        <w:t>日期范生间期</w:t>
      </w:r>
    </w:p>
    <w:p>
      <w:pPr>
        <w:spacing w:after="60" w:line="276" w:lineRule="auto"/>
      </w:pPr>
      <w:r>
        <w:rPr>
          <w:rFonts w:ascii="Calibri" w:hAnsi="Calibri" w:eastAsia="Microsoft YaHei"/>
          <w:b w:val="0"/>
          <w:color w:val="000000"/>
          <w:sz w:val="21"/>
        </w:rPr>
        <w:t>出</w:t>
      </w:r>
    </w:p>
    <w:p>
      <w:pPr>
        <w:spacing w:after="60" w:line="276" w:lineRule="auto"/>
      </w:pPr>
      <w:r>
        <w:rPr>
          <w:rFonts w:ascii="Calibri" w:hAnsi="Calibri" w:eastAsia="Microsoft YaHei"/>
          <w:b w:val="0"/>
          <w:color w:val="7A5A00"/>
          <w:sz w:val="21"/>
        </w:rPr>
        <w:t>0.万12</w:t>
      </w:r>
    </w:p>
    <w:p>
      <w:pPr>
        <w:spacing w:after="60" w:line="276" w:lineRule="auto"/>
      </w:pPr>
      <w:r>
        <w:rPr>
          <w:rFonts w:ascii="Calibri" w:hAnsi="Calibri" w:eastAsia="Microsoft YaHei"/>
          <w:b w:val="0"/>
          <w:color w:val="7A5A00"/>
          <w:sz w:val="21"/>
        </w:rPr>
        <w:t>背选条件</w:t>
      </w:r>
    </w:p>
    <w:p>
      <w:pPr>
        <w:spacing w:after="60" w:line="276" w:lineRule="auto"/>
      </w:pPr>
      <w:r>
        <w:rPr>
          <w:rFonts w:ascii="Calibri" w:hAnsi="Calibri" w:eastAsia="Microsoft YaHei"/>
          <w:b w:val="0"/>
          <w:color w:val="7A5A00"/>
          <w:sz w:val="21"/>
        </w:rPr>
        <w:t>A</w:t>
      </w:r>
    </w:p>
    <w:p>
      <w:pPr>
        <w:spacing w:after="60" w:line="276" w:lineRule="auto"/>
      </w:pPr>
      <w:r>
        <w:rPr>
          <w:rFonts w:ascii="Calibri" w:hAnsi="Calibri" w:eastAsia="Microsoft YaHei"/>
          <w:b w:val="0"/>
          <w:color w:val="7A5A00"/>
          <w:sz w:val="21"/>
        </w:rPr>
        <w:t>投界事质目位15-0</w:t>
      </w:r>
    </w:p>
    <w:p>
      <w:pPr>
        <w:spacing w:after="60" w:line="276" w:lineRule="auto"/>
      </w:pPr>
      <w:r>
        <w:rPr>
          <w:rFonts w:ascii="Calibri" w:hAnsi="Calibri" w:eastAsia="Microsoft YaHei"/>
          <w:b w:val="0"/>
          <w:color w:val="7A5A00"/>
          <w:sz w:val="21"/>
        </w:rPr>
        <w:t>订单0</w:t>
      </w:r>
    </w:p>
    <w:p>
      <w:pPr>
        <w:spacing w:after="60" w:line="276" w:lineRule="auto"/>
      </w:pPr>
      <w:r>
        <w:rPr>
          <w:rFonts w:ascii="Calibri" w:hAnsi="Calibri" w:eastAsia="Microsoft YaHei"/>
          <w:b w:val="0"/>
          <w:color w:val="7A5A00"/>
          <w:sz w:val="21"/>
        </w:rPr>
        <w:t>广告活动0</w:t>
      </w:r>
    </w:p>
    <w:p>
      <w:pPr>
        <w:spacing w:after="60" w:line="276" w:lineRule="auto"/>
      </w:pPr>
      <w:r>
        <w:rPr>
          <w:rFonts w:ascii="Calibri" w:hAnsi="Calibri" w:eastAsia="Microsoft YaHei"/>
          <w:b w:val="0"/>
          <w:color w:val="7A5A00"/>
          <w:sz w:val="21"/>
        </w:rPr>
        <w:t>短</w:t>
      </w:r>
    </w:p>
    <w:p>
      <w:pPr>
        <w:spacing w:after="60" w:line="276" w:lineRule="auto"/>
      </w:pPr>
      <w:r>
        <w:rPr>
          <w:rFonts w:ascii="Calibri" w:hAnsi="Calibri" w:eastAsia="Microsoft YaHei"/>
          <w:b w:val="0"/>
          <w:color w:val="7A5A00"/>
          <w:sz w:val="21"/>
        </w:rPr>
        <w:t>开目期</w:t>
      </w:r>
    </w:p>
    <w:p>
      <w:pPr>
        <w:spacing w:after="60" w:line="276" w:lineRule="auto"/>
      </w:pPr>
      <w:r>
        <w:rPr>
          <w:rFonts w:ascii="Calibri" w:hAnsi="Calibri" w:eastAsia="Microsoft YaHei"/>
          <w:b w:val="0"/>
          <w:color w:val="000000"/>
          <w:sz w:val="21"/>
        </w:rPr>
        <w:t>花费0</w:t>
      </w:r>
    </w:p>
    <w:p>
      <w:pPr>
        <w:spacing w:after="60" w:line="276" w:lineRule="auto"/>
      </w:pPr>
      <w:r>
        <w:rPr>
          <w:rFonts w:ascii="Calibri" w:hAnsi="Calibri" w:eastAsia="Microsoft YaHei"/>
          <w:b w:val="0"/>
          <w:color w:val="7A5A00"/>
          <w:sz w:val="21"/>
        </w:rPr>
        <w:t>有数</w:t>
      </w:r>
    </w:p>
    <w:p>
      <w:pPr>
        <w:spacing w:after="60" w:line="276" w:lineRule="auto"/>
      </w:pPr>
      <w:r>
        <w:rPr>
          <w:rFonts w:ascii="Calibri" w:hAnsi="Calibri" w:eastAsia="Microsoft YaHei"/>
          <w:b w:val="0"/>
          <w:color w:val="7A5A00"/>
          <w:sz w:val="21"/>
        </w:rPr>
        <w:t>商品体产</w:t>
      </w:r>
    </w:p>
    <w:p>
      <w:pPr>
        <w:spacing w:after="60" w:line="276" w:lineRule="auto"/>
      </w:pPr>
      <w:r>
        <w:rPr>
          <w:rFonts w:ascii="Calibri" w:hAnsi="Calibri" w:eastAsia="Microsoft YaHei"/>
          <w:b w:val="0"/>
          <w:color w:val="7A5A00"/>
          <w:sz w:val="21"/>
        </w:rPr>
        <w:t>2025年7丹2</w:t>
      </w:r>
    </w:p>
    <w:p>
      <w:pPr>
        <w:spacing w:after="60" w:line="276" w:lineRule="auto"/>
      </w:pPr>
      <w:r>
        <w:rPr>
          <w:rFonts w:ascii="Calibri" w:hAnsi="Calibri" w:eastAsia="Microsoft YaHei"/>
          <w:b w:val="0"/>
          <w:color w:val="000000"/>
          <w:sz w:val="21"/>
        </w:rPr>
        <w:t>2025年7用2.</w:t>
      </w:r>
    </w:p>
    <w:p>
      <w:pPr>
        <w:spacing w:after="60" w:line="276" w:lineRule="auto"/>
      </w:pPr>
      <w:r>
        <w:rPr>
          <w:rFonts w:ascii="Calibri" w:hAnsi="Calibri" w:eastAsia="Microsoft YaHei"/>
          <w:b w:val="0"/>
          <w:color w:val="7A5A00"/>
          <w:sz w:val="21"/>
        </w:rPr>
        <w:t>无结目期</w:t>
      </w:r>
    </w:p>
    <w:p>
      <w:pPr>
        <w:spacing w:after="60" w:line="276" w:lineRule="auto"/>
      </w:pPr>
      <w:r>
        <w:rPr>
          <w:rFonts w:ascii="Calibri" w:hAnsi="Calibri" w:eastAsia="Microsoft YaHei"/>
          <w:b w:val="0"/>
          <w:color w:val="7A5A00"/>
          <w:sz w:val="21"/>
        </w:rPr>
        <w:t>万苗T125-不动</w:t>
      </w:r>
    </w:p>
    <w:p>
      <w:pPr>
        <w:spacing w:after="60" w:line="276" w:lineRule="auto"/>
      </w:pPr>
      <w:r>
        <w:rPr>
          <w:rFonts w:ascii="Calibri" w:hAnsi="Calibri" w:eastAsia="Microsoft YaHei"/>
          <w:b w:val="0"/>
          <w:color w:val="7A5A00"/>
          <w:sz w:val="21"/>
        </w:rPr>
        <w:t>RAR</w:t>
      </w:r>
    </w:p>
    <w:p>
      <w:pPr>
        <w:spacing w:after="60" w:line="276" w:lineRule="auto"/>
      </w:pPr>
      <w:r>
        <w:rPr>
          <w:rFonts w:ascii="Calibri" w:hAnsi="Calibri" w:eastAsia="Microsoft YaHei"/>
          <w:b w:val="0"/>
          <w:color w:val="000000"/>
          <w:sz w:val="21"/>
        </w:rPr>
        <w:t>20254年7R2</w:t>
      </w:r>
    </w:p>
    <w:p>
      <w:pPr>
        <w:spacing w:after="60" w:line="276" w:lineRule="auto"/>
      </w:pPr>
      <w:r>
        <w:rPr>
          <w:rFonts w:ascii="Calibri" w:hAnsi="Calibri" w:eastAsia="Microsoft YaHei"/>
          <w:b w:val="0"/>
          <w:color w:val="7A5A00"/>
          <w:sz w:val="21"/>
        </w:rPr>
        <w:t>自动投放</w:t>
      </w:r>
    </w:p>
    <w:p>
      <w:pPr>
        <w:spacing w:after="60" w:line="276" w:lineRule="auto"/>
      </w:pPr>
      <w:r>
        <w:rPr>
          <w:rFonts w:ascii="Calibri" w:hAnsi="Calibri" w:eastAsia="Microsoft YaHei"/>
          <w:b w:val="0"/>
          <w:color w:val="7A5A00"/>
          <w:sz w:val="21"/>
        </w:rPr>
        <w:t>官方讲学115</w:t>
      </w:r>
    </w:p>
    <w:p>
      <w:pPr>
        <w:spacing w:after="60" w:line="276" w:lineRule="auto"/>
      </w:pPr>
      <w:r>
        <w:rPr>
          <w:rFonts w:ascii="Calibri" w:hAnsi="Calibri" w:eastAsia="Microsoft YaHei"/>
          <w:b w:val="0"/>
          <w:color w:val="000000"/>
          <w:sz w:val="21"/>
        </w:rPr>
        <w:t>数据来源亚马逊身您|所示数据和结论仅供参考</w:t>
      </w:r>
    </w:p>
    <w:p>
      <w:pPr>
        <w:spacing w:after="60" w:line="276" w:lineRule="auto"/>
      </w:pPr>
      <w:r>
        <w:rPr>
          <w:rFonts w:ascii="Calibri" w:hAnsi="Calibri" w:eastAsia="Microsoft YaHei"/>
          <w:b w:val="0"/>
          <w:color w:val="000000"/>
          <w:sz w:val="21"/>
        </w:rPr>
        <w:t>Copyright@2025 Amazon.Allrights Reserved.|版权所有@2025亚马逊。保留所有权利。</w:t>
      </w:r>
    </w:p>
    <w:p>
      <w:pPr>
        <w:spacing w:after="60" w:line="276" w:lineRule="auto"/>
      </w:pPr>
      <w:r>
        <w:rPr>
          <w:rFonts w:ascii="Calibri" w:hAnsi="Calibri" w:eastAsia="Microsoft YaHei"/>
          <w:b w:val="0"/>
          <w:color w:val="000000"/>
          <w:sz w:val="21"/>
        </w:rPr>
        <w:t>投放报告里：哪些是自动广告/手动广</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广告/商品投放？</w:t>
      </w:r>
    </w:p>
    <w:p>
      <w:pPr>
        <w:spacing w:after="60" w:line="276" w:lineRule="auto"/>
      </w:pPr>
      <w:r>
        <w:rPr>
          <w:rFonts w:ascii="Calibri" w:hAnsi="Calibri" w:eastAsia="Microsoft YaHei"/>
          <w:b w:val="0"/>
          <w:color w:val="000000"/>
          <w:sz w:val="21"/>
        </w:rPr>
        <w:t>amazonglobal selling</w:t>
      </w:r>
    </w:p>
    <w:p>
      <w:pPr>
        <w:spacing w:after="60" w:line="276" w:lineRule="auto"/>
      </w:pPr>
      <w:r>
        <w:rPr>
          <w:rFonts w:ascii="Calibri" w:hAnsi="Calibri" w:eastAsia="Microsoft YaHei"/>
          <w:b w:val="0"/>
          <w:color w:val="000000"/>
          <w:sz w:val="21"/>
        </w:rPr>
        <w:t>广告组合名称</w:t>
      </w:r>
    </w:p>
    <w:p>
      <w:pPr>
        <w:spacing w:after="60" w:line="276" w:lineRule="auto"/>
      </w:pPr>
      <w:r>
        <w:rPr>
          <w:rFonts w:ascii="Calibri" w:hAnsi="Calibri" w:eastAsia="Microsoft YaHei"/>
          <w:b w:val="0"/>
          <w:color w:val="000000"/>
          <w:sz w:val="21"/>
        </w:rPr>
        <w:t>结束日期</w:t>
      </w:r>
    </w:p>
    <w:p>
      <w:pPr>
        <w:spacing w:after="60" w:line="276" w:lineRule="auto"/>
      </w:pPr>
      <w:r>
        <w:rPr>
          <w:rFonts w:ascii="Calibri" w:hAnsi="Calibri" w:eastAsia="Microsoft YaHei"/>
          <w:b w:val="0"/>
          <w:color w:val="000000"/>
          <w:sz w:val="21"/>
        </w:rPr>
        <w:t>开始日期</w:t>
      </w:r>
    </w:p>
    <w:p>
      <w:pPr>
        <w:spacing w:after="60" w:line="276" w:lineRule="auto"/>
      </w:pPr>
      <w:r>
        <w:rPr>
          <w:rFonts w:ascii="Calibri" w:hAnsi="Calibri" w:eastAsia="Microsoft YaHei"/>
          <w:b w:val="0"/>
          <w:color w:val="000000"/>
          <w:sz w:val="21"/>
        </w:rPr>
        <w:t>广告活动名称</w:t>
      </w:r>
    </w:p>
    <w:p>
      <w:pPr>
        <w:spacing w:after="60" w:line="276" w:lineRule="auto"/>
      </w:pPr>
      <w:r>
        <w:rPr>
          <w:rFonts w:ascii="Calibri" w:hAnsi="Calibri" w:eastAsia="Microsoft YaHei"/>
          <w:b w:val="0"/>
          <w:color w:val="000000"/>
          <w:sz w:val="21"/>
        </w:rPr>
        <w:t>广告组名称</w:t>
      </w:r>
    </w:p>
    <w:p>
      <w:pPr>
        <w:spacing w:after="60" w:line="276" w:lineRule="auto"/>
      </w:pPr>
      <w:r>
        <w:rPr>
          <w:rFonts w:ascii="Calibri" w:hAnsi="Calibri" w:eastAsia="Microsoft YaHei"/>
          <w:b w:val="0"/>
          <w:color w:val="000000"/>
          <w:sz w:val="21"/>
        </w:rPr>
        <w:t>投放</w:t>
      </w:r>
    </w:p>
    <w:p>
      <w:pPr>
        <w:spacing w:after="60" w:line="276" w:lineRule="auto"/>
      </w:pPr>
      <w:r>
        <w:rPr>
          <w:rFonts w:ascii="Calibri" w:hAnsi="Calibri" w:eastAsia="Microsoft YaHei"/>
          <w:b w:val="0"/>
          <w:color w:val="000000"/>
          <w:sz w:val="21"/>
        </w:rPr>
        <w:t>匹配类型</w:t>
      </w:r>
    </w:p>
    <w:p>
      <w:pPr>
        <w:spacing w:after="60" w:line="276" w:lineRule="auto"/>
      </w:pPr>
      <w:r>
        <w:rPr>
          <w:rFonts w:ascii="Calibri" w:hAnsi="Calibri" w:eastAsia="Microsoft YaHei"/>
          <w:b w:val="0"/>
          <w:color w:val="000000"/>
          <w:sz w:val="21"/>
        </w:rPr>
        <w:t>B08****7CN</w:t>
      </w:r>
    </w:p>
    <w:p>
      <w:pPr>
        <w:spacing w:after="60" w:line="276" w:lineRule="auto"/>
      </w:pPr>
      <w:r>
        <w:rPr>
          <w:rFonts w:ascii="Calibri" w:hAnsi="Calibri" w:eastAsia="Microsoft YaHei"/>
          <w:b w:val="0"/>
          <w:color w:val="000000"/>
          <w:sz w:val="21"/>
        </w:rPr>
        <w:t>室内座垫-座垫套装</w:t>
      </w:r>
    </w:p>
    <w:p>
      <w:pPr>
        <w:spacing w:after="60" w:line="276" w:lineRule="auto"/>
      </w:pPr>
      <w:r>
        <w:rPr>
          <w:rFonts w:ascii="Calibri" w:hAnsi="Calibri" w:eastAsia="Microsoft YaHei"/>
          <w:b w:val="0"/>
          <w:color w:val="000000"/>
          <w:sz w:val="21"/>
        </w:rPr>
        <w:t>座垫套装—自动</w:t>
      </w:r>
    </w:p>
    <w:p>
      <w:pPr>
        <w:spacing w:after="60" w:line="276" w:lineRule="auto"/>
      </w:pPr>
      <w:r>
        <w:rPr>
          <w:rFonts w:ascii="Calibri" w:hAnsi="Calibri" w:eastAsia="Microsoft YaHei"/>
          <w:b w:val="0"/>
          <w:color w:val="000000"/>
          <w:sz w:val="21"/>
        </w:rPr>
        <w:t>Mar 06, 2022</w:t>
      </w:r>
    </w:p>
    <w:p>
      <w:pPr>
        <w:spacing w:after="60" w:line="276" w:lineRule="auto"/>
      </w:pPr>
      <w:r>
        <w:rPr>
          <w:rFonts w:ascii="Calibri" w:hAnsi="Calibri" w:eastAsia="Microsoft YaHei"/>
          <w:b w:val="0"/>
          <w:color w:val="000000"/>
          <w:sz w:val="21"/>
        </w:rPr>
        <w:t>Feb 06, 2022</w:t>
      </w:r>
    </w:p>
    <w:p>
      <w:pPr>
        <w:spacing w:after="60" w:line="276" w:lineRule="auto"/>
      </w:pPr>
      <w:r>
        <w:rPr>
          <w:rFonts w:ascii="Calibri" w:hAnsi="Calibri" w:eastAsia="Microsoft YaHei"/>
          <w:b w:val="0"/>
          <w:color w:val="000000"/>
          <w:sz w:val="21"/>
        </w:rPr>
        <w:t>close-match</w:t>
      </w:r>
    </w:p>
    <w:p>
      <w:pPr>
        <w:spacing w:after="60" w:line="276" w:lineRule="auto"/>
      </w:pPr>
      <w:r>
        <w:rPr>
          <w:rFonts w:ascii="Calibri" w:hAnsi="Calibri" w:eastAsia="Microsoft YaHei"/>
          <w:b w:val="0"/>
          <w:color w:val="000000"/>
          <w:sz w:val="21"/>
        </w:rPr>
        <w:t>室内座垫-座垫套装</w:t>
      </w:r>
    </w:p>
    <w:p>
      <w:pPr>
        <w:spacing w:after="60" w:line="276" w:lineRule="auto"/>
      </w:pPr>
      <w:r>
        <w:rPr>
          <w:rFonts w:ascii="Calibri" w:hAnsi="Calibri" w:eastAsia="Microsoft YaHei"/>
          <w:b w:val="0"/>
          <w:color w:val="000000"/>
          <w:sz w:val="21"/>
        </w:rPr>
        <w:t>手动一商品</w:t>
      </w:r>
    </w:p>
    <w:p>
      <w:pPr>
        <w:spacing w:after="60" w:line="276" w:lineRule="auto"/>
      </w:pPr>
      <w:r>
        <w:rPr>
          <w:rFonts w:ascii="Calibri" w:hAnsi="Calibri" w:eastAsia="Microsoft YaHei"/>
          <w:b w:val="0"/>
          <w:color w:val="000000"/>
          <w:sz w:val="21"/>
        </w:rPr>
        <w:t>Mar 06,2022</w:t>
      </w:r>
    </w:p>
    <w:p>
      <w:pPr>
        <w:spacing w:after="60" w:line="276" w:lineRule="auto"/>
      </w:pPr>
      <w:r>
        <w:rPr>
          <w:rFonts w:ascii="Calibri" w:hAnsi="Calibri" w:eastAsia="Microsoft YaHei"/>
          <w:b w:val="0"/>
          <w:color w:val="000000"/>
          <w:sz w:val="21"/>
        </w:rPr>
        <w:t>座垫套装</w:t>
      </w:r>
    </w:p>
    <w:p>
      <w:pPr>
        <w:spacing w:after="60" w:line="276" w:lineRule="auto"/>
      </w:pPr>
      <w:r>
        <w:rPr>
          <w:rFonts w:ascii="Calibri" w:hAnsi="Calibri" w:eastAsia="Microsoft YaHei"/>
          <w:b w:val="0"/>
          <w:color w:val="000000"/>
          <w:sz w:val="21"/>
        </w:rPr>
        <w:t>B08*****SDP</w:t>
      </w:r>
    </w:p>
    <w:p>
      <w:pPr>
        <w:spacing w:after="60" w:line="276" w:lineRule="auto"/>
      </w:pPr>
      <w:r>
        <w:rPr>
          <w:rFonts w:ascii="Calibri" w:hAnsi="Calibri" w:eastAsia="Microsoft YaHei"/>
          <w:b w:val="0"/>
          <w:color w:val="000000"/>
          <w:sz w:val="21"/>
        </w:rPr>
        <w:t>Feb 06,2022</w:t>
      </w:r>
    </w:p>
    <w:p>
      <w:pPr>
        <w:spacing w:after="60" w:line="276" w:lineRule="auto"/>
      </w:pPr>
      <w:r>
        <w:rPr>
          <w:rFonts w:ascii="Calibri" w:hAnsi="Calibri" w:eastAsia="Microsoft YaHei"/>
          <w:b w:val="0"/>
          <w:color w:val="000000"/>
          <w:sz w:val="21"/>
        </w:rPr>
        <w:t>asin="B08*****HBC"</w:t>
      </w:r>
    </w:p>
    <w:p>
      <w:pPr>
        <w:spacing w:after="60" w:line="276" w:lineRule="auto"/>
      </w:pPr>
      <w:r>
        <w:rPr>
          <w:rFonts w:ascii="Calibri" w:hAnsi="Calibri" w:eastAsia="Microsoft YaHei"/>
          <w:b w:val="0"/>
          <w:color w:val="000000"/>
          <w:sz w:val="21"/>
        </w:rPr>
        <w:t>category="Seatcushion"</w:t>
      </w:r>
    </w:p>
    <w:p>
      <w:pPr>
        <w:spacing w:after="60" w:line="276" w:lineRule="auto"/>
      </w:pPr>
      <w:r>
        <w:rPr>
          <w:rFonts w:ascii="Calibri" w:hAnsi="Calibri" w:eastAsia="Microsoft YaHei"/>
          <w:b w:val="0"/>
          <w:color w:val="000000"/>
          <w:sz w:val="21"/>
        </w:rPr>
        <w:t>室内座垫-座垫套装</w:t>
      </w:r>
    </w:p>
    <w:p>
      <w:pPr>
        <w:spacing w:after="60" w:line="276" w:lineRule="auto"/>
      </w:pPr>
      <w:r>
        <w:rPr>
          <w:rFonts w:ascii="Calibri" w:hAnsi="Calibri" w:eastAsia="Microsoft YaHei"/>
          <w:b w:val="0"/>
          <w:color w:val="000000"/>
          <w:sz w:val="21"/>
        </w:rPr>
        <w:t>座垫套装—手动--类目</w:t>
      </w:r>
    </w:p>
    <w:p>
      <w:pPr>
        <w:spacing w:after="60" w:line="276" w:lineRule="auto"/>
      </w:pPr>
      <w:r>
        <w:rPr>
          <w:rFonts w:ascii="Calibri" w:hAnsi="Calibri" w:eastAsia="Microsoft YaHei"/>
          <w:b w:val="0"/>
          <w:color w:val="000000"/>
          <w:sz w:val="21"/>
        </w:rPr>
        <w:t>Feb 06,2022</w:t>
      </w:r>
    </w:p>
    <w:p>
      <w:pPr>
        <w:spacing w:after="60" w:line="276" w:lineRule="auto"/>
      </w:pPr>
      <w:r>
        <w:rPr>
          <w:rFonts w:ascii="Calibri" w:hAnsi="Calibri" w:eastAsia="Microsoft YaHei"/>
          <w:b w:val="0"/>
          <w:color w:val="000000"/>
          <w:sz w:val="21"/>
        </w:rPr>
        <w:t>Mar 06, 2022</w:t>
      </w:r>
    </w:p>
    <w:p>
      <w:pPr>
        <w:spacing w:after="60" w:line="276" w:lineRule="auto"/>
      </w:pPr>
      <w:r>
        <w:rPr>
          <w:rFonts w:ascii="Calibri" w:hAnsi="Calibri" w:eastAsia="Microsoft YaHei"/>
          <w:b w:val="0"/>
          <w:color w:val="000000"/>
          <w:sz w:val="21"/>
        </w:rPr>
        <w:t>B08*****SDP</w:t>
      </w:r>
    </w:p>
    <w:p>
      <w:pPr>
        <w:spacing w:after="60" w:line="276" w:lineRule="auto"/>
      </w:pPr>
      <w:r>
        <w:rPr>
          <w:rFonts w:ascii="Calibri" w:hAnsi="Calibri" w:eastAsia="Microsoft YaHei"/>
          <w:b w:val="0"/>
          <w:color w:val="000000"/>
          <w:sz w:val="21"/>
        </w:rPr>
        <w:t>price=20-60</w:t>
      </w:r>
    </w:p>
    <w:p>
      <w:pPr>
        <w:spacing w:after="60" w:line="276" w:lineRule="auto"/>
      </w:pPr>
      <w:r>
        <w:rPr>
          <w:rFonts w:ascii="Calibri" w:hAnsi="Calibri" w:eastAsia="Microsoft YaHei"/>
          <w:b w:val="0"/>
          <w:color w:val="000000"/>
          <w:sz w:val="21"/>
        </w:rPr>
        <w:t>室内座垫-座垫套装</w:t>
      </w:r>
    </w:p>
    <w:p>
      <w:pPr>
        <w:spacing w:after="60" w:line="276" w:lineRule="auto"/>
      </w:pPr>
      <w:r>
        <w:rPr>
          <w:rFonts w:ascii="Calibri" w:hAnsi="Calibri" w:eastAsia="Microsoft YaHei"/>
          <w:b w:val="0"/>
          <w:color w:val="000000"/>
          <w:sz w:val="21"/>
        </w:rPr>
        <w:t>Mar 06,2022</w:t>
      </w:r>
    </w:p>
    <w:p>
      <w:pPr>
        <w:spacing w:after="60" w:line="276" w:lineRule="auto"/>
      </w:pPr>
      <w:r>
        <w:rPr>
          <w:rFonts w:ascii="Calibri" w:hAnsi="Calibri" w:eastAsia="Microsoft YaHei"/>
          <w:b w:val="0"/>
          <w:color w:val="000000"/>
          <w:sz w:val="21"/>
        </w:rPr>
        <w:t>座垫套装</w:t>
      </w:r>
    </w:p>
    <w:p>
      <w:pPr>
        <w:spacing w:after="60" w:line="276" w:lineRule="auto"/>
      </w:pPr>
      <w:r>
        <w:rPr>
          <w:rFonts w:ascii="Calibri" w:hAnsi="Calibri" w:eastAsia="Microsoft YaHei"/>
          <w:b w:val="0"/>
          <w:color w:val="000000"/>
          <w:sz w:val="21"/>
        </w:rPr>
        <w:t>B08*****WN8</w:t>
      </w:r>
    </w:p>
    <w:p>
      <w:pPr>
        <w:spacing w:after="60" w:line="276" w:lineRule="auto"/>
      </w:pPr>
      <w:r>
        <w:rPr>
          <w:rFonts w:ascii="Calibri" w:hAnsi="Calibri" w:eastAsia="Microsoft YaHei"/>
          <w:b w:val="0"/>
          <w:color w:val="000000"/>
          <w:sz w:val="21"/>
        </w:rPr>
        <w:t>Seat pad</w:t>
      </w:r>
    </w:p>
    <w:p>
      <w:pPr>
        <w:spacing w:after="60" w:line="276" w:lineRule="auto"/>
      </w:pPr>
      <w:r>
        <w:rPr>
          <w:rFonts w:ascii="Calibri" w:hAnsi="Calibri" w:eastAsia="Microsoft YaHei"/>
          <w:b w:val="0"/>
          <w:color w:val="000000"/>
          <w:sz w:val="21"/>
        </w:rPr>
        <w:t>Feb 06, 2022</w:t>
      </w:r>
    </w:p>
    <w:p>
      <w:pPr>
        <w:spacing w:after="60" w:line="276" w:lineRule="auto"/>
      </w:pPr>
      <w:r>
        <w:rPr>
          <w:rFonts w:ascii="Calibri" w:hAnsi="Calibri" w:eastAsia="Microsoft YaHei"/>
          <w:b w:val="0"/>
          <w:color w:val="000000"/>
          <w:sz w:val="21"/>
        </w:rPr>
        <w:t>BROAD</w:t>
      </w:r>
    </w:p>
    <w:p>
      <w:pPr>
        <w:spacing w:after="60" w:line="276" w:lineRule="auto"/>
      </w:pPr>
      <w:r>
        <w:rPr>
          <w:rFonts w:ascii="Calibri" w:hAnsi="Calibri" w:eastAsia="Microsoft YaHei"/>
          <w:b w:val="0"/>
          <w:color w:val="000000"/>
          <w:sz w:val="21"/>
        </w:rPr>
        <w:t>手动一</w:t>
      </w:r>
    </w:p>
    <w:p>
      <w:pPr>
        <w:spacing w:after="60" w:line="276" w:lineRule="auto"/>
      </w:pPr>
      <w:r>
        <w:rPr>
          <w:rFonts w:ascii="Calibri" w:hAnsi="Calibri" w:eastAsia="Microsoft YaHei"/>
          <w:b w:val="0"/>
          <w:color w:val="000000"/>
          <w:sz w:val="21"/>
        </w:rPr>
        <w:t>一关键词</w:t>
      </w:r>
    </w:p>
    <w:p>
      <w:pPr>
        <w:spacing w:after="60" w:line="276" w:lineRule="auto"/>
      </w:pPr>
      <w:r>
        <w:rPr>
          <w:rFonts w:ascii="Calibri" w:hAnsi="Calibri" w:eastAsia="Microsoft YaHei"/>
          <w:b w:val="0"/>
          <w:color w:val="000000"/>
          <w:sz w:val="21"/>
        </w:rPr>
        <w:t>座垫套装--手动--关键词精准</w:t>
      </w:r>
    </w:p>
    <w:p>
      <w:pPr>
        <w:spacing w:after="60" w:line="276" w:lineRule="auto"/>
      </w:pPr>
      <w:r>
        <w:rPr>
          <w:rFonts w:ascii="Calibri" w:hAnsi="Calibri" w:eastAsia="Microsoft YaHei"/>
          <w:b w:val="0"/>
          <w:color w:val="000000"/>
          <w:sz w:val="21"/>
        </w:rPr>
        <w:t>B08*****WN8</w:t>
      </w:r>
    </w:p>
    <w:p>
      <w:pPr>
        <w:spacing w:after="60" w:line="276" w:lineRule="auto"/>
      </w:pPr>
      <w:r>
        <w:rPr>
          <w:rFonts w:ascii="Calibri" w:hAnsi="Calibri" w:eastAsia="Microsoft YaHei"/>
          <w:b w:val="0"/>
          <w:color w:val="000000"/>
          <w:sz w:val="21"/>
        </w:rPr>
        <w:t>Feb 06, 2022</w:t>
      </w:r>
    </w:p>
    <w:p>
      <w:pPr>
        <w:spacing w:after="60" w:line="276" w:lineRule="auto"/>
      </w:pPr>
      <w:r>
        <w:rPr>
          <w:rFonts w:ascii="Calibri" w:hAnsi="Calibri" w:eastAsia="Microsoft YaHei"/>
          <w:b w:val="0"/>
          <w:color w:val="000000"/>
          <w:sz w:val="21"/>
        </w:rPr>
        <w:t>Mar 06,2022</w:t>
      </w:r>
    </w:p>
    <w:p>
      <w:pPr>
        <w:spacing w:after="60" w:line="276" w:lineRule="auto"/>
      </w:pPr>
      <w:r>
        <w:rPr>
          <w:rFonts w:ascii="Calibri" w:hAnsi="Calibri" w:eastAsia="Microsoft YaHei"/>
          <w:b w:val="0"/>
          <w:color w:val="000000"/>
          <w:sz w:val="21"/>
        </w:rPr>
        <w:t>室内座垫-座垫套装</w:t>
      </w:r>
    </w:p>
    <w:p>
      <w:pPr>
        <w:spacing w:after="60" w:line="276" w:lineRule="auto"/>
      </w:pPr>
      <w:r>
        <w:rPr>
          <w:rFonts w:ascii="Calibri" w:hAnsi="Calibri" w:eastAsia="Microsoft YaHei"/>
          <w:b w:val="0"/>
          <w:color w:val="000000"/>
          <w:sz w:val="21"/>
        </w:rPr>
        <w:t>Seatcushionbackpainrelief</w:t>
      </w:r>
    </w:p>
    <w:p>
      <w:pPr>
        <w:spacing w:after="60" w:line="276" w:lineRule="auto"/>
      </w:pPr>
      <w:r>
        <w:rPr>
          <w:rFonts w:ascii="Calibri" w:hAnsi="Calibri" w:eastAsia="Microsoft YaHei"/>
          <w:b w:val="0"/>
          <w:color w:val="000000"/>
          <w:sz w:val="21"/>
        </w:rPr>
        <w:t>EXACT</w:t>
      </w:r>
    </w:p>
    <w:p>
      <w:pPr>
        <w:spacing w:after="60" w:line="276" w:lineRule="auto"/>
      </w:pPr>
      <w:r>
        <w:rPr>
          <w:rFonts w:ascii="Calibri" w:hAnsi="Calibri" w:eastAsia="Microsoft YaHei"/>
          <w:b w:val="0"/>
          <w:color w:val="000000"/>
          <w:sz w:val="21"/>
        </w:rPr>
        <w:t>Copyright@2025Amazon.Allrights Reserved.|版权所有@2025亚马逊。保留所有权利。|数据来源：亚马逊研究丨所示数据和结论仅供参考</w:t>
      </w:r>
    </w:p>
    <w:p>
      <w:pPr>
        <w:spacing w:after="60" w:line="276" w:lineRule="auto"/>
      </w:pPr>
      <w:r>
        <w:rPr>
          <w:rFonts w:ascii="Calibri" w:hAnsi="Calibri" w:eastAsia="Microsoft YaHei"/>
          <w:b w:val="0"/>
          <w:color w:val="000000"/>
          <w:sz w:val="21"/>
        </w:rPr>
        <w:t>自方讲堂116</w:t>
      </w:r>
    </w:p>
    <w:p>
      <w:pPr>
        <w:spacing w:after="60" w:line="276" w:lineRule="auto"/>
      </w:pPr>
      <w:r>
        <w:rPr>
          <w:rFonts w:ascii="Calibri" w:hAnsi="Calibri" w:eastAsia="Microsoft YaHei"/>
          <w:b w:val="0"/>
          <w:color w:val="000000"/>
          <w:sz w:val="21"/>
        </w:rPr>
        <w:t>58</w:t>
      </w:r>
    </w:p>
    <w:p>
      <w:pPr>
        <w:pStyle w:val="Heading2"/>
        <w:keepNext/>
      </w:pPr>
      <w:r>
        <w:t>原 PDF 第 60 页</w:t>
      </w:r>
    </w:p>
    <w:p>
      <w:pPr>
        <w:spacing w:after="60" w:line="276" w:lineRule="auto"/>
      </w:pPr>
      <w:r>
        <w:rPr>
          <w:rFonts w:ascii="Calibri" w:hAnsi="Calibri" w:eastAsia="Microsoft YaHei"/>
          <w:b w:val="0"/>
          <w:color w:val="000000"/>
          <w:sz w:val="21"/>
        </w:rPr>
        <w:t>通过报告细节识别投放方式</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amazonglobal selling</w:t>
      </w:r>
    </w:p>
    <w:p>
      <w:pPr>
        <w:spacing w:after="60" w:line="276" w:lineRule="auto"/>
      </w:pPr>
      <w:r>
        <w:rPr>
          <w:rFonts w:ascii="Calibri" w:hAnsi="Calibri" w:eastAsia="Microsoft YaHei"/>
          <w:b w:val="0"/>
          <w:color w:val="000000"/>
          <w:sz w:val="21"/>
        </w:rPr>
        <w:t>结束日期</w:t>
      </w:r>
    </w:p>
    <w:p>
      <w:pPr>
        <w:spacing w:after="60" w:line="276" w:lineRule="auto"/>
      </w:pPr>
      <w:r>
        <w:rPr>
          <w:rFonts w:ascii="Calibri" w:hAnsi="Calibri" w:eastAsia="Microsoft YaHei"/>
          <w:b w:val="0"/>
          <w:color w:val="000000"/>
          <w:sz w:val="21"/>
        </w:rPr>
        <w:t>开始日期</w:t>
      </w:r>
    </w:p>
    <w:p>
      <w:pPr>
        <w:spacing w:after="60" w:line="276" w:lineRule="auto"/>
      </w:pPr>
      <w:r>
        <w:rPr>
          <w:rFonts w:ascii="Calibri" w:hAnsi="Calibri" w:eastAsia="Microsoft YaHei"/>
          <w:b w:val="0"/>
          <w:color w:val="000000"/>
          <w:sz w:val="21"/>
        </w:rPr>
        <w:t>广告组名称</w:t>
      </w:r>
    </w:p>
    <w:p>
      <w:pPr>
        <w:spacing w:after="60" w:line="276" w:lineRule="auto"/>
      </w:pPr>
      <w:r>
        <w:rPr>
          <w:rFonts w:ascii="Calibri" w:hAnsi="Calibri" w:eastAsia="Microsoft YaHei"/>
          <w:b w:val="0"/>
          <w:color w:val="000000"/>
          <w:sz w:val="21"/>
        </w:rPr>
        <w:t>告组合名称</w:t>
      </w:r>
    </w:p>
    <w:p>
      <w:pPr>
        <w:spacing w:after="60" w:line="276" w:lineRule="auto"/>
      </w:pPr>
      <w:r>
        <w:rPr>
          <w:rFonts w:ascii="Calibri" w:hAnsi="Calibri" w:eastAsia="Microsoft YaHei"/>
          <w:b w:val="0"/>
          <w:color w:val="000000"/>
          <w:sz w:val="21"/>
        </w:rPr>
        <w:t>投放</w:t>
      </w:r>
    </w:p>
    <w:p>
      <w:pPr>
        <w:spacing w:after="60" w:line="276" w:lineRule="auto"/>
      </w:pPr>
      <w:r>
        <w:rPr>
          <w:rFonts w:ascii="Calibri" w:hAnsi="Calibri" w:eastAsia="Microsoft YaHei"/>
          <w:b w:val="0"/>
          <w:color w:val="000000"/>
          <w:sz w:val="21"/>
        </w:rPr>
        <w:t>匹配类型</w:t>
      </w:r>
    </w:p>
    <w:p>
      <w:pPr>
        <w:spacing w:after="60" w:line="276" w:lineRule="auto"/>
      </w:pPr>
      <w:r>
        <w:rPr>
          <w:rFonts w:ascii="Calibri" w:hAnsi="Calibri" w:eastAsia="Microsoft YaHei"/>
          <w:b w:val="0"/>
          <w:color w:val="000000"/>
          <w:sz w:val="21"/>
        </w:rPr>
        <w:t>活动名称</w:t>
      </w:r>
    </w:p>
    <w:p>
      <w:pPr>
        <w:spacing w:after="60" w:line="276" w:lineRule="auto"/>
      </w:pPr>
      <w:r>
        <w:rPr>
          <w:rFonts w:ascii="Calibri" w:hAnsi="Calibri" w:eastAsia="Microsoft YaHei"/>
          <w:b w:val="0"/>
          <w:color w:val="000000"/>
          <w:sz w:val="21"/>
        </w:rPr>
        <w:t>室内座垫-座垫套装</w:t>
      </w:r>
    </w:p>
    <w:p>
      <w:pPr>
        <w:spacing w:after="60" w:line="276" w:lineRule="auto"/>
      </w:pPr>
      <w:r>
        <w:rPr>
          <w:rFonts w:ascii="Calibri" w:hAnsi="Calibri" w:eastAsia="Microsoft YaHei"/>
          <w:b w:val="0"/>
          <w:color w:val="000000"/>
          <w:sz w:val="21"/>
        </w:rPr>
        <w:t>Feb 06,2022</w:t>
      </w:r>
    </w:p>
    <w:p>
      <w:pPr>
        <w:spacing w:after="60" w:line="276" w:lineRule="auto"/>
      </w:pPr>
      <w:r>
        <w:rPr>
          <w:rFonts w:ascii="Calibri" w:hAnsi="Calibri" w:eastAsia="Microsoft YaHei"/>
          <w:b w:val="0"/>
          <w:color w:val="000000"/>
          <w:sz w:val="21"/>
        </w:rPr>
        <w:t>座垫套装一自动</w:t>
      </w:r>
    </w:p>
    <w:p>
      <w:pPr>
        <w:spacing w:after="60" w:line="276" w:lineRule="auto"/>
      </w:pPr>
      <w:r>
        <w:rPr>
          <w:rFonts w:ascii="Calibri" w:hAnsi="Calibri" w:eastAsia="Microsoft YaHei"/>
          <w:b w:val="0"/>
          <w:color w:val="000000"/>
          <w:sz w:val="21"/>
        </w:rPr>
        <w:t>B08*****7CN</w:t>
      </w:r>
    </w:p>
    <w:p>
      <w:pPr>
        <w:spacing w:after="60" w:line="276" w:lineRule="auto"/>
      </w:pPr>
      <w:r>
        <w:rPr>
          <w:rFonts w:ascii="Calibri" w:hAnsi="Calibri" w:eastAsia="Microsoft YaHei"/>
          <w:b w:val="0"/>
          <w:color w:val="000000"/>
          <w:sz w:val="21"/>
        </w:rPr>
        <w:t>Mar06,2022</w:t>
      </w:r>
    </w:p>
    <w:p>
      <w:pPr>
        <w:spacing w:after="60" w:line="276" w:lineRule="auto"/>
      </w:pPr>
      <w:r>
        <w:rPr>
          <w:rFonts w:ascii="Calibri" w:hAnsi="Calibri" w:eastAsia="Microsoft YaHei"/>
          <w:b w:val="0"/>
          <w:color w:val="000000"/>
          <w:sz w:val="21"/>
        </w:rPr>
        <w:t>close-match</w:t>
      </w:r>
    </w:p>
    <w:p>
      <w:pPr>
        <w:spacing w:after="60" w:line="276" w:lineRule="auto"/>
      </w:pPr>
      <w:r>
        <w:rPr>
          <w:rFonts w:ascii="Calibri" w:hAnsi="Calibri" w:eastAsia="Microsoft YaHei"/>
          <w:b w:val="0"/>
          <w:color w:val="000000"/>
          <w:sz w:val="21"/>
        </w:rPr>
        <w:t>B08*****SDP</w:t>
      </w:r>
    </w:p>
    <w:p>
      <w:pPr>
        <w:spacing w:after="60" w:line="276" w:lineRule="auto"/>
      </w:pPr>
      <w:r>
        <w:rPr>
          <w:rFonts w:ascii="Calibri" w:hAnsi="Calibri" w:eastAsia="Microsoft YaHei"/>
          <w:b w:val="0"/>
          <w:color w:val="000000"/>
          <w:sz w:val="21"/>
        </w:rPr>
        <w:t>座垫套装一手动—商品</w:t>
      </w:r>
    </w:p>
    <w:p>
      <w:pPr>
        <w:spacing w:after="60" w:line="276" w:lineRule="auto"/>
      </w:pPr>
      <w:r>
        <w:rPr>
          <w:rFonts w:ascii="Calibri" w:hAnsi="Calibri" w:eastAsia="Microsoft YaHei"/>
          <w:b w:val="0"/>
          <w:color w:val="000000"/>
          <w:sz w:val="21"/>
        </w:rPr>
        <w:t>Feb06,2022</w:t>
      </w:r>
    </w:p>
    <w:p>
      <w:pPr>
        <w:spacing w:after="60" w:line="276" w:lineRule="auto"/>
      </w:pPr>
      <w:r>
        <w:rPr>
          <w:rFonts w:ascii="Calibri" w:hAnsi="Calibri" w:eastAsia="Microsoft YaHei"/>
          <w:b w:val="0"/>
          <w:color w:val="000000"/>
          <w:sz w:val="21"/>
        </w:rPr>
        <w:t>asin=B08***HBC"</w:t>
      </w:r>
    </w:p>
    <w:p>
      <w:pPr>
        <w:spacing w:after="60" w:line="276" w:lineRule="auto"/>
      </w:pPr>
      <w:r>
        <w:rPr>
          <w:rFonts w:ascii="Calibri" w:hAnsi="Calibri" w:eastAsia="Microsoft YaHei"/>
          <w:b w:val="0"/>
          <w:color w:val="000000"/>
          <w:sz w:val="21"/>
        </w:rPr>
        <w:t>Mar06,2022</w:t>
      </w:r>
    </w:p>
    <w:p>
      <w:pPr>
        <w:spacing w:after="60" w:line="276" w:lineRule="auto"/>
      </w:pPr>
      <w:r>
        <w:rPr>
          <w:rFonts w:ascii="Calibri" w:hAnsi="Calibri" w:eastAsia="Microsoft YaHei"/>
          <w:b w:val="0"/>
          <w:color w:val="000000"/>
          <w:sz w:val="21"/>
        </w:rPr>
        <w:t>室内座垫-座垫套装</w:t>
      </w:r>
    </w:p>
    <w:p>
      <w:pPr>
        <w:spacing w:after="60" w:line="276" w:lineRule="auto"/>
      </w:pPr>
      <w:r>
        <w:rPr>
          <w:rFonts w:ascii="Calibri" w:hAnsi="Calibri" w:eastAsia="Microsoft YaHei"/>
          <w:b w:val="0"/>
          <w:color w:val="000000"/>
          <w:sz w:val="21"/>
        </w:rPr>
        <w:t>category="Seat cushion"</w:t>
      </w:r>
    </w:p>
    <w:p>
      <w:pPr>
        <w:spacing w:after="60" w:line="276" w:lineRule="auto"/>
      </w:pPr>
      <w:r>
        <w:rPr>
          <w:rFonts w:ascii="Calibri" w:hAnsi="Calibri" w:eastAsia="Microsoft YaHei"/>
          <w:b w:val="0"/>
          <w:color w:val="000000"/>
          <w:sz w:val="21"/>
        </w:rPr>
        <w:t>室内座垫-座垫套装</w:t>
      </w:r>
    </w:p>
    <w:p>
      <w:pPr>
        <w:spacing w:after="60" w:line="276" w:lineRule="auto"/>
      </w:pPr>
      <w:r>
        <w:rPr>
          <w:rFonts w:ascii="Calibri" w:hAnsi="Calibri" w:eastAsia="Microsoft YaHei"/>
          <w:b w:val="0"/>
          <w:color w:val="000000"/>
          <w:sz w:val="21"/>
        </w:rPr>
        <w:t>Feb 06, 2022</w:t>
      </w:r>
    </w:p>
    <w:p>
      <w:pPr>
        <w:spacing w:after="60" w:line="276" w:lineRule="auto"/>
      </w:pPr>
      <w:r>
        <w:rPr>
          <w:rFonts w:ascii="Calibri" w:hAnsi="Calibri" w:eastAsia="Microsoft YaHei"/>
          <w:b w:val="0"/>
          <w:color w:val="000000"/>
          <w:sz w:val="21"/>
        </w:rPr>
        <w:t>Mar 06, 2022</w:t>
      </w:r>
    </w:p>
    <w:p>
      <w:pPr>
        <w:spacing w:after="60" w:line="276" w:lineRule="auto"/>
      </w:pPr>
      <w:r>
        <w:rPr>
          <w:rFonts w:ascii="Calibri" w:hAnsi="Calibri" w:eastAsia="Microsoft YaHei"/>
          <w:b w:val="0"/>
          <w:color w:val="000000"/>
          <w:sz w:val="21"/>
        </w:rPr>
        <w:t>座垫套装—手动--类目</w:t>
      </w:r>
    </w:p>
    <w:p>
      <w:pPr>
        <w:spacing w:after="60" w:line="276" w:lineRule="auto"/>
      </w:pPr>
      <w:r>
        <w:rPr>
          <w:rFonts w:ascii="Calibri" w:hAnsi="Calibri" w:eastAsia="Microsoft YaHei"/>
          <w:b w:val="0"/>
          <w:color w:val="000000"/>
          <w:sz w:val="21"/>
        </w:rPr>
        <w:t>B08*****SDP</w:t>
      </w:r>
    </w:p>
    <w:p>
      <w:pPr>
        <w:spacing w:after="60" w:line="276" w:lineRule="auto"/>
      </w:pPr>
      <w:r>
        <w:rPr>
          <w:rFonts w:ascii="Calibri" w:hAnsi="Calibri" w:eastAsia="Microsoft YaHei"/>
          <w:b w:val="0"/>
          <w:color w:val="000000"/>
          <w:sz w:val="21"/>
        </w:rPr>
        <w:t>price=20-60</w:t>
      </w:r>
    </w:p>
    <w:p>
      <w:pPr>
        <w:spacing w:after="60" w:line="276" w:lineRule="auto"/>
      </w:pPr>
      <w:r>
        <w:rPr>
          <w:rFonts w:ascii="Calibri" w:hAnsi="Calibri" w:eastAsia="Microsoft YaHei"/>
          <w:b w:val="0"/>
          <w:color w:val="000000"/>
          <w:sz w:val="21"/>
        </w:rPr>
        <w:t>Feb 06, 2022</w:t>
      </w:r>
    </w:p>
    <w:p>
      <w:pPr>
        <w:spacing w:after="60" w:line="276" w:lineRule="auto"/>
      </w:pPr>
      <w:r>
        <w:rPr>
          <w:rFonts w:ascii="Calibri" w:hAnsi="Calibri" w:eastAsia="Microsoft YaHei"/>
          <w:b w:val="0"/>
          <w:color w:val="000000"/>
          <w:sz w:val="21"/>
        </w:rPr>
        <w:t>B08****WN8</w:t>
      </w:r>
    </w:p>
    <w:p>
      <w:pPr>
        <w:spacing w:after="60" w:line="276" w:lineRule="auto"/>
      </w:pPr>
      <w:r>
        <w:rPr>
          <w:rFonts w:ascii="Calibri" w:hAnsi="Calibri" w:eastAsia="Microsoft YaHei"/>
          <w:b w:val="0"/>
          <w:color w:val="000000"/>
          <w:sz w:val="21"/>
        </w:rPr>
        <w:t>Mar 06,2022</w:t>
      </w:r>
    </w:p>
    <w:p>
      <w:pPr>
        <w:spacing w:after="60" w:line="276" w:lineRule="auto"/>
      </w:pPr>
      <w:r>
        <w:rPr>
          <w:rFonts w:ascii="Calibri" w:hAnsi="Calibri" w:eastAsia="Microsoft YaHei"/>
          <w:b w:val="0"/>
          <w:color w:val="000000"/>
          <w:sz w:val="21"/>
        </w:rPr>
        <w:t>室内座垫-座垫套装</w:t>
      </w:r>
    </w:p>
    <w:p>
      <w:pPr>
        <w:spacing w:after="60" w:line="276" w:lineRule="auto"/>
      </w:pPr>
      <w:r>
        <w:rPr>
          <w:rFonts w:ascii="Calibri" w:hAnsi="Calibri" w:eastAsia="Microsoft YaHei"/>
          <w:b w:val="0"/>
          <w:color w:val="000000"/>
          <w:sz w:val="21"/>
        </w:rPr>
        <w:t>Seat pad</w:t>
      </w:r>
    </w:p>
    <w:p>
      <w:pPr>
        <w:spacing w:after="60" w:line="276" w:lineRule="auto"/>
      </w:pPr>
      <w:r>
        <w:rPr>
          <w:rFonts w:ascii="Calibri" w:hAnsi="Calibri" w:eastAsia="Microsoft YaHei"/>
          <w:b w:val="0"/>
          <w:color w:val="000000"/>
          <w:sz w:val="21"/>
        </w:rPr>
        <w:t>BROAD</w:t>
      </w:r>
    </w:p>
    <w:p>
      <w:pPr>
        <w:spacing w:after="60" w:line="276" w:lineRule="auto"/>
      </w:pPr>
      <w:r>
        <w:rPr>
          <w:rFonts w:ascii="Calibri" w:hAnsi="Calibri" w:eastAsia="Microsoft YaHei"/>
          <w:b w:val="0"/>
          <w:color w:val="000000"/>
          <w:sz w:val="21"/>
        </w:rPr>
        <w:t>座垫套装—手动—关键词</w:t>
      </w:r>
    </w:p>
    <w:p>
      <w:pPr>
        <w:spacing w:after="60" w:line="276" w:lineRule="auto"/>
      </w:pPr>
      <w:r>
        <w:rPr>
          <w:rFonts w:ascii="Calibri" w:hAnsi="Calibri" w:eastAsia="Microsoft YaHei"/>
          <w:b w:val="0"/>
          <w:color w:val="000000"/>
          <w:sz w:val="21"/>
        </w:rPr>
        <w:t>Feb 06, 2022</w:t>
      </w:r>
    </w:p>
    <w:p>
      <w:pPr>
        <w:spacing w:after="60" w:line="276" w:lineRule="auto"/>
      </w:pPr>
      <w:r>
        <w:rPr>
          <w:rFonts w:ascii="Calibri" w:hAnsi="Calibri" w:eastAsia="Microsoft YaHei"/>
          <w:b w:val="0"/>
          <w:color w:val="000000"/>
          <w:sz w:val="21"/>
        </w:rPr>
        <w:t>室内座垫-座垫套装</w:t>
      </w:r>
    </w:p>
    <w:p>
      <w:pPr>
        <w:spacing w:after="60" w:line="276" w:lineRule="auto"/>
      </w:pPr>
      <w:r>
        <w:rPr>
          <w:rFonts w:ascii="Calibri" w:hAnsi="Calibri" w:eastAsia="Microsoft YaHei"/>
          <w:b w:val="0"/>
          <w:color w:val="000000"/>
          <w:sz w:val="21"/>
        </w:rPr>
        <w:t>Mar 06,2022</w:t>
      </w:r>
    </w:p>
    <w:p>
      <w:pPr>
        <w:spacing w:after="60" w:line="276" w:lineRule="auto"/>
      </w:pPr>
      <w:r>
        <w:rPr>
          <w:rFonts w:ascii="Calibri" w:hAnsi="Calibri" w:eastAsia="Microsoft YaHei"/>
          <w:b w:val="0"/>
          <w:color w:val="000000"/>
          <w:sz w:val="21"/>
        </w:rPr>
        <w:t>EXACT</w:t>
      </w:r>
    </w:p>
    <w:p>
      <w:pPr>
        <w:spacing w:after="60" w:line="276" w:lineRule="auto"/>
      </w:pPr>
      <w:r>
        <w:rPr>
          <w:rFonts w:ascii="Calibri" w:hAnsi="Calibri" w:eastAsia="Microsoft YaHei"/>
          <w:b w:val="0"/>
          <w:color w:val="000000"/>
          <w:sz w:val="21"/>
        </w:rPr>
        <w:t>座垫套装--手动--关键词精准</w:t>
      </w:r>
    </w:p>
    <w:p>
      <w:pPr>
        <w:spacing w:after="60" w:line="276" w:lineRule="auto"/>
      </w:pPr>
      <w:r>
        <w:rPr>
          <w:rFonts w:ascii="Calibri" w:hAnsi="Calibri" w:eastAsia="Microsoft YaHei"/>
          <w:b w:val="0"/>
          <w:color w:val="000000"/>
          <w:sz w:val="21"/>
        </w:rPr>
        <w:t>B08*****WN8</w:t>
      </w:r>
    </w:p>
    <w:p>
      <w:pPr>
        <w:spacing w:after="60" w:line="276" w:lineRule="auto"/>
      </w:pPr>
      <w:r>
        <w:rPr>
          <w:rFonts w:ascii="Calibri" w:hAnsi="Calibri" w:eastAsia="Microsoft YaHei"/>
          <w:b w:val="0"/>
          <w:color w:val="000000"/>
          <w:sz w:val="21"/>
        </w:rPr>
        <w:t>Seatcushionbackpainrelief</w:t>
      </w:r>
    </w:p>
    <w:p>
      <w:pPr>
        <w:spacing w:after="60" w:line="276" w:lineRule="auto"/>
      </w:pPr>
      <w:r>
        <w:rPr>
          <w:rFonts w:ascii="Calibri" w:hAnsi="Calibri" w:eastAsia="Microsoft YaHei"/>
          <w:b w:val="0"/>
          <w:color w:val="000000"/>
          <w:sz w:val="21"/>
        </w:rPr>
        <w:t>通过投放方式识别广告类型</w:t>
      </w:r>
    </w:p>
    <w:p>
      <w:pPr>
        <w:spacing w:after="60" w:line="276" w:lineRule="auto"/>
      </w:pPr>
      <w:r>
        <w:rPr>
          <w:rFonts w:ascii="Calibri" w:hAnsi="Calibri" w:eastAsia="Microsoft YaHei"/>
          <w:b w:val="0"/>
          <w:color w:val="000000"/>
          <w:sz w:val="21"/>
        </w:rPr>
        <w:t>自动投放</w:t>
      </w:r>
    </w:p>
    <w:p>
      <w:pPr>
        <w:spacing w:after="60" w:line="276" w:lineRule="auto"/>
      </w:pPr>
      <w:r>
        <w:rPr>
          <w:rFonts w:ascii="Calibri" w:hAnsi="Calibri" w:eastAsia="Microsoft YaHei"/>
          <w:b w:val="0"/>
          <w:color w:val="000000"/>
          <w:sz w:val="21"/>
        </w:rPr>
        <w:t>商品投放</w:t>
      </w:r>
    </w:p>
    <w:p>
      <w:pPr>
        <w:spacing w:after="60" w:line="276" w:lineRule="auto"/>
      </w:pPr>
      <w:r>
        <w:rPr>
          <w:rFonts w:ascii="Calibri" w:hAnsi="Calibri" w:eastAsia="Microsoft YaHei"/>
          <w:b w:val="0"/>
          <w:color w:val="000000"/>
          <w:sz w:val="21"/>
        </w:rPr>
        <w:t>关键词投放</w:t>
      </w:r>
    </w:p>
    <w:p>
      <w:pPr>
        <w:spacing w:after="60" w:line="276" w:lineRule="auto"/>
      </w:pPr>
      <w:r>
        <w:rPr>
          <w:rFonts w:ascii="Calibri" w:hAnsi="Calibri" w:eastAsia="Microsoft YaHei"/>
          <w:b w:val="0"/>
          <w:color w:val="000000"/>
          <w:sz w:val="21"/>
        </w:rPr>
        <w:t>投放带有“asin="</w:t>
      </w:r>
    </w:p>
    <w:p>
      <w:pPr>
        <w:spacing w:after="60" w:line="276" w:lineRule="auto"/>
      </w:pPr>
      <w:r>
        <w:rPr>
          <w:rFonts w:ascii="Calibri" w:hAnsi="Calibri" w:eastAsia="Microsoft YaHei"/>
          <w:b w:val="0"/>
          <w:color w:val="000000"/>
          <w:sz w:val="21"/>
        </w:rPr>
        <w:t>判断</w:t>
      </w:r>
    </w:p>
    <w:p>
      <w:pPr>
        <w:spacing w:after="60" w:line="276" w:lineRule="auto"/>
      </w:pPr>
      <w:r>
        <w:rPr>
          <w:rFonts w:ascii="Calibri" w:hAnsi="Calibri" w:eastAsia="Microsoft YaHei"/>
          <w:b w:val="0"/>
          <w:color w:val="000000"/>
          <w:sz w:val="21"/>
        </w:rPr>
        <w:t>匹配类型／*</w:t>
      </w:r>
    </w:p>
    <w:p>
      <w:pPr>
        <w:spacing w:after="60" w:line="276" w:lineRule="auto"/>
      </w:pPr>
      <w:r>
        <w:rPr>
          <w:rFonts w:ascii="Calibri" w:hAnsi="Calibri" w:eastAsia="Microsoft YaHei"/>
          <w:b w:val="0"/>
          <w:color w:val="000000"/>
          <w:sz w:val="21"/>
        </w:rPr>
        <w:t>投放特定关键词</w:t>
      </w:r>
    </w:p>
    <w:p>
      <w:pPr>
        <w:spacing w:after="60" w:line="276" w:lineRule="auto"/>
      </w:pPr>
      <w:r>
        <w:rPr>
          <w:rFonts w:ascii="Calibri" w:hAnsi="Calibri" w:eastAsia="Microsoft YaHei"/>
          <w:b w:val="0"/>
          <w:color w:val="000000"/>
          <w:sz w:val="21"/>
        </w:rPr>
        <w:t>/"category="</w:t>
      </w:r>
    </w:p>
    <w:p>
      <w:pPr>
        <w:spacing w:after="60" w:line="276" w:lineRule="auto"/>
      </w:pPr>
      <w:r>
        <w:rPr>
          <w:rFonts w:ascii="Calibri" w:hAnsi="Calibri" w:eastAsia="Microsoft YaHei"/>
          <w:b w:val="0"/>
          <w:color w:val="000000"/>
          <w:sz w:val="21"/>
        </w:rPr>
        <w:t>Phase</w:t>
      </w:r>
    </w:p>
    <w:p>
      <w:pPr>
        <w:spacing w:after="60" w:line="276" w:lineRule="auto"/>
      </w:pPr>
      <w:r>
        <w:rPr>
          <w:rFonts w:ascii="Calibri" w:hAnsi="Calibri" w:eastAsia="Microsoft YaHei"/>
          <w:b w:val="0"/>
          <w:color w:val="000000"/>
          <w:sz w:val="21"/>
        </w:rPr>
        <w:t>类目</w:t>
      </w:r>
    </w:p>
    <w:p>
      <w:pPr>
        <w:spacing w:after="60" w:line="276" w:lineRule="auto"/>
      </w:pPr>
      <w:r>
        <w:rPr>
          <w:rFonts w:ascii="Calibri" w:hAnsi="Calibri" w:eastAsia="Microsoft YaHei"/>
          <w:b w:val="0"/>
          <w:color w:val="000000"/>
          <w:sz w:val="21"/>
        </w:rPr>
        <w:t>Close-match</w:t>
      </w:r>
    </w:p>
    <w:p>
      <w:pPr>
        <w:spacing w:after="60" w:line="276" w:lineRule="auto"/>
      </w:pPr>
      <w:r>
        <w:rPr>
          <w:rFonts w:ascii="Calibri" w:hAnsi="Calibri" w:eastAsia="Microsoft YaHei"/>
          <w:b w:val="0"/>
          <w:color w:val="000000"/>
          <w:sz w:val="21"/>
        </w:rPr>
        <w:t>Substitutes</w:t>
      </w:r>
    </w:p>
    <w:p>
      <w:pPr>
        <w:spacing w:after="60" w:line="276" w:lineRule="auto"/>
      </w:pPr>
      <w:r>
        <w:rPr>
          <w:rFonts w:ascii="Calibri" w:hAnsi="Calibri" w:eastAsia="Microsoft YaHei"/>
          <w:b w:val="0"/>
          <w:color w:val="000000"/>
          <w:sz w:val="21"/>
        </w:rPr>
        <w:t>Complements</w:t>
      </w:r>
    </w:p>
    <w:p>
      <w:pPr>
        <w:spacing w:after="60" w:line="276" w:lineRule="auto"/>
      </w:pPr>
      <w:r>
        <w:rPr>
          <w:rFonts w:ascii="Calibri" w:hAnsi="Calibri" w:eastAsia="Microsoft YaHei"/>
          <w:b w:val="0"/>
          <w:color w:val="000000"/>
          <w:sz w:val="21"/>
        </w:rPr>
        <w:t>商品</w:t>
      </w:r>
    </w:p>
    <w:p>
      <w:pPr>
        <w:spacing w:after="60" w:line="276" w:lineRule="auto"/>
      </w:pPr>
      <w:r>
        <w:rPr>
          <w:rFonts w:ascii="Calibri" w:hAnsi="Calibri" w:eastAsia="Microsoft YaHei"/>
          <w:b w:val="0"/>
          <w:color w:val="000000"/>
          <w:sz w:val="21"/>
        </w:rPr>
        <w:t>Exact</w:t>
      </w:r>
    </w:p>
    <w:p>
      <w:pPr>
        <w:spacing w:after="60" w:line="276" w:lineRule="auto"/>
      </w:pPr>
      <w:r>
        <w:rPr>
          <w:rFonts w:ascii="Calibri" w:hAnsi="Calibri" w:eastAsia="Microsoft YaHei"/>
          <w:b w:val="0"/>
          <w:color w:val="000000"/>
          <w:sz w:val="21"/>
        </w:rPr>
        <w:t>Broad</w:t>
      </w:r>
    </w:p>
    <w:p>
      <w:pPr>
        <w:spacing w:after="60" w:line="276" w:lineRule="auto"/>
      </w:pPr>
      <w:r>
        <w:rPr>
          <w:rFonts w:ascii="Calibri" w:hAnsi="Calibri" w:eastAsia="Microsoft YaHei"/>
          <w:b w:val="0"/>
          <w:color w:val="000000"/>
          <w:sz w:val="21"/>
        </w:rPr>
        <w:t>Loose-match</w:t>
      </w:r>
    </w:p>
    <w:p>
      <w:pPr>
        <w:spacing w:after="60" w:line="276" w:lineRule="auto"/>
      </w:pPr>
      <w:r>
        <w:rPr>
          <w:rFonts w:ascii="Calibri" w:hAnsi="Calibri" w:eastAsia="Microsoft YaHei"/>
          <w:b w:val="0"/>
          <w:color w:val="000000"/>
          <w:sz w:val="21"/>
        </w:rPr>
        <w:t>种类</w:t>
      </w:r>
    </w:p>
    <w:p>
      <w:pPr>
        <w:spacing w:after="60" w:line="276" w:lineRule="auto"/>
      </w:pPr>
      <w:r>
        <w:rPr>
          <w:rFonts w:ascii="Calibri" w:hAnsi="Calibri" w:eastAsia="Microsoft YaHei"/>
          <w:b w:val="0"/>
          <w:color w:val="000000"/>
          <w:sz w:val="21"/>
        </w:rPr>
        <w:t>同类商品</w:t>
      </w:r>
    </w:p>
    <w:p>
      <w:pPr>
        <w:spacing w:after="60" w:line="276" w:lineRule="auto"/>
      </w:pPr>
      <w:r>
        <w:rPr>
          <w:rFonts w:ascii="Calibri" w:hAnsi="Calibri" w:eastAsia="Microsoft YaHei"/>
          <w:b w:val="0"/>
          <w:color w:val="000000"/>
          <w:sz w:val="21"/>
        </w:rPr>
        <w:t>词组匹配</w:t>
      </w:r>
    </w:p>
    <w:p>
      <w:pPr>
        <w:spacing w:after="60" w:line="276" w:lineRule="auto"/>
      </w:pPr>
      <w:r>
        <w:rPr>
          <w:rFonts w:ascii="Calibri" w:hAnsi="Calibri" w:eastAsia="Microsoft YaHei"/>
          <w:b w:val="0"/>
          <w:color w:val="000000"/>
          <w:sz w:val="21"/>
        </w:rPr>
        <w:t>投放</w:t>
      </w:r>
    </w:p>
    <w:p>
      <w:pPr>
        <w:spacing w:after="60" w:line="276" w:lineRule="auto"/>
      </w:pPr>
      <w:r>
        <w:rPr>
          <w:rFonts w:ascii="Calibri" w:hAnsi="Calibri" w:eastAsia="Microsoft YaHei"/>
          <w:b w:val="0"/>
          <w:color w:val="000000"/>
          <w:sz w:val="21"/>
        </w:rPr>
        <w:t>投放</w:t>
      </w:r>
    </w:p>
    <w:p>
      <w:pPr>
        <w:spacing w:after="60" w:line="276" w:lineRule="auto"/>
      </w:pPr>
      <w:r>
        <w:rPr>
          <w:rFonts w:ascii="Calibri" w:hAnsi="Calibri" w:eastAsia="Microsoft YaHei"/>
          <w:b w:val="0"/>
          <w:color w:val="000000"/>
          <w:sz w:val="21"/>
        </w:rPr>
        <w:t>精准匹配</w:t>
      </w:r>
    </w:p>
    <w:p>
      <w:pPr>
        <w:spacing w:after="60" w:line="276" w:lineRule="auto"/>
      </w:pPr>
      <w:r>
        <w:rPr>
          <w:rFonts w:ascii="Calibri" w:hAnsi="Calibri" w:eastAsia="Microsoft YaHei"/>
          <w:b w:val="0"/>
          <w:color w:val="000000"/>
          <w:sz w:val="21"/>
        </w:rPr>
        <w:t>紧密匹配</w:t>
      </w:r>
    </w:p>
    <w:p>
      <w:pPr>
        <w:spacing w:after="60" w:line="276" w:lineRule="auto"/>
      </w:pPr>
      <w:r>
        <w:rPr>
          <w:rFonts w:ascii="Calibri" w:hAnsi="Calibri" w:eastAsia="Microsoft YaHei"/>
          <w:b w:val="0"/>
          <w:color w:val="000000"/>
          <w:sz w:val="21"/>
        </w:rPr>
        <w:t>宽泛匹配</w:t>
      </w:r>
    </w:p>
    <w:p>
      <w:pPr>
        <w:spacing w:after="60" w:line="276" w:lineRule="auto"/>
      </w:pPr>
      <w:r>
        <w:rPr>
          <w:rFonts w:ascii="Calibri" w:hAnsi="Calibri" w:eastAsia="Microsoft YaHei"/>
          <w:b w:val="0"/>
          <w:color w:val="000000"/>
          <w:sz w:val="21"/>
        </w:rPr>
        <w:t>广泛匹配</w:t>
      </w:r>
    </w:p>
    <w:p>
      <w:pPr>
        <w:spacing w:after="60" w:line="276" w:lineRule="auto"/>
      </w:pPr>
      <w:r>
        <w:rPr>
          <w:rFonts w:ascii="Calibri" w:hAnsi="Calibri" w:eastAsia="Microsoft YaHei"/>
          <w:b w:val="0"/>
          <w:color w:val="000000"/>
          <w:sz w:val="21"/>
        </w:rPr>
        <w:t>关联商品</w:t>
      </w:r>
    </w:p>
    <w:p>
      <w:pPr>
        <w:spacing w:after="60" w:line="276" w:lineRule="auto"/>
      </w:pPr>
      <w:r>
        <w:rPr>
          <w:rFonts w:ascii="Calibri" w:hAnsi="Calibri" w:eastAsia="Microsoft YaHei"/>
          <w:b w:val="0"/>
          <w:color w:val="7A5A00"/>
          <w:sz w:val="21"/>
        </w:rPr>
        <w:t>盲方讲堂T117</w:t>
      </w:r>
    </w:p>
    <w:p>
      <w:pPr>
        <w:spacing w:after="60" w:line="276" w:lineRule="auto"/>
      </w:pPr>
      <w:r>
        <w:rPr>
          <w:rFonts w:ascii="Calibri" w:hAnsi="Calibri" w:eastAsia="Microsoft YaHei"/>
          <w:b w:val="0"/>
          <w:color w:val="000000"/>
          <w:sz w:val="21"/>
        </w:rPr>
        <w:t>Copyright@2025Amazon.AllnightsReserved.|版权所有@2025亚马通。保留所有权利。|数据来源：亚马逊研究|所示数据和结论仅供参考</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建议：做好广告活动命名，让分析更简单</w:t>
      </w:r>
    </w:p>
    <w:p>
      <w:pPr>
        <w:spacing w:after="60" w:line="276" w:lineRule="auto"/>
      </w:pPr>
      <w:r>
        <w:rPr>
          <w:rFonts w:ascii="Calibri" w:hAnsi="Calibri" w:eastAsia="Microsoft YaHei"/>
          <w:b w:val="0"/>
          <w:color w:val="000000"/>
          <w:sz w:val="21"/>
        </w:rPr>
        <w:t>amazonglobal selling</w:t>
      </w:r>
    </w:p>
    <w:p>
      <w:pPr>
        <w:spacing w:after="60" w:line="276" w:lineRule="auto"/>
      </w:pPr>
      <w:r>
        <w:rPr>
          <w:rFonts w:ascii="Calibri" w:hAnsi="Calibri" w:eastAsia="Microsoft YaHei"/>
          <w:b w:val="0"/>
          <w:color w:val="000000"/>
          <w:sz w:val="21"/>
        </w:rPr>
        <w:t>投放</w:t>
      </w:r>
    </w:p>
    <w:p>
      <w:pPr>
        <w:spacing w:after="60" w:line="276" w:lineRule="auto"/>
      </w:pPr>
      <w:r>
        <w:rPr>
          <w:rFonts w:ascii="Calibri" w:hAnsi="Calibri" w:eastAsia="Microsoft YaHei"/>
          <w:b w:val="0"/>
          <w:color w:val="000000"/>
          <w:sz w:val="21"/>
        </w:rPr>
        <w:t>结束日期</w:t>
      </w:r>
    </w:p>
    <w:p>
      <w:pPr>
        <w:spacing w:after="60" w:line="276" w:lineRule="auto"/>
      </w:pPr>
      <w:r>
        <w:rPr>
          <w:rFonts w:ascii="Calibri" w:hAnsi="Calibri" w:eastAsia="Microsoft YaHei"/>
          <w:b w:val="0"/>
          <w:color w:val="000000"/>
          <w:sz w:val="21"/>
        </w:rPr>
        <w:t>广告组名称</w:t>
      </w:r>
    </w:p>
    <w:p>
      <w:pPr>
        <w:spacing w:after="60" w:line="276" w:lineRule="auto"/>
      </w:pPr>
      <w:r>
        <w:rPr>
          <w:rFonts w:ascii="Calibri" w:hAnsi="Calibri" w:eastAsia="Microsoft YaHei"/>
          <w:b w:val="0"/>
          <w:color w:val="000000"/>
          <w:sz w:val="21"/>
        </w:rPr>
        <w:t>开始日期</w:t>
      </w:r>
    </w:p>
    <w:p>
      <w:pPr>
        <w:spacing w:after="60" w:line="276" w:lineRule="auto"/>
      </w:pPr>
      <w:r>
        <w:rPr>
          <w:rFonts w:ascii="Calibri" w:hAnsi="Calibri" w:eastAsia="Microsoft YaHei"/>
          <w:b w:val="0"/>
          <w:color w:val="000000"/>
          <w:sz w:val="21"/>
        </w:rPr>
        <w:t>广告组合名称</w:t>
      </w:r>
    </w:p>
    <w:p>
      <w:pPr>
        <w:spacing w:after="60" w:line="276" w:lineRule="auto"/>
      </w:pPr>
      <w:r>
        <w:rPr>
          <w:rFonts w:ascii="Calibri" w:hAnsi="Calibri" w:eastAsia="Microsoft YaHei"/>
          <w:b w:val="0"/>
          <w:color w:val="000000"/>
          <w:sz w:val="21"/>
        </w:rPr>
        <w:t>广告活动名称</w:t>
      </w:r>
    </w:p>
    <w:p>
      <w:pPr>
        <w:spacing w:after="60" w:line="276" w:lineRule="auto"/>
      </w:pPr>
      <w:r>
        <w:rPr>
          <w:rFonts w:ascii="Calibri" w:hAnsi="Calibri" w:eastAsia="Microsoft YaHei"/>
          <w:b w:val="0"/>
          <w:color w:val="000000"/>
          <w:sz w:val="21"/>
        </w:rPr>
        <w:t>匹配类型</w:t>
      </w:r>
    </w:p>
    <w:p>
      <w:pPr>
        <w:spacing w:after="60" w:line="276" w:lineRule="auto"/>
      </w:pPr>
      <w:r>
        <w:rPr>
          <w:rFonts w:ascii="Calibri" w:hAnsi="Calibri" w:eastAsia="Microsoft YaHei"/>
          <w:b w:val="0"/>
          <w:color w:val="000000"/>
          <w:sz w:val="21"/>
        </w:rPr>
        <w:t>B08****7CN</w:t>
      </w:r>
    </w:p>
    <w:p>
      <w:pPr>
        <w:spacing w:after="60" w:line="276" w:lineRule="auto"/>
      </w:pPr>
      <w:r>
        <w:rPr>
          <w:rFonts w:ascii="Calibri" w:hAnsi="Calibri" w:eastAsia="Microsoft YaHei"/>
          <w:b w:val="0"/>
          <w:color w:val="000000"/>
          <w:sz w:val="21"/>
        </w:rPr>
        <w:t>Feb 06,2022</w:t>
      </w:r>
    </w:p>
    <w:p>
      <w:pPr>
        <w:spacing w:after="60" w:line="276" w:lineRule="auto"/>
      </w:pPr>
      <w:r>
        <w:rPr>
          <w:rFonts w:ascii="Calibri" w:hAnsi="Calibri" w:eastAsia="Microsoft YaHei"/>
          <w:b w:val="0"/>
          <w:color w:val="000000"/>
          <w:sz w:val="21"/>
        </w:rPr>
        <w:t>Mar 06,2022</w:t>
      </w:r>
    </w:p>
    <w:p>
      <w:pPr>
        <w:spacing w:after="60" w:line="276" w:lineRule="auto"/>
      </w:pPr>
      <w:r>
        <w:rPr>
          <w:rFonts w:ascii="Calibri" w:hAnsi="Calibri" w:eastAsia="Microsoft YaHei"/>
          <w:b w:val="0"/>
          <w:color w:val="000000"/>
          <w:sz w:val="21"/>
        </w:rPr>
        <w:t>close-match</w:t>
      </w:r>
    </w:p>
    <w:p>
      <w:pPr>
        <w:spacing w:after="60" w:line="276" w:lineRule="auto"/>
      </w:pPr>
      <w:r>
        <w:rPr>
          <w:rFonts w:ascii="Calibri" w:hAnsi="Calibri" w:eastAsia="Microsoft YaHei"/>
          <w:b w:val="0"/>
          <w:color w:val="000000"/>
          <w:sz w:val="21"/>
        </w:rPr>
        <w:t>室内座垫-座垫套装</w:t>
      </w:r>
    </w:p>
    <w:p>
      <w:pPr>
        <w:spacing w:after="60" w:line="276" w:lineRule="auto"/>
      </w:pPr>
      <w:r>
        <w:rPr>
          <w:rFonts w:ascii="Calibri" w:hAnsi="Calibri" w:eastAsia="Microsoft YaHei"/>
          <w:b w:val="0"/>
          <w:color w:val="000000"/>
          <w:sz w:val="21"/>
        </w:rPr>
        <w:t>座垫套装—自动—关键词</w:t>
      </w:r>
    </w:p>
    <w:p>
      <w:pPr>
        <w:spacing w:after="60" w:line="276" w:lineRule="auto"/>
      </w:pPr>
      <w:r>
        <w:rPr>
          <w:rFonts w:ascii="Calibri" w:hAnsi="Calibri" w:eastAsia="Microsoft YaHei"/>
          <w:b w:val="0"/>
          <w:color w:val="000000"/>
          <w:sz w:val="21"/>
        </w:rPr>
        <w:t>Mar 06,2022</w:t>
      </w:r>
    </w:p>
    <w:p>
      <w:pPr>
        <w:spacing w:after="60" w:line="276" w:lineRule="auto"/>
      </w:pPr>
      <w:r>
        <w:rPr>
          <w:rFonts w:ascii="Calibri" w:hAnsi="Calibri" w:eastAsia="Microsoft YaHei"/>
          <w:b w:val="0"/>
          <w:color w:val="000000"/>
          <w:sz w:val="21"/>
        </w:rPr>
        <w:t>asin="B08***HBC"</w:t>
      </w:r>
    </w:p>
    <w:p>
      <w:pPr>
        <w:spacing w:after="60" w:line="276" w:lineRule="auto"/>
      </w:pPr>
      <w:r>
        <w:rPr>
          <w:rFonts w:ascii="Calibri" w:hAnsi="Calibri" w:eastAsia="Microsoft YaHei"/>
          <w:b w:val="0"/>
          <w:color w:val="000000"/>
          <w:sz w:val="21"/>
        </w:rPr>
        <w:t>Feb 06, 2022</w:t>
      </w:r>
    </w:p>
    <w:p>
      <w:pPr>
        <w:spacing w:after="60" w:line="276" w:lineRule="auto"/>
      </w:pPr>
      <w:r>
        <w:rPr>
          <w:rFonts w:ascii="Calibri" w:hAnsi="Calibri" w:eastAsia="Microsoft YaHei"/>
          <w:b w:val="0"/>
          <w:color w:val="000000"/>
          <w:sz w:val="21"/>
        </w:rPr>
        <w:t>室内座垫-座垫套装</w:t>
      </w:r>
    </w:p>
    <w:p>
      <w:pPr>
        <w:spacing w:after="60" w:line="276" w:lineRule="auto"/>
      </w:pPr>
      <w:r>
        <w:rPr>
          <w:rFonts w:ascii="Calibri" w:hAnsi="Calibri" w:eastAsia="Microsoft YaHei"/>
          <w:b w:val="0"/>
          <w:color w:val="000000"/>
          <w:sz w:val="21"/>
        </w:rPr>
        <w:t>BO8*****SDP</w:t>
      </w:r>
    </w:p>
    <w:p>
      <w:pPr>
        <w:spacing w:after="60" w:line="276" w:lineRule="auto"/>
      </w:pPr>
      <w:r>
        <w:rPr>
          <w:rFonts w:ascii="Calibri" w:hAnsi="Calibri" w:eastAsia="Microsoft YaHei"/>
          <w:b w:val="0"/>
          <w:color w:val="000000"/>
          <w:sz w:val="21"/>
        </w:rPr>
        <w:t>座垫套装</w:t>
      </w:r>
    </w:p>
    <w:p>
      <w:pPr>
        <w:spacing w:after="60" w:line="276" w:lineRule="auto"/>
      </w:pPr>
      <w:r>
        <w:rPr>
          <w:rFonts w:ascii="Calibri" w:hAnsi="Calibri" w:eastAsia="Microsoft YaHei"/>
          <w:b w:val="0"/>
          <w:color w:val="000000"/>
          <w:sz w:val="21"/>
        </w:rPr>
        <w:t>一手动一商品</w:t>
      </w:r>
    </w:p>
    <w:p>
      <w:pPr>
        <w:spacing w:after="60" w:line="276" w:lineRule="auto"/>
      </w:pPr>
      <w:r>
        <w:rPr>
          <w:rFonts w:ascii="Calibri" w:hAnsi="Calibri" w:eastAsia="Microsoft YaHei"/>
          <w:b w:val="0"/>
          <w:color w:val="000000"/>
          <w:sz w:val="21"/>
        </w:rPr>
        <w:t>category="Seat cushion"</w:t>
      </w:r>
    </w:p>
    <w:p>
      <w:pPr>
        <w:spacing w:after="60" w:line="276" w:lineRule="auto"/>
      </w:pPr>
      <w:r>
        <w:rPr>
          <w:rFonts w:ascii="Calibri" w:hAnsi="Calibri" w:eastAsia="Microsoft YaHei"/>
          <w:b w:val="0"/>
          <w:color w:val="000000"/>
          <w:sz w:val="21"/>
        </w:rPr>
        <w:t>室内座垫-座垫套装</w:t>
      </w:r>
    </w:p>
    <w:p>
      <w:pPr>
        <w:spacing w:after="60" w:line="276" w:lineRule="auto"/>
      </w:pPr>
      <w:r>
        <w:rPr>
          <w:rFonts w:ascii="Calibri" w:hAnsi="Calibri" w:eastAsia="Microsoft YaHei"/>
          <w:b w:val="0"/>
          <w:color w:val="000000"/>
          <w:sz w:val="21"/>
        </w:rPr>
        <w:t>B08*****SDP</w:t>
      </w:r>
    </w:p>
    <w:p>
      <w:pPr>
        <w:spacing w:after="60" w:line="276" w:lineRule="auto"/>
      </w:pPr>
      <w:r>
        <w:rPr>
          <w:rFonts w:ascii="Calibri" w:hAnsi="Calibri" w:eastAsia="Microsoft YaHei"/>
          <w:b w:val="0"/>
          <w:color w:val="000000"/>
          <w:sz w:val="21"/>
        </w:rPr>
        <w:t>Feb 06, 2022</w:t>
      </w:r>
    </w:p>
    <w:p>
      <w:pPr>
        <w:spacing w:after="60" w:line="276" w:lineRule="auto"/>
      </w:pPr>
      <w:r>
        <w:rPr>
          <w:rFonts w:ascii="Calibri" w:hAnsi="Calibri" w:eastAsia="Microsoft YaHei"/>
          <w:b w:val="0"/>
          <w:color w:val="000000"/>
          <w:sz w:val="21"/>
        </w:rPr>
        <w:t>Mar 06, 2022</w:t>
      </w:r>
    </w:p>
    <w:p>
      <w:pPr>
        <w:spacing w:after="60" w:line="276" w:lineRule="auto"/>
      </w:pPr>
      <w:r>
        <w:rPr>
          <w:rFonts w:ascii="Calibri" w:hAnsi="Calibri" w:eastAsia="Microsoft YaHei"/>
          <w:b w:val="0"/>
          <w:color w:val="000000"/>
          <w:sz w:val="21"/>
        </w:rPr>
        <w:t>座垫套装—手动--类目</w:t>
      </w:r>
    </w:p>
    <w:p>
      <w:pPr>
        <w:spacing w:after="60" w:line="276" w:lineRule="auto"/>
      </w:pPr>
      <w:r>
        <w:rPr>
          <w:rFonts w:ascii="Calibri" w:hAnsi="Calibri" w:eastAsia="Microsoft YaHei"/>
          <w:b w:val="0"/>
          <w:color w:val="000000"/>
          <w:sz w:val="21"/>
        </w:rPr>
        <w:t>price=20-60</w:t>
      </w:r>
    </w:p>
    <w:p>
      <w:pPr>
        <w:spacing w:after="60" w:line="276" w:lineRule="auto"/>
      </w:pPr>
      <w:r>
        <w:rPr>
          <w:rFonts w:ascii="Calibri" w:hAnsi="Calibri" w:eastAsia="Microsoft YaHei"/>
          <w:b w:val="0"/>
          <w:color w:val="000000"/>
          <w:sz w:val="21"/>
        </w:rPr>
        <w:t>BROAD</w:t>
      </w:r>
    </w:p>
    <w:p>
      <w:pPr>
        <w:spacing w:after="60" w:line="276" w:lineRule="auto"/>
      </w:pPr>
      <w:r>
        <w:rPr>
          <w:rFonts w:ascii="Calibri" w:hAnsi="Calibri" w:eastAsia="Microsoft YaHei"/>
          <w:b w:val="0"/>
          <w:color w:val="000000"/>
          <w:sz w:val="21"/>
        </w:rPr>
        <w:t>Mar 06,2022</w:t>
      </w:r>
    </w:p>
    <w:p>
      <w:pPr>
        <w:spacing w:after="60" w:line="276" w:lineRule="auto"/>
      </w:pPr>
      <w:r>
        <w:rPr>
          <w:rFonts w:ascii="Calibri" w:hAnsi="Calibri" w:eastAsia="Microsoft YaHei"/>
          <w:b w:val="0"/>
          <w:color w:val="000000"/>
          <w:sz w:val="21"/>
        </w:rPr>
        <w:t>室内座垫-座垫套装</w:t>
      </w:r>
    </w:p>
    <w:p>
      <w:pPr>
        <w:spacing w:after="60" w:line="276" w:lineRule="auto"/>
      </w:pPr>
      <w:r>
        <w:rPr>
          <w:rFonts w:ascii="Calibri" w:hAnsi="Calibri" w:eastAsia="Microsoft YaHei"/>
          <w:b w:val="0"/>
          <w:color w:val="000000"/>
          <w:sz w:val="21"/>
        </w:rPr>
        <w:t>B08*****WN8</w:t>
      </w:r>
    </w:p>
    <w:p>
      <w:pPr>
        <w:spacing w:after="60" w:line="276" w:lineRule="auto"/>
      </w:pPr>
      <w:r>
        <w:rPr>
          <w:rFonts w:ascii="Calibri" w:hAnsi="Calibri" w:eastAsia="Microsoft YaHei"/>
          <w:b w:val="0"/>
          <w:color w:val="000000"/>
          <w:sz w:val="21"/>
        </w:rPr>
        <w:t>Seat pad</w:t>
      </w:r>
    </w:p>
    <w:p>
      <w:pPr>
        <w:spacing w:after="60" w:line="276" w:lineRule="auto"/>
      </w:pPr>
      <w:r>
        <w:rPr>
          <w:rFonts w:ascii="Calibri" w:hAnsi="Calibri" w:eastAsia="Microsoft YaHei"/>
          <w:b w:val="0"/>
          <w:color w:val="000000"/>
          <w:sz w:val="21"/>
        </w:rPr>
        <w:t>Feb 06,2022</w:t>
      </w:r>
    </w:p>
    <w:p>
      <w:pPr>
        <w:spacing w:after="60" w:line="276" w:lineRule="auto"/>
      </w:pPr>
      <w:r>
        <w:rPr>
          <w:rFonts w:ascii="Calibri" w:hAnsi="Calibri" w:eastAsia="Microsoft YaHei"/>
          <w:b w:val="0"/>
          <w:color w:val="000000"/>
          <w:sz w:val="21"/>
        </w:rPr>
        <w:t>座垫套装—手动—关键词</w:t>
      </w:r>
    </w:p>
    <w:p>
      <w:pPr>
        <w:spacing w:after="60" w:line="276" w:lineRule="auto"/>
      </w:pPr>
      <w:r>
        <w:rPr>
          <w:rFonts w:ascii="Calibri" w:hAnsi="Calibri" w:eastAsia="Microsoft YaHei"/>
          <w:b w:val="0"/>
          <w:color w:val="000000"/>
          <w:sz w:val="21"/>
        </w:rPr>
        <w:t>Seatcushionbackpainrelief</w:t>
      </w:r>
    </w:p>
    <w:p>
      <w:pPr>
        <w:spacing w:after="60" w:line="276" w:lineRule="auto"/>
      </w:pPr>
      <w:r>
        <w:rPr>
          <w:rFonts w:ascii="Calibri" w:hAnsi="Calibri" w:eastAsia="Microsoft YaHei"/>
          <w:b w:val="0"/>
          <w:color w:val="000000"/>
          <w:sz w:val="21"/>
        </w:rPr>
        <w:t>座垫套装--手动--关键词精准</w:t>
      </w:r>
    </w:p>
    <w:p>
      <w:pPr>
        <w:spacing w:after="60" w:line="276" w:lineRule="auto"/>
      </w:pPr>
      <w:r>
        <w:rPr>
          <w:rFonts w:ascii="Calibri" w:hAnsi="Calibri" w:eastAsia="Microsoft YaHei"/>
          <w:b w:val="0"/>
          <w:color w:val="000000"/>
          <w:sz w:val="21"/>
        </w:rPr>
        <w:t>B08****WN8</w:t>
      </w:r>
    </w:p>
    <w:p>
      <w:pPr>
        <w:spacing w:after="60" w:line="276" w:lineRule="auto"/>
      </w:pPr>
      <w:r>
        <w:rPr>
          <w:rFonts w:ascii="Calibri" w:hAnsi="Calibri" w:eastAsia="Microsoft YaHei"/>
          <w:b w:val="0"/>
          <w:color w:val="000000"/>
          <w:sz w:val="21"/>
        </w:rPr>
        <w:t>Feb 06, 2022</w:t>
      </w:r>
    </w:p>
    <w:p>
      <w:pPr>
        <w:spacing w:after="60" w:line="276" w:lineRule="auto"/>
      </w:pPr>
      <w:r>
        <w:rPr>
          <w:rFonts w:ascii="Calibri" w:hAnsi="Calibri" w:eastAsia="Microsoft YaHei"/>
          <w:b w:val="0"/>
          <w:color w:val="000000"/>
          <w:sz w:val="21"/>
        </w:rPr>
        <w:t>Mar 06,2022</w:t>
      </w:r>
    </w:p>
    <w:p>
      <w:pPr>
        <w:spacing w:after="60" w:line="276" w:lineRule="auto"/>
      </w:pPr>
      <w:r>
        <w:rPr>
          <w:rFonts w:ascii="Calibri" w:hAnsi="Calibri" w:eastAsia="Microsoft YaHei"/>
          <w:b w:val="0"/>
          <w:color w:val="000000"/>
          <w:sz w:val="21"/>
        </w:rPr>
        <w:t>室内座垫-座垫套装</w:t>
      </w:r>
    </w:p>
    <w:p>
      <w:pPr>
        <w:spacing w:after="60" w:line="276" w:lineRule="auto"/>
      </w:pPr>
      <w:r>
        <w:rPr>
          <w:rFonts w:ascii="Calibri" w:hAnsi="Calibri" w:eastAsia="Microsoft YaHei"/>
          <w:b w:val="0"/>
          <w:color w:val="000000"/>
          <w:sz w:val="21"/>
        </w:rPr>
        <w:t>EXACT</w:t>
      </w:r>
    </w:p>
    <w:p>
      <w:pPr>
        <w:spacing w:after="60" w:line="276" w:lineRule="auto"/>
      </w:pPr>
      <w:r>
        <w:rPr>
          <w:rFonts w:ascii="Calibri" w:hAnsi="Calibri" w:eastAsia="Microsoft YaHei"/>
          <w:b w:val="0"/>
          <w:color w:val="000000"/>
          <w:sz w:val="21"/>
        </w:rPr>
        <w:t>*按一定规则命名，从名称能看得出来</w:t>
      </w:r>
    </w:p>
    <w:p>
      <w:pPr>
        <w:spacing w:after="60" w:line="276" w:lineRule="auto"/>
      </w:pPr>
      <w:r>
        <w:rPr>
          <w:rFonts w:ascii="Calibri" w:hAnsi="Calibri" w:eastAsia="Microsoft YaHei"/>
          <w:b w:val="0"/>
          <w:color w:val="000000"/>
          <w:sz w:val="21"/>
        </w:rPr>
        <w:t>建议投放报告的优化顺序：自动-商品-词</w:t>
      </w:r>
    </w:p>
    <w:p>
      <w:pPr>
        <w:spacing w:after="60" w:line="276" w:lineRule="auto"/>
      </w:pPr>
      <w:r>
        <w:rPr>
          <w:rFonts w:ascii="Calibri" w:hAnsi="Calibri" w:eastAsia="Microsoft YaHei"/>
          <w:b w:val="0"/>
          <w:color w:val="000000"/>
          <w:sz w:val="21"/>
        </w:rPr>
        <w:t>是什么ASIN和什么投放，例如：</w:t>
      </w:r>
    </w:p>
    <w:p>
      <w:pPr>
        <w:spacing w:after="60" w:line="276" w:lineRule="auto"/>
      </w:pPr>
      <w:r>
        <w:rPr>
          <w:rFonts w:ascii="Calibri" w:hAnsi="Calibri" w:eastAsia="Microsoft YaHei"/>
          <w:b w:val="0"/>
          <w:color w:val="000000"/>
          <w:sz w:val="21"/>
        </w:rPr>
        <w:t>ASIN-商品-手动-核心关键词-广泛</w:t>
      </w:r>
    </w:p>
    <w:p>
      <w:pPr>
        <w:spacing w:after="60" w:line="276" w:lineRule="auto"/>
      </w:pPr>
      <w:r>
        <w:rPr>
          <w:rFonts w:ascii="Calibri" w:hAnsi="Calibri" w:eastAsia="Microsoft YaHei"/>
          <w:b w:val="0"/>
          <w:color w:val="000000"/>
          <w:sz w:val="21"/>
        </w:rPr>
        <w:t>Copyright@2025Amazon.AllrightsReserved.|版权所有@2025亚马逊。保留所有权利。|数据来源：亚马班研究|所示数据杠结沦仅货参考</w:t>
      </w:r>
    </w:p>
    <w:p>
      <w:pPr>
        <w:spacing w:after="60" w:line="276" w:lineRule="auto"/>
      </w:pPr>
      <w:r>
        <w:rPr>
          <w:rFonts w:ascii="Calibri" w:hAnsi="Calibri" w:eastAsia="Microsoft YaHei"/>
          <w:b w:val="0"/>
          <w:color w:val="000000"/>
          <w:sz w:val="21"/>
        </w:rPr>
        <w:t>官方讲堂[118</w:t>
      </w:r>
    </w:p>
    <w:p>
      <w:pPr>
        <w:spacing w:after="60" w:line="276" w:lineRule="auto"/>
      </w:pPr>
      <w:r>
        <w:rPr>
          <w:rFonts w:ascii="Calibri" w:hAnsi="Calibri" w:eastAsia="Microsoft YaHei"/>
          <w:b w:val="0"/>
          <w:color w:val="000000"/>
          <w:sz w:val="21"/>
        </w:rPr>
        <w:t>59</w:t>
      </w:r>
    </w:p>
    <w:p>
      <w:pPr>
        <w:pStyle w:val="Heading2"/>
        <w:keepNext/>
      </w:pPr>
      <w:r>
        <w:t>原 PDF 第 61 页</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投放报告总体优化思路以及判断逻辑</w:t>
      </w:r>
    </w:p>
    <w:p>
      <w:pPr>
        <w:spacing w:after="60" w:line="276" w:lineRule="auto"/>
      </w:pPr>
      <w:r>
        <w:rPr>
          <w:rFonts w:ascii="Calibri" w:hAnsi="Calibri" w:eastAsia="Microsoft YaHei"/>
          <w:b w:val="0"/>
          <w:color w:val="000000"/>
          <w:sz w:val="21"/>
        </w:rPr>
        <w:t>amazonglobalselling</w:t>
      </w:r>
    </w:p>
    <w:p>
      <w:pPr>
        <w:spacing w:after="60" w:line="276" w:lineRule="auto"/>
      </w:pPr>
      <w:r>
        <w:rPr>
          <w:rFonts w:ascii="Calibri" w:hAnsi="Calibri" w:eastAsia="Microsoft YaHei"/>
          <w:b w:val="0"/>
          <w:color w:val="000000"/>
          <w:sz w:val="21"/>
        </w:rPr>
        <w:t>点击量：20</w:t>
      </w:r>
    </w:p>
    <w:p>
      <w:pPr>
        <w:spacing w:after="60" w:line="276" w:lineRule="auto"/>
      </w:pPr>
      <w:r>
        <w:rPr>
          <w:rFonts w:ascii="Calibri" w:hAnsi="Calibri" w:eastAsia="Microsoft YaHei"/>
          <w:b w:val="0"/>
          <w:color w:val="000000"/>
          <w:sz w:val="21"/>
        </w:rPr>
        <w:t>个广告投放</w:t>
      </w:r>
    </w:p>
    <w:p>
      <w:pPr>
        <w:spacing w:after="60" w:line="276" w:lineRule="auto"/>
      </w:pPr>
      <w:r>
        <w:rPr>
          <w:rFonts w:ascii="Calibri" w:hAnsi="Calibri" w:eastAsia="Microsoft YaHei"/>
          <w:b w:val="0"/>
          <w:color w:val="000000"/>
          <w:sz w:val="21"/>
        </w:rPr>
        <w:t>1.判断相关性（前台搜看结果）；</w:t>
      </w:r>
    </w:p>
    <w:p>
      <w:pPr>
        <w:spacing w:after="60" w:line="276" w:lineRule="auto"/>
      </w:pPr>
      <w:r>
        <w:rPr>
          <w:rFonts w:ascii="Calibri" w:hAnsi="Calibri" w:eastAsia="Microsoft YaHei"/>
          <w:b w:val="0"/>
          <w:color w:val="000000"/>
          <w:sz w:val="21"/>
        </w:rPr>
        <w:t>数据量</w:t>
      </w:r>
    </w:p>
    <w:p>
      <w:pPr>
        <w:spacing w:after="60" w:line="276" w:lineRule="auto"/>
      </w:pPr>
      <w:r>
        <w:rPr>
          <w:rFonts w:ascii="Calibri" w:hAnsi="Calibri" w:eastAsia="Microsoft YaHei"/>
          <w:b w:val="0"/>
          <w:color w:val="000000"/>
          <w:sz w:val="21"/>
        </w:rPr>
        <w:t>1.门槛数据</w:t>
      </w:r>
    </w:p>
    <w:p>
      <w:pPr>
        <w:spacing w:after="60" w:line="276" w:lineRule="auto"/>
      </w:pPr>
      <w:r>
        <w:rPr>
          <w:rFonts w:ascii="Calibri" w:hAnsi="Calibri" w:eastAsia="Microsoft YaHei"/>
          <w:b w:val="0"/>
          <w:color w:val="000000"/>
          <w:sz w:val="21"/>
        </w:rPr>
        <w:t>2.提高广告竞价、增加广告预算；</w:t>
      </w:r>
    </w:p>
    <w:p>
      <w:pPr>
        <w:spacing w:after="60" w:line="276" w:lineRule="auto"/>
      </w:pPr>
      <w:r>
        <w:rPr>
          <w:rFonts w:ascii="Calibri" w:hAnsi="Calibri" w:eastAsia="Microsoft YaHei"/>
          <w:b w:val="0"/>
          <w:color w:val="000000"/>
          <w:sz w:val="21"/>
        </w:rPr>
        <w:t>是否足够</w:t>
      </w:r>
    </w:p>
    <w:p>
      <w:pPr>
        <w:spacing w:after="60" w:line="276" w:lineRule="auto"/>
      </w:pPr>
      <w:r>
        <w:rPr>
          <w:rFonts w:ascii="Calibri" w:hAnsi="Calibri" w:eastAsia="Microsoft YaHei"/>
          <w:b w:val="0"/>
          <w:color w:val="000000"/>
          <w:sz w:val="21"/>
        </w:rPr>
        <w:t>3.等待数据积累足够</w:t>
      </w:r>
    </w:p>
    <w:p>
      <w:pPr>
        <w:spacing w:after="60" w:line="276" w:lineRule="auto"/>
      </w:pPr>
      <w:r>
        <w:rPr>
          <w:rFonts w:ascii="Calibri" w:hAnsi="Calibri" w:eastAsia="Microsoft YaHei"/>
          <w:b w:val="0"/>
          <w:color w:val="000000"/>
          <w:sz w:val="21"/>
        </w:rPr>
        <w:t>2.效果数据</w:t>
      </w:r>
    </w:p>
    <w:p>
      <w:pPr>
        <w:spacing w:after="60" w:line="276" w:lineRule="auto"/>
      </w:pPr>
      <w:r>
        <w:rPr>
          <w:rFonts w:ascii="Calibri" w:hAnsi="Calibri" w:eastAsia="Microsoft YaHei"/>
          <w:b w:val="0"/>
          <w:color w:val="000000"/>
          <w:sz w:val="21"/>
        </w:rPr>
        <w:t>提高竞价</w:t>
      </w:r>
    </w:p>
    <w:p>
      <w:pPr>
        <w:spacing w:after="60" w:line="276" w:lineRule="auto"/>
      </w:pPr>
      <w:r>
        <w:rPr>
          <w:rFonts w:ascii="Calibri" w:hAnsi="Calibri" w:eastAsia="Microsoft YaHei"/>
          <w:b w:val="0"/>
          <w:color w:val="000000"/>
          <w:sz w:val="21"/>
        </w:rPr>
        <w:t>数据</w:t>
      </w:r>
    </w:p>
    <w:p>
      <w:pPr>
        <w:spacing w:after="60" w:line="276" w:lineRule="auto"/>
      </w:pPr>
      <w:r>
        <w:rPr>
          <w:rFonts w:ascii="Calibri" w:hAnsi="Calibri" w:eastAsia="Microsoft YaHei"/>
          <w:b w:val="0"/>
          <w:color w:val="000000"/>
          <w:sz w:val="21"/>
        </w:rPr>
        <w:t>是否达标</w:t>
      </w:r>
    </w:p>
    <w:p>
      <w:pPr>
        <w:spacing w:after="60" w:line="276" w:lineRule="auto"/>
      </w:pPr>
      <w:r>
        <w:rPr>
          <w:rFonts w:ascii="Calibri" w:hAnsi="Calibri" w:eastAsia="Microsoft YaHei"/>
          <w:b w:val="0"/>
          <w:color w:val="000000"/>
          <w:sz w:val="21"/>
        </w:rPr>
        <w:t>投产比：广告ACOSVS2倍毛利率</w:t>
      </w:r>
    </w:p>
    <w:p>
      <w:pPr>
        <w:spacing w:after="60" w:line="276" w:lineRule="auto"/>
      </w:pPr>
      <w:r>
        <w:rPr>
          <w:rFonts w:ascii="Calibri" w:hAnsi="Calibri" w:eastAsia="Microsoft YaHei"/>
          <w:b w:val="0"/>
          <w:color w:val="000000"/>
          <w:sz w:val="21"/>
        </w:rPr>
        <w:t>降低竞价/存档</w:t>
      </w:r>
    </w:p>
    <w:p>
      <w:pPr>
        <w:spacing w:after="60" w:line="276" w:lineRule="auto"/>
      </w:pPr>
      <w:r>
        <w:rPr>
          <w:rFonts w:ascii="Calibri" w:hAnsi="Calibri" w:eastAsia="Microsoft YaHei"/>
          <w:b w:val="0"/>
          <w:color w:val="7A5A00"/>
          <w:sz w:val="21"/>
        </w:rPr>
        <w:t>官方讲堂119</w:t>
      </w:r>
    </w:p>
    <w:p>
      <w:pPr>
        <w:spacing w:after="60" w:line="276" w:lineRule="auto"/>
      </w:pPr>
      <w:r>
        <w:rPr>
          <w:rFonts w:ascii="Calibri" w:hAnsi="Calibri" w:eastAsia="Microsoft YaHei"/>
          <w:b w:val="0"/>
          <w:color w:val="000000"/>
          <w:sz w:val="21"/>
        </w:rPr>
        <w:t>Copyright@2025 Amazon.Allrights Raserved.|版权所有@2025亚马逊：保留所有权利。|数据来源：亚马逊研究|所示数据和结论仅俱参考</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■■■第二章广告优化</w:t>
      </w:r>
    </w:p>
    <w:p>
      <w:pPr>
        <w:spacing w:after="60" w:line="276" w:lineRule="auto"/>
      </w:pPr>
      <w:r>
        <w:rPr>
          <w:rFonts w:ascii="Calibri" w:hAnsi="Calibri" w:eastAsia="Microsoft YaHei"/>
          <w:b w:val="0"/>
          <w:color w:val="000000"/>
          <w:sz w:val="21"/>
        </w:rPr>
        <w:t>amazonglobalselling</w:t>
      </w:r>
    </w:p>
    <w:p>
      <w:pPr>
        <w:spacing w:after="60" w:line="276" w:lineRule="auto"/>
      </w:pPr>
      <w:r>
        <w:rPr>
          <w:rFonts w:ascii="Calibri" w:hAnsi="Calibri" w:eastAsia="Microsoft YaHei"/>
          <w:b w:val="0"/>
          <w:color w:val="000000"/>
          <w:sz w:val="21"/>
        </w:rPr>
        <w:t>2、广告ACOS优化的步骤</w:t>
      </w:r>
    </w:p>
    <w:p>
      <w:pPr>
        <w:spacing w:after="60" w:line="276" w:lineRule="auto"/>
      </w:pPr>
      <w:r>
        <w:rPr>
          <w:rFonts w:ascii="Calibri" w:hAnsi="Calibri" w:eastAsia="Microsoft YaHei"/>
          <w:b w:val="0"/>
          <w:color w:val="000000"/>
          <w:sz w:val="21"/>
        </w:rPr>
        <w:t>自动投放</w:t>
      </w:r>
    </w:p>
    <w:p>
      <w:pPr>
        <w:spacing w:after="60" w:line="276" w:lineRule="auto"/>
      </w:pPr>
      <w:r>
        <w:rPr>
          <w:rFonts w:ascii="Calibri" w:hAnsi="Calibri" w:eastAsia="Microsoft YaHei"/>
          <w:b w:val="0"/>
          <w:color w:val="000000"/>
          <w:sz w:val="21"/>
        </w:rPr>
        <w:t>分析投放报告+</w:t>
      </w:r>
    </w:p>
    <w:p>
      <w:pPr>
        <w:spacing w:after="60" w:line="276" w:lineRule="auto"/>
      </w:pPr>
      <w:r>
        <w:rPr>
          <w:rFonts w:ascii="Calibri" w:hAnsi="Calibri" w:eastAsia="Microsoft YaHei"/>
          <w:b w:val="0"/>
          <w:color w:val="000000"/>
          <w:sz w:val="21"/>
        </w:rPr>
        <w:t>商品投放</w:t>
      </w:r>
    </w:p>
    <w:p>
      <w:pPr>
        <w:spacing w:after="60" w:line="276" w:lineRule="auto"/>
      </w:pPr>
      <w:r>
        <w:rPr>
          <w:rFonts w:ascii="Calibri" w:hAnsi="Calibri" w:eastAsia="Microsoft YaHei"/>
          <w:b w:val="0"/>
          <w:color w:val="000000"/>
          <w:sz w:val="21"/>
        </w:rPr>
        <w:t>展现量份额报告</w:t>
      </w:r>
    </w:p>
    <w:p>
      <w:pPr>
        <w:spacing w:after="60" w:line="276" w:lineRule="auto"/>
      </w:pPr>
      <w:r>
        <w:rPr>
          <w:rFonts w:ascii="Calibri" w:hAnsi="Calibri" w:eastAsia="Microsoft YaHei"/>
          <w:b w:val="0"/>
          <w:color w:val="000000"/>
          <w:sz w:val="21"/>
        </w:rPr>
        <w:t>关键词投放</w:t>
      </w:r>
    </w:p>
    <w:p>
      <w:pPr>
        <w:spacing w:after="60" w:line="276" w:lineRule="auto"/>
      </w:pPr>
      <w:r>
        <w:rPr>
          <w:rFonts w:ascii="Calibri" w:hAnsi="Calibri" w:eastAsia="Microsoft YaHei"/>
          <w:b w:val="0"/>
          <w:color w:val="000000"/>
          <w:sz w:val="21"/>
        </w:rPr>
        <w:t>Copyright@2025Amazon.Allrights Reserved.|版权所有@2025亚马逊。保留所有权利。|数据来源：亚马逊研究|所示数远和结论仅供参考</w:t>
      </w:r>
    </w:p>
    <w:p>
      <w:pPr>
        <w:spacing w:after="60" w:line="276" w:lineRule="auto"/>
      </w:pPr>
      <w:r>
        <w:rPr>
          <w:rFonts w:ascii="Calibri" w:hAnsi="Calibri" w:eastAsia="Microsoft YaHei"/>
          <w:b w:val="0"/>
          <w:color w:val="7A5A00"/>
          <w:sz w:val="21"/>
        </w:rPr>
        <w:t>官方并益12</w:t>
      </w:r>
    </w:p>
    <w:p>
      <w:pPr>
        <w:spacing w:after="60" w:line="276" w:lineRule="auto"/>
      </w:pPr>
      <w:r>
        <w:rPr>
          <w:rFonts w:ascii="Calibri" w:hAnsi="Calibri" w:eastAsia="Microsoft YaHei"/>
          <w:b w:val="0"/>
          <w:color w:val="000000"/>
          <w:sz w:val="21"/>
        </w:rPr>
        <w:t>60</w:t>
      </w:r>
    </w:p>
    <w:p>
      <w:pPr>
        <w:pStyle w:val="Heading2"/>
        <w:keepNext/>
      </w:pPr>
      <w:r>
        <w:t>原 PDF 第 62 页</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案例：王老板的投放报告（节选）</w:t>
      </w:r>
    </w:p>
    <w:p>
      <w:pPr>
        <w:spacing w:after="60" w:line="276" w:lineRule="auto"/>
      </w:pPr>
      <w:r>
        <w:rPr>
          <w:rFonts w:ascii="Calibri" w:hAnsi="Calibri" w:eastAsia="Microsoft YaHei"/>
          <w:b w:val="0"/>
          <w:color w:val="000000"/>
          <w:sz w:val="21"/>
        </w:rPr>
        <w:t>amazonglobal selling</w:t>
      </w:r>
    </w:p>
    <w:p>
      <w:pPr>
        <w:spacing w:after="60" w:line="276" w:lineRule="auto"/>
      </w:pPr>
      <w:r>
        <w:rPr>
          <w:rFonts w:ascii="Calibri" w:hAnsi="Calibri" w:eastAsia="Microsoft YaHei"/>
          <w:b w:val="0"/>
          <w:color w:val="000000"/>
          <w:sz w:val="21"/>
        </w:rPr>
        <w:t>投放</w:t>
      </w:r>
    </w:p>
    <w:p>
      <w:pPr>
        <w:spacing w:after="60" w:line="276" w:lineRule="auto"/>
      </w:pPr>
      <w:r>
        <w:rPr>
          <w:rFonts w:ascii="Calibri" w:hAnsi="Calibri" w:eastAsia="Microsoft YaHei"/>
          <w:b w:val="0"/>
          <w:color w:val="000000"/>
          <w:sz w:val="21"/>
        </w:rPr>
        <w:t>匹配类型展现量</w:t>
      </w:r>
    </w:p>
    <w:p>
      <w:pPr>
        <w:spacing w:after="60" w:line="276" w:lineRule="auto"/>
      </w:pPr>
      <w:r>
        <w:rPr>
          <w:rFonts w:ascii="Calibri" w:hAnsi="Calibri" w:eastAsia="Microsoft YaHei"/>
          <w:b w:val="0"/>
          <w:color w:val="000000"/>
          <w:sz w:val="21"/>
        </w:rPr>
        <w:t>点击量</w:t>
      </w:r>
    </w:p>
    <w:p>
      <w:pPr>
        <w:spacing w:after="60" w:line="276" w:lineRule="auto"/>
      </w:pPr>
      <w:r>
        <w:rPr>
          <w:rFonts w:ascii="Calibri" w:hAnsi="Calibri" w:eastAsia="Microsoft YaHei"/>
          <w:b w:val="0"/>
          <w:color w:val="000000"/>
          <w:sz w:val="21"/>
        </w:rPr>
        <w:t>CTR</w:t>
      </w:r>
    </w:p>
    <w:p>
      <w:pPr>
        <w:spacing w:after="60" w:line="276" w:lineRule="auto"/>
      </w:pPr>
      <w:r>
        <w:rPr>
          <w:rFonts w:ascii="Calibri" w:hAnsi="Calibri" w:eastAsia="Microsoft YaHei"/>
          <w:b w:val="0"/>
          <w:color w:val="000000"/>
          <w:sz w:val="21"/>
        </w:rPr>
        <w:t>CPC</w:t>
      </w:r>
    </w:p>
    <w:p>
      <w:pPr>
        <w:spacing w:after="60" w:line="276" w:lineRule="auto"/>
      </w:pPr>
      <w:r>
        <w:rPr>
          <w:rFonts w:ascii="Calibri" w:hAnsi="Calibri" w:eastAsia="Microsoft YaHei"/>
          <w:b w:val="0"/>
          <w:color w:val="000000"/>
          <w:sz w:val="21"/>
        </w:rPr>
        <w:t>销售额</w:t>
      </w:r>
    </w:p>
    <w:p>
      <w:pPr>
        <w:spacing w:after="60" w:line="276" w:lineRule="auto"/>
      </w:pPr>
      <w:r>
        <w:rPr>
          <w:rFonts w:ascii="Calibri" w:hAnsi="Calibri" w:eastAsia="Microsoft YaHei"/>
          <w:b w:val="0"/>
          <w:color w:val="000000"/>
          <w:sz w:val="21"/>
        </w:rPr>
        <w:t>投放类型</w:t>
      </w:r>
    </w:p>
    <w:p>
      <w:pPr>
        <w:spacing w:after="60" w:line="276" w:lineRule="auto"/>
      </w:pPr>
      <w:r>
        <w:rPr>
          <w:rFonts w:ascii="Calibri" w:hAnsi="Calibri" w:eastAsia="Microsoft YaHei"/>
          <w:b w:val="0"/>
          <w:color w:val="000000"/>
          <w:sz w:val="21"/>
        </w:rPr>
        <w:t>花费</w:t>
      </w:r>
    </w:p>
    <w:p>
      <w:pPr>
        <w:spacing w:after="60" w:line="276" w:lineRule="auto"/>
      </w:pPr>
      <w:r>
        <w:rPr>
          <w:rFonts w:ascii="Calibri" w:hAnsi="Calibri" w:eastAsia="Microsoft YaHei"/>
          <w:b w:val="0"/>
          <w:color w:val="000000"/>
          <w:sz w:val="21"/>
        </w:rPr>
        <w:t>ACOS</w:t>
      </w:r>
    </w:p>
    <w:p>
      <w:pPr>
        <w:spacing w:after="60" w:line="276" w:lineRule="auto"/>
      </w:pPr>
      <w:r>
        <w:rPr>
          <w:rFonts w:ascii="Calibri" w:hAnsi="Calibri" w:eastAsia="Microsoft YaHei"/>
          <w:b w:val="0"/>
          <w:color w:val="000000"/>
          <w:sz w:val="21"/>
        </w:rPr>
        <w:t>订单数销售量</w:t>
      </w:r>
    </w:p>
    <w:p>
      <w:pPr>
        <w:spacing w:after="60" w:line="276" w:lineRule="auto"/>
      </w:pPr>
      <w:r>
        <w:rPr>
          <w:rFonts w:ascii="Calibri" w:hAnsi="Calibri" w:eastAsia="Microsoft YaHei"/>
          <w:b w:val="0"/>
          <w:color w:val="000000"/>
          <w:sz w:val="21"/>
        </w:rPr>
        <w:t>广告组名称*</w:t>
      </w:r>
    </w:p>
    <w:p>
      <w:pPr>
        <w:spacing w:after="60" w:line="276" w:lineRule="auto"/>
      </w:pPr>
      <w:r>
        <w:rPr>
          <w:rFonts w:ascii="Calibri" w:hAnsi="Calibri" w:eastAsia="Microsoft YaHei"/>
          <w:b w:val="0"/>
          <w:color w:val="000000"/>
          <w:sz w:val="21"/>
        </w:rPr>
        <w:t>CR</w:t>
      </w:r>
    </w:p>
    <w:p>
      <w:pPr>
        <w:spacing w:after="60" w:line="276" w:lineRule="auto"/>
      </w:pPr>
      <w:r>
        <w:rPr>
          <w:rFonts w:ascii="Calibri" w:hAnsi="Calibri" w:eastAsia="Microsoft YaHei"/>
          <w:b w:val="0"/>
          <w:color w:val="000000"/>
          <w:sz w:val="21"/>
        </w:rPr>
        <w:t>B07C****FCR</w:t>
      </w:r>
    </w:p>
    <w:p>
      <w:pPr>
        <w:spacing w:after="60" w:line="276" w:lineRule="auto"/>
      </w:pPr>
      <w:r>
        <w:rPr>
          <w:rFonts w:ascii="Calibri" w:hAnsi="Calibri" w:eastAsia="Microsoft YaHei"/>
          <w:b w:val="0"/>
          <w:color w:val="000000"/>
          <w:sz w:val="21"/>
        </w:rPr>
        <w:t>5,774</w:t>
      </w:r>
    </w:p>
    <w:p>
      <w:pPr>
        <w:spacing w:after="60" w:line="276" w:lineRule="auto"/>
      </w:pPr>
      <w:r>
        <w:rPr>
          <w:rFonts w:ascii="Calibri" w:hAnsi="Calibri" w:eastAsia="Microsoft YaHei"/>
          <w:b w:val="0"/>
          <w:color w:val="000000"/>
          <w:sz w:val="21"/>
        </w:rPr>
        <w:t>0.45%</w:t>
      </w:r>
    </w:p>
    <w:p>
      <w:pPr>
        <w:spacing w:after="60" w:line="276" w:lineRule="auto"/>
      </w:pPr>
      <w:r>
        <w:rPr>
          <w:rFonts w:ascii="Calibri" w:hAnsi="Calibri" w:eastAsia="Microsoft YaHei"/>
          <w:b w:val="0"/>
          <w:color w:val="000000"/>
          <w:sz w:val="21"/>
        </w:rPr>
        <w:t>0.78</w:t>
      </w:r>
    </w:p>
    <w:p>
      <w:pPr>
        <w:spacing w:after="60" w:line="276" w:lineRule="auto"/>
      </w:pPr>
      <w:r>
        <w:rPr>
          <w:rFonts w:ascii="Calibri" w:hAnsi="Calibri" w:eastAsia="Microsoft YaHei"/>
          <w:b w:val="0"/>
          <w:color w:val="000000"/>
          <w:sz w:val="21"/>
        </w:rPr>
        <w:t>20.28</w:t>
      </w:r>
    </w:p>
    <w:p>
      <w:pPr>
        <w:spacing w:after="60" w:line="276" w:lineRule="auto"/>
      </w:pPr>
      <w:r>
        <w:rPr>
          <w:rFonts w:ascii="Calibri" w:hAnsi="Calibri" w:eastAsia="Microsoft YaHei"/>
          <w:b w:val="0"/>
          <w:color w:val="000000"/>
          <w:sz w:val="21"/>
        </w:rPr>
        <w:t>49.99</w:t>
      </w:r>
    </w:p>
    <w:p>
      <w:pPr>
        <w:spacing w:after="60" w:line="276" w:lineRule="auto"/>
      </w:pPr>
      <w:r>
        <w:rPr>
          <w:rFonts w:ascii="Calibri" w:hAnsi="Calibri" w:eastAsia="Microsoft YaHei"/>
          <w:b w:val="0"/>
          <w:color w:val="000000"/>
          <w:sz w:val="21"/>
        </w:rPr>
        <w:t>自动投放</w:t>
      </w:r>
    </w:p>
    <w:p>
      <w:pPr>
        <w:spacing w:after="60" w:line="276" w:lineRule="auto"/>
      </w:pPr>
      <w:r>
        <w:rPr>
          <w:rFonts w:ascii="Calibri" w:hAnsi="Calibri" w:eastAsia="Microsoft YaHei"/>
          <w:b w:val="0"/>
          <w:color w:val="000000"/>
          <w:sz w:val="21"/>
        </w:rPr>
        <w:t>26</w:t>
      </w:r>
    </w:p>
    <w:p>
      <w:pPr>
        <w:spacing w:after="60" w:line="276" w:lineRule="auto"/>
      </w:pPr>
      <w:r>
        <w:rPr>
          <w:rFonts w:ascii="Calibri" w:hAnsi="Calibri" w:eastAsia="Microsoft YaHei"/>
          <w:b w:val="0"/>
          <w:color w:val="000000"/>
          <w:sz w:val="21"/>
        </w:rPr>
        <w:t>40.57%</w:t>
      </w:r>
    </w:p>
    <w:p>
      <w:pPr>
        <w:spacing w:after="60" w:line="276" w:lineRule="auto"/>
      </w:pPr>
      <w:r>
        <w:rPr>
          <w:rFonts w:ascii="Calibri" w:hAnsi="Calibri" w:eastAsia="Microsoft YaHei"/>
          <w:b w:val="0"/>
          <w:color w:val="000000"/>
          <w:sz w:val="21"/>
        </w:rPr>
        <w:t>3.84%</w:t>
      </w:r>
    </w:p>
    <w:p>
      <w:pPr>
        <w:spacing w:after="60" w:line="276" w:lineRule="auto"/>
      </w:pPr>
      <w:r>
        <w:rPr>
          <w:rFonts w:ascii="Calibri" w:hAnsi="Calibri" w:eastAsia="Microsoft YaHei"/>
          <w:b w:val="0"/>
          <w:color w:val="000000"/>
          <w:sz w:val="21"/>
        </w:rPr>
        <w:t>B07CZ****uct</w:t>
      </w:r>
    </w:p>
    <w:p>
      <w:pPr>
        <w:spacing w:after="60" w:line="276" w:lineRule="auto"/>
      </w:pPr>
      <w:r>
        <w:rPr>
          <w:rFonts w:ascii="Calibri" w:hAnsi="Calibri" w:eastAsia="Microsoft YaHei"/>
          <w:b w:val="0"/>
          <w:color w:val="000000"/>
          <w:sz w:val="21"/>
        </w:rPr>
        <w:t>200</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asin=BO****HHV*</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商品投放</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B07CZ****uct</w:t>
      </w:r>
    </w:p>
    <w:p>
      <w:pPr>
        <w:spacing w:after="60" w:line="276" w:lineRule="auto"/>
      </w:pPr>
      <w:r>
        <w:rPr>
          <w:rFonts w:ascii="Calibri" w:hAnsi="Calibri" w:eastAsia="Microsoft YaHei"/>
          <w:b w:val="0"/>
          <w:color w:val="000000"/>
          <w:sz w:val="21"/>
        </w:rPr>
        <w:t>asin=BO****G2V*</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商品投放</w:t>
      </w:r>
    </w:p>
    <w:p>
      <w:pPr>
        <w:spacing w:after="60" w:line="276" w:lineRule="auto"/>
      </w:pPr>
      <w:r>
        <w:rPr>
          <w:rFonts w:ascii="Calibri" w:hAnsi="Calibri" w:eastAsia="Microsoft YaHei"/>
          <w:b w:val="0"/>
          <w:color w:val="000000"/>
          <w:sz w:val="21"/>
        </w:rPr>
        <w:t>5</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B07CZ*****uct</w:t>
      </w:r>
    </w:p>
    <w:p>
      <w:pPr>
        <w:spacing w:after="60" w:line="276" w:lineRule="auto"/>
      </w:pPr>
      <w:r>
        <w:rPr>
          <w:rFonts w:ascii="Calibri" w:hAnsi="Calibri" w:eastAsia="Microsoft YaHei"/>
          <w:b w:val="0"/>
          <w:color w:val="000000"/>
          <w:sz w:val="21"/>
        </w:rPr>
        <w:t>asin=BO***QYQ"</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商品投放</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7A5A00"/>
          <w:sz w:val="21"/>
        </w:rPr>
        <w:t>B07CZ****uict</w:t>
      </w:r>
    </w:p>
    <w:p>
      <w:pPr>
        <w:spacing w:after="60" w:line="276" w:lineRule="auto"/>
      </w:pPr>
      <w:r>
        <w:rPr>
          <w:rFonts w:ascii="Calibri" w:hAnsi="Calibri" w:eastAsia="Microsoft YaHei"/>
          <w:b w:val="0"/>
          <w:color w:val="000000"/>
          <w:sz w:val="21"/>
        </w:rPr>
        <w:t>asin=Bo*****6SC"</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商品投放</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1</w:t>
      </w:r>
    </w:p>
    <w:p>
      <w:pPr>
        <w:spacing w:after="60" w:line="276" w:lineRule="auto"/>
      </w:pPr>
      <w:r>
        <w:rPr>
          <w:rFonts w:ascii="Calibri" w:hAnsi="Calibri" w:eastAsia="Microsoft YaHei"/>
          <w:b w:val="0"/>
          <w:color w:val="000000"/>
          <w:sz w:val="21"/>
        </w:rPr>
        <w:t>B07CZ****uct</w:t>
      </w:r>
    </w:p>
    <w:p>
      <w:pPr>
        <w:spacing w:after="60" w:line="276" w:lineRule="auto"/>
      </w:pPr>
      <w:r>
        <w:rPr>
          <w:rFonts w:ascii="Calibri" w:hAnsi="Calibri" w:eastAsia="Microsoft YaHei"/>
          <w:b w:val="0"/>
          <w:color w:val="000000"/>
          <w:sz w:val="21"/>
        </w:rPr>
        <w:t>asin=BO****HBB"</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商品投放</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1</w:t>
      </w:r>
    </w:p>
    <w:p>
      <w:pPr>
        <w:spacing w:after="60" w:line="276" w:lineRule="auto"/>
      </w:pPr>
      <w:r>
        <w:rPr>
          <w:rFonts w:ascii="Calibri" w:hAnsi="Calibri" w:eastAsia="Microsoft YaHei"/>
          <w:b w:val="0"/>
          <w:color w:val="000000"/>
          <w:sz w:val="21"/>
        </w:rPr>
        <w:t>B07CZ****uct</w:t>
      </w:r>
    </w:p>
    <w:p>
      <w:pPr>
        <w:spacing w:after="60" w:line="276" w:lineRule="auto"/>
      </w:pPr>
      <w:r>
        <w:rPr>
          <w:rFonts w:ascii="Calibri" w:hAnsi="Calibri" w:eastAsia="Microsoft YaHei"/>
          <w:b w:val="0"/>
          <w:color w:val="000000"/>
          <w:sz w:val="21"/>
        </w:rPr>
        <w:t>asin=*BO****WLO"</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商品投放</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B07CZ*****uct</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商品投放</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B07CZ****uct</w:t>
      </w:r>
    </w:p>
    <w:p>
      <w:pPr>
        <w:spacing w:after="60" w:line="276" w:lineRule="auto"/>
      </w:pPr>
      <w:r>
        <w:rPr>
          <w:rFonts w:ascii="Calibri" w:hAnsi="Calibri" w:eastAsia="Microsoft YaHei"/>
          <w:b w:val="0"/>
          <w:color w:val="000000"/>
          <w:sz w:val="21"/>
        </w:rPr>
        <w:t>asin=B0*****72*</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商品投放</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B07CZ****uct</w:t>
      </w:r>
    </w:p>
    <w:p>
      <w:pPr>
        <w:spacing w:after="60" w:line="276" w:lineRule="auto"/>
      </w:pPr>
      <w:r>
        <w:rPr>
          <w:rFonts w:ascii="Calibri" w:hAnsi="Calibri" w:eastAsia="Microsoft YaHei"/>
          <w:b w:val="0"/>
          <w:color w:val="000000"/>
          <w:sz w:val="21"/>
        </w:rPr>
        <w:t>asin=BO****HHH</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商品投放</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判断逻辑回顾：</w:t>
      </w:r>
    </w:p>
    <w:p>
      <w:pPr>
        <w:spacing w:after="60" w:line="276" w:lineRule="auto"/>
      </w:pPr>
      <w:r>
        <w:rPr>
          <w:rFonts w:ascii="Calibri" w:hAnsi="Calibri" w:eastAsia="Microsoft YaHei"/>
          <w:b w:val="0"/>
          <w:color w:val="000000"/>
          <w:sz w:val="21"/>
        </w:rPr>
        <w:t>·门槛数据：点击量&gt;20</w:t>
      </w:r>
    </w:p>
    <w:p>
      <w:pPr>
        <w:spacing w:after="60" w:line="276" w:lineRule="auto"/>
      </w:pPr>
      <w:r>
        <w:rPr>
          <w:rFonts w:ascii="Calibri" w:hAnsi="Calibri" w:eastAsia="Microsoft YaHei"/>
          <w:b w:val="0"/>
          <w:color w:val="000000"/>
          <w:sz w:val="21"/>
        </w:rPr>
        <w:t>·效果数据：ACOS(2倍毛利率30%)</w:t>
      </w:r>
    </w:p>
    <w:p>
      <w:pPr>
        <w:spacing w:after="60" w:line="276" w:lineRule="auto"/>
      </w:pPr>
      <w:r>
        <w:rPr>
          <w:rFonts w:ascii="Calibri" w:hAnsi="Calibri" w:eastAsia="Microsoft YaHei"/>
          <w:b w:val="0"/>
          <w:color w:val="000000"/>
          <w:sz w:val="21"/>
        </w:rPr>
        <w:t>调整指标：竞价</w:t>
      </w:r>
    </w:p>
    <w:p>
      <w:pPr>
        <w:spacing w:after="60" w:line="276" w:lineRule="auto"/>
      </w:pPr>
      <w:r>
        <w:rPr>
          <w:rFonts w:ascii="Calibri" w:hAnsi="Calibri" w:eastAsia="Microsoft YaHei"/>
          <w:b w:val="0"/>
          <w:color w:val="000000"/>
          <w:sz w:val="21"/>
        </w:rPr>
        <w:t>Copyright@2025Amazon.Allrights Reserved.|版权所有@2025亚马源。保留所有权利。|数据来激：亚马逊研究（所示数搭和结论仅供参考</w:t>
      </w:r>
    </w:p>
    <w:p>
      <w:pPr>
        <w:spacing w:after="60" w:line="276" w:lineRule="auto"/>
      </w:pPr>
      <w:r>
        <w:rPr>
          <w:rFonts w:ascii="Calibri" w:hAnsi="Calibri" w:eastAsia="Microsoft YaHei"/>
          <w:b w:val="0"/>
          <w:color w:val="000000"/>
          <w:sz w:val="21"/>
        </w:rPr>
        <w:t>方讲学121</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小结：自动投放的优化</w:t>
      </w:r>
    </w:p>
    <w:p>
      <w:pPr>
        <w:spacing w:after="60" w:line="276" w:lineRule="auto"/>
      </w:pPr>
      <w:r>
        <w:rPr>
          <w:rFonts w:ascii="Calibri" w:hAnsi="Calibri" w:eastAsia="Microsoft YaHei"/>
          <w:b w:val="0"/>
          <w:color w:val="000000"/>
          <w:sz w:val="21"/>
        </w:rPr>
        <w:t>amazonglobal selling</w:t>
      </w:r>
    </w:p>
    <w:p>
      <w:pPr>
        <w:spacing w:after="60" w:line="276" w:lineRule="auto"/>
      </w:pPr>
      <w:r>
        <w:rPr>
          <w:rFonts w:ascii="Calibri" w:hAnsi="Calibri" w:eastAsia="Microsoft YaHei"/>
          <w:b w:val="0"/>
          <w:color w:val="000000"/>
          <w:sz w:val="21"/>
        </w:rPr>
        <w:t>辅助非主要调整</w:t>
      </w:r>
    </w:p>
    <w:p>
      <w:pPr>
        <w:spacing w:after="60" w:line="276" w:lineRule="auto"/>
      </w:pPr>
      <w:r>
        <w:rPr>
          <w:rFonts w:ascii="Calibri" w:hAnsi="Calibri" w:eastAsia="Microsoft YaHei"/>
          <w:b w:val="0"/>
          <w:color w:val="000000"/>
          <w:sz w:val="21"/>
        </w:rPr>
        <w:t>调整-广告</w:t>
      </w:r>
    </w:p>
    <w:p>
      <w:pPr>
        <w:spacing w:after="60" w:line="276" w:lineRule="auto"/>
      </w:pPr>
      <w:r>
        <w:rPr>
          <w:rFonts w:ascii="Calibri" w:hAnsi="Calibri" w:eastAsia="Microsoft YaHei"/>
          <w:b w:val="0"/>
          <w:color w:val="000000"/>
          <w:sz w:val="21"/>
        </w:rPr>
        <w:t>点击量</w:t>
      </w:r>
    </w:p>
    <w:p>
      <w:pPr>
        <w:spacing w:after="60" w:line="276" w:lineRule="auto"/>
      </w:pPr>
      <w:r>
        <w:rPr>
          <w:rFonts w:ascii="Calibri" w:hAnsi="Calibri" w:eastAsia="Microsoft YaHei"/>
          <w:b w:val="0"/>
          <w:color w:val="000000"/>
          <w:sz w:val="21"/>
        </w:rPr>
        <w:t>ACOS</w:t>
      </w:r>
    </w:p>
    <w:p>
      <w:pPr>
        <w:spacing w:after="60" w:line="276" w:lineRule="auto"/>
      </w:pPr>
      <w:r>
        <w:rPr>
          <w:rFonts w:ascii="Calibri" w:hAnsi="Calibri" w:eastAsia="Microsoft YaHei"/>
          <w:b w:val="0"/>
          <w:color w:val="000000"/>
          <w:sz w:val="21"/>
        </w:rPr>
        <w:t>-详情页</w:t>
      </w:r>
    </w:p>
    <w:p>
      <w:pPr>
        <w:spacing w:after="60" w:line="276" w:lineRule="auto"/>
      </w:pPr>
      <w:r>
        <w:rPr>
          <w:rFonts w:ascii="Calibri" w:hAnsi="Calibri" w:eastAsia="Microsoft YaHei"/>
          <w:b w:val="0"/>
          <w:color w:val="7A5A00"/>
          <w:sz w:val="21"/>
        </w:rPr>
        <w:t>少晕的次</w:t>
      </w:r>
    </w:p>
    <w:p>
      <w:pPr>
        <w:spacing w:after="60" w:line="276" w:lineRule="auto"/>
      </w:pPr>
      <w:r>
        <w:rPr>
          <w:rFonts w:ascii="Calibri" w:hAnsi="Calibri" w:eastAsia="Microsoft YaHei"/>
          <w:b w:val="0"/>
          <w:color w:val="000000"/>
          <w:sz w:val="21"/>
        </w:rPr>
        <w:t>提高竞价</w:t>
      </w:r>
    </w:p>
    <w:p>
      <w:pPr>
        <w:spacing w:after="60" w:line="276" w:lineRule="auto"/>
      </w:pPr>
      <w:r>
        <w:rPr>
          <w:rFonts w:ascii="Calibri" w:hAnsi="Calibri" w:eastAsia="Microsoft YaHei"/>
          <w:b w:val="0"/>
          <w:color w:val="000000"/>
          <w:sz w:val="21"/>
        </w:rPr>
        <w:t>&gt;20</w:t>
      </w:r>
    </w:p>
    <w:p>
      <w:pPr>
        <w:spacing w:after="60" w:line="276" w:lineRule="auto"/>
      </w:pPr>
      <w:r>
        <w:rPr>
          <w:rFonts w:ascii="Calibri" w:hAnsi="Calibri" w:eastAsia="Microsoft YaHei"/>
          <w:b w:val="0"/>
          <w:color w:val="000000"/>
          <w:sz w:val="21"/>
        </w:rPr>
        <w:t>低于2倍毛利</w:t>
      </w:r>
    </w:p>
    <w:p>
      <w:pPr>
        <w:spacing w:after="60" w:line="276" w:lineRule="auto"/>
      </w:pPr>
      <w:r>
        <w:rPr>
          <w:rFonts w:ascii="Calibri" w:hAnsi="Calibri" w:eastAsia="Microsoft YaHei"/>
          <w:b w:val="0"/>
          <w:color w:val="000000"/>
          <w:sz w:val="21"/>
        </w:rPr>
        <w:t>虽然在前期已排除详情页原因</w:t>
      </w:r>
    </w:p>
    <w:p>
      <w:pPr>
        <w:spacing w:after="60" w:line="276" w:lineRule="auto"/>
      </w:pPr>
      <w:r>
        <w:rPr>
          <w:rFonts w:ascii="Calibri" w:hAnsi="Calibri" w:eastAsia="Microsoft YaHei"/>
          <w:b w:val="0"/>
          <w:color w:val="000000"/>
          <w:sz w:val="21"/>
        </w:rPr>
        <w:t>导致的广告问题，</w:t>
      </w:r>
    </w:p>
    <w:p>
      <w:pPr>
        <w:spacing w:after="60" w:line="276" w:lineRule="auto"/>
      </w:pPr>
      <w:r>
        <w:rPr>
          <w:rFonts w:ascii="Calibri" w:hAnsi="Calibri" w:eastAsia="Microsoft YaHei"/>
          <w:b w:val="0"/>
          <w:color w:val="000000"/>
          <w:sz w:val="21"/>
        </w:rPr>
        <w:t>自动广告</w:t>
      </w:r>
    </w:p>
    <w:p>
      <w:pPr>
        <w:spacing w:after="60" w:line="276" w:lineRule="auto"/>
      </w:pPr>
      <w:r>
        <w:rPr>
          <w:rFonts w:ascii="Calibri" w:hAnsi="Calibri" w:eastAsia="Microsoft YaHei"/>
          <w:b w:val="0"/>
          <w:color w:val="000000"/>
          <w:sz w:val="21"/>
        </w:rPr>
        <w:t>但如果自动广告CTR，CR过低</w:t>
      </w:r>
    </w:p>
    <w:p>
      <w:pPr>
        <w:spacing w:after="60" w:line="276" w:lineRule="auto"/>
      </w:pPr>
      <w:r>
        <w:rPr>
          <w:rFonts w:ascii="Calibri" w:hAnsi="Calibri" w:eastAsia="Microsoft YaHei"/>
          <w:b w:val="0"/>
          <w:color w:val="000000"/>
          <w:sz w:val="21"/>
        </w:rPr>
        <w:t>也说明详情页有优化空间，</w:t>
      </w:r>
    </w:p>
    <w:p>
      <w:pPr>
        <w:spacing w:after="60" w:line="276" w:lineRule="auto"/>
      </w:pPr>
      <w:r>
        <w:rPr>
          <w:rFonts w:ascii="Calibri" w:hAnsi="Calibri" w:eastAsia="Microsoft YaHei"/>
          <w:b w:val="0"/>
          <w:color w:val="000000"/>
          <w:sz w:val="21"/>
        </w:rPr>
        <w:t>&gt;20</w:t>
      </w:r>
    </w:p>
    <w:p>
      <w:pPr>
        <w:spacing w:after="60" w:line="276" w:lineRule="auto"/>
      </w:pPr>
      <w:r>
        <w:rPr>
          <w:rFonts w:ascii="Calibri" w:hAnsi="Calibri" w:eastAsia="Microsoft YaHei"/>
          <w:b w:val="0"/>
          <w:color w:val="000000"/>
          <w:sz w:val="21"/>
        </w:rPr>
        <w:t>降低竞价/关闭*</w:t>
      </w:r>
    </w:p>
    <w:p>
      <w:pPr>
        <w:spacing w:after="60" w:line="276" w:lineRule="auto"/>
      </w:pPr>
      <w:r>
        <w:rPr>
          <w:rFonts w:ascii="Calibri" w:hAnsi="Calibri" w:eastAsia="Microsoft YaHei"/>
          <w:b w:val="0"/>
          <w:color w:val="000000"/>
          <w:sz w:val="21"/>
        </w:rPr>
        <w:t>高于2倍毛利</w:t>
      </w:r>
    </w:p>
    <w:p>
      <w:pPr>
        <w:spacing w:after="60" w:line="276" w:lineRule="auto"/>
      </w:pPr>
      <w:r>
        <w:rPr>
          <w:rFonts w:ascii="Calibri" w:hAnsi="Calibri" w:eastAsia="Microsoft YaHei"/>
          <w:b w:val="0"/>
          <w:color w:val="000000"/>
          <w:sz w:val="21"/>
        </w:rPr>
        <w:t>可参考类似商品详情页</w:t>
      </w:r>
    </w:p>
    <w:p>
      <w:pPr>
        <w:spacing w:after="60" w:line="276" w:lineRule="auto"/>
      </w:pPr>
      <w:r>
        <w:rPr>
          <w:rFonts w:ascii="Calibri" w:hAnsi="Calibri" w:eastAsia="Microsoft YaHei"/>
          <w:b w:val="0"/>
          <w:color w:val="000000"/>
          <w:sz w:val="21"/>
        </w:rPr>
        <w:t>&lt;20</w:t>
      </w:r>
    </w:p>
    <w:p>
      <w:pPr>
        <w:spacing w:after="60" w:line="276" w:lineRule="auto"/>
      </w:pPr>
      <w:r>
        <w:rPr>
          <w:rFonts w:ascii="Calibri" w:hAnsi="Calibri" w:eastAsia="Microsoft YaHei"/>
          <w:b w:val="0"/>
          <w:color w:val="000000"/>
          <w:sz w:val="21"/>
        </w:rPr>
        <w:t>流量不足，先积累数据</w:t>
      </w:r>
    </w:p>
    <w:p>
      <w:pPr>
        <w:spacing w:after="60" w:line="276" w:lineRule="auto"/>
      </w:pPr>
      <w:r>
        <w:rPr>
          <w:rFonts w:ascii="Calibri" w:hAnsi="Calibri" w:eastAsia="Microsoft YaHei"/>
          <w:b w:val="0"/>
          <w:color w:val="000000"/>
          <w:sz w:val="21"/>
        </w:rPr>
        <w:t>检查详情页的用词相关性</w:t>
      </w:r>
    </w:p>
    <w:p>
      <w:pPr>
        <w:spacing w:after="60" w:line="276" w:lineRule="auto"/>
      </w:pPr>
      <w:r>
        <w:rPr>
          <w:rFonts w:ascii="Calibri" w:hAnsi="Calibri" w:eastAsia="Microsoft YaHei"/>
          <w:b w:val="0"/>
          <w:color w:val="000000"/>
          <w:sz w:val="21"/>
        </w:rPr>
        <w:t>*关闭顺序建议：先关闭关联匹配再关闭宽泛匹配，但至少保留紧密和同类，否则流量会有缺口</w:t>
      </w:r>
    </w:p>
    <w:p>
      <w:pPr>
        <w:spacing w:after="60" w:line="276" w:lineRule="auto"/>
      </w:pPr>
      <w:r>
        <w:rPr>
          <w:rFonts w:ascii="Calibri" w:hAnsi="Calibri" w:eastAsia="Microsoft YaHei"/>
          <w:b w:val="0"/>
          <w:color w:val="7A5A00"/>
          <w:sz w:val="21"/>
        </w:rPr>
        <w:t>方讲堂122</w:t>
      </w:r>
    </w:p>
    <w:p>
      <w:pPr>
        <w:spacing w:after="60" w:line="276" w:lineRule="auto"/>
      </w:pPr>
      <w:r>
        <w:rPr>
          <w:rFonts w:ascii="Calibri" w:hAnsi="Calibri" w:eastAsia="Microsoft YaHei"/>
          <w:b w:val="0"/>
          <w:color w:val="000000"/>
          <w:sz w:val="21"/>
        </w:rPr>
        <w:t>Copyright@2025.Amazon.Alrights Reserved.|版权所有@2025亚马逊，保留所有权利。|数据来源：亚马题研究（所示数溶和结论仅供按考</w:t>
      </w:r>
    </w:p>
    <w:p>
      <w:pPr>
        <w:spacing w:after="60" w:line="276" w:lineRule="auto"/>
      </w:pPr>
      <w:r>
        <w:rPr>
          <w:rFonts w:ascii="Calibri" w:hAnsi="Calibri" w:eastAsia="Microsoft YaHei"/>
          <w:b w:val="0"/>
          <w:color w:val="000000"/>
          <w:sz w:val="21"/>
        </w:rPr>
        <w:t>61</w:t>
      </w:r>
    </w:p>
    <w:p>
      <w:pPr>
        <w:pStyle w:val="Heading2"/>
        <w:keepNext/>
      </w:pPr>
      <w:r>
        <w:t>原 PDF 第 63 页</w:t>
      </w:r>
    </w:p>
    <w:p>
      <w:pPr>
        <w:spacing w:after="60" w:line="276" w:lineRule="auto"/>
      </w:pPr>
      <w:r>
        <w:rPr>
          <w:rFonts w:ascii="Calibri" w:hAnsi="Calibri" w:eastAsia="Microsoft YaHei"/>
          <w:b w:val="0"/>
          <w:color w:val="000000"/>
          <w:sz w:val="21"/>
        </w:rPr>
        <w:t>■■■第二章广告优化</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amazonglobal selling</w:t>
      </w:r>
    </w:p>
    <w:p>
      <w:pPr>
        <w:spacing w:after="60" w:line="276" w:lineRule="auto"/>
      </w:pPr>
      <w:r>
        <w:rPr>
          <w:rFonts w:ascii="Calibri" w:hAnsi="Calibri" w:eastAsia="Microsoft YaHei"/>
          <w:b w:val="0"/>
          <w:color w:val="000000"/>
          <w:sz w:val="21"/>
        </w:rPr>
        <w:t>2、广告ACOS优化的步骤</w:t>
      </w:r>
    </w:p>
    <w:p>
      <w:pPr>
        <w:spacing w:after="60" w:line="276" w:lineRule="auto"/>
      </w:pPr>
      <w:r>
        <w:rPr>
          <w:rFonts w:ascii="Calibri" w:hAnsi="Calibri" w:eastAsia="Microsoft YaHei"/>
          <w:b w:val="0"/>
          <w:color w:val="000000"/>
          <w:sz w:val="21"/>
        </w:rPr>
        <w:t>自动投放</w:t>
      </w:r>
    </w:p>
    <w:p>
      <w:pPr>
        <w:spacing w:after="60" w:line="276" w:lineRule="auto"/>
      </w:pPr>
      <w:r>
        <w:rPr>
          <w:rFonts w:ascii="Calibri" w:hAnsi="Calibri" w:eastAsia="Microsoft YaHei"/>
          <w:b w:val="0"/>
          <w:color w:val="000000"/>
          <w:sz w:val="21"/>
        </w:rPr>
        <w:t>分析投放报告+</w:t>
      </w:r>
    </w:p>
    <w:p>
      <w:pPr>
        <w:spacing w:after="60" w:line="276" w:lineRule="auto"/>
      </w:pPr>
      <w:r>
        <w:rPr>
          <w:rFonts w:ascii="Calibri" w:hAnsi="Calibri" w:eastAsia="Microsoft YaHei"/>
          <w:b w:val="0"/>
          <w:color w:val="000000"/>
          <w:sz w:val="21"/>
        </w:rPr>
        <w:t>商品投放</w:t>
      </w:r>
    </w:p>
    <w:p>
      <w:pPr>
        <w:spacing w:after="60" w:line="276" w:lineRule="auto"/>
      </w:pPr>
      <w:r>
        <w:rPr>
          <w:rFonts w:ascii="Calibri" w:hAnsi="Calibri" w:eastAsia="Microsoft YaHei"/>
          <w:b w:val="0"/>
          <w:color w:val="000000"/>
          <w:sz w:val="21"/>
        </w:rPr>
        <w:t>展现量份额报告</w:t>
      </w:r>
    </w:p>
    <w:p>
      <w:pPr>
        <w:spacing w:after="60" w:line="276" w:lineRule="auto"/>
      </w:pPr>
      <w:r>
        <w:rPr>
          <w:rFonts w:ascii="Calibri" w:hAnsi="Calibri" w:eastAsia="Microsoft YaHei"/>
          <w:b w:val="0"/>
          <w:color w:val="000000"/>
          <w:sz w:val="21"/>
        </w:rPr>
        <w:t>关键词投放</w:t>
      </w:r>
    </w:p>
    <w:p>
      <w:pPr>
        <w:spacing w:after="60" w:line="276" w:lineRule="auto"/>
      </w:pPr>
      <w:r>
        <w:rPr>
          <w:rFonts w:ascii="Calibri" w:hAnsi="Calibri" w:eastAsia="Microsoft YaHei"/>
          <w:b w:val="0"/>
          <w:color w:val="000000"/>
          <w:sz w:val="21"/>
        </w:rPr>
        <w:t>Copyright@2025Amazon.Alrghts Reserved.|版权所有2025亚马速，保留所有权利。|数据来源：亚马逊研究|所示数据私结论仅供参考</w:t>
      </w:r>
    </w:p>
    <w:p>
      <w:pPr>
        <w:spacing w:after="60" w:line="276" w:lineRule="auto"/>
      </w:pPr>
      <w:r>
        <w:rPr>
          <w:rFonts w:ascii="Calibri" w:hAnsi="Calibri" w:eastAsia="Microsoft YaHei"/>
          <w:b w:val="0"/>
          <w:color w:val="000000"/>
          <w:sz w:val="21"/>
        </w:rPr>
        <w:t>官方讲堂123</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投放报告：商品投放</w:t>
      </w:r>
    </w:p>
    <w:p>
      <w:pPr>
        <w:spacing w:after="60" w:line="276" w:lineRule="auto"/>
      </w:pPr>
      <w:r>
        <w:rPr>
          <w:rFonts w:ascii="Calibri" w:hAnsi="Calibri" w:eastAsia="Microsoft YaHei"/>
          <w:b w:val="0"/>
          <w:color w:val="000000"/>
          <w:sz w:val="21"/>
        </w:rPr>
        <w:t>amazonglobal selling</w:t>
      </w:r>
    </w:p>
    <w:p>
      <w:pPr>
        <w:spacing w:after="60" w:line="276" w:lineRule="auto"/>
      </w:pPr>
      <w:r>
        <w:rPr>
          <w:rFonts w:ascii="Calibri" w:hAnsi="Calibri" w:eastAsia="Microsoft YaHei"/>
          <w:b w:val="0"/>
          <w:color w:val="000000"/>
          <w:sz w:val="21"/>
        </w:rPr>
        <w:t>花费</w:t>
      </w:r>
    </w:p>
    <w:p>
      <w:pPr>
        <w:spacing w:after="60" w:line="276" w:lineRule="auto"/>
      </w:pPr>
      <w:r>
        <w:rPr>
          <w:rFonts w:ascii="Calibri" w:hAnsi="Calibri" w:eastAsia="Microsoft YaHei"/>
          <w:b w:val="0"/>
          <w:color w:val="000000"/>
          <w:sz w:val="21"/>
        </w:rPr>
        <w:t>广告组名称*</w:t>
      </w:r>
    </w:p>
    <w:p>
      <w:pPr>
        <w:spacing w:after="60" w:line="276" w:lineRule="auto"/>
      </w:pPr>
      <w:r>
        <w:rPr>
          <w:rFonts w:ascii="Calibri" w:hAnsi="Calibri" w:eastAsia="Microsoft YaHei"/>
          <w:b w:val="0"/>
          <w:color w:val="000000"/>
          <w:sz w:val="21"/>
        </w:rPr>
        <w:t>投放</w:t>
      </w:r>
    </w:p>
    <w:p>
      <w:pPr>
        <w:spacing w:after="60" w:line="276" w:lineRule="auto"/>
      </w:pPr>
      <w:r>
        <w:rPr>
          <w:rFonts w:ascii="Calibri" w:hAnsi="Calibri" w:eastAsia="Microsoft YaHei"/>
          <w:b w:val="0"/>
          <w:color w:val="000000"/>
          <w:sz w:val="21"/>
        </w:rPr>
        <w:t>ACOS</w:t>
      </w:r>
    </w:p>
    <w:p>
      <w:pPr>
        <w:spacing w:after="60" w:line="276" w:lineRule="auto"/>
      </w:pPr>
      <w:r>
        <w:rPr>
          <w:rFonts w:ascii="Calibri" w:hAnsi="Calibri" w:eastAsia="Microsoft YaHei"/>
          <w:b w:val="0"/>
          <w:color w:val="000000"/>
          <w:sz w:val="21"/>
        </w:rPr>
        <w:t>销售额</w:t>
      </w:r>
    </w:p>
    <w:p>
      <w:pPr>
        <w:spacing w:after="60" w:line="276" w:lineRule="auto"/>
      </w:pPr>
      <w:r>
        <w:rPr>
          <w:rFonts w:ascii="Calibri" w:hAnsi="Calibri" w:eastAsia="Microsoft YaHei"/>
          <w:b w:val="0"/>
          <w:color w:val="000000"/>
          <w:sz w:val="21"/>
        </w:rPr>
        <w:t>订单数</w:t>
      </w:r>
    </w:p>
    <w:p>
      <w:pPr>
        <w:spacing w:after="60" w:line="276" w:lineRule="auto"/>
      </w:pPr>
      <w:r>
        <w:rPr>
          <w:rFonts w:ascii="Calibri" w:hAnsi="Calibri" w:eastAsia="Microsoft YaHei"/>
          <w:b w:val="0"/>
          <w:color w:val="000000"/>
          <w:sz w:val="21"/>
        </w:rPr>
        <w:t>投放类型</w:t>
      </w:r>
    </w:p>
    <w:p>
      <w:pPr>
        <w:spacing w:after="60" w:line="276" w:lineRule="auto"/>
      </w:pPr>
      <w:r>
        <w:rPr>
          <w:rFonts w:ascii="Calibri" w:hAnsi="Calibri" w:eastAsia="Microsoft YaHei"/>
          <w:b w:val="0"/>
          <w:color w:val="000000"/>
          <w:sz w:val="21"/>
        </w:rPr>
        <w:t>匹配类型展现量</w:t>
      </w:r>
    </w:p>
    <w:p>
      <w:pPr>
        <w:spacing w:after="60" w:line="276" w:lineRule="auto"/>
      </w:pPr>
      <w:r>
        <w:rPr>
          <w:rFonts w:ascii="Calibri" w:hAnsi="Calibri" w:eastAsia="Microsoft YaHei"/>
          <w:b w:val="0"/>
          <w:color w:val="000000"/>
          <w:sz w:val="21"/>
        </w:rPr>
        <w:t>点击量</w:t>
      </w:r>
    </w:p>
    <w:p>
      <w:pPr>
        <w:spacing w:after="60" w:line="276" w:lineRule="auto"/>
      </w:pPr>
      <w:r>
        <w:rPr>
          <w:rFonts w:ascii="Calibri" w:hAnsi="Calibri" w:eastAsia="Microsoft YaHei"/>
          <w:b w:val="0"/>
          <w:color w:val="000000"/>
          <w:sz w:val="21"/>
        </w:rPr>
        <w:t>CTR</w:t>
      </w:r>
    </w:p>
    <w:p>
      <w:pPr>
        <w:spacing w:after="60" w:line="276" w:lineRule="auto"/>
      </w:pPr>
      <w:r>
        <w:rPr>
          <w:rFonts w:ascii="Calibri" w:hAnsi="Calibri" w:eastAsia="Microsoft YaHei"/>
          <w:b w:val="0"/>
          <w:color w:val="000000"/>
          <w:sz w:val="21"/>
        </w:rPr>
        <w:t>CPC</w:t>
      </w:r>
    </w:p>
    <w:p>
      <w:pPr>
        <w:spacing w:after="60" w:line="276" w:lineRule="auto"/>
      </w:pPr>
      <w:r>
        <w:rPr>
          <w:rFonts w:ascii="Calibri" w:hAnsi="Calibri" w:eastAsia="Microsoft YaHei"/>
          <w:b w:val="0"/>
          <w:color w:val="000000"/>
          <w:sz w:val="21"/>
        </w:rPr>
        <w:t>销售量</w:t>
      </w:r>
    </w:p>
    <w:p>
      <w:pPr>
        <w:spacing w:after="60" w:line="276" w:lineRule="auto"/>
      </w:pPr>
      <w:r>
        <w:rPr>
          <w:rFonts w:ascii="Calibri" w:hAnsi="Calibri" w:eastAsia="Microsoft YaHei"/>
          <w:b w:val="0"/>
          <w:color w:val="000000"/>
          <w:sz w:val="21"/>
        </w:rPr>
        <w:t>CR</w:t>
      </w:r>
    </w:p>
    <w:p>
      <w:pPr>
        <w:spacing w:after="60" w:line="276" w:lineRule="auto"/>
      </w:pPr>
      <w:r>
        <w:rPr>
          <w:rFonts w:ascii="Calibri" w:hAnsi="Calibri" w:eastAsia="Microsoft YaHei"/>
          <w:b w:val="0"/>
          <w:color w:val="000000"/>
          <w:sz w:val="21"/>
        </w:rPr>
        <w:t>40.57%</w:t>
      </w:r>
    </w:p>
    <w:p>
      <w:pPr>
        <w:spacing w:after="60" w:line="276" w:lineRule="auto"/>
      </w:pPr>
      <w:r>
        <w:rPr>
          <w:rFonts w:ascii="Calibri" w:hAnsi="Calibri" w:eastAsia="Microsoft YaHei"/>
          <w:b w:val="0"/>
          <w:color w:val="000000"/>
          <w:sz w:val="21"/>
        </w:rPr>
        <w:t>B07C*****FCR</w:t>
      </w:r>
    </w:p>
    <w:p>
      <w:pPr>
        <w:spacing w:after="60" w:line="276" w:lineRule="auto"/>
      </w:pPr>
      <w:r>
        <w:rPr>
          <w:rFonts w:ascii="Calibri" w:hAnsi="Calibri" w:eastAsia="Microsoft YaHei"/>
          <w:b w:val="0"/>
          <w:color w:val="000000"/>
          <w:sz w:val="21"/>
        </w:rPr>
        <w:t>0.45%</w:t>
      </w:r>
    </w:p>
    <w:p>
      <w:pPr>
        <w:spacing w:after="60" w:line="276" w:lineRule="auto"/>
      </w:pPr>
      <w:r>
        <w:rPr>
          <w:rFonts w:ascii="Calibri" w:hAnsi="Calibri" w:eastAsia="Microsoft YaHei"/>
          <w:b w:val="0"/>
          <w:color w:val="000000"/>
          <w:sz w:val="21"/>
        </w:rPr>
        <w:t>自动投放</w:t>
      </w:r>
    </w:p>
    <w:p>
      <w:pPr>
        <w:spacing w:after="60" w:line="276" w:lineRule="auto"/>
      </w:pPr>
      <w:r>
        <w:rPr>
          <w:rFonts w:ascii="Calibri" w:hAnsi="Calibri" w:eastAsia="Microsoft YaHei"/>
          <w:b w:val="0"/>
          <w:color w:val="000000"/>
          <w:sz w:val="21"/>
        </w:rPr>
        <w:t>5.774</w:t>
      </w:r>
    </w:p>
    <w:p>
      <w:pPr>
        <w:spacing w:after="60" w:line="276" w:lineRule="auto"/>
      </w:pPr>
      <w:r>
        <w:rPr>
          <w:rFonts w:ascii="Calibri" w:hAnsi="Calibri" w:eastAsia="Microsoft YaHei"/>
          <w:b w:val="0"/>
          <w:color w:val="000000"/>
          <w:sz w:val="21"/>
        </w:rPr>
        <w:t>0.78</w:t>
      </w:r>
    </w:p>
    <w:p>
      <w:pPr>
        <w:spacing w:after="60" w:line="276" w:lineRule="auto"/>
      </w:pPr>
      <w:r>
        <w:rPr>
          <w:rFonts w:ascii="Calibri" w:hAnsi="Calibri" w:eastAsia="Microsoft YaHei"/>
          <w:b w:val="0"/>
          <w:color w:val="000000"/>
          <w:sz w:val="21"/>
        </w:rPr>
        <w:t>20.28</w:t>
      </w:r>
    </w:p>
    <w:p>
      <w:pPr>
        <w:spacing w:after="60" w:line="276" w:lineRule="auto"/>
      </w:pPr>
      <w:r>
        <w:rPr>
          <w:rFonts w:ascii="Calibri" w:hAnsi="Calibri" w:eastAsia="Microsoft YaHei"/>
          <w:b w:val="0"/>
          <w:color w:val="000000"/>
          <w:sz w:val="21"/>
        </w:rPr>
        <w:t>49.99</w:t>
      </w:r>
    </w:p>
    <w:p>
      <w:pPr>
        <w:spacing w:after="60" w:line="276" w:lineRule="auto"/>
      </w:pPr>
      <w:r>
        <w:rPr>
          <w:rFonts w:ascii="Calibri" w:hAnsi="Calibri" w:eastAsia="Microsoft YaHei"/>
          <w:b w:val="0"/>
          <w:color w:val="000000"/>
          <w:sz w:val="21"/>
        </w:rPr>
        <w:t>3.84%5</w:t>
      </w:r>
    </w:p>
    <w:p>
      <w:pPr>
        <w:spacing w:after="60" w:line="276" w:lineRule="auto"/>
      </w:pPr>
      <w:r>
        <w:rPr>
          <w:rFonts w:ascii="Calibri" w:hAnsi="Calibri" w:eastAsia="Microsoft YaHei"/>
          <w:b w:val="0"/>
          <w:color w:val="000000"/>
          <w:sz w:val="21"/>
        </w:rPr>
        <w:t>26</w:t>
      </w:r>
    </w:p>
    <w:p>
      <w:pPr>
        <w:spacing w:after="60" w:line="276" w:lineRule="auto"/>
      </w:pPr>
      <w:r>
        <w:rPr>
          <w:rFonts w:ascii="Calibri" w:hAnsi="Calibri" w:eastAsia="Microsoft YaHei"/>
          <w:b w:val="0"/>
          <w:color w:val="000000"/>
          <w:sz w:val="21"/>
        </w:rPr>
        <w:t>1</w:t>
      </w:r>
    </w:p>
    <w:p>
      <w:pPr>
        <w:spacing w:after="60" w:line="276" w:lineRule="auto"/>
      </w:pPr>
      <w:r>
        <w:rPr>
          <w:rFonts w:ascii="Calibri" w:hAnsi="Calibri" w:eastAsia="Microsoft YaHei"/>
          <w:b w:val="0"/>
          <w:color w:val="000000"/>
          <w:sz w:val="21"/>
        </w:rPr>
        <w:t>B07CZ*****uct</w:t>
      </w:r>
    </w:p>
    <w:p>
      <w:pPr>
        <w:spacing w:after="60" w:line="276" w:lineRule="auto"/>
      </w:pPr>
      <w:r>
        <w:rPr>
          <w:rFonts w:ascii="Calibri" w:hAnsi="Calibri" w:eastAsia="Microsoft YaHei"/>
          <w:b w:val="0"/>
          <w:color w:val="000000"/>
          <w:sz w:val="21"/>
        </w:rPr>
        <w:t>asin=B*****HHV"</w:t>
      </w:r>
    </w:p>
    <w:p>
      <w:pPr>
        <w:spacing w:after="60" w:line="276" w:lineRule="auto"/>
      </w:pPr>
      <w:r>
        <w:rPr>
          <w:rFonts w:ascii="Calibri" w:hAnsi="Calibri" w:eastAsia="Microsoft YaHei"/>
          <w:b w:val="0"/>
          <w:color w:val="000000"/>
          <w:sz w:val="21"/>
        </w:rPr>
        <w:t>200</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商品投放</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商品投放</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B07CZ*****uct</w:t>
      </w:r>
    </w:p>
    <w:p>
      <w:pPr>
        <w:spacing w:after="60" w:line="276" w:lineRule="auto"/>
      </w:pPr>
      <w:r>
        <w:rPr>
          <w:rFonts w:ascii="Calibri" w:hAnsi="Calibri" w:eastAsia="Microsoft YaHei"/>
          <w:b w:val="0"/>
          <w:color w:val="000000"/>
          <w:sz w:val="21"/>
        </w:rPr>
        <w:t>asin=*BO**2V"</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5</w:t>
      </w:r>
    </w:p>
    <w:p>
      <w:pPr>
        <w:spacing w:after="60" w:line="276" w:lineRule="auto"/>
      </w:pPr>
      <w:r>
        <w:rPr>
          <w:rFonts w:ascii="Calibri" w:hAnsi="Calibri" w:eastAsia="Microsoft YaHei"/>
          <w:b w:val="0"/>
          <w:color w:val="000000"/>
          <w:sz w:val="21"/>
        </w:rPr>
        <w:t>B07CZ****uct</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商品投放</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探究原因，需进一步观察</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商品投放</w:t>
      </w:r>
    </w:p>
    <w:p>
      <w:pPr>
        <w:spacing w:after="60" w:line="276" w:lineRule="auto"/>
      </w:pPr>
      <w:r>
        <w:rPr>
          <w:rFonts w:ascii="Calibri" w:hAnsi="Calibri" w:eastAsia="Microsoft YaHei"/>
          <w:b w:val="0"/>
          <w:color w:val="000000"/>
          <w:sz w:val="21"/>
        </w:rPr>
        <w:t>B07CZ***uct</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7A5A00"/>
          <w:sz w:val="21"/>
        </w:rPr>
        <w:t>0</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商品投放</w:t>
      </w:r>
    </w:p>
    <w:p>
      <w:pPr>
        <w:spacing w:after="60" w:line="276" w:lineRule="auto"/>
      </w:pPr>
      <w:r>
        <w:rPr>
          <w:rFonts w:ascii="Calibri" w:hAnsi="Calibri" w:eastAsia="Microsoft YaHei"/>
          <w:b w:val="0"/>
          <w:color w:val="000000"/>
          <w:sz w:val="21"/>
        </w:rPr>
        <w:t>B07CZ****uct</w:t>
      </w:r>
    </w:p>
    <w:p>
      <w:pPr>
        <w:spacing w:after="60" w:line="276" w:lineRule="auto"/>
      </w:pPr>
      <w:r>
        <w:rPr>
          <w:rFonts w:ascii="Calibri" w:hAnsi="Calibri" w:eastAsia="Microsoft YaHei"/>
          <w:b w:val="0"/>
          <w:color w:val="000000"/>
          <w:sz w:val="21"/>
        </w:rPr>
        <w:t>asin="BO*****HBB"</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B07CZ***uct</w:t>
      </w:r>
    </w:p>
    <w:p>
      <w:pPr>
        <w:spacing w:after="60" w:line="276" w:lineRule="auto"/>
      </w:pPr>
      <w:r>
        <w:rPr>
          <w:rFonts w:ascii="Calibri" w:hAnsi="Calibri" w:eastAsia="Microsoft YaHei"/>
          <w:b w:val="0"/>
          <w:color w:val="000000"/>
          <w:sz w:val="21"/>
        </w:rPr>
        <w:t>asin=BO**WLO"</w:t>
      </w:r>
    </w:p>
    <w:p>
      <w:pPr>
        <w:spacing w:after="60" w:line="276" w:lineRule="auto"/>
      </w:pPr>
      <w:r>
        <w:rPr>
          <w:rFonts w:ascii="Calibri" w:hAnsi="Calibri" w:eastAsia="Microsoft YaHei"/>
          <w:b w:val="0"/>
          <w:color w:val="000000"/>
          <w:sz w:val="21"/>
        </w:rPr>
        <w:t>商品投放</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B07CZ****uct</w:t>
      </w:r>
    </w:p>
    <w:p>
      <w:pPr>
        <w:spacing w:after="60" w:line="276" w:lineRule="auto"/>
      </w:pPr>
      <w:r>
        <w:rPr>
          <w:rFonts w:ascii="Calibri" w:hAnsi="Calibri" w:eastAsia="Microsoft YaHei"/>
          <w:b w:val="0"/>
          <w:color w:val="000000"/>
          <w:sz w:val="21"/>
        </w:rPr>
        <w:t>asin=BO***BCL"</w:t>
      </w:r>
    </w:p>
    <w:p>
      <w:pPr>
        <w:spacing w:after="60" w:line="276" w:lineRule="auto"/>
      </w:pPr>
      <w:r>
        <w:rPr>
          <w:rFonts w:ascii="Calibri" w:hAnsi="Calibri" w:eastAsia="Microsoft YaHei"/>
          <w:b w:val="0"/>
          <w:color w:val="000000"/>
          <w:sz w:val="21"/>
        </w:rPr>
        <w:t>商品投放</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B07CZ****uct</w:t>
      </w:r>
    </w:p>
    <w:p>
      <w:pPr>
        <w:spacing w:after="60" w:line="276" w:lineRule="auto"/>
      </w:pPr>
      <w:r>
        <w:rPr>
          <w:rFonts w:ascii="Calibri" w:hAnsi="Calibri" w:eastAsia="Microsoft YaHei"/>
          <w:b w:val="0"/>
          <w:color w:val="000000"/>
          <w:sz w:val="21"/>
        </w:rPr>
        <w:t>asin=B0****X72"</w:t>
      </w:r>
    </w:p>
    <w:p>
      <w:pPr>
        <w:spacing w:after="60" w:line="276" w:lineRule="auto"/>
      </w:pPr>
      <w:r>
        <w:rPr>
          <w:rFonts w:ascii="Calibri" w:hAnsi="Calibri" w:eastAsia="Microsoft YaHei"/>
          <w:b w:val="0"/>
          <w:color w:val="000000"/>
          <w:sz w:val="21"/>
        </w:rPr>
        <w:t>商品投放</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asin=BO**HHH"</w:t>
      </w:r>
    </w:p>
    <w:p>
      <w:pPr>
        <w:spacing w:after="60" w:line="276" w:lineRule="auto"/>
      </w:pPr>
      <w:r>
        <w:rPr>
          <w:rFonts w:ascii="Calibri" w:hAnsi="Calibri" w:eastAsia="Microsoft YaHei"/>
          <w:b w:val="0"/>
          <w:color w:val="000000"/>
          <w:sz w:val="21"/>
        </w:rPr>
        <w:t>B07CZ*****uct</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商品投放</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关键词投放</w:t>
      </w:r>
    </w:p>
    <w:p>
      <w:pPr>
        <w:spacing w:after="60" w:line="276" w:lineRule="auto"/>
      </w:pPr>
      <w:r>
        <w:rPr>
          <w:rFonts w:ascii="Calibri" w:hAnsi="Calibri" w:eastAsia="Microsoft YaHei"/>
          <w:b w:val="0"/>
          <w:color w:val="000000"/>
          <w:sz w:val="21"/>
        </w:rPr>
        <w:t>关键词投放</w:t>
      </w:r>
    </w:p>
    <w:p>
      <w:pPr>
        <w:spacing w:after="60" w:line="276" w:lineRule="auto"/>
      </w:pPr>
      <w:r>
        <w:rPr>
          <w:rFonts w:ascii="Calibri" w:hAnsi="Calibri" w:eastAsia="Microsoft YaHei"/>
          <w:b w:val="0"/>
          <w:color w:val="000000"/>
          <w:sz w:val="21"/>
        </w:rPr>
        <w:t>关键词投放</w:t>
      </w:r>
    </w:p>
    <w:p>
      <w:pPr>
        <w:spacing w:after="60" w:line="276" w:lineRule="auto"/>
      </w:pPr>
      <w:r>
        <w:rPr>
          <w:rFonts w:ascii="Calibri" w:hAnsi="Calibri" w:eastAsia="Microsoft YaHei"/>
          <w:b w:val="0"/>
          <w:color w:val="000000"/>
          <w:sz w:val="21"/>
        </w:rPr>
        <w:t>关键词投放</w:t>
      </w:r>
    </w:p>
    <w:p>
      <w:pPr>
        <w:spacing w:after="60" w:line="276" w:lineRule="auto"/>
      </w:pPr>
      <w:r>
        <w:rPr>
          <w:rFonts w:ascii="Calibri" w:hAnsi="Calibri" w:eastAsia="Microsoft YaHei"/>
          <w:b w:val="0"/>
          <w:color w:val="000000"/>
          <w:sz w:val="21"/>
        </w:rPr>
        <w:t>优化动作：</w:t>
      </w:r>
    </w:p>
    <w:p>
      <w:pPr>
        <w:spacing w:after="60" w:line="276" w:lineRule="auto"/>
      </w:pPr>
      <w:r>
        <w:rPr>
          <w:rFonts w:ascii="Calibri" w:hAnsi="Calibri" w:eastAsia="Microsoft YaHei"/>
          <w:b w:val="0"/>
          <w:color w:val="000000"/>
          <w:sz w:val="21"/>
        </w:rPr>
        <w:t>关键词投放</w:t>
      </w:r>
    </w:p>
    <w:p>
      <w:pPr>
        <w:spacing w:after="60" w:line="276" w:lineRule="auto"/>
      </w:pPr>
      <w:r>
        <w:rPr>
          <w:rFonts w:ascii="Calibri" w:hAnsi="Calibri" w:eastAsia="Microsoft YaHei"/>
          <w:b w:val="0"/>
          <w:color w:val="000000"/>
          <w:sz w:val="21"/>
        </w:rPr>
        <w:t>关键词投放</w:t>
      </w:r>
    </w:p>
    <w:p>
      <w:pPr>
        <w:spacing w:after="60" w:line="276" w:lineRule="auto"/>
      </w:pPr>
      <w:r>
        <w:rPr>
          <w:rFonts w:ascii="Calibri" w:hAnsi="Calibri" w:eastAsia="Microsoft YaHei"/>
          <w:b w:val="0"/>
          <w:color w:val="000000"/>
          <w:sz w:val="21"/>
        </w:rPr>
        <w:t>该投放展现量200（红线），点击、转化为0，检查相关性，考虑</w:t>
      </w:r>
    </w:p>
    <w:p>
      <w:pPr>
        <w:spacing w:after="60" w:line="276" w:lineRule="auto"/>
      </w:pPr>
      <w:r>
        <w:rPr>
          <w:rFonts w:ascii="Calibri" w:hAnsi="Calibri" w:eastAsia="Microsoft YaHei"/>
          <w:b w:val="0"/>
          <w:color w:val="000000"/>
          <w:sz w:val="21"/>
        </w:rPr>
        <w:t>关键词投放</w:t>
      </w:r>
    </w:p>
    <w:p>
      <w:pPr>
        <w:spacing w:after="60" w:line="276" w:lineRule="auto"/>
      </w:pPr>
      <w:r>
        <w:rPr>
          <w:rFonts w:ascii="Calibri" w:hAnsi="Calibri" w:eastAsia="Microsoft YaHei"/>
          <w:b w:val="0"/>
          <w:color w:val="000000"/>
          <w:sz w:val="21"/>
        </w:rPr>
        <w:t>关键词投放</w:t>
      </w:r>
    </w:p>
    <w:p>
      <w:pPr>
        <w:spacing w:after="60" w:line="276" w:lineRule="auto"/>
      </w:pPr>
      <w:r>
        <w:rPr>
          <w:rFonts w:ascii="Calibri" w:hAnsi="Calibri" w:eastAsia="Microsoft YaHei"/>
          <w:b w:val="0"/>
          <w:color w:val="000000"/>
          <w:sz w:val="21"/>
        </w:rPr>
        <w:t>存档</w:t>
      </w:r>
    </w:p>
    <w:p>
      <w:pPr>
        <w:spacing w:after="60" w:line="276" w:lineRule="auto"/>
      </w:pPr>
      <w:r>
        <w:rPr>
          <w:rFonts w:ascii="Calibri" w:hAnsi="Calibri" w:eastAsia="Microsoft YaHei"/>
          <w:b w:val="0"/>
          <w:color w:val="000000"/>
          <w:sz w:val="21"/>
        </w:rPr>
        <w:t>关键词投放</w:t>
      </w:r>
    </w:p>
    <w:p>
      <w:pPr>
        <w:spacing w:after="60" w:line="276" w:lineRule="auto"/>
      </w:pPr>
      <w:r>
        <w:rPr>
          <w:rFonts w:ascii="Calibri" w:hAnsi="Calibri" w:eastAsia="Microsoft YaHei"/>
          <w:b w:val="0"/>
          <w:color w:val="000000"/>
          <w:sz w:val="21"/>
        </w:rPr>
        <w:t>关键词投放</w:t>
      </w:r>
    </w:p>
    <w:p>
      <w:pPr>
        <w:spacing w:after="60" w:line="276" w:lineRule="auto"/>
      </w:pPr>
      <w:r>
        <w:rPr>
          <w:rFonts w:ascii="Calibri" w:hAnsi="Calibri" w:eastAsia="Microsoft YaHei"/>
          <w:b w:val="0"/>
          <w:color w:val="000000"/>
          <w:sz w:val="21"/>
        </w:rPr>
        <w:t>关键词投放</w:t>
      </w:r>
    </w:p>
    <w:p>
      <w:pPr>
        <w:spacing w:after="60" w:line="276" w:lineRule="auto"/>
      </w:pPr>
      <w:r>
        <w:rPr>
          <w:rFonts w:ascii="Calibri" w:hAnsi="Calibri" w:eastAsia="Microsoft YaHei"/>
          <w:b w:val="0"/>
          <w:color w:val="000000"/>
          <w:sz w:val="21"/>
        </w:rPr>
        <w:t>关键词投放</w:t>
      </w:r>
    </w:p>
    <w:p>
      <w:pPr>
        <w:spacing w:after="60" w:line="276" w:lineRule="auto"/>
      </w:pPr>
      <w:r>
        <w:rPr>
          <w:rFonts w:ascii="Calibri" w:hAnsi="Calibri" w:eastAsia="Microsoft YaHei"/>
          <w:b w:val="0"/>
          <w:color w:val="000000"/>
          <w:sz w:val="21"/>
        </w:rPr>
        <w:t>关键词投放</w:t>
      </w:r>
    </w:p>
    <w:p>
      <w:pPr>
        <w:spacing w:after="60" w:line="276" w:lineRule="auto"/>
      </w:pPr>
      <w:r>
        <w:rPr>
          <w:rFonts w:ascii="Calibri" w:hAnsi="Calibri" w:eastAsia="Microsoft YaHei"/>
          <w:b w:val="0"/>
          <w:color w:val="000000"/>
          <w:sz w:val="21"/>
        </w:rPr>
        <w:t>关键词投放</w:t>
      </w:r>
    </w:p>
    <w:p>
      <w:pPr>
        <w:spacing w:after="60" w:line="276" w:lineRule="auto"/>
      </w:pPr>
      <w:r>
        <w:rPr>
          <w:rFonts w:ascii="Calibri" w:hAnsi="Calibri" w:eastAsia="Microsoft YaHei"/>
          <w:b w:val="0"/>
          <w:color w:val="000000"/>
          <w:sz w:val="21"/>
        </w:rPr>
        <w:t>62</w:t>
      </w:r>
    </w:p>
    <w:p>
      <w:pPr>
        <w:pStyle w:val="Heading2"/>
        <w:keepNext/>
      </w:pPr>
      <w:r>
        <w:t>原 PDF 第 64 页</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商品投放：有展现无点击的ASIN</w:t>
      </w:r>
    </w:p>
    <w:p>
      <w:pPr>
        <w:spacing w:after="60" w:line="276" w:lineRule="auto"/>
      </w:pPr>
      <w:r>
        <w:rPr>
          <w:rFonts w:ascii="Calibri" w:hAnsi="Calibri" w:eastAsia="Microsoft YaHei"/>
          <w:b w:val="0"/>
          <w:color w:val="000000"/>
          <w:sz w:val="21"/>
        </w:rPr>
        <w:t>amazonglobal selling</w:t>
      </w:r>
    </w:p>
    <w:p>
      <w:pPr>
        <w:spacing w:after="60" w:line="276" w:lineRule="auto"/>
      </w:pPr>
      <w:r>
        <w:rPr>
          <w:rFonts w:ascii="Calibri" w:hAnsi="Calibri" w:eastAsia="Microsoft YaHei"/>
          <w:b w:val="0"/>
          <w:color w:val="000000"/>
          <w:sz w:val="21"/>
        </w:rPr>
        <w:t>有态展现</w:t>
      </w:r>
    </w:p>
    <w:p>
      <w:pPr>
        <w:spacing w:after="60" w:line="276" w:lineRule="auto"/>
      </w:pPr>
      <w:r>
        <w:rPr>
          <w:rFonts w:ascii="Calibri" w:hAnsi="Calibri" w:eastAsia="Microsoft YaHei"/>
          <w:b w:val="0"/>
          <w:color w:val="000000"/>
          <w:sz w:val="21"/>
        </w:rPr>
        <w:t>LargeMemorySeatCushionforOfficeChairErgonomic</w:t>
      </w:r>
    </w:p>
    <w:p>
      <w:pPr>
        <w:spacing w:after="60" w:line="276" w:lineRule="auto"/>
      </w:pPr>
      <w:r>
        <w:rPr>
          <w:rFonts w:ascii="Calibri" w:hAnsi="Calibri" w:eastAsia="Microsoft YaHei"/>
          <w:b w:val="0"/>
          <w:color w:val="000000"/>
          <w:sz w:val="21"/>
        </w:rPr>
        <w:t>CushionsPadPillowforPressureReliefSciatica&amp;Pain</w:t>
      </w:r>
    </w:p>
    <w:p>
      <w:pPr>
        <w:spacing w:after="60" w:line="276" w:lineRule="auto"/>
      </w:pPr>
      <w:r>
        <w:rPr>
          <w:rFonts w:ascii="Calibri" w:hAnsi="Calibri" w:eastAsia="Microsoft YaHei"/>
          <w:b w:val="0"/>
          <w:color w:val="000000"/>
          <w:sz w:val="21"/>
        </w:rPr>
        <w:t>Relief Memory Foam for Long Sitting for Gaming Chair</w:t>
      </w:r>
    </w:p>
    <w:p>
      <w:pPr>
        <w:spacing w:after="60" w:line="276" w:lineRule="auto"/>
      </w:pPr>
      <w:r>
        <w:rPr>
          <w:rFonts w:ascii="Calibri" w:hAnsi="Calibri" w:eastAsia="Microsoft YaHei"/>
          <w:b w:val="0"/>
          <w:color w:val="000000"/>
          <w:sz w:val="21"/>
        </w:rPr>
        <w:t>andCarSeatBlack</w:t>
      </w:r>
    </w:p>
    <w:p>
      <w:pPr>
        <w:spacing w:after="60" w:line="276" w:lineRule="auto"/>
      </w:pPr>
      <w:r>
        <w:rPr>
          <w:rFonts w:ascii="Calibri" w:hAnsi="Calibri" w:eastAsia="Microsoft YaHei"/>
          <w:b w:val="0"/>
          <w:color w:val="000000"/>
          <w:sz w:val="21"/>
        </w:rPr>
        <w:t>1 sustainability feature</w:t>
      </w:r>
    </w:p>
    <w:p>
      <w:pPr>
        <w:spacing w:after="60" w:line="276" w:lineRule="auto"/>
      </w:pPr>
      <w:r>
        <w:rPr>
          <w:rFonts w:ascii="Calibri" w:hAnsi="Calibri" w:eastAsia="Microsoft YaHei"/>
          <w:b w:val="0"/>
          <w:color w:val="000000"/>
          <w:sz w:val="21"/>
        </w:rPr>
        <w:t>2K+ bought in past month</w:t>
      </w:r>
    </w:p>
    <w:p>
      <w:pPr>
        <w:spacing w:after="60" w:line="276" w:lineRule="auto"/>
      </w:pPr>
      <w:r>
        <w:rPr>
          <w:rFonts w:ascii="Calibri" w:hAnsi="Calibri" w:eastAsia="Microsoft YaHei"/>
          <w:b w:val="0"/>
          <w:color w:val="000000"/>
          <w:sz w:val="21"/>
        </w:rPr>
        <w:t>-10% $6299</w:t>
      </w:r>
    </w:p>
    <w:p>
      <w:pPr>
        <w:spacing w:after="60" w:line="276" w:lineRule="auto"/>
      </w:pPr>
      <w:r>
        <w:rPr>
          <w:rFonts w:ascii="Calibri" w:hAnsi="Calibri" w:eastAsia="Microsoft YaHei"/>
          <w:b w:val="0"/>
          <w:color w:val="000000"/>
          <w:sz w:val="21"/>
        </w:rPr>
        <w:t>List Price: 569:99 @</w:t>
      </w:r>
    </w:p>
    <w:p>
      <w:pPr>
        <w:spacing w:after="60" w:line="276" w:lineRule="auto"/>
      </w:pPr>
      <w:r>
        <w:rPr>
          <w:rFonts w:ascii="Calibri" w:hAnsi="Calibri" w:eastAsia="Microsoft YaHei"/>
          <w:b w:val="0"/>
          <w:color w:val="000000"/>
          <w:sz w:val="21"/>
        </w:rPr>
        <w:t>结论：</w:t>
      </w:r>
    </w:p>
    <w:p>
      <w:pPr>
        <w:spacing w:after="60" w:line="276" w:lineRule="auto"/>
      </w:pPr>
      <w:r>
        <w:rPr>
          <w:rFonts w:ascii="Calibri" w:hAnsi="Calibri" w:eastAsia="Microsoft YaHei"/>
          <w:b w:val="0"/>
          <w:color w:val="000000"/>
          <w:sz w:val="21"/>
        </w:rPr>
        <w:t>虽然都是座垫且适用于类似场景，但产品差异</w:t>
      </w:r>
    </w:p>
    <w:p>
      <w:pPr>
        <w:spacing w:after="60" w:line="276" w:lineRule="auto"/>
      </w:pPr>
      <w:r>
        <w:rPr>
          <w:rFonts w:ascii="Calibri" w:hAnsi="Calibri" w:eastAsia="Microsoft YaHei"/>
          <w:b w:val="0"/>
          <w:color w:val="000000"/>
          <w:sz w:val="21"/>
        </w:rPr>
        <w:t>较大，可替代性较低，投放效果不佳</w:t>
      </w:r>
    </w:p>
    <w:p>
      <w:pPr>
        <w:spacing w:after="60" w:line="276" w:lineRule="auto"/>
      </w:pPr>
      <w:r>
        <w:rPr>
          <w:rFonts w:ascii="Calibri" w:hAnsi="Calibri" w:eastAsia="Microsoft YaHei"/>
          <w:b w:val="0"/>
          <w:color w:val="7A5A00"/>
          <w:sz w:val="21"/>
        </w:rPr>
        <w:t>官方讲堂125</w:t>
      </w:r>
    </w:p>
    <w:p>
      <w:pPr>
        <w:spacing w:after="60" w:line="276" w:lineRule="auto"/>
      </w:pPr>
      <w:r>
        <w:rPr>
          <w:rFonts w:ascii="Calibri" w:hAnsi="Calibri" w:eastAsia="Microsoft YaHei"/>
          <w:b w:val="0"/>
          <w:color w:val="000000"/>
          <w:sz w:val="21"/>
        </w:rPr>
        <w:t>Copyright@2025 Amazon.AllrightsReserved.|版权所有@2025亚马逊。保留所有权利。1数掘来源：亚马逊究1所示数据和结论仅供参考</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投放：商品投放</w:t>
      </w:r>
    </w:p>
    <w:p>
      <w:pPr>
        <w:spacing w:after="60" w:line="276" w:lineRule="auto"/>
      </w:pPr>
      <w:r>
        <w:rPr>
          <w:rFonts w:ascii="Calibri" w:hAnsi="Calibri" w:eastAsia="Microsoft YaHei"/>
          <w:b w:val="0"/>
          <w:color w:val="000000"/>
          <w:sz w:val="21"/>
        </w:rPr>
        <w:t>amazonglobal selling</w:t>
      </w:r>
    </w:p>
    <w:p>
      <w:pPr>
        <w:spacing w:after="60" w:line="276" w:lineRule="auto"/>
      </w:pPr>
      <w:r>
        <w:rPr>
          <w:rFonts w:ascii="Calibri" w:hAnsi="Calibri" w:eastAsia="Microsoft YaHei"/>
          <w:b w:val="0"/>
          <w:color w:val="000000"/>
          <w:sz w:val="21"/>
        </w:rPr>
        <w:t>探究原因，需进</w:t>
      </w:r>
    </w:p>
    <w:p>
      <w:pPr>
        <w:spacing w:after="60" w:line="276" w:lineRule="auto"/>
      </w:pPr>
      <w:r>
        <w:rPr>
          <w:rFonts w:ascii="Calibri" w:hAnsi="Calibri" w:eastAsia="Microsoft YaHei"/>
          <w:b w:val="0"/>
          <w:color w:val="000000"/>
          <w:sz w:val="21"/>
        </w:rPr>
        <w:t>订单数销售量</w:t>
      </w:r>
    </w:p>
    <w:p>
      <w:pPr>
        <w:spacing w:after="60" w:line="276" w:lineRule="auto"/>
      </w:pPr>
      <w:r>
        <w:rPr>
          <w:rFonts w:ascii="Calibri" w:hAnsi="Calibri" w:eastAsia="Microsoft YaHei"/>
          <w:b w:val="0"/>
          <w:color w:val="000000"/>
          <w:sz w:val="21"/>
        </w:rPr>
        <w:t>广告组名称*</w:t>
      </w:r>
    </w:p>
    <w:p>
      <w:pPr>
        <w:spacing w:after="60" w:line="276" w:lineRule="auto"/>
      </w:pPr>
      <w:r>
        <w:rPr>
          <w:rFonts w:ascii="Calibri" w:hAnsi="Calibri" w:eastAsia="Microsoft YaHei"/>
          <w:b w:val="0"/>
          <w:color w:val="000000"/>
          <w:sz w:val="21"/>
        </w:rPr>
        <w:t>CTR</w:t>
      </w:r>
    </w:p>
    <w:p>
      <w:pPr>
        <w:spacing w:after="60" w:line="276" w:lineRule="auto"/>
      </w:pPr>
      <w:r>
        <w:rPr>
          <w:rFonts w:ascii="Calibri" w:hAnsi="Calibri" w:eastAsia="Microsoft YaHei"/>
          <w:b w:val="0"/>
          <w:color w:val="000000"/>
          <w:sz w:val="21"/>
        </w:rPr>
        <w:t>CPC</w:t>
      </w:r>
    </w:p>
    <w:p>
      <w:pPr>
        <w:spacing w:after="60" w:line="276" w:lineRule="auto"/>
      </w:pPr>
      <w:r>
        <w:rPr>
          <w:rFonts w:ascii="Calibri" w:hAnsi="Calibri" w:eastAsia="Microsoft YaHei"/>
          <w:b w:val="0"/>
          <w:color w:val="000000"/>
          <w:sz w:val="21"/>
        </w:rPr>
        <w:t>花费</w:t>
      </w:r>
    </w:p>
    <w:p>
      <w:pPr>
        <w:spacing w:after="60" w:line="276" w:lineRule="auto"/>
      </w:pPr>
      <w:r>
        <w:rPr>
          <w:rFonts w:ascii="Calibri" w:hAnsi="Calibri" w:eastAsia="Microsoft YaHei"/>
          <w:b w:val="0"/>
          <w:color w:val="000000"/>
          <w:sz w:val="21"/>
        </w:rPr>
        <w:t>元配类型展现量</w:t>
      </w:r>
    </w:p>
    <w:p>
      <w:pPr>
        <w:spacing w:after="60" w:line="276" w:lineRule="auto"/>
      </w:pPr>
      <w:r>
        <w:rPr>
          <w:rFonts w:ascii="Calibri" w:hAnsi="Calibri" w:eastAsia="Microsoft YaHei"/>
          <w:b w:val="0"/>
          <w:color w:val="000000"/>
          <w:sz w:val="21"/>
        </w:rPr>
        <w:t>点击量</w:t>
      </w:r>
    </w:p>
    <w:p>
      <w:pPr>
        <w:spacing w:after="60" w:line="276" w:lineRule="auto"/>
      </w:pPr>
      <w:r>
        <w:rPr>
          <w:rFonts w:ascii="Calibri" w:hAnsi="Calibri" w:eastAsia="Microsoft YaHei"/>
          <w:b w:val="0"/>
          <w:color w:val="000000"/>
          <w:sz w:val="21"/>
        </w:rPr>
        <w:t>ACOS</w:t>
      </w:r>
    </w:p>
    <w:p>
      <w:pPr>
        <w:spacing w:after="60" w:line="276" w:lineRule="auto"/>
      </w:pPr>
      <w:r>
        <w:rPr>
          <w:rFonts w:ascii="Calibri" w:hAnsi="Calibri" w:eastAsia="Microsoft YaHei"/>
          <w:b w:val="0"/>
          <w:color w:val="000000"/>
          <w:sz w:val="21"/>
        </w:rPr>
        <w:t>销售额</w:t>
      </w:r>
    </w:p>
    <w:p>
      <w:pPr>
        <w:spacing w:after="60" w:line="276" w:lineRule="auto"/>
      </w:pPr>
      <w:r>
        <w:rPr>
          <w:rFonts w:ascii="Calibri" w:hAnsi="Calibri" w:eastAsia="Microsoft YaHei"/>
          <w:b w:val="0"/>
          <w:color w:val="000000"/>
          <w:sz w:val="21"/>
        </w:rPr>
        <w:t>投放类型</w:t>
      </w:r>
    </w:p>
    <w:p>
      <w:pPr>
        <w:spacing w:after="60" w:line="276" w:lineRule="auto"/>
      </w:pPr>
      <w:r>
        <w:rPr>
          <w:rFonts w:ascii="Calibri" w:hAnsi="Calibri" w:eastAsia="Microsoft YaHei"/>
          <w:b w:val="0"/>
          <w:color w:val="000000"/>
          <w:sz w:val="21"/>
        </w:rPr>
        <w:t>CR</w:t>
      </w:r>
    </w:p>
    <w:p>
      <w:pPr>
        <w:spacing w:after="60" w:line="276" w:lineRule="auto"/>
      </w:pPr>
      <w:r>
        <w:rPr>
          <w:rFonts w:ascii="Calibri" w:hAnsi="Calibri" w:eastAsia="Microsoft YaHei"/>
          <w:b w:val="0"/>
          <w:color w:val="000000"/>
          <w:sz w:val="21"/>
        </w:rPr>
        <w:t>B07C***FCR</w:t>
      </w:r>
    </w:p>
    <w:p>
      <w:pPr>
        <w:spacing w:after="60" w:line="276" w:lineRule="auto"/>
      </w:pPr>
      <w:r>
        <w:rPr>
          <w:rFonts w:ascii="Calibri" w:hAnsi="Calibri" w:eastAsia="Microsoft YaHei"/>
          <w:b w:val="0"/>
          <w:color w:val="000000"/>
          <w:sz w:val="21"/>
        </w:rPr>
        <w:t>一步观察</w:t>
      </w:r>
    </w:p>
    <w:p>
      <w:pPr>
        <w:spacing w:after="60" w:line="276" w:lineRule="auto"/>
      </w:pPr>
      <w:r>
        <w:rPr>
          <w:rFonts w:ascii="Calibri" w:hAnsi="Calibri" w:eastAsia="Microsoft YaHei"/>
          <w:b w:val="0"/>
          <w:color w:val="000000"/>
          <w:sz w:val="21"/>
        </w:rPr>
        <w:t>0.45%</w:t>
      </w:r>
    </w:p>
    <w:p>
      <w:pPr>
        <w:spacing w:after="60" w:line="276" w:lineRule="auto"/>
      </w:pPr>
      <w:r>
        <w:rPr>
          <w:rFonts w:ascii="Calibri" w:hAnsi="Calibri" w:eastAsia="Microsoft YaHei"/>
          <w:b w:val="0"/>
          <w:color w:val="000000"/>
          <w:sz w:val="21"/>
        </w:rPr>
        <w:t>0.78</w:t>
      </w:r>
    </w:p>
    <w:p>
      <w:pPr>
        <w:spacing w:after="60" w:line="276" w:lineRule="auto"/>
      </w:pPr>
      <w:r>
        <w:rPr>
          <w:rFonts w:ascii="Calibri" w:hAnsi="Calibri" w:eastAsia="Microsoft YaHei"/>
          <w:b w:val="0"/>
          <w:color w:val="000000"/>
          <w:sz w:val="21"/>
        </w:rPr>
        <w:t>20.28</w:t>
      </w:r>
    </w:p>
    <w:p>
      <w:pPr>
        <w:spacing w:after="60" w:line="276" w:lineRule="auto"/>
      </w:pPr>
      <w:r>
        <w:rPr>
          <w:rFonts w:ascii="Calibri" w:hAnsi="Calibri" w:eastAsia="Microsoft YaHei"/>
          <w:b w:val="0"/>
          <w:color w:val="000000"/>
          <w:sz w:val="21"/>
        </w:rPr>
        <w:t>5,774</w:t>
      </w:r>
    </w:p>
    <w:p>
      <w:pPr>
        <w:spacing w:after="60" w:line="276" w:lineRule="auto"/>
      </w:pPr>
      <w:r>
        <w:rPr>
          <w:rFonts w:ascii="Calibri" w:hAnsi="Calibri" w:eastAsia="Microsoft YaHei"/>
          <w:b w:val="0"/>
          <w:color w:val="000000"/>
          <w:sz w:val="21"/>
        </w:rPr>
        <w:t>26</w:t>
      </w:r>
    </w:p>
    <w:p>
      <w:pPr>
        <w:spacing w:after="60" w:line="276" w:lineRule="auto"/>
      </w:pPr>
      <w:r>
        <w:rPr>
          <w:rFonts w:ascii="Calibri" w:hAnsi="Calibri" w:eastAsia="Microsoft YaHei"/>
          <w:b w:val="0"/>
          <w:color w:val="000000"/>
          <w:sz w:val="21"/>
        </w:rPr>
        <w:t>40.57%</w:t>
      </w:r>
    </w:p>
    <w:p>
      <w:pPr>
        <w:spacing w:after="60" w:line="276" w:lineRule="auto"/>
      </w:pPr>
      <w:r>
        <w:rPr>
          <w:rFonts w:ascii="Calibri" w:hAnsi="Calibri" w:eastAsia="Microsoft YaHei"/>
          <w:b w:val="0"/>
          <w:color w:val="000000"/>
          <w:sz w:val="21"/>
        </w:rPr>
        <w:t>49.99</w:t>
      </w:r>
    </w:p>
    <w:p>
      <w:pPr>
        <w:spacing w:after="60" w:line="276" w:lineRule="auto"/>
      </w:pPr>
      <w:r>
        <w:rPr>
          <w:rFonts w:ascii="Calibri" w:hAnsi="Calibri" w:eastAsia="Microsoft YaHei"/>
          <w:b w:val="0"/>
          <w:color w:val="000000"/>
          <w:sz w:val="21"/>
        </w:rPr>
        <w:t>自动投放</w:t>
      </w:r>
    </w:p>
    <w:p>
      <w:pPr>
        <w:spacing w:after="60" w:line="276" w:lineRule="auto"/>
      </w:pPr>
      <w:r>
        <w:rPr>
          <w:rFonts w:ascii="Calibri" w:hAnsi="Calibri" w:eastAsia="Microsoft YaHei"/>
          <w:b w:val="0"/>
          <w:color w:val="000000"/>
          <w:sz w:val="21"/>
        </w:rPr>
        <w:t>3.84%</w:t>
      </w:r>
    </w:p>
    <w:p>
      <w:pPr>
        <w:spacing w:after="60" w:line="276" w:lineRule="auto"/>
      </w:pPr>
      <w:r>
        <w:rPr>
          <w:rFonts w:ascii="Calibri" w:hAnsi="Calibri" w:eastAsia="Microsoft YaHei"/>
          <w:b w:val="0"/>
          <w:color w:val="000000"/>
          <w:sz w:val="21"/>
        </w:rPr>
        <w:t>B07CZ****.ct</w:t>
      </w:r>
    </w:p>
    <w:p>
      <w:pPr>
        <w:spacing w:after="60" w:line="276" w:lineRule="auto"/>
      </w:pPr>
      <w:r>
        <w:rPr>
          <w:rFonts w:ascii="Calibri" w:hAnsi="Calibri" w:eastAsia="Microsoft YaHei"/>
          <w:b w:val="0"/>
          <w:color w:val="000000"/>
          <w:sz w:val="21"/>
        </w:rPr>
        <w:t>200</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asin=BO**HHV</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商品投放</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B07CZ*****uct</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商品投放</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asin="B0*****G2V"</w:t>
      </w:r>
    </w:p>
    <w:p>
      <w:pPr>
        <w:spacing w:after="60" w:line="276" w:lineRule="auto"/>
      </w:pPr>
      <w:r>
        <w:rPr>
          <w:rFonts w:ascii="Calibri" w:hAnsi="Calibri" w:eastAsia="Microsoft YaHei"/>
          <w:b w:val="0"/>
          <w:color w:val="000000"/>
          <w:sz w:val="21"/>
        </w:rPr>
        <w:t>5</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B07CZ****uct</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asin=BO***QYQ"</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商品投放</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B07CZ*****uct</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商品投放</w:t>
      </w:r>
    </w:p>
    <w:p>
      <w:pPr>
        <w:spacing w:after="60" w:line="276" w:lineRule="auto"/>
      </w:pPr>
      <w:r>
        <w:rPr>
          <w:rFonts w:ascii="Calibri" w:hAnsi="Calibri" w:eastAsia="Microsoft YaHei"/>
          <w:b w:val="0"/>
          <w:color w:val="000000"/>
          <w:sz w:val="21"/>
        </w:rPr>
        <w:t>asin="B*****6SC"</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7A5A00"/>
          <w:sz w:val="21"/>
        </w:rPr>
        <w:t>B07CZ****ut</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asin="B****HBB"</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商品投放</w:t>
      </w:r>
    </w:p>
    <w:p>
      <w:pPr>
        <w:spacing w:after="60" w:line="276" w:lineRule="auto"/>
      </w:pPr>
      <w:r>
        <w:rPr>
          <w:rFonts w:ascii="Calibri" w:hAnsi="Calibri" w:eastAsia="Microsoft YaHei"/>
          <w:b w:val="0"/>
          <w:color w:val="000000"/>
          <w:sz w:val="21"/>
        </w:rPr>
        <w:t>1</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B07CZ*****ct</w:t>
      </w:r>
    </w:p>
    <w:p>
      <w:pPr>
        <w:spacing w:after="60" w:line="276" w:lineRule="auto"/>
      </w:pPr>
      <w:r>
        <w:rPr>
          <w:rFonts w:ascii="Calibri" w:hAnsi="Calibri" w:eastAsia="Microsoft YaHei"/>
          <w:b w:val="0"/>
          <w:color w:val="000000"/>
          <w:sz w:val="21"/>
        </w:rPr>
        <w:t>asin=B****WLO*</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商品投放</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7A5A00"/>
          <w:sz w:val="21"/>
        </w:rPr>
        <w:t>B07CZ****ut</w:t>
      </w:r>
    </w:p>
    <w:p>
      <w:pPr>
        <w:spacing w:after="60" w:line="276" w:lineRule="auto"/>
      </w:pPr>
      <w:r>
        <w:rPr>
          <w:rFonts w:ascii="Calibri" w:hAnsi="Calibri" w:eastAsia="Microsoft YaHei"/>
          <w:b w:val="0"/>
          <w:color w:val="000000"/>
          <w:sz w:val="21"/>
        </w:rPr>
        <w:t>asin=B****BCL*</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商品投放</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7A5A00"/>
          <w:sz w:val="21"/>
        </w:rPr>
        <w:t>0</w:t>
      </w:r>
    </w:p>
    <w:p>
      <w:pPr>
        <w:spacing w:after="60" w:line="276" w:lineRule="auto"/>
      </w:pPr>
      <w:r>
        <w:rPr>
          <w:rFonts w:ascii="Calibri" w:hAnsi="Calibri" w:eastAsia="Microsoft YaHei"/>
          <w:b w:val="0"/>
          <w:color w:val="000000"/>
          <w:sz w:val="21"/>
        </w:rPr>
        <w:t>B07C7****ct</w:t>
      </w:r>
    </w:p>
    <w:p>
      <w:pPr>
        <w:spacing w:after="60" w:line="276" w:lineRule="auto"/>
      </w:pPr>
      <w:r>
        <w:rPr>
          <w:rFonts w:ascii="Calibri" w:hAnsi="Calibri" w:eastAsia="Microsoft YaHei"/>
          <w:b w:val="0"/>
          <w:color w:val="7A5A00"/>
          <w:sz w:val="21"/>
        </w:rPr>
        <w:t>asin="B0***72"*</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商品投放</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B07C7****.t</w:t>
      </w:r>
    </w:p>
    <w:p>
      <w:pPr>
        <w:spacing w:after="60" w:line="276" w:lineRule="auto"/>
      </w:pPr>
      <w:r>
        <w:rPr>
          <w:rFonts w:ascii="Calibri" w:hAnsi="Calibri" w:eastAsia="Microsoft YaHei"/>
          <w:b w:val="0"/>
          <w:color w:val="7A5A00"/>
          <w:sz w:val="21"/>
        </w:rPr>
        <w:t>asin="BO*****HH*</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商品投放</w:t>
      </w:r>
    </w:p>
    <w:p>
      <w:pPr>
        <w:spacing w:after="60" w:line="276" w:lineRule="auto"/>
      </w:pPr>
      <w:r>
        <w:rPr>
          <w:rFonts w:ascii="Calibri" w:hAnsi="Calibri" w:eastAsia="Microsoft YaHei"/>
          <w:b w:val="0"/>
          <w:color w:val="7A5A00"/>
          <w:sz w:val="21"/>
        </w:rPr>
        <w:t>0</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关键词投放</w:t>
      </w:r>
    </w:p>
    <w:p>
      <w:pPr>
        <w:spacing w:after="60" w:line="276" w:lineRule="auto"/>
      </w:pPr>
      <w:r>
        <w:rPr>
          <w:rFonts w:ascii="Calibri" w:hAnsi="Calibri" w:eastAsia="Microsoft YaHei"/>
          <w:b w:val="0"/>
          <w:color w:val="000000"/>
          <w:sz w:val="21"/>
        </w:rPr>
        <w:t>关键词投放</w:t>
      </w:r>
    </w:p>
    <w:p>
      <w:pPr>
        <w:spacing w:after="60" w:line="276" w:lineRule="auto"/>
      </w:pPr>
      <w:r>
        <w:rPr>
          <w:rFonts w:ascii="Calibri" w:hAnsi="Calibri" w:eastAsia="Microsoft YaHei"/>
          <w:b w:val="0"/>
          <w:color w:val="000000"/>
          <w:sz w:val="21"/>
        </w:rPr>
        <w:t>优化动作：</w:t>
      </w:r>
    </w:p>
    <w:p>
      <w:pPr>
        <w:spacing w:after="60" w:line="276" w:lineRule="auto"/>
      </w:pPr>
      <w:r>
        <w:rPr>
          <w:rFonts w:ascii="Calibri" w:hAnsi="Calibri" w:eastAsia="Microsoft YaHei"/>
          <w:b w:val="0"/>
          <w:color w:val="000000"/>
          <w:sz w:val="21"/>
        </w:rPr>
        <w:t>关键词投放</w:t>
      </w:r>
    </w:p>
    <w:p>
      <w:pPr>
        <w:spacing w:after="60" w:line="276" w:lineRule="auto"/>
      </w:pPr>
      <w:r>
        <w:rPr>
          <w:rFonts w:ascii="Calibri" w:hAnsi="Calibri" w:eastAsia="Microsoft YaHei"/>
          <w:b w:val="0"/>
          <w:color w:val="000000"/>
          <w:sz w:val="21"/>
        </w:rPr>
        <w:t>关键词投放</w:t>
      </w:r>
    </w:p>
    <w:p>
      <w:pPr>
        <w:spacing w:after="60" w:line="276" w:lineRule="auto"/>
      </w:pPr>
      <w:r>
        <w:rPr>
          <w:rFonts w:ascii="Calibri" w:hAnsi="Calibri" w:eastAsia="Microsoft YaHei"/>
          <w:b w:val="0"/>
          <w:color w:val="000000"/>
          <w:sz w:val="21"/>
        </w:rPr>
        <w:t>长时间未能积累足够点击，且转化为0</w:t>
      </w:r>
    </w:p>
    <w:p>
      <w:pPr>
        <w:spacing w:after="60" w:line="276" w:lineRule="auto"/>
      </w:pPr>
      <w:r>
        <w:rPr>
          <w:rFonts w:ascii="Calibri" w:hAnsi="Calibri" w:eastAsia="Microsoft YaHei"/>
          <w:b w:val="0"/>
          <w:color w:val="000000"/>
          <w:sz w:val="21"/>
        </w:rPr>
        <w:t>关键词投放</w:t>
      </w:r>
    </w:p>
    <w:p>
      <w:pPr>
        <w:spacing w:after="60" w:line="276" w:lineRule="auto"/>
      </w:pPr>
      <w:r>
        <w:rPr>
          <w:rFonts w:ascii="Calibri" w:hAnsi="Calibri" w:eastAsia="Microsoft YaHei"/>
          <w:b w:val="0"/>
          <w:color w:val="000000"/>
          <w:sz w:val="21"/>
        </w:rPr>
        <w:t>关键词投放</w:t>
      </w:r>
    </w:p>
    <w:p>
      <w:pPr>
        <w:spacing w:after="60" w:line="276" w:lineRule="auto"/>
      </w:pPr>
      <w:r>
        <w:rPr>
          <w:rFonts w:ascii="Calibri" w:hAnsi="Calibri" w:eastAsia="Microsoft YaHei"/>
          <w:b w:val="0"/>
          <w:color w:val="000000"/>
          <w:sz w:val="21"/>
        </w:rPr>
        <w:t>关键词投放</w:t>
      </w:r>
    </w:p>
    <w:p>
      <w:pPr>
        <w:spacing w:after="60" w:line="276" w:lineRule="auto"/>
      </w:pPr>
      <w:r>
        <w:rPr>
          <w:rFonts w:ascii="Calibri" w:hAnsi="Calibri" w:eastAsia="Microsoft YaHei"/>
          <w:b w:val="0"/>
          <w:color w:val="000000"/>
          <w:sz w:val="21"/>
        </w:rPr>
        <w:t>检查投放的相关性</w:t>
      </w:r>
    </w:p>
    <w:p>
      <w:pPr>
        <w:spacing w:after="60" w:line="276" w:lineRule="auto"/>
      </w:pPr>
      <w:r>
        <w:rPr>
          <w:rFonts w:ascii="Calibri" w:hAnsi="Calibri" w:eastAsia="Microsoft YaHei"/>
          <w:b w:val="0"/>
          <w:color w:val="000000"/>
          <w:sz w:val="21"/>
        </w:rPr>
        <w:t>关键词投放</w:t>
      </w:r>
    </w:p>
    <w:p>
      <w:pPr>
        <w:spacing w:after="60" w:line="276" w:lineRule="auto"/>
      </w:pPr>
      <w:r>
        <w:rPr>
          <w:rFonts w:ascii="Calibri" w:hAnsi="Calibri" w:eastAsia="Microsoft YaHei"/>
          <w:b w:val="0"/>
          <w:color w:val="000000"/>
          <w:sz w:val="21"/>
        </w:rPr>
        <w:t>关键词投放</w:t>
      </w:r>
    </w:p>
    <w:p>
      <w:pPr>
        <w:spacing w:after="60" w:line="276" w:lineRule="auto"/>
      </w:pPr>
      <w:r>
        <w:rPr>
          <w:rFonts w:ascii="Calibri" w:hAnsi="Calibri" w:eastAsia="Microsoft YaHei"/>
          <w:b w:val="0"/>
          <w:color w:val="000000"/>
          <w:sz w:val="21"/>
        </w:rPr>
        <w:t>关键词投放</w:t>
      </w:r>
    </w:p>
    <w:p>
      <w:pPr>
        <w:spacing w:after="60" w:line="276" w:lineRule="auto"/>
      </w:pPr>
      <w:r>
        <w:rPr>
          <w:rFonts w:ascii="Calibri" w:hAnsi="Calibri" w:eastAsia="Microsoft YaHei"/>
          <w:b w:val="0"/>
          <w:color w:val="000000"/>
          <w:sz w:val="21"/>
        </w:rPr>
        <w:t>关键词投放</w:t>
      </w:r>
    </w:p>
    <w:p>
      <w:pPr>
        <w:spacing w:after="60" w:line="276" w:lineRule="auto"/>
      </w:pPr>
      <w:r>
        <w:rPr>
          <w:rFonts w:ascii="Calibri" w:hAnsi="Calibri" w:eastAsia="Microsoft YaHei"/>
          <w:b w:val="0"/>
          <w:color w:val="000000"/>
          <w:sz w:val="21"/>
        </w:rPr>
        <w:t>关键词投放</w:t>
      </w:r>
    </w:p>
    <w:p>
      <w:pPr>
        <w:spacing w:after="60" w:line="276" w:lineRule="auto"/>
      </w:pPr>
      <w:r>
        <w:rPr>
          <w:rFonts w:ascii="Calibri" w:hAnsi="Calibri" w:eastAsia="Microsoft YaHei"/>
          <w:b w:val="0"/>
          <w:color w:val="000000"/>
          <w:sz w:val="21"/>
        </w:rPr>
        <w:t>关键词投放</w:t>
      </w:r>
    </w:p>
    <w:p>
      <w:pPr>
        <w:spacing w:after="60" w:line="276" w:lineRule="auto"/>
      </w:pPr>
      <w:r>
        <w:rPr>
          <w:rFonts w:ascii="Calibri" w:hAnsi="Calibri" w:eastAsia="Microsoft YaHei"/>
          <w:b w:val="0"/>
          <w:color w:val="000000"/>
          <w:sz w:val="21"/>
        </w:rPr>
        <w:t>关键词投放</w:t>
      </w:r>
    </w:p>
    <w:p>
      <w:pPr>
        <w:spacing w:after="60" w:line="276" w:lineRule="auto"/>
      </w:pPr>
      <w:r>
        <w:rPr>
          <w:rFonts w:ascii="Calibri" w:hAnsi="Calibri" w:eastAsia="Microsoft YaHei"/>
          <w:b w:val="0"/>
          <w:color w:val="000000"/>
          <w:sz w:val="21"/>
        </w:rPr>
        <w:t>Copyighi20zsAmazon.AlrngntsKeserved.|放仪所有@Uz3业与进。保田所有双利：</w:t>
      </w:r>
    </w:p>
    <w:p>
      <w:pPr>
        <w:spacing w:after="60" w:line="276" w:lineRule="auto"/>
      </w:pPr>
      <w:r>
        <w:rPr>
          <w:rFonts w:ascii="Calibri" w:hAnsi="Calibri" w:eastAsia="Microsoft YaHei"/>
          <w:b w:val="0"/>
          <w:color w:val="000000"/>
          <w:sz w:val="21"/>
        </w:rPr>
        <w:t>63</w:t>
      </w:r>
    </w:p>
    <w:p>
      <w:pPr>
        <w:pStyle w:val="Heading2"/>
        <w:keepNext/>
      </w:pPr>
      <w:r>
        <w:t>原 PDF 第 65 页</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商品投放：极少展现量的ASIN</w:t>
      </w:r>
    </w:p>
    <w:p>
      <w:pPr>
        <w:spacing w:after="60" w:line="276" w:lineRule="auto"/>
      </w:pPr>
      <w:r>
        <w:rPr>
          <w:rFonts w:ascii="Calibri" w:hAnsi="Calibri" w:eastAsia="Microsoft YaHei"/>
          <w:b w:val="0"/>
          <w:color w:val="000000"/>
          <w:sz w:val="21"/>
        </w:rPr>
        <w:t>amazonglobal selling</w:t>
      </w:r>
    </w:p>
    <w:p>
      <w:pPr>
        <w:spacing w:after="60" w:line="276" w:lineRule="auto"/>
      </w:pPr>
      <w:r>
        <w:rPr>
          <w:rFonts w:ascii="Calibri" w:hAnsi="Calibri" w:eastAsia="Microsoft YaHei"/>
          <w:b w:val="0"/>
          <w:color w:val="000000"/>
          <w:sz w:val="21"/>
        </w:rPr>
        <w:t>商品名称（从左至右）</w:t>
      </w:r>
    </w:p>
    <w:p>
      <w:pPr>
        <w:spacing w:after="60" w:line="276" w:lineRule="auto"/>
      </w:pPr>
      <w:r>
        <w:rPr>
          <w:rFonts w:ascii="Calibri" w:hAnsi="Calibri" w:eastAsia="Microsoft YaHei"/>
          <w:b w:val="0"/>
          <w:color w:val="000000"/>
          <w:sz w:val="21"/>
        </w:rPr>
        <w:t>序号</w:t>
      </w:r>
    </w:p>
    <w:p>
      <w:pPr>
        <w:spacing w:after="60" w:line="276" w:lineRule="auto"/>
      </w:pPr>
      <w:r>
        <w:rPr>
          <w:rFonts w:ascii="Calibri" w:hAnsi="Calibri" w:eastAsia="Microsoft YaHei"/>
          <w:b w:val="0"/>
          <w:color w:val="000000"/>
          <w:sz w:val="21"/>
        </w:rPr>
        <w:t>BSR</w:t>
      </w:r>
    </w:p>
    <w:p>
      <w:pPr>
        <w:spacing w:after="60" w:line="276" w:lineRule="auto"/>
      </w:pPr>
      <w:r>
        <w:rPr>
          <w:rFonts w:ascii="Calibri" w:hAnsi="Calibri" w:eastAsia="Microsoft YaHei"/>
          <w:b w:val="0"/>
          <w:color w:val="000000"/>
          <w:sz w:val="21"/>
        </w:rPr>
        <w:t>Back&amp;SeatCushion,TailbonePainReliefChairPad,MemoryFoam</w:t>
      </w:r>
    </w:p>
    <w:p>
      <w:pPr>
        <w:spacing w:after="60" w:line="276" w:lineRule="auto"/>
      </w:pPr>
      <w:r>
        <w:rPr>
          <w:rFonts w:ascii="Calibri" w:hAnsi="Calibri" w:eastAsia="Microsoft YaHei"/>
          <w:b w:val="0"/>
          <w:color w:val="000000"/>
          <w:sz w:val="21"/>
        </w:rPr>
        <w:t>#18,622inOffice Products</w:t>
      </w:r>
    </w:p>
    <w:p>
      <w:pPr>
        <w:spacing w:after="60" w:line="276" w:lineRule="auto"/>
      </w:pPr>
      <w:r>
        <w:rPr>
          <w:rFonts w:ascii="Calibri" w:hAnsi="Calibri" w:eastAsia="Microsoft YaHei"/>
          <w:b w:val="0"/>
          <w:color w:val="000000"/>
          <w:sz w:val="21"/>
        </w:rPr>
        <w:t>1</w:t>
      </w:r>
    </w:p>
    <w:p>
      <w:pPr>
        <w:spacing w:after="60" w:line="276" w:lineRule="auto"/>
      </w:pPr>
      <w:r>
        <w:rPr>
          <w:rFonts w:ascii="Calibri" w:hAnsi="Calibri" w:eastAsia="Microsoft YaHei"/>
          <w:b w:val="0"/>
          <w:color w:val="000000"/>
          <w:sz w:val="21"/>
        </w:rPr>
        <w:t>Lumbar Support for Computer Wheelchair</w:t>
      </w:r>
    </w:p>
    <w:p>
      <w:pPr>
        <w:spacing w:after="60" w:line="276" w:lineRule="auto"/>
      </w:pPr>
      <w:r>
        <w:rPr>
          <w:rFonts w:ascii="Calibri" w:hAnsi="Calibri" w:eastAsia="Microsoft YaHei"/>
          <w:b w:val="0"/>
          <w:color w:val="000000"/>
          <w:sz w:val="21"/>
        </w:rPr>
        <w:t>Lumbar Support Seat Cushion MemoryFoam Ergonomic Office</w:t>
      </w:r>
    </w:p>
    <w:p>
      <w:pPr>
        <w:spacing w:after="60" w:line="276" w:lineRule="auto"/>
      </w:pPr>
      <w:r>
        <w:rPr>
          <w:rFonts w:ascii="Calibri" w:hAnsi="Calibri" w:eastAsia="Microsoft YaHei"/>
          <w:b w:val="0"/>
          <w:color w:val="000000"/>
          <w:sz w:val="21"/>
        </w:rPr>
        <w:t>#96,335inOfficeProducts</w:t>
      </w:r>
    </w:p>
    <w:p>
      <w:pPr>
        <w:spacing w:after="60" w:line="276" w:lineRule="auto"/>
      </w:pPr>
      <w:r>
        <w:rPr>
          <w:rFonts w:ascii="Calibri" w:hAnsi="Calibri" w:eastAsia="Microsoft YaHei"/>
          <w:b w:val="0"/>
          <w:color w:val="000000"/>
          <w:sz w:val="21"/>
        </w:rPr>
        <w:t>2</w:t>
      </w:r>
    </w:p>
    <w:p>
      <w:pPr>
        <w:spacing w:after="60" w:line="276" w:lineRule="auto"/>
      </w:pPr>
      <w:r>
        <w:rPr>
          <w:rFonts w:ascii="Calibri" w:hAnsi="Calibri" w:eastAsia="Microsoft YaHei"/>
          <w:b w:val="0"/>
          <w:color w:val="000000"/>
          <w:sz w:val="21"/>
        </w:rPr>
        <w:t>Chair,CarSeat,Wheelchair,Computer</w:t>
      </w:r>
    </w:p>
    <w:p>
      <w:pPr>
        <w:spacing w:after="60" w:line="276" w:lineRule="auto"/>
      </w:pPr>
      <w:r>
        <w:rPr>
          <w:rFonts w:ascii="Calibri" w:hAnsi="Calibri" w:eastAsia="Microsoft YaHei"/>
          <w:b w:val="0"/>
          <w:color w:val="000000"/>
          <w:sz w:val="21"/>
        </w:rPr>
        <w:t>ExtraLargeSeatCushionStylishPlushVelvetCover|X-Large</w:t>
      </w:r>
    </w:p>
    <w:p>
      <w:pPr>
        <w:spacing w:after="60" w:line="276" w:lineRule="auto"/>
      </w:pPr>
      <w:r>
        <w:rPr>
          <w:rFonts w:ascii="Calibri" w:hAnsi="Calibri" w:eastAsia="Microsoft YaHei"/>
          <w:b w:val="0"/>
          <w:color w:val="000000"/>
          <w:sz w:val="21"/>
        </w:rPr>
        <w:t>#62,866inHealth&amp;Household</w:t>
      </w:r>
    </w:p>
    <w:p>
      <w:pPr>
        <w:spacing w:after="60" w:line="276" w:lineRule="auto"/>
      </w:pPr>
      <w:r>
        <w:rPr>
          <w:rFonts w:ascii="Calibri" w:hAnsi="Calibri" w:eastAsia="Microsoft YaHei"/>
          <w:b w:val="0"/>
          <w:color w:val="000000"/>
          <w:sz w:val="21"/>
        </w:rPr>
        <w:t>3</w:t>
      </w:r>
    </w:p>
    <w:p>
      <w:pPr>
        <w:spacing w:after="60" w:line="276" w:lineRule="auto"/>
      </w:pPr>
      <w:r>
        <w:rPr>
          <w:rFonts w:ascii="Calibri" w:hAnsi="Calibri" w:eastAsia="Microsoft YaHei"/>
          <w:b w:val="0"/>
          <w:color w:val="000000"/>
          <w:sz w:val="21"/>
        </w:rPr>
        <w:t>MemoryFoamforOfficeChair,FloorPillow|CushionBackPain</w:t>
      </w:r>
    </w:p>
    <w:p>
      <w:pPr>
        <w:spacing w:after="60" w:line="276" w:lineRule="auto"/>
      </w:pPr>
      <w:r>
        <w:rPr>
          <w:rFonts w:ascii="Calibri" w:hAnsi="Calibri" w:eastAsia="Microsoft YaHei"/>
          <w:b w:val="0"/>
          <w:color w:val="000000"/>
          <w:sz w:val="21"/>
        </w:rPr>
        <w:t>Large Seat CushionMemoryFoamfor Office Chair,Wheelchair</w:t>
      </w:r>
    </w:p>
    <w:p>
      <w:pPr>
        <w:spacing w:after="60" w:line="276" w:lineRule="auto"/>
      </w:pPr>
      <w:r>
        <w:rPr>
          <w:rFonts w:ascii="Calibri" w:hAnsi="Calibri" w:eastAsia="Microsoft YaHei"/>
          <w:b w:val="0"/>
          <w:color w:val="000000"/>
          <w:sz w:val="21"/>
        </w:rPr>
        <w:t>#360,387 inKitchen&amp;Dining</w:t>
      </w:r>
    </w:p>
    <w:p>
      <w:pPr>
        <w:spacing w:after="60" w:line="276" w:lineRule="auto"/>
      </w:pPr>
      <w:r>
        <w:rPr>
          <w:rFonts w:ascii="Calibri" w:hAnsi="Calibri" w:eastAsia="Microsoft YaHei"/>
          <w:b w:val="0"/>
          <w:color w:val="000000"/>
          <w:sz w:val="21"/>
        </w:rPr>
        <w:t>BackPain CoccyxPain Relief</w:t>
      </w:r>
    </w:p>
    <w:p>
      <w:pPr>
        <w:spacing w:after="60" w:line="276" w:lineRule="auto"/>
      </w:pPr>
      <w:r>
        <w:rPr>
          <w:rFonts w:ascii="Calibri" w:hAnsi="Calibri" w:eastAsia="Microsoft YaHei"/>
          <w:b w:val="0"/>
          <w:color w:val="000000"/>
          <w:sz w:val="21"/>
        </w:rPr>
        <w:t>Copyright@2025Amazon，Alrights Reserved.|版权所有@2025亚马逊。保留所有权利。|数据来源：亚马逊研究|所示数据和结论仅供参考</w:t>
      </w:r>
    </w:p>
    <w:p>
      <w:pPr>
        <w:spacing w:after="60" w:line="276" w:lineRule="auto"/>
      </w:pPr>
      <w:r>
        <w:rPr>
          <w:rFonts w:ascii="Calibri" w:hAnsi="Calibri" w:eastAsia="Microsoft YaHei"/>
          <w:b w:val="0"/>
          <w:color w:val="000000"/>
          <w:sz w:val="21"/>
        </w:rPr>
        <w:t>官方讲堂127</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商品投放：有转化的商品投放ASIN(灰单)</w:t>
      </w:r>
    </w:p>
    <w:p>
      <w:pPr>
        <w:spacing w:after="60" w:line="276" w:lineRule="auto"/>
      </w:pPr>
      <w:r>
        <w:rPr>
          <w:rFonts w:ascii="Calibri" w:hAnsi="Calibri" w:eastAsia="Microsoft YaHei"/>
          <w:b w:val="0"/>
          <w:color w:val="000000"/>
          <w:sz w:val="21"/>
        </w:rPr>
        <w:t>amazonglobal selling</w:t>
      </w:r>
    </w:p>
    <w:p>
      <w:pPr>
        <w:spacing w:after="60" w:line="276" w:lineRule="auto"/>
      </w:pPr>
      <w:r>
        <w:rPr>
          <w:rFonts w:ascii="Calibri" w:hAnsi="Calibri" w:eastAsia="Microsoft YaHei"/>
          <w:b w:val="0"/>
          <w:color w:val="000000"/>
          <w:sz w:val="21"/>
        </w:rPr>
        <w:t>AAA XX Large Floor Cushion|XX-Large</w:t>
      </w:r>
    </w:p>
    <w:p>
      <w:pPr>
        <w:spacing w:after="60" w:line="276" w:lineRule="auto"/>
      </w:pPr>
      <w:r>
        <w:rPr>
          <w:rFonts w:ascii="Calibri" w:hAnsi="Calibri" w:eastAsia="Microsoft YaHei"/>
          <w:b w:val="0"/>
          <w:color w:val="000000"/>
          <w:sz w:val="21"/>
        </w:rPr>
        <w:t>Memory FoamwithStylishPlush Velvetfor</w:t>
      </w:r>
    </w:p>
    <w:p>
      <w:pPr>
        <w:spacing w:after="60" w:line="276" w:lineRule="auto"/>
      </w:pPr>
      <w:r>
        <w:rPr>
          <w:rFonts w:ascii="Calibri" w:hAnsi="Calibri" w:eastAsia="Microsoft YaHei"/>
          <w:b w:val="0"/>
          <w:color w:val="000000"/>
          <w:sz w:val="21"/>
        </w:rPr>
        <w:t>Office,Meditation,Gaming,Floor|Cushion</w:t>
      </w:r>
    </w:p>
    <w:p>
      <w:pPr>
        <w:spacing w:after="60" w:line="276" w:lineRule="auto"/>
      </w:pPr>
      <w:r>
        <w:rPr>
          <w:rFonts w:ascii="Calibri" w:hAnsi="Calibri" w:eastAsia="Microsoft YaHei"/>
          <w:b w:val="0"/>
          <w:color w:val="000000"/>
          <w:sz w:val="21"/>
        </w:rPr>
        <w:t>BackPain Coccyx Pain| Carry Handle(Floor</w:t>
      </w:r>
    </w:p>
    <w:p>
      <w:pPr>
        <w:spacing w:after="60" w:line="276" w:lineRule="auto"/>
      </w:pPr>
      <w:r>
        <w:rPr>
          <w:rFonts w:ascii="Calibri" w:hAnsi="Calibri" w:eastAsia="Microsoft YaHei"/>
          <w:b w:val="0"/>
          <w:color w:val="000000"/>
          <w:sz w:val="21"/>
        </w:rPr>
        <w:t>Cushion)</w:t>
      </w:r>
    </w:p>
    <w:p>
      <w:pPr>
        <w:spacing w:after="60" w:line="276" w:lineRule="auto"/>
      </w:pPr>
      <w:r>
        <w:rPr>
          <w:rFonts w:ascii="Calibri" w:hAnsi="Calibri" w:eastAsia="Microsoft YaHei"/>
          <w:b w:val="0"/>
          <w:color w:val="000000"/>
          <w:sz w:val="21"/>
        </w:rPr>
        <w:t>Visit the AAA Store</w:t>
      </w:r>
    </w:p>
    <w:p>
      <w:pPr>
        <w:spacing w:after="60" w:line="276" w:lineRule="auto"/>
      </w:pPr>
      <w:r>
        <w:rPr>
          <w:rFonts w:ascii="Calibri" w:hAnsi="Calibri" w:eastAsia="Microsoft YaHei"/>
          <w:b w:val="0"/>
          <w:color w:val="000000"/>
          <w:sz w:val="21"/>
        </w:rPr>
        <w:t>食食食食☆4.952</w:t>
      </w:r>
    </w:p>
    <w:p>
      <w:pPr>
        <w:spacing w:after="60" w:line="276" w:lineRule="auto"/>
      </w:pPr>
      <w:r>
        <w:rPr>
          <w:rFonts w:ascii="Calibri" w:hAnsi="Calibri" w:eastAsia="Microsoft YaHei"/>
          <w:b w:val="0"/>
          <w:color w:val="000000"/>
          <w:sz w:val="21"/>
        </w:rPr>
        <w:t xml:space="preserve"> 1 sustainability feature</w:t>
      </w:r>
    </w:p>
    <w:p>
      <w:pPr>
        <w:spacing w:after="60" w:line="276" w:lineRule="auto"/>
      </w:pPr>
      <w:r>
        <w:rPr>
          <w:rFonts w:ascii="Calibri" w:hAnsi="Calibri" w:eastAsia="Microsoft YaHei"/>
          <w:b w:val="0"/>
          <w:color w:val="000000"/>
          <w:sz w:val="21"/>
        </w:rPr>
        <w:t>X-Large</w:t>
      </w:r>
    </w:p>
    <w:p>
      <w:pPr>
        <w:spacing w:after="60" w:line="276" w:lineRule="auto"/>
      </w:pPr>
      <w:r>
        <w:rPr>
          <w:rFonts w:ascii="Calibri" w:hAnsi="Calibri" w:eastAsia="Microsoft YaHei"/>
          <w:b w:val="0"/>
          <w:color w:val="000000"/>
          <w:sz w:val="21"/>
        </w:rPr>
        <w:t>$85.99</w:t>
      </w:r>
    </w:p>
    <w:p>
      <w:pPr>
        <w:spacing w:after="60" w:line="276" w:lineRule="auto"/>
      </w:pPr>
      <w:r>
        <w:rPr>
          <w:rFonts w:ascii="Calibri" w:hAnsi="Calibri" w:eastAsia="Microsoft YaHei"/>
          <w:b w:val="0"/>
          <w:color w:val="000000"/>
          <w:sz w:val="21"/>
        </w:rPr>
        <w:t>100+ bought in past month</w:t>
      </w:r>
    </w:p>
    <w:p>
      <w:pPr>
        <w:spacing w:after="60" w:line="276" w:lineRule="auto"/>
      </w:pPr>
      <w:r>
        <w:rPr>
          <w:rFonts w:ascii="Calibri" w:hAnsi="Calibri" w:eastAsia="Microsoft YaHei"/>
          <w:b w:val="0"/>
          <w:color w:val="000000"/>
          <w:sz w:val="21"/>
        </w:rPr>
        <w:t>Extra Large Office Chair Cushions, 4 Inch Thick</w:t>
      </w:r>
    </w:p>
    <w:p>
      <w:pPr>
        <w:spacing w:after="60" w:line="276" w:lineRule="auto"/>
      </w:pPr>
      <w:r>
        <w:rPr>
          <w:rFonts w:ascii="Calibri" w:hAnsi="Calibri" w:eastAsia="Microsoft YaHei"/>
          <w:b w:val="0"/>
          <w:color w:val="000000"/>
          <w:sz w:val="21"/>
        </w:rPr>
        <w:t>数据特征：</w:t>
      </w:r>
    </w:p>
    <w:p>
      <w:pPr>
        <w:spacing w:after="60" w:line="276" w:lineRule="auto"/>
      </w:pPr>
      <w:r>
        <w:rPr>
          <w:rFonts w:ascii="Calibri" w:hAnsi="Calibri" w:eastAsia="Microsoft YaHei"/>
          <w:b w:val="0"/>
          <w:color w:val="000000"/>
          <w:sz w:val="21"/>
        </w:rPr>
        <w:t>Memory Foam Car Seat Cushion for Tailbone</w:t>
      </w:r>
    </w:p>
    <w:p>
      <w:pPr>
        <w:spacing w:after="60" w:line="276" w:lineRule="auto"/>
      </w:pPr>
      <w:r>
        <w:rPr>
          <w:rFonts w:ascii="Calibri" w:hAnsi="Calibri" w:eastAsia="Microsoft YaHei"/>
          <w:b w:val="0"/>
          <w:color w:val="000000"/>
          <w:sz w:val="21"/>
        </w:rPr>
        <w:t>Pain Relief, Non-Slip Desk Chair Pad, Sciatica &amp;</w:t>
      </w:r>
    </w:p>
    <w:p>
      <w:pPr>
        <w:spacing w:after="60" w:line="276" w:lineRule="auto"/>
      </w:pPr>
      <w:r>
        <w:rPr>
          <w:rFonts w:ascii="Calibri" w:hAnsi="Calibri" w:eastAsia="Microsoft YaHei"/>
          <w:b w:val="0"/>
          <w:color w:val="000000"/>
          <w:sz w:val="21"/>
        </w:rPr>
        <w:t>Back Coccyx Butt Pillow for Wheelchair</w:t>
      </w:r>
    </w:p>
    <w:p>
      <w:pPr>
        <w:spacing w:after="60" w:line="276" w:lineRule="auto"/>
      </w:pPr>
      <w:r>
        <w:rPr>
          <w:rFonts w:ascii="Calibri" w:hAnsi="Calibri" w:eastAsia="Microsoft YaHei"/>
          <w:b w:val="0"/>
          <w:color w:val="000000"/>
          <w:sz w:val="21"/>
        </w:rPr>
        <w:t>1.尺寸/颜色/材质：超大；灰色；记忆泡棉</w:t>
      </w:r>
    </w:p>
    <w:p>
      <w:pPr>
        <w:spacing w:after="60" w:line="276" w:lineRule="auto"/>
      </w:pPr>
      <w:r>
        <w:rPr>
          <w:rFonts w:ascii="Calibri" w:hAnsi="Calibri" w:eastAsia="Microsoft YaHei"/>
          <w:b w:val="0"/>
          <w:color w:val="000000"/>
          <w:sz w:val="21"/>
        </w:rPr>
        <w:t>Visit th G-Cushion Store</w:t>
      </w:r>
    </w:p>
    <w:p>
      <w:pPr>
        <w:spacing w:after="60" w:line="276" w:lineRule="auto"/>
      </w:pPr>
      <w:r>
        <w:rPr>
          <w:rFonts w:ascii="Calibri" w:hAnsi="Calibri" w:eastAsia="Microsoft YaHei"/>
          <w:b w:val="0"/>
          <w:color w:val="000000"/>
          <w:sz w:val="21"/>
        </w:rPr>
        <w:t>31</w:t>
      </w:r>
    </w:p>
    <w:p>
      <w:pPr>
        <w:spacing w:after="60" w:line="276" w:lineRule="auto"/>
      </w:pPr>
      <w:r>
        <w:rPr>
          <w:rFonts w:ascii="Calibri" w:hAnsi="Calibri" w:eastAsia="Microsoft YaHei"/>
          <w:b w:val="0"/>
          <w:color w:val="000000"/>
          <w:sz w:val="21"/>
        </w:rPr>
        <w:t>2.价格：85.99，高于案例品牌的46.99</w:t>
      </w:r>
    </w:p>
    <w:p>
      <w:pPr>
        <w:spacing w:after="60" w:line="276" w:lineRule="auto"/>
      </w:pPr>
      <w:r>
        <w:rPr>
          <w:rFonts w:ascii="Calibri" w:hAnsi="Calibri" w:eastAsia="Microsoft YaHei"/>
          <w:b w:val="0"/>
          <w:color w:val="7A5A00"/>
          <w:sz w:val="21"/>
        </w:rPr>
        <w:t>$46%</w:t>
      </w:r>
    </w:p>
    <w:p>
      <w:pPr>
        <w:spacing w:after="60" w:line="276" w:lineRule="auto"/>
      </w:pPr>
      <w:r>
        <w:rPr>
          <w:rFonts w:ascii="Calibri" w:hAnsi="Calibri" w:eastAsia="Microsoft YaHei"/>
          <w:b w:val="0"/>
          <w:color w:val="000000"/>
          <w:sz w:val="21"/>
        </w:rPr>
        <w:t>3.BSR:#38inFloorPillows&amp;Cushions</w:t>
      </w:r>
    </w:p>
    <w:p>
      <w:pPr>
        <w:spacing w:after="60" w:line="276" w:lineRule="auto"/>
      </w:pPr>
      <w:r>
        <w:rPr>
          <w:rFonts w:ascii="Calibri" w:hAnsi="Calibri" w:eastAsia="Microsoft YaHei"/>
          <w:b w:val="0"/>
          <w:color w:val="000000"/>
          <w:sz w:val="21"/>
        </w:rPr>
        <w:t>Copyright@2025Amazon.Allrights Reserved.|版权所有@2025亚马逊。保留所有权利。I数据来源：亚马逊研究|所示数据和结论仅供参考</w:t>
      </w:r>
    </w:p>
    <w:p>
      <w:pPr>
        <w:spacing w:after="60" w:line="276" w:lineRule="auto"/>
      </w:pPr>
      <w:r>
        <w:rPr>
          <w:rFonts w:ascii="Calibri" w:hAnsi="Calibri" w:eastAsia="Microsoft YaHei"/>
          <w:b w:val="0"/>
          <w:color w:val="000000"/>
          <w:sz w:val="21"/>
        </w:rPr>
        <w:t>64</w:t>
      </w:r>
    </w:p>
    <w:p>
      <w:pPr>
        <w:pStyle w:val="Heading2"/>
        <w:keepNext/>
      </w:pPr>
      <w:r>
        <w:t>原 PDF 第 66 页</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商品投放：有转化的商品投放ASIN（灰单)</w:t>
      </w:r>
    </w:p>
    <w:p>
      <w:pPr>
        <w:spacing w:after="60" w:line="276" w:lineRule="auto"/>
      </w:pPr>
      <w:r>
        <w:rPr>
          <w:rFonts w:ascii="Calibri" w:hAnsi="Calibri" w:eastAsia="Microsoft YaHei"/>
          <w:b w:val="0"/>
          <w:color w:val="000000"/>
          <w:sz w:val="21"/>
        </w:rPr>
        <w:t>amazonglobal selling</w:t>
      </w:r>
    </w:p>
    <w:p>
      <w:pPr>
        <w:spacing w:after="60" w:line="276" w:lineRule="auto"/>
      </w:pPr>
      <w:r>
        <w:rPr>
          <w:rFonts w:ascii="Calibri" w:hAnsi="Calibri" w:eastAsia="Microsoft YaHei"/>
          <w:b w:val="0"/>
          <w:color w:val="000000"/>
          <w:sz w:val="21"/>
        </w:rPr>
        <w:t>AAAXX Large Floor Cushion|XX-Large</w:t>
      </w:r>
    </w:p>
    <w:p>
      <w:pPr>
        <w:spacing w:after="60" w:line="276" w:lineRule="auto"/>
      </w:pPr>
      <w:r>
        <w:rPr>
          <w:rFonts w:ascii="Calibri" w:hAnsi="Calibri" w:eastAsia="Microsoft YaHei"/>
          <w:b w:val="0"/>
          <w:color w:val="000000"/>
          <w:sz w:val="21"/>
        </w:rPr>
        <w:t>MemoryFoamwithStylishPlushVelvetfor</w:t>
      </w:r>
    </w:p>
    <w:p>
      <w:pPr>
        <w:spacing w:after="60" w:line="276" w:lineRule="auto"/>
      </w:pPr>
      <w:r>
        <w:rPr>
          <w:rFonts w:ascii="Calibri" w:hAnsi="Calibri" w:eastAsia="Microsoft YaHei"/>
          <w:b w:val="0"/>
          <w:color w:val="000000"/>
          <w:sz w:val="21"/>
        </w:rPr>
        <w:t>Office,Meditation,Gaming,Floor|Cushion</w:t>
      </w:r>
    </w:p>
    <w:p>
      <w:pPr>
        <w:spacing w:after="60" w:line="276" w:lineRule="auto"/>
      </w:pPr>
      <w:r>
        <w:rPr>
          <w:rFonts w:ascii="Calibri" w:hAnsi="Calibri" w:eastAsia="Microsoft YaHei"/>
          <w:b w:val="0"/>
          <w:color w:val="000000"/>
          <w:sz w:val="21"/>
        </w:rPr>
        <w:t>BackPain CoccyxPain|Carry Handle(Floor</w:t>
      </w:r>
    </w:p>
    <w:p>
      <w:pPr>
        <w:spacing w:after="60" w:line="276" w:lineRule="auto"/>
      </w:pPr>
      <w:r>
        <w:rPr>
          <w:rFonts w:ascii="Calibri" w:hAnsi="Calibri" w:eastAsia="Microsoft YaHei"/>
          <w:b w:val="0"/>
          <w:color w:val="000000"/>
          <w:sz w:val="21"/>
        </w:rPr>
        <w:t>Cushion)</w:t>
      </w:r>
    </w:p>
    <w:p>
      <w:pPr>
        <w:spacing w:after="60" w:line="276" w:lineRule="auto"/>
      </w:pPr>
      <w:r>
        <w:rPr>
          <w:rFonts w:ascii="Calibri" w:hAnsi="Calibri" w:eastAsia="Microsoft YaHei"/>
          <w:b w:val="0"/>
          <w:color w:val="000000"/>
          <w:sz w:val="21"/>
        </w:rPr>
        <w:t>Extra Large Office ChairCushions4 InchThick</w:t>
      </w:r>
    </w:p>
    <w:p>
      <w:pPr>
        <w:spacing w:after="60" w:line="276" w:lineRule="auto"/>
      </w:pPr>
      <w:r>
        <w:rPr>
          <w:rFonts w:ascii="Calibri" w:hAnsi="Calibri" w:eastAsia="Microsoft YaHei"/>
          <w:b w:val="0"/>
          <w:color w:val="000000"/>
          <w:sz w:val="21"/>
        </w:rPr>
        <w:t>Memory Foam Car Seat Cushion for Tailbone</w:t>
      </w:r>
    </w:p>
    <w:p>
      <w:pPr>
        <w:spacing w:after="60" w:line="276" w:lineRule="auto"/>
      </w:pPr>
      <w:r>
        <w:rPr>
          <w:rFonts w:ascii="Calibri" w:hAnsi="Calibri" w:eastAsia="Microsoft YaHei"/>
          <w:b w:val="0"/>
          <w:color w:val="000000"/>
          <w:sz w:val="21"/>
        </w:rPr>
        <w:t>Visit the AAA Store</w:t>
      </w:r>
    </w:p>
    <w:p>
      <w:pPr>
        <w:spacing w:after="60" w:line="276" w:lineRule="auto"/>
      </w:pPr>
      <w:r>
        <w:rPr>
          <w:rFonts w:ascii="Calibri" w:hAnsi="Calibri" w:eastAsia="Microsoft YaHei"/>
          <w:b w:val="0"/>
          <w:color w:val="000000"/>
          <w:sz w:val="21"/>
        </w:rPr>
        <w:t>Pain Relief, Non-Slip Desk Chair Pad, Sciatica &amp;</w:t>
      </w:r>
    </w:p>
    <w:p>
      <w:pPr>
        <w:spacing w:after="60" w:line="276" w:lineRule="auto"/>
      </w:pPr>
      <w:r>
        <w:rPr>
          <w:rFonts w:ascii="Calibri" w:hAnsi="Calibri" w:eastAsia="Microsoft YaHei"/>
          <w:b w:val="0"/>
          <w:color w:val="7A5A00"/>
          <w:sz w:val="21"/>
        </w:rPr>
        <w:t>食食食食☆～4.952</w:t>
      </w:r>
    </w:p>
    <w:p>
      <w:pPr>
        <w:spacing w:after="60" w:line="276" w:lineRule="auto"/>
      </w:pPr>
      <w:r>
        <w:rPr>
          <w:rFonts w:ascii="Calibri" w:hAnsi="Calibri" w:eastAsia="Microsoft YaHei"/>
          <w:b w:val="0"/>
          <w:color w:val="000000"/>
          <w:sz w:val="21"/>
        </w:rPr>
        <w:t>Back Coccyx ButtPillow for Wheelchair</w:t>
      </w:r>
    </w:p>
    <w:p>
      <w:pPr>
        <w:spacing w:after="60" w:line="276" w:lineRule="auto"/>
      </w:pPr>
      <w:r>
        <w:rPr>
          <w:rFonts w:ascii="Calibri" w:hAnsi="Calibri" w:eastAsia="Microsoft YaHei"/>
          <w:b w:val="0"/>
          <w:color w:val="000000"/>
          <w:sz w:val="21"/>
        </w:rPr>
        <w:t xml:space="preserve"> 1 sustainability feature </w:t>
      </w:r>
    </w:p>
    <w:p>
      <w:pPr>
        <w:spacing w:after="60" w:line="276" w:lineRule="auto"/>
      </w:pPr>
      <w:r>
        <w:rPr>
          <w:rFonts w:ascii="Calibri" w:hAnsi="Calibri" w:eastAsia="Microsoft YaHei"/>
          <w:b w:val="0"/>
          <w:color w:val="000000"/>
          <w:sz w:val="21"/>
        </w:rPr>
        <w:t>X-Large</w:t>
      </w:r>
    </w:p>
    <w:p>
      <w:pPr>
        <w:spacing w:after="60" w:line="276" w:lineRule="auto"/>
      </w:pPr>
      <w:r>
        <w:rPr>
          <w:rFonts w:ascii="Calibri" w:hAnsi="Calibri" w:eastAsia="Microsoft YaHei"/>
          <w:b w:val="0"/>
          <w:color w:val="000000"/>
          <w:sz w:val="21"/>
        </w:rPr>
        <w:t>Visit th G-Cushons</w:t>
      </w:r>
    </w:p>
    <w:p>
      <w:pPr>
        <w:spacing w:after="60" w:line="276" w:lineRule="auto"/>
      </w:pPr>
      <w:r>
        <w:rPr>
          <w:rFonts w:ascii="Calibri" w:hAnsi="Calibri" w:eastAsia="Microsoft YaHei"/>
          <w:b w:val="0"/>
          <w:color w:val="000000"/>
          <w:sz w:val="21"/>
        </w:rPr>
        <w:t>Store</w:t>
      </w:r>
    </w:p>
    <w:p>
      <w:pPr>
        <w:spacing w:after="60" w:line="276" w:lineRule="auto"/>
      </w:pPr>
      <w:r>
        <w:rPr>
          <w:rFonts w:ascii="Calibri" w:hAnsi="Calibri" w:eastAsia="Microsoft YaHei"/>
          <w:b w:val="0"/>
          <w:color w:val="7A5A00"/>
          <w:sz w:val="21"/>
        </w:rPr>
        <w:t>66°s8S</w:t>
      </w:r>
    </w:p>
    <w:p>
      <w:pPr>
        <w:spacing w:after="60" w:line="276" w:lineRule="auto"/>
      </w:pPr>
      <w:r>
        <w:rPr>
          <w:rFonts w:ascii="Calibri" w:hAnsi="Calibri" w:eastAsia="Microsoft YaHei"/>
          <w:b w:val="0"/>
          <w:color w:val="7A5A00"/>
          <w:sz w:val="21"/>
        </w:rPr>
        <w:t>☆会食☆食</w:t>
      </w:r>
    </w:p>
    <w:p>
      <w:pPr>
        <w:spacing w:after="60" w:line="276" w:lineRule="auto"/>
      </w:pPr>
      <w:r>
        <w:rPr>
          <w:rFonts w:ascii="Calibri" w:hAnsi="Calibri" w:eastAsia="Microsoft YaHei"/>
          <w:b w:val="0"/>
          <w:color w:val="000000"/>
          <w:sz w:val="21"/>
        </w:rPr>
        <w:t>100+ boughtin past month</w:t>
      </w:r>
    </w:p>
    <w:p>
      <w:pPr>
        <w:spacing w:after="60" w:line="276" w:lineRule="auto"/>
      </w:pPr>
      <w:r>
        <w:rPr>
          <w:rFonts w:ascii="Calibri" w:hAnsi="Calibri" w:eastAsia="Microsoft YaHei"/>
          <w:b w:val="0"/>
          <w:color w:val="000000"/>
          <w:sz w:val="21"/>
        </w:rPr>
        <w:t>31</w:t>
      </w:r>
    </w:p>
    <w:p>
      <w:pPr>
        <w:spacing w:after="60" w:line="276" w:lineRule="auto"/>
      </w:pPr>
      <w:r>
        <w:rPr>
          <w:rFonts w:ascii="Calibri" w:hAnsi="Calibri" w:eastAsia="Microsoft YaHei"/>
          <w:b w:val="0"/>
          <w:color w:val="000000"/>
          <w:sz w:val="21"/>
        </w:rPr>
        <w:t>46</w:t>
      </w:r>
    </w:p>
    <w:p>
      <w:pPr>
        <w:spacing w:after="60" w:line="276" w:lineRule="auto"/>
      </w:pPr>
      <w:r>
        <w:rPr>
          <w:rFonts w:ascii="Calibri" w:hAnsi="Calibri" w:eastAsia="Microsoft YaHei"/>
          <w:b w:val="0"/>
          <w:color w:val="000000"/>
          <w:sz w:val="21"/>
        </w:rPr>
        <w:t>【一个成功的商品投放】：</w:t>
      </w:r>
    </w:p>
    <w:p>
      <w:pPr>
        <w:spacing w:after="60" w:line="276" w:lineRule="auto"/>
      </w:pPr>
      <w:r>
        <w:rPr>
          <w:rFonts w:ascii="Calibri" w:hAnsi="Calibri" w:eastAsia="Microsoft YaHei"/>
          <w:b w:val="0"/>
          <w:color w:val="000000"/>
          <w:sz w:val="21"/>
        </w:rPr>
        <w:t>为什么会有流量？</w:t>
      </w:r>
    </w:p>
    <w:p>
      <w:pPr>
        <w:spacing w:after="60" w:line="276" w:lineRule="auto"/>
      </w:pPr>
      <w:r>
        <w:rPr>
          <w:rFonts w:ascii="Calibri" w:hAnsi="Calibri" w:eastAsia="Microsoft YaHei"/>
          <w:b w:val="0"/>
          <w:color w:val="000000"/>
          <w:sz w:val="21"/>
        </w:rPr>
        <w:t>（1）两种商品使用场景类似，有替代关系</w:t>
      </w:r>
    </w:p>
    <w:p>
      <w:pPr>
        <w:spacing w:after="60" w:line="276" w:lineRule="auto"/>
      </w:pPr>
      <w:r>
        <w:rPr>
          <w:rFonts w:ascii="Calibri" w:hAnsi="Calibri" w:eastAsia="Microsoft YaHei"/>
          <w:b w:val="0"/>
          <w:color w:val="000000"/>
          <w:sz w:val="21"/>
        </w:rPr>
        <w:t>为什么会有转化？</w:t>
      </w:r>
    </w:p>
    <w:p>
      <w:pPr>
        <w:spacing w:after="60" w:line="276" w:lineRule="auto"/>
      </w:pPr>
      <w:r>
        <w:rPr>
          <w:rFonts w:ascii="Calibri" w:hAnsi="Calibri" w:eastAsia="Microsoft YaHei"/>
          <w:b w:val="0"/>
          <w:color w:val="000000"/>
          <w:sz w:val="21"/>
        </w:rPr>
        <w:t>（2）我的产品比它有优势，例如：便宜；评分高</w:t>
      </w:r>
    </w:p>
    <w:p>
      <w:pPr>
        <w:spacing w:after="60" w:line="276" w:lineRule="auto"/>
      </w:pPr>
      <w:r>
        <w:rPr>
          <w:rFonts w:ascii="Calibri" w:hAnsi="Calibri" w:eastAsia="Microsoft YaHei"/>
          <w:b w:val="0"/>
          <w:color w:val="000000"/>
          <w:sz w:val="21"/>
        </w:rPr>
        <w:t>(3）本身流量较大（例如有Amazon Choice标识）</w:t>
      </w:r>
    </w:p>
    <w:p>
      <w:pPr>
        <w:spacing w:after="60" w:line="276" w:lineRule="auto"/>
      </w:pPr>
      <w:r>
        <w:rPr>
          <w:rFonts w:ascii="Calibri" w:hAnsi="Calibri" w:eastAsia="Microsoft YaHei"/>
          <w:b w:val="0"/>
          <w:color w:val="000000"/>
          <w:sz w:val="21"/>
        </w:rPr>
        <w:t>首方讲常129</w:t>
      </w:r>
    </w:p>
    <w:p>
      <w:pPr>
        <w:spacing w:after="60" w:line="276" w:lineRule="auto"/>
      </w:pPr>
      <w:r>
        <w:rPr>
          <w:rFonts w:ascii="Calibri" w:hAnsi="Calibri" w:eastAsia="Microsoft YaHei"/>
          <w:b w:val="0"/>
          <w:color w:val="000000"/>
          <w:sz w:val="21"/>
        </w:rPr>
        <w:t>Copyright@2025Amazon.Allrights Reserved.|版权所有@2025亚马烫。保留所有权利。|数据来源：亚马逊研究|所示数据和结论仅供参考</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投放报告：商品投放</w:t>
      </w:r>
    </w:p>
    <w:p>
      <w:pPr>
        <w:spacing w:after="60" w:line="276" w:lineRule="auto"/>
      </w:pPr>
      <w:r>
        <w:rPr>
          <w:rFonts w:ascii="Calibri" w:hAnsi="Calibri" w:eastAsia="Microsoft YaHei"/>
          <w:b w:val="0"/>
          <w:color w:val="000000"/>
          <w:sz w:val="21"/>
        </w:rPr>
        <w:t>amazonglobal selling</w:t>
      </w:r>
    </w:p>
    <w:p>
      <w:pPr>
        <w:spacing w:after="60" w:line="276" w:lineRule="auto"/>
      </w:pPr>
      <w:r>
        <w:rPr>
          <w:rFonts w:ascii="Calibri" w:hAnsi="Calibri" w:eastAsia="Microsoft YaHei"/>
          <w:b w:val="0"/>
          <w:color w:val="000000"/>
          <w:sz w:val="21"/>
        </w:rPr>
        <w:t>投放</w:t>
      </w:r>
    </w:p>
    <w:p>
      <w:pPr>
        <w:spacing w:after="60" w:line="276" w:lineRule="auto"/>
      </w:pPr>
      <w:r>
        <w:rPr>
          <w:rFonts w:ascii="Calibri" w:hAnsi="Calibri" w:eastAsia="Microsoft YaHei"/>
          <w:b w:val="0"/>
          <w:color w:val="000000"/>
          <w:sz w:val="21"/>
        </w:rPr>
        <w:t>CTR</w:t>
      </w:r>
    </w:p>
    <w:p>
      <w:pPr>
        <w:spacing w:after="60" w:line="276" w:lineRule="auto"/>
      </w:pPr>
      <w:r>
        <w:rPr>
          <w:rFonts w:ascii="Calibri" w:hAnsi="Calibri" w:eastAsia="Microsoft YaHei"/>
          <w:b w:val="0"/>
          <w:color w:val="000000"/>
          <w:sz w:val="21"/>
        </w:rPr>
        <w:t>CPC</w:t>
      </w:r>
    </w:p>
    <w:p>
      <w:pPr>
        <w:spacing w:after="60" w:line="276" w:lineRule="auto"/>
      </w:pPr>
      <w:r>
        <w:rPr>
          <w:rFonts w:ascii="Calibri" w:hAnsi="Calibri" w:eastAsia="Microsoft YaHei"/>
          <w:b w:val="0"/>
          <w:color w:val="000000"/>
          <w:sz w:val="21"/>
        </w:rPr>
        <w:t>花费</w:t>
      </w:r>
    </w:p>
    <w:p>
      <w:pPr>
        <w:spacing w:after="60" w:line="276" w:lineRule="auto"/>
      </w:pPr>
      <w:r>
        <w:rPr>
          <w:rFonts w:ascii="Calibri" w:hAnsi="Calibri" w:eastAsia="Microsoft YaHei"/>
          <w:b w:val="0"/>
          <w:color w:val="000000"/>
          <w:sz w:val="21"/>
        </w:rPr>
        <w:t>ACOS</w:t>
      </w:r>
    </w:p>
    <w:p>
      <w:pPr>
        <w:spacing w:after="60" w:line="276" w:lineRule="auto"/>
      </w:pPr>
      <w:r>
        <w:rPr>
          <w:rFonts w:ascii="Calibri" w:hAnsi="Calibri" w:eastAsia="Microsoft YaHei"/>
          <w:b w:val="0"/>
          <w:color w:val="000000"/>
          <w:sz w:val="21"/>
        </w:rPr>
        <w:t>销售额</w:t>
      </w:r>
    </w:p>
    <w:p>
      <w:pPr>
        <w:spacing w:after="60" w:line="276" w:lineRule="auto"/>
      </w:pPr>
      <w:r>
        <w:rPr>
          <w:rFonts w:ascii="Calibri" w:hAnsi="Calibri" w:eastAsia="Microsoft YaHei"/>
          <w:b w:val="0"/>
          <w:color w:val="000000"/>
          <w:sz w:val="21"/>
        </w:rPr>
        <w:t>订单数</w:t>
      </w:r>
    </w:p>
    <w:p>
      <w:pPr>
        <w:spacing w:after="60" w:line="276" w:lineRule="auto"/>
      </w:pPr>
      <w:r>
        <w:rPr>
          <w:rFonts w:ascii="Calibri" w:hAnsi="Calibri" w:eastAsia="Microsoft YaHei"/>
          <w:b w:val="0"/>
          <w:color w:val="000000"/>
          <w:sz w:val="21"/>
        </w:rPr>
        <w:t>销售量</w:t>
      </w:r>
    </w:p>
    <w:p>
      <w:pPr>
        <w:spacing w:after="60" w:line="276" w:lineRule="auto"/>
      </w:pPr>
      <w:r>
        <w:rPr>
          <w:rFonts w:ascii="Calibri" w:hAnsi="Calibri" w:eastAsia="Microsoft YaHei"/>
          <w:b w:val="0"/>
          <w:color w:val="000000"/>
          <w:sz w:val="21"/>
        </w:rPr>
        <w:t>CR</w:t>
      </w:r>
    </w:p>
    <w:p>
      <w:pPr>
        <w:spacing w:after="60" w:line="276" w:lineRule="auto"/>
      </w:pPr>
      <w:r>
        <w:rPr>
          <w:rFonts w:ascii="Calibri" w:hAnsi="Calibri" w:eastAsia="Microsoft YaHei"/>
          <w:b w:val="0"/>
          <w:color w:val="000000"/>
          <w:sz w:val="21"/>
        </w:rPr>
        <w:t>投放类型</w:t>
      </w:r>
    </w:p>
    <w:p>
      <w:pPr>
        <w:spacing w:after="60" w:line="276" w:lineRule="auto"/>
      </w:pPr>
      <w:r>
        <w:rPr>
          <w:rFonts w:ascii="Calibri" w:hAnsi="Calibri" w:eastAsia="Microsoft YaHei"/>
          <w:b w:val="0"/>
          <w:color w:val="000000"/>
          <w:sz w:val="21"/>
        </w:rPr>
        <w:t>广告组名称*</w:t>
      </w:r>
    </w:p>
    <w:p>
      <w:pPr>
        <w:spacing w:after="60" w:line="276" w:lineRule="auto"/>
      </w:pPr>
      <w:r>
        <w:rPr>
          <w:rFonts w:ascii="Calibri" w:hAnsi="Calibri" w:eastAsia="Microsoft YaHei"/>
          <w:b w:val="0"/>
          <w:color w:val="000000"/>
          <w:sz w:val="21"/>
        </w:rPr>
        <w:t>匹配类型展现量点击量</w:t>
      </w:r>
    </w:p>
    <w:p>
      <w:pPr>
        <w:spacing w:after="60" w:line="276" w:lineRule="auto"/>
      </w:pPr>
      <w:r>
        <w:rPr>
          <w:rFonts w:ascii="Calibri" w:hAnsi="Calibri" w:eastAsia="Microsoft YaHei"/>
          <w:b w:val="0"/>
          <w:color w:val="000000"/>
          <w:sz w:val="21"/>
        </w:rPr>
        <w:t>26</w:t>
      </w:r>
    </w:p>
    <w:p>
      <w:pPr>
        <w:spacing w:after="60" w:line="276" w:lineRule="auto"/>
      </w:pPr>
      <w:r>
        <w:rPr>
          <w:rFonts w:ascii="Calibri" w:hAnsi="Calibri" w:eastAsia="Microsoft YaHei"/>
          <w:b w:val="0"/>
          <w:color w:val="000000"/>
          <w:sz w:val="21"/>
        </w:rPr>
        <w:t>49.99</w:t>
      </w:r>
    </w:p>
    <w:p>
      <w:pPr>
        <w:spacing w:after="60" w:line="276" w:lineRule="auto"/>
      </w:pPr>
      <w:r>
        <w:rPr>
          <w:rFonts w:ascii="Calibri" w:hAnsi="Calibri" w:eastAsia="Microsoft YaHei"/>
          <w:b w:val="0"/>
          <w:color w:val="000000"/>
          <w:sz w:val="21"/>
        </w:rPr>
        <w:t>0.45%</w:t>
      </w:r>
    </w:p>
    <w:p>
      <w:pPr>
        <w:spacing w:after="60" w:line="276" w:lineRule="auto"/>
      </w:pPr>
      <w:r>
        <w:rPr>
          <w:rFonts w:ascii="Calibri" w:hAnsi="Calibri" w:eastAsia="Microsoft YaHei"/>
          <w:b w:val="0"/>
          <w:color w:val="000000"/>
          <w:sz w:val="21"/>
        </w:rPr>
        <w:t>0.78</w:t>
      </w:r>
    </w:p>
    <w:p>
      <w:pPr>
        <w:spacing w:after="60" w:line="276" w:lineRule="auto"/>
      </w:pPr>
      <w:r>
        <w:rPr>
          <w:rFonts w:ascii="Calibri" w:hAnsi="Calibri" w:eastAsia="Microsoft YaHei"/>
          <w:b w:val="0"/>
          <w:color w:val="000000"/>
          <w:sz w:val="21"/>
        </w:rPr>
        <w:t>20.28</w:t>
      </w:r>
    </w:p>
    <w:p>
      <w:pPr>
        <w:spacing w:after="60" w:line="276" w:lineRule="auto"/>
      </w:pPr>
      <w:r>
        <w:rPr>
          <w:rFonts w:ascii="Calibri" w:hAnsi="Calibri" w:eastAsia="Microsoft YaHei"/>
          <w:b w:val="0"/>
          <w:color w:val="000000"/>
          <w:sz w:val="21"/>
        </w:rPr>
        <w:t>40.57%</w:t>
      </w:r>
    </w:p>
    <w:p>
      <w:pPr>
        <w:spacing w:after="60" w:line="276" w:lineRule="auto"/>
      </w:pPr>
      <w:r>
        <w:rPr>
          <w:rFonts w:ascii="Calibri" w:hAnsi="Calibri" w:eastAsia="Microsoft YaHei"/>
          <w:b w:val="0"/>
          <w:color w:val="000000"/>
          <w:sz w:val="21"/>
        </w:rPr>
        <w:t>自动投放</w:t>
      </w:r>
    </w:p>
    <w:p>
      <w:pPr>
        <w:spacing w:after="60" w:line="276" w:lineRule="auto"/>
      </w:pPr>
      <w:r>
        <w:rPr>
          <w:rFonts w:ascii="Calibri" w:hAnsi="Calibri" w:eastAsia="Microsoft YaHei"/>
          <w:b w:val="0"/>
          <w:color w:val="000000"/>
          <w:sz w:val="21"/>
        </w:rPr>
        <w:t>B07C*****FCR</w:t>
      </w:r>
    </w:p>
    <w:p>
      <w:pPr>
        <w:spacing w:after="60" w:line="276" w:lineRule="auto"/>
      </w:pPr>
      <w:r>
        <w:rPr>
          <w:rFonts w:ascii="Calibri" w:hAnsi="Calibri" w:eastAsia="Microsoft YaHei"/>
          <w:b w:val="0"/>
          <w:color w:val="000000"/>
          <w:sz w:val="21"/>
        </w:rPr>
        <w:t>3.84%</w:t>
      </w:r>
    </w:p>
    <w:p>
      <w:pPr>
        <w:spacing w:after="60" w:line="276" w:lineRule="auto"/>
      </w:pPr>
      <w:r>
        <w:rPr>
          <w:rFonts w:ascii="Calibri" w:hAnsi="Calibri" w:eastAsia="Microsoft YaHei"/>
          <w:b w:val="0"/>
          <w:color w:val="000000"/>
          <w:sz w:val="21"/>
        </w:rPr>
        <w:t>5.774</w:t>
      </w:r>
    </w:p>
    <w:p>
      <w:pPr>
        <w:spacing w:after="60" w:line="276" w:lineRule="auto"/>
      </w:pPr>
      <w:r>
        <w:rPr>
          <w:rFonts w:ascii="Calibri" w:hAnsi="Calibri" w:eastAsia="Microsoft YaHei"/>
          <w:b w:val="0"/>
          <w:color w:val="000000"/>
          <w:sz w:val="21"/>
        </w:rPr>
        <w:t>B07CZ*****uct</w:t>
      </w:r>
    </w:p>
    <w:p>
      <w:pPr>
        <w:spacing w:after="60" w:line="276" w:lineRule="auto"/>
      </w:pPr>
      <w:r>
        <w:rPr>
          <w:rFonts w:ascii="Calibri" w:hAnsi="Calibri" w:eastAsia="Microsoft YaHei"/>
          <w:b w:val="0"/>
          <w:color w:val="000000"/>
          <w:sz w:val="21"/>
        </w:rPr>
        <w:t>asin=B*****HHV*</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200</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商品投放</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asin="B****G2V"</w:t>
      </w:r>
    </w:p>
    <w:p>
      <w:pPr>
        <w:spacing w:after="60" w:line="276" w:lineRule="auto"/>
      </w:pPr>
      <w:r>
        <w:rPr>
          <w:rFonts w:ascii="Calibri" w:hAnsi="Calibri" w:eastAsia="Microsoft YaHei"/>
          <w:b w:val="0"/>
          <w:color w:val="000000"/>
          <w:sz w:val="21"/>
        </w:rPr>
        <w:t>B07CZ*****uct</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商品投放</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5</w:t>
      </w:r>
    </w:p>
    <w:p>
      <w:pPr>
        <w:spacing w:after="60" w:line="276" w:lineRule="auto"/>
      </w:pPr>
      <w:r>
        <w:rPr>
          <w:rFonts w:ascii="Calibri" w:hAnsi="Calibri" w:eastAsia="Microsoft YaHei"/>
          <w:b w:val="0"/>
          <w:color w:val="000000"/>
          <w:sz w:val="21"/>
        </w:rPr>
        <w:t>asin=BO****QYQ”</w:t>
      </w:r>
    </w:p>
    <w:p>
      <w:pPr>
        <w:spacing w:after="60" w:line="276" w:lineRule="auto"/>
      </w:pPr>
      <w:r>
        <w:rPr>
          <w:rFonts w:ascii="Calibri" w:hAnsi="Calibri" w:eastAsia="Microsoft YaHei"/>
          <w:b w:val="0"/>
          <w:color w:val="000000"/>
          <w:sz w:val="21"/>
        </w:rPr>
        <w:t>B07CZ****uct</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商品投放</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1</w:t>
      </w:r>
    </w:p>
    <w:p>
      <w:pPr>
        <w:spacing w:after="60" w:line="276" w:lineRule="auto"/>
      </w:pPr>
      <w:r>
        <w:rPr>
          <w:rFonts w:ascii="Calibri" w:hAnsi="Calibri" w:eastAsia="Microsoft YaHei"/>
          <w:b w:val="0"/>
          <w:color w:val="000000"/>
          <w:sz w:val="21"/>
        </w:rPr>
        <w:t>B07CZ*****uct</w:t>
      </w:r>
    </w:p>
    <w:p>
      <w:pPr>
        <w:spacing w:after="60" w:line="276" w:lineRule="auto"/>
      </w:pPr>
      <w:r>
        <w:rPr>
          <w:rFonts w:ascii="Calibri" w:hAnsi="Calibri" w:eastAsia="Microsoft YaHei"/>
          <w:b w:val="0"/>
          <w:color w:val="000000"/>
          <w:sz w:val="21"/>
        </w:rPr>
        <w:t>asin=*B****6SC"</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商品投放</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B07CZ****uct</w:t>
      </w:r>
    </w:p>
    <w:p>
      <w:pPr>
        <w:spacing w:after="60" w:line="276" w:lineRule="auto"/>
      </w:pPr>
      <w:r>
        <w:rPr>
          <w:rFonts w:ascii="Calibri" w:hAnsi="Calibri" w:eastAsia="Microsoft YaHei"/>
          <w:b w:val="0"/>
          <w:color w:val="7A5A00"/>
          <w:sz w:val="21"/>
        </w:rPr>
        <w:t>asin=BO*****HBB"</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7A5A00"/>
          <w:sz w:val="21"/>
        </w:rPr>
        <w:t>0</w:t>
      </w:r>
    </w:p>
    <w:p>
      <w:pPr>
        <w:spacing w:after="60" w:line="276" w:lineRule="auto"/>
      </w:pPr>
      <w:r>
        <w:rPr>
          <w:rFonts w:ascii="Calibri" w:hAnsi="Calibri" w:eastAsia="Microsoft YaHei"/>
          <w:b w:val="0"/>
          <w:color w:val="000000"/>
          <w:sz w:val="21"/>
        </w:rPr>
        <w:t>商品投放</w:t>
      </w:r>
    </w:p>
    <w:p>
      <w:pPr>
        <w:spacing w:after="60" w:line="276" w:lineRule="auto"/>
      </w:pPr>
      <w:r>
        <w:rPr>
          <w:rFonts w:ascii="Calibri" w:hAnsi="Calibri" w:eastAsia="Microsoft YaHei"/>
          <w:b w:val="0"/>
          <w:color w:val="7A5A00"/>
          <w:sz w:val="21"/>
        </w:rPr>
        <w:t>0</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B07CZ****uct</w:t>
      </w:r>
    </w:p>
    <w:p>
      <w:pPr>
        <w:spacing w:after="60" w:line="276" w:lineRule="auto"/>
      </w:pPr>
      <w:r>
        <w:rPr>
          <w:rFonts w:ascii="Calibri" w:hAnsi="Calibri" w:eastAsia="Microsoft YaHei"/>
          <w:b w:val="0"/>
          <w:color w:val="000000"/>
          <w:sz w:val="21"/>
        </w:rPr>
        <w:t>asin=BO*****WLO"</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商品投放</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B07CZ****uct</w:t>
      </w:r>
    </w:p>
    <w:p>
      <w:pPr>
        <w:spacing w:after="60" w:line="276" w:lineRule="auto"/>
      </w:pPr>
      <w:r>
        <w:rPr>
          <w:rFonts w:ascii="Calibri" w:hAnsi="Calibri" w:eastAsia="Microsoft YaHei"/>
          <w:b w:val="0"/>
          <w:color w:val="000000"/>
          <w:sz w:val="21"/>
        </w:rPr>
        <w:t>asin="BO****BCL"</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商品投放</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7A5A00"/>
          <w:sz w:val="21"/>
        </w:rPr>
        <w:t>0</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B07C7***uct</w:t>
      </w:r>
    </w:p>
    <w:p>
      <w:pPr>
        <w:spacing w:after="60" w:line="276" w:lineRule="auto"/>
      </w:pPr>
      <w:r>
        <w:rPr>
          <w:rFonts w:ascii="Calibri" w:hAnsi="Calibri" w:eastAsia="Microsoft YaHei"/>
          <w:b w:val="0"/>
          <w:color w:val="000000"/>
          <w:sz w:val="21"/>
        </w:rPr>
        <w:t>asin=B****x72"</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商品投放</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7A5A00"/>
          <w:sz w:val="21"/>
        </w:rPr>
        <w:t>0</w:t>
      </w:r>
    </w:p>
    <w:p>
      <w:pPr>
        <w:spacing w:after="60" w:line="276" w:lineRule="auto"/>
      </w:pPr>
      <w:r>
        <w:rPr>
          <w:rFonts w:ascii="Calibri" w:hAnsi="Calibri" w:eastAsia="Microsoft YaHei"/>
          <w:b w:val="0"/>
          <w:color w:val="000000"/>
          <w:sz w:val="21"/>
        </w:rPr>
        <w:t>B07C7****.t</w:t>
      </w:r>
    </w:p>
    <w:p>
      <w:pPr>
        <w:spacing w:after="60" w:line="276" w:lineRule="auto"/>
      </w:pPr>
      <w:r>
        <w:rPr>
          <w:rFonts w:ascii="Calibri" w:hAnsi="Calibri" w:eastAsia="Microsoft YaHei"/>
          <w:b w:val="0"/>
          <w:color w:val="7A5A00"/>
          <w:sz w:val="21"/>
        </w:rPr>
        <w:t>asin="B****HH"</w:t>
      </w:r>
    </w:p>
    <w:p>
      <w:pPr>
        <w:spacing w:after="60" w:line="276" w:lineRule="auto"/>
      </w:pPr>
      <w:r>
        <w:rPr>
          <w:rFonts w:ascii="Calibri" w:hAnsi="Calibri" w:eastAsia="Microsoft YaHei"/>
          <w:b w:val="0"/>
          <w:color w:val="7A5A00"/>
          <w:sz w:val="21"/>
        </w:rPr>
        <w:t>0</w:t>
      </w:r>
    </w:p>
    <w:p>
      <w:pPr>
        <w:spacing w:after="60" w:line="276" w:lineRule="auto"/>
      </w:pPr>
      <w:r>
        <w:rPr>
          <w:rFonts w:ascii="Calibri" w:hAnsi="Calibri" w:eastAsia="Microsoft YaHei"/>
          <w:b w:val="0"/>
          <w:color w:val="000000"/>
          <w:sz w:val="21"/>
        </w:rPr>
        <w:t>商品投放</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7A5A00"/>
          <w:sz w:val="21"/>
        </w:rPr>
        <w:t>0</w:t>
      </w:r>
    </w:p>
    <w:p>
      <w:pPr>
        <w:spacing w:after="60" w:line="276" w:lineRule="auto"/>
      </w:pPr>
      <w:r>
        <w:rPr>
          <w:rFonts w:ascii="Calibri" w:hAnsi="Calibri" w:eastAsia="Microsoft YaHei"/>
          <w:b w:val="0"/>
          <w:color w:val="000000"/>
          <w:sz w:val="21"/>
        </w:rPr>
        <w:t>关键词投放</w:t>
      </w:r>
    </w:p>
    <w:p>
      <w:pPr>
        <w:spacing w:after="60" w:line="276" w:lineRule="auto"/>
      </w:pPr>
      <w:r>
        <w:rPr>
          <w:rFonts w:ascii="Calibri" w:hAnsi="Calibri" w:eastAsia="Microsoft YaHei"/>
          <w:b w:val="0"/>
          <w:color w:val="000000"/>
          <w:sz w:val="21"/>
        </w:rPr>
        <w:t>关键词投放</w:t>
      </w:r>
    </w:p>
    <w:p>
      <w:pPr>
        <w:spacing w:after="60" w:line="276" w:lineRule="auto"/>
      </w:pPr>
      <w:r>
        <w:rPr>
          <w:rFonts w:ascii="Calibri" w:hAnsi="Calibri" w:eastAsia="Microsoft YaHei"/>
          <w:b w:val="0"/>
          <w:color w:val="000000"/>
          <w:sz w:val="21"/>
        </w:rPr>
        <w:t>关键词投放</w:t>
      </w:r>
    </w:p>
    <w:p>
      <w:pPr>
        <w:spacing w:after="60" w:line="276" w:lineRule="auto"/>
      </w:pPr>
      <w:r>
        <w:rPr>
          <w:rFonts w:ascii="Calibri" w:hAnsi="Calibri" w:eastAsia="Microsoft YaHei"/>
          <w:b w:val="0"/>
          <w:color w:val="000000"/>
          <w:sz w:val="21"/>
        </w:rPr>
        <w:t>关键词投放</w:t>
      </w:r>
    </w:p>
    <w:p>
      <w:pPr>
        <w:spacing w:after="60" w:line="276" w:lineRule="auto"/>
      </w:pPr>
      <w:r>
        <w:rPr>
          <w:rFonts w:ascii="Calibri" w:hAnsi="Calibri" w:eastAsia="Microsoft YaHei"/>
          <w:b w:val="0"/>
          <w:color w:val="000000"/>
          <w:sz w:val="21"/>
        </w:rPr>
        <w:t>（1）无转化的：查看ASIN的详情页，</w:t>
      </w:r>
    </w:p>
    <w:p>
      <w:pPr>
        <w:spacing w:after="60" w:line="276" w:lineRule="auto"/>
      </w:pPr>
      <w:r>
        <w:rPr>
          <w:rFonts w:ascii="Calibri" w:hAnsi="Calibri" w:eastAsia="Microsoft YaHei"/>
          <w:b w:val="0"/>
          <w:color w:val="000000"/>
          <w:sz w:val="21"/>
        </w:rPr>
        <w:t>关键词投放</w:t>
      </w:r>
    </w:p>
    <w:p>
      <w:pPr>
        <w:spacing w:after="60" w:line="276" w:lineRule="auto"/>
      </w:pPr>
      <w:r>
        <w:rPr>
          <w:rFonts w:ascii="Calibri" w:hAnsi="Calibri" w:eastAsia="Microsoft YaHei"/>
          <w:b w:val="0"/>
          <w:color w:val="000000"/>
          <w:sz w:val="21"/>
        </w:rPr>
        <w:t>关键词投放</w:t>
      </w:r>
    </w:p>
    <w:p>
      <w:pPr>
        <w:spacing w:after="60" w:line="276" w:lineRule="auto"/>
      </w:pPr>
      <w:r>
        <w:rPr>
          <w:rFonts w:ascii="Calibri" w:hAnsi="Calibri" w:eastAsia="Microsoft YaHei"/>
          <w:b w:val="0"/>
          <w:color w:val="000000"/>
          <w:sz w:val="21"/>
        </w:rPr>
        <w:t>关键词投放</w:t>
      </w:r>
    </w:p>
    <w:p>
      <w:pPr>
        <w:spacing w:after="60" w:line="276" w:lineRule="auto"/>
      </w:pPr>
      <w:r>
        <w:rPr>
          <w:rFonts w:ascii="Calibri" w:hAnsi="Calibri" w:eastAsia="Microsoft YaHei"/>
          <w:b w:val="0"/>
          <w:color w:val="000000"/>
          <w:sz w:val="21"/>
        </w:rPr>
        <w:t>·不符合三个投放条件的：可以直接存档</w:t>
      </w:r>
    </w:p>
    <w:p>
      <w:pPr>
        <w:spacing w:after="60" w:line="276" w:lineRule="auto"/>
      </w:pPr>
      <w:r>
        <w:rPr>
          <w:rFonts w:ascii="Calibri" w:hAnsi="Calibri" w:eastAsia="Microsoft YaHei"/>
          <w:b w:val="0"/>
          <w:color w:val="000000"/>
          <w:sz w:val="21"/>
        </w:rPr>
        <w:t>关键词投放</w:t>
      </w:r>
    </w:p>
    <w:p>
      <w:pPr>
        <w:spacing w:after="60" w:line="276" w:lineRule="auto"/>
      </w:pPr>
      <w:r>
        <w:rPr>
          <w:rFonts w:ascii="Calibri" w:hAnsi="Calibri" w:eastAsia="Microsoft YaHei"/>
          <w:b w:val="0"/>
          <w:color w:val="000000"/>
          <w:sz w:val="21"/>
        </w:rPr>
        <w:t>关键词投放</w:t>
      </w:r>
    </w:p>
    <w:p>
      <w:pPr>
        <w:spacing w:after="60" w:line="276" w:lineRule="auto"/>
      </w:pPr>
      <w:r>
        <w:rPr>
          <w:rFonts w:ascii="Calibri" w:hAnsi="Calibri" w:eastAsia="Microsoft YaHei"/>
          <w:b w:val="0"/>
          <w:color w:val="000000"/>
          <w:sz w:val="21"/>
        </w:rPr>
        <w:t>·符合的：可以适当提高竞价，持续观察。</w:t>
      </w:r>
    </w:p>
    <w:p>
      <w:pPr>
        <w:spacing w:after="60" w:line="276" w:lineRule="auto"/>
      </w:pPr>
      <w:r>
        <w:rPr>
          <w:rFonts w:ascii="Calibri" w:hAnsi="Calibri" w:eastAsia="Microsoft YaHei"/>
          <w:b w:val="0"/>
          <w:color w:val="000000"/>
          <w:sz w:val="21"/>
        </w:rPr>
        <w:t>关键词投放</w:t>
      </w:r>
    </w:p>
    <w:p>
      <w:pPr>
        <w:spacing w:after="60" w:line="276" w:lineRule="auto"/>
      </w:pPr>
      <w:r>
        <w:rPr>
          <w:rFonts w:ascii="Calibri" w:hAnsi="Calibri" w:eastAsia="Microsoft YaHei"/>
          <w:b w:val="0"/>
          <w:color w:val="000000"/>
          <w:sz w:val="21"/>
        </w:rPr>
        <w:t>关键词投放</w:t>
      </w:r>
    </w:p>
    <w:p>
      <w:pPr>
        <w:spacing w:after="60" w:line="276" w:lineRule="auto"/>
      </w:pPr>
      <w:r>
        <w:rPr>
          <w:rFonts w:ascii="Calibri" w:hAnsi="Calibri" w:eastAsia="Microsoft YaHei"/>
          <w:b w:val="0"/>
          <w:color w:val="7A5A00"/>
          <w:sz w:val="21"/>
        </w:rPr>
        <w:t>李后寸披间展示报告</w:t>
      </w:r>
    </w:p>
    <w:p>
      <w:pPr>
        <w:spacing w:after="60" w:line="276" w:lineRule="auto"/>
      </w:pPr>
      <w:r>
        <w:rPr>
          <w:rFonts w:ascii="Calibri" w:hAnsi="Calibri" w:eastAsia="Microsoft YaHei"/>
          <w:b w:val="0"/>
          <w:color w:val="000000"/>
          <w:sz w:val="21"/>
        </w:rPr>
        <w:t>关键词投放</w:t>
      </w:r>
    </w:p>
    <w:p>
      <w:pPr>
        <w:spacing w:after="60" w:line="276" w:lineRule="auto"/>
      </w:pPr>
      <w:r>
        <w:rPr>
          <w:rFonts w:ascii="Calibri" w:hAnsi="Calibri" w:eastAsia="Microsoft YaHei"/>
          <w:b w:val="0"/>
          <w:color w:val="000000"/>
          <w:sz w:val="21"/>
        </w:rPr>
        <w:t>关键词投放</w:t>
      </w:r>
    </w:p>
    <w:p>
      <w:pPr>
        <w:spacing w:after="60" w:line="276" w:lineRule="auto"/>
      </w:pPr>
      <w:r>
        <w:rPr>
          <w:rFonts w:ascii="Calibri" w:hAnsi="Calibri" w:eastAsia="Microsoft YaHei"/>
          <w:b w:val="0"/>
          <w:color w:val="000000"/>
          <w:sz w:val="21"/>
        </w:rPr>
        <w:t>关键词投放</w:t>
      </w:r>
    </w:p>
    <w:p>
      <w:pPr>
        <w:spacing w:after="60" w:line="276" w:lineRule="auto"/>
      </w:pPr>
      <w:r>
        <w:rPr>
          <w:rFonts w:ascii="Calibri" w:hAnsi="Calibri" w:eastAsia="Microsoft YaHei"/>
          <w:b w:val="0"/>
          <w:color w:val="000000"/>
          <w:sz w:val="21"/>
        </w:rPr>
        <w:t>Copynight@2025Amazon.Allrights Reserved.|版权所有@2025重马进。保留所有权利。（数据来源：亚马递研究|新示数据和结论仅供参考</w:t>
      </w:r>
    </w:p>
    <w:p>
      <w:pPr>
        <w:spacing w:after="60" w:line="276" w:lineRule="auto"/>
      </w:pPr>
      <w:r>
        <w:rPr>
          <w:rFonts w:ascii="Calibri" w:hAnsi="Calibri" w:eastAsia="Microsoft YaHei"/>
          <w:b w:val="0"/>
          <w:color w:val="000000"/>
          <w:sz w:val="21"/>
        </w:rPr>
        <w:t>官方讲送|130</w:t>
      </w:r>
    </w:p>
    <w:p>
      <w:pPr>
        <w:spacing w:after="60" w:line="276" w:lineRule="auto"/>
      </w:pPr>
      <w:r>
        <w:rPr>
          <w:rFonts w:ascii="Calibri" w:hAnsi="Calibri" w:eastAsia="Microsoft YaHei"/>
          <w:b w:val="0"/>
          <w:color w:val="000000"/>
          <w:sz w:val="21"/>
        </w:rPr>
        <w:t>65</w:t>
      </w:r>
    </w:p>
    <w:p>
      <w:pPr>
        <w:pStyle w:val="Heading2"/>
        <w:keepNext/>
      </w:pPr>
      <w:r>
        <w:t>原 PDF 第 67 页</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投放：商品投放</w:t>
      </w:r>
    </w:p>
    <w:p>
      <w:pPr>
        <w:spacing w:after="60" w:line="276" w:lineRule="auto"/>
      </w:pPr>
      <w:r>
        <w:rPr>
          <w:rFonts w:ascii="Calibri" w:hAnsi="Calibri" w:eastAsia="Microsoft YaHei"/>
          <w:b w:val="0"/>
          <w:color w:val="000000"/>
          <w:sz w:val="21"/>
        </w:rPr>
        <w:t>amazonglobal selling</w:t>
      </w:r>
    </w:p>
    <w:p>
      <w:pPr>
        <w:spacing w:after="60" w:line="276" w:lineRule="auto"/>
      </w:pPr>
      <w:r>
        <w:rPr>
          <w:rFonts w:ascii="Calibri" w:hAnsi="Calibri" w:eastAsia="Microsoft YaHei"/>
          <w:b w:val="0"/>
          <w:color w:val="000000"/>
          <w:sz w:val="21"/>
        </w:rPr>
        <w:t>投放</w:t>
      </w:r>
    </w:p>
    <w:p>
      <w:pPr>
        <w:spacing w:after="60" w:line="276" w:lineRule="auto"/>
      </w:pPr>
      <w:r>
        <w:rPr>
          <w:rFonts w:ascii="Calibri" w:hAnsi="Calibri" w:eastAsia="Microsoft YaHei"/>
          <w:b w:val="0"/>
          <w:color w:val="000000"/>
          <w:sz w:val="21"/>
        </w:rPr>
        <w:t>ACOS</w:t>
      </w:r>
    </w:p>
    <w:p>
      <w:pPr>
        <w:spacing w:after="60" w:line="276" w:lineRule="auto"/>
      </w:pPr>
      <w:r>
        <w:rPr>
          <w:rFonts w:ascii="Calibri" w:hAnsi="Calibri" w:eastAsia="Microsoft YaHei"/>
          <w:b w:val="0"/>
          <w:color w:val="000000"/>
          <w:sz w:val="21"/>
        </w:rPr>
        <w:t>销售额</w:t>
      </w:r>
    </w:p>
    <w:p>
      <w:pPr>
        <w:spacing w:after="60" w:line="276" w:lineRule="auto"/>
      </w:pPr>
      <w:r>
        <w:rPr>
          <w:rFonts w:ascii="Calibri" w:hAnsi="Calibri" w:eastAsia="Microsoft YaHei"/>
          <w:b w:val="0"/>
          <w:color w:val="000000"/>
          <w:sz w:val="21"/>
        </w:rPr>
        <w:t>订单数</w:t>
      </w:r>
    </w:p>
    <w:p>
      <w:pPr>
        <w:spacing w:after="60" w:line="276" w:lineRule="auto"/>
      </w:pPr>
      <w:r>
        <w:rPr>
          <w:rFonts w:ascii="Calibri" w:hAnsi="Calibri" w:eastAsia="Microsoft YaHei"/>
          <w:b w:val="0"/>
          <w:color w:val="000000"/>
          <w:sz w:val="21"/>
        </w:rPr>
        <w:t>花费</w:t>
      </w:r>
    </w:p>
    <w:p>
      <w:pPr>
        <w:spacing w:after="60" w:line="276" w:lineRule="auto"/>
      </w:pPr>
      <w:r>
        <w:rPr>
          <w:rFonts w:ascii="Calibri" w:hAnsi="Calibri" w:eastAsia="Microsoft YaHei"/>
          <w:b w:val="0"/>
          <w:color w:val="000000"/>
          <w:sz w:val="21"/>
        </w:rPr>
        <w:t>投放类型</w:t>
      </w:r>
    </w:p>
    <w:p>
      <w:pPr>
        <w:spacing w:after="60" w:line="276" w:lineRule="auto"/>
      </w:pPr>
      <w:r>
        <w:rPr>
          <w:rFonts w:ascii="Calibri" w:hAnsi="Calibri" w:eastAsia="Microsoft YaHei"/>
          <w:b w:val="0"/>
          <w:color w:val="000000"/>
          <w:sz w:val="21"/>
        </w:rPr>
        <w:t>点击量</w:t>
      </w:r>
    </w:p>
    <w:p>
      <w:pPr>
        <w:spacing w:after="60" w:line="276" w:lineRule="auto"/>
      </w:pPr>
      <w:r>
        <w:rPr>
          <w:rFonts w:ascii="Calibri" w:hAnsi="Calibri" w:eastAsia="Microsoft YaHei"/>
          <w:b w:val="0"/>
          <w:color w:val="000000"/>
          <w:sz w:val="21"/>
        </w:rPr>
        <w:t>CTR</w:t>
      </w:r>
    </w:p>
    <w:p>
      <w:pPr>
        <w:spacing w:after="60" w:line="276" w:lineRule="auto"/>
      </w:pPr>
      <w:r>
        <w:rPr>
          <w:rFonts w:ascii="Calibri" w:hAnsi="Calibri" w:eastAsia="Microsoft YaHei"/>
          <w:b w:val="0"/>
          <w:color w:val="000000"/>
          <w:sz w:val="21"/>
        </w:rPr>
        <w:t>CPC</w:t>
      </w:r>
    </w:p>
    <w:p>
      <w:pPr>
        <w:spacing w:after="60" w:line="276" w:lineRule="auto"/>
      </w:pPr>
      <w:r>
        <w:rPr>
          <w:rFonts w:ascii="Calibri" w:hAnsi="Calibri" w:eastAsia="Microsoft YaHei"/>
          <w:b w:val="0"/>
          <w:color w:val="000000"/>
          <w:sz w:val="21"/>
        </w:rPr>
        <w:t>销售量</w:t>
      </w:r>
    </w:p>
    <w:p>
      <w:pPr>
        <w:spacing w:after="60" w:line="276" w:lineRule="auto"/>
      </w:pPr>
      <w:r>
        <w:rPr>
          <w:rFonts w:ascii="Calibri" w:hAnsi="Calibri" w:eastAsia="Microsoft YaHei"/>
          <w:b w:val="0"/>
          <w:color w:val="000000"/>
          <w:sz w:val="21"/>
        </w:rPr>
        <w:t>CR</w:t>
      </w:r>
    </w:p>
    <w:p>
      <w:pPr>
        <w:spacing w:after="60" w:line="276" w:lineRule="auto"/>
      </w:pPr>
      <w:r>
        <w:rPr>
          <w:rFonts w:ascii="Calibri" w:hAnsi="Calibri" w:eastAsia="Microsoft YaHei"/>
          <w:b w:val="0"/>
          <w:color w:val="000000"/>
          <w:sz w:val="21"/>
        </w:rPr>
        <w:t>广告组名称*</w:t>
      </w:r>
    </w:p>
    <w:p>
      <w:pPr>
        <w:spacing w:after="60" w:line="276" w:lineRule="auto"/>
      </w:pPr>
      <w:r>
        <w:rPr>
          <w:rFonts w:ascii="Calibri" w:hAnsi="Calibri" w:eastAsia="Microsoft YaHei"/>
          <w:b w:val="0"/>
          <w:color w:val="000000"/>
          <w:sz w:val="21"/>
        </w:rPr>
        <w:t>匹配类型展现量</w:t>
      </w:r>
    </w:p>
    <w:p>
      <w:pPr>
        <w:spacing w:after="60" w:line="276" w:lineRule="auto"/>
      </w:pPr>
      <w:r>
        <w:rPr>
          <w:rFonts w:ascii="Calibri" w:hAnsi="Calibri" w:eastAsia="Microsoft YaHei"/>
          <w:b w:val="0"/>
          <w:color w:val="000000"/>
          <w:sz w:val="21"/>
        </w:rPr>
        <w:t>3.84%</w:t>
      </w:r>
    </w:p>
    <w:p>
      <w:pPr>
        <w:spacing w:after="60" w:line="276" w:lineRule="auto"/>
      </w:pPr>
      <w:r>
        <w:rPr>
          <w:rFonts w:ascii="Calibri" w:hAnsi="Calibri" w:eastAsia="Microsoft YaHei"/>
          <w:b w:val="0"/>
          <w:color w:val="000000"/>
          <w:sz w:val="21"/>
        </w:rPr>
        <w:t>0.78</w:t>
      </w:r>
    </w:p>
    <w:p>
      <w:pPr>
        <w:spacing w:after="60" w:line="276" w:lineRule="auto"/>
      </w:pPr>
      <w:r>
        <w:rPr>
          <w:rFonts w:ascii="Calibri" w:hAnsi="Calibri" w:eastAsia="Microsoft YaHei"/>
          <w:b w:val="0"/>
          <w:color w:val="000000"/>
          <w:sz w:val="21"/>
        </w:rPr>
        <w:t>5,774</w:t>
      </w:r>
    </w:p>
    <w:p>
      <w:pPr>
        <w:spacing w:after="60" w:line="276" w:lineRule="auto"/>
      </w:pPr>
      <w:r>
        <w:rPr>
          <w:rFonts w:ascii="Calibri" w:hAnsi="Calibri" w:eastAsia="Microsoft YaHei"/>
          <w:b w:val="0"/>
          <w:color w:val="000000"/>
          <w:sz w:val="21"/>
        </w:rPr>
        <w:t>自动投放</w:t>
      </w:r>
    </w:p>
    <w:p>
      <w:pPr>
        <w:spacing w:after="60" w:line="276" w:lineRule="auto"/>
      </w:pPr>
      <w:r>
        <w:rPr>
          <w:rFonts w:ascii="Calibri" w:hAnsi="Calibri" w:eastAsia="Microsoft YaHei"/>
          <w:b w:val="0"/>
          <w:color w:val="000000"/>
          <w:sz w:val="21"/>
        </w:rPr>
        <w:t>B07C****FCR</w:t>
      </w:r>
    </w:p>
    <w:p>
      <w:pPr>
        <w:spacing w:after="60" w:line="276" w:lineRule="auto"/>
      </w:pPr>
      <w:r>
        <w:rPr>
          <w:rFonts w:ascii="Calibri" w:hAnsi="Calibri" w:eastAsia="Microsoft YaHei"/>
          <w:b w:val="0"/>
          <w:color w:val="000000"/>
          <w:sz w:val="21"/>
        </w:rPr>
        <w:t>0.45%</w:t>
      </w:r>
    </w:p>
    <w:p>
      <w:pPr>
        <w:spacing w:after="60" w:line="276" w:lineRule="auto"/>
      </w:pPr>
      <w:r>
        <w:rPr>
          <w:rFonts w:ascii="Calibri" w:hAnsi="Calibri" w:eastAsia="Microsoft YaHei"/>
          <w:b w:val="0"/>
          <w:color w:val="000000"/>
          <w:sz w:val="21"/>
        </w:rPr>
        <w:t>40.57%</w:t>
      </w:r>
    </w:p>
    <w:p>
      <w:pPr>
        <w:spacing w:after="60" w:line="276" w:lineRule="auto"/>
      </w:pPr>
      <w:r>
        <w:rPr>
          <w:rFonts w:ascii="Calibri" w:hAnsi="Calibri" w:eastAsia="Microsoft YaHei"/>
          <w:b w:val="0"/>
          <w:color w:val="000000"/>
          <w:sz w:val="21"/>
        </w:rPr>
        <w:t>49.99</w:t>
      </w:r>
    </w:p>
    <w:p>
      <w:pPr>
        <w:spacing w:after="60" w:line="276" w:lineRule="auto"/>
      </w:pPr>
      <w:r>
        <w:rPr>
          <w:rFonts w:ascii="Calibri" w:hAnsi="Calibri" w:eastAsia="Microsoft YaHei"/>
          <w:b w:val="0"/>
          <w:color w:val="000000"/>
          <w:sz w:val="21"/>
        </w:rPr>
        <w:t>26</w:t>
      </w:r>
    </w:p>
    <w:p>
      <w:pPr>
        <w:spacing w:after="60" w:line="276" w:lineRule="auto"/>
      </w:pPr>
      <w:r>
        <w:rPr>
          <w:rFonts w:ascii="Calibri" w:hAnsi="Calibri" w:eastAsia="Microsoft YaHei"/>
          <w:b w:val="0"/>
          <w:color w:val="000000"/>
          <w:sz w:val="21"/>
        </w:rPr>
        <w:t>20.28</w:t>
      </w:r>
    </w:p>
    <w:p>
      <w:pPr>
        <w:spacing w:after="60" w:line="276" w:lineRule="auto"/>
      </w:pPr>
      <w:r>
        <w:rPr>
          <w:rFonts w:ascii="Calibri" w:hAnsi="Calibri" w:eastAsia="Microsoft YaHei"/>
          <w:b w:val="0"/>
          <w:color w:val="000000"/>
          <w:sz w:val="21"/>
        </w:rPr>
        <w:t>1</w:t>
      </w:r>
    </w:p>
    <w:p>
      <w:pPr>
        <w:spacing w:after="60" w:line="276" w:lineRule="auto"/>
      </w:pPr>
      <w:r>
        <w:rPr>
          <w:rFonts w:ascii="Calibri" w:hAnsi="Calibri" w:eastAsia="Microsoft YaHei"/>
          <w:b w:val="0"/>
          <w:color w:val="000000"/>
          <w:sz w:val="21"/>
        </w:rPr>
        <w:t>1</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B07CZ****uct</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商品投放</w:t>
      </w:r>
    </w:p>
    <w:p>
      <w:pPr>
        <w:spacing w:after="60" w:line="276" w:lineRule="auto"/>
      </w:pPr>
      <w:r>
        <w:rPr>
          <w:rFonts w:ascii="Calibri" w:hAnsi="Calibri" w:eastAsia="Microsoft YaHei"/>
          <w:b w:val="0"/>
          <w:color w:val="000000"/>
          <w:sz w:val="21"/>
        </w:rPr>
        <w:t>asin="BO*****HHV"</w:t>
      </w:r>
    </w:p>
    <w:p>
      <w:pPr>
        <w:spacing w:after="60" w:line="276" w:lineRule="auto"/>
      </w:pPr>
      <w:r>
        <w:rPr>
          <w:rFonts w:ascii="Calibri" w:hAnsi="Calibri" w:eastAsia="Microsoft YaHei"/>
          <w:b w:val="0"/>
          <w:color w:val="000000"/>
          <w:sz w:val="21"/>
        </w:rPr>
        <w:t>200</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商品投放</w:t>
      </w:r>
    </w:p>
    <w:p>
      <w:pPr>
        <w:spacing w:after="60" w:line="276" w:lineRule="auto"/>
      </w:pPr>
      <w:r>
        <w:rPr>
          <w:rFonts w:ascii="Calibri" w:hAnsi="Calibri" w:eastAsia="Microsoft YaHei"/>
          <w:b w:val="0"/>
          <w:color w:val="000000"/>
          <w:sz w:val="21"/>
        </w:rPr>
        <w:t>B07CZ****uct</w:t>
      </w:r>
    </w:p>
    <w:p>
      <w:pPr>
        <w:spacing w:after="60" w:line="276" w:lineRule="auto"/>
      </w:pPr>
      <w:r>
        <w:rPr>
          <w:rFonts w:ascii="Calibri" w:hAnsi="Calibri" w:eastAsia="Microsoft YaHei"/>
          <w:b w:val="0"/>
          <w:color w:val="000000"/>
          <w:sz w:val="21"/>
        </w:rPr>
        <w:t>asin=BO***G2V"</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5</w:t>
      </w:r>
    </w:p>
    <w:p>
      <w:pPr>
        <w:spacing w:after="60" w:line="276" w:lineRule="auto"/>
      </w:pPr>
      <w:r>
        <w:rPr>
          <w:rFonts w:ascii="Calibri" w:hAnsi="Calibri" w:eastAsia="Microsoft YaHei"/>
          <w:b w:val="0"/>
          <w:color w:val="000000"/>
          <w:sz w:val="21"/>
        </w:rPr>
        <w:t>商品投放</w:t>
      </w:r>
    </w:p>
    <w:p>
      <w:pPr>
        <w:spacing w:after="60" w:line="276" w:lineRule="auto"/>
      </w:pPr>
      <w:r>
        <w:rPr>
          <w:rFonts w:ascii="Calibri" w:hAnsi="Calibri" w:eastAsia="Microsoft YaHei"/>
          <w:b w:val="0"/>
          <w:color w:val="000000"/>
          <w:sz w:val="21"/>
        </w:rPr>
        <w:t>B07CZ***uct</w:t>
      </w:r>
    </w:p>
    <w:p>
      <w:pPr>
        <w:spacing w:after="60" w:line="276" w:lineRule="auto"/>
      </w:pPr>
      <w:r>
        <w:rPr>
          <w:rFonts w:ascii="Calibri" w:hAnsi="Calibri" w:eastAsia="Microsoft YaHei"/>
          <w:b w:val="0"/>
          <w:color w:val="000000"/>
          <w:sz w:val="21"/>
        </w:rPr>
        <w:t>asin=BO*****QYQ"</w:t>
      </w:r>
    </w:p>
    <w:p>
      <w:pPr>
        <w:spacing w:after="60" w:line="276" w:lineRule="auto"/>
      </w:pPr>
      <w:r>
        <w:rPr>
          <w:rFonts w:ascii="Calibri" w:hAnsi="Calibri" w:eastAsia="Microsoft YaHei"/>
          <w:b w:val="0"/>
          <w:color w:val="7A5A00"/>
          <w:sz w:val="21"/>
        </w:rPr>
        <w:t>0</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B07CZ*****uct</w:t>
      </w:r>
    </w:p>
    <w:p>
      <w:pPr>
        <w:spacing w:after="60" w:line="276" w:lineRule="auto"/>
      </w:pPr>
      <w:r>
        <w:rPr>
          <w:rFonts w:ascii="Calibri" w:hAnsi="Calibri" w:eastAsia="Microsoft YaHei"/>
          <w:b w:val="0"/>
          <w:color w:val="000000"/>
          <w:sz w:val="21"/>
        </w:rPr>
        <w:t>商品投放</w:t>
      </w:r>
    </w:p>
    <w:p>
      <w:pPr>
        <w:spacing w:after="60" w:line="276" w:lineRule="auto"/>
      </w:pPr>
      <w:r>
        <w:rPr>
          <w:rFonts w:ascii="Calibri" w:hAnsi="Calibri" w:eastAsia="Microsoft YaHei"/>
          <w:b w:val="0"/>
          <w:color w:val="000000"/>
          <w:sz w:val="21"/>
        </w:rPr>
        <w:t>asin=BO****6SC"</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B07CZ****uct</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商品投放</w:t>
      </w:r>
    </w:p>
    <w:p>
      <w:pPr>
        <w:spacing w:after="60" w:line="276" w:lineRule="auto"/>
      </w:pPr>
      <w:r>
        <w:rPr>
          <w:rFonts w:ascii="Calibri" w:hAnsi="Calibri" w:eastAsia="Microsoft YaHei"/>
          <w:b w:val="0"/>
          <w:color w:val="000000"/>
          <w:sz w:val="21"/>
        </w:rPr>
        <w:t>asin=*BO*****HBB"</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1</w:t>
      </w:r>
    </w:p>
    <w:p>
      <w:pPr>
        <w:spacing w:after="60" w:line="276" w:lineRule="auto"/>
      </w:pPr>
      <w:r>
        <w:rPr>
          <w:rFonts w:ascii="Calibri" w:hAnsi="Calibri" w:eastAsia="Microsoft YaHei"/>
          <w:b w:val="0"/>
          <w:color w:val="000000"/>
          <w:sz w:val="21"/>
        </w:rPr>
        <w:t>B07CZ***uct</w:t>
      </w:r>
    </w:p>
    <w:p>
      <w:pPr>
        <w:spacing w:after="60" w:line="276" w:lineRule="auto"/>
      </w:pPr>
      <w:r>
        <w:rPr>
          <w:rFonts w:ascii="Calibri" w:hAnsi="Calibri" w:eastAsia="Microsoft YaHei"/>
          <w:b w:val="0"/>
          <w:color w:val="000000"/>
          <w:sz w:val="21"/>
        </w:rPr>
        <w:t>asin=BO****WLO""</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商品投放</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B07CZ****uCt</w:t>
      </w:r>
    </w:p>
    <w:p>
      <w:pPr>
        <w:spacing w:after="60" w:line="276" w:lineRule="auto"/>
      </w:pPr>
      <w:r>
        <w:rPr>
          <w:rFonts w:ascii="Calibri" w:hAnsi="Calibri" w:eastAsia="Microsoft YaHei"/>
          <w:b w:val="0"/>
          <w:color w:val="000000"/>
          <w:sz w:val="21"/>
        </w:rPr>
        <w:t>asin="BO****BCL"</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商品投放</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商品投放</w:t>
      </w:r>
    </w:p>
    <w:p>
      <w:pPr>
        <w:spacing w:after="60" w:line="276" w:lineRule="auto"/>
      </w:pPr>
      <w:r>
        <w:rPr>
          <w:rFonts w:ascii="Calibri" w:hAnsi="Calibri" w:eastAsia="Microsoft YaHei"/>
          <w:b w:val="0"/>
          <w:color w:val="000000"/>
          <w:sz w:val="21"/>
        </w:rPr>
        <w:t>B07CZ****uct</w:t>
      </w:r>
    </w:p>
    <w:p>
      <w:pPr>
        <w:spacing w:after="60" w:line="276" w:lineRule="auto"/>
      </w:pPr>
      <w:r>
        <w:rPr>
          <w:rFonts w:ascii="Calibri" w:hAnsi="Calibri" w:eastAsia="Microsoft YaHei"/>
          <w:b w:val="0"/>
          <w:color w:val="000000"/>
          <w:sz w:val="21"/>
        </w:rPr>
        <w:t>asin=B*****X72"</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asin="BO****HHH"</w:t>
      </w:r>
    </w:p>
    <w:p>
      <w:pPr>
        <w:spacing w:after="60" w:line="276" w:lineRule="auto"/>
      </w:pPr>
      <w:r>
        <w:rPr>
          <w:rFonts w:ascii="Calibri" w:hAnsi="Calibri" w:eastAsia="Microsoft YaHei"/>
          <w:b w:val="0"/>
          <w:color w:val="000000"/>
          <w:sz w:val="21"/>
        </w:rPr>
        <w:t>商品投放</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B07CZ*****uct</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关键词投放</w:t>
      </w:r>
    </w:p>
    <w:p>
      <w:pPr>
        <w:spacing w:after="60" w:line="276" w:lineRule="auto"/>
      </w:pPr>
      <w:r>
        <w:rPr>
          <w:rFonts w:ascii="Calibri" w:hAnsi="Calibri" w:eastAsia="Microsoft YaHei"/>
          <w:b w:val="0"/>
          <w:color w:val="000000"/>
          <w:sz w:val="21"/>
        </w:rPr>
        <w:t>有转化：ACOS不亏本</w:t>
      </w:r>
    </w:p>
    <w:p>
      <w:pPr>
        <w:spacing w:after="60" w:line="276" w:lineRule="auto"/>
      </w:pPr>
      <w:r>
        <w:rPr>
          <w:rFonts w:ascii="Calibri" w:hAnsi="Calibri" w:eastAsia="Microsoft YaHei"/>
          <w:b w:val="0"/>
          <w:color w:val="7A5A00"/>
          <w:sz w:val="21"/>
        </w:rPr>
        <w:t>2）</w:t>
      </w:r>
    </w:p>
    <w:p>
      <w:pPr>
        <w:spacing w:after="60" w:line="276" w:lineRule="auto"/>
      </w:pPr>
      <w:r>
        <w:rPr>
          <w:rFonts w:ascii="Calibri" w:hAnsi="Calibri" w:eastAsia="Microsoft YaHei"/>
          <w:b w:val="0"/>
          <w:color w:val="000000"/>
          <w:sz w:val="21"/>
        </w:rPr>
        <w:t>关键词投放</w:t>
      </w:r>
    </w:p>
    <w:p>
      <w:pPr>
        <w:spacing w:after="60" w:line="276" w:lineRule="auto"/>
      </w:pPr>
      <w:r>
        <w:rPr>
          <w:rFonts w:ascii="Calibri" w:hAnsi="Calibri" w:eastAsia="Microsoft YaHei"/>
          <w:b w:val="0"/>
          <w:color w:val="000000"/>
          <w:sz w:val="21"/>
        </w:rPr>
        <w:t>关键词投放</w:t>
      </w:r>
    </w:p>
    <w:p>
      <w:pPr>
        <w:spacing w:after="60" w:line="276" w:lineRule="auto"/>
      </w:pPr>
      <w:r>
        <w:rPr>
          <w:rFonts w:ascii="Calibri" w:hAnsi="Calibri" w:eastAsia="Microsoft YaHei"/>
          <w:b w:val="0"/>
          <w:color w:val="000000"/>
          <w:sz w:val="21"/>
        </w:rPr>
        <w:t>目的：提高流量</w:t>
      </w:r>
    </w:p>
    <w:p>
      <w:pPr>
        <w:spacing w:after="60" w:line="276" w:lineRule="auto"/>
      </w:pPr>
      <w:r>
        <w:rPr>
          <w:rFonts w:ascii="Calibri" w:hAnsi="Calibri" w:eastAsia="Microsoft YaHei"/>
          <w:b w:val="0"/>
          <w:color w:val="000000"/>
          <w:sz w:val="21"/>
        </w:rPr>
        <w:t>关键词投放</w:t>
      </w:r>
    </w:p>
    <w:p>
      <w:pPr>
        <w:spacing w:after="60" w:line="276" w:lineRule="auto"/>
      </w:pPr>
      <w:r>
        <w:rPr>
          <w:rFonts w:ascii="Calibri" w:hAnsi="Calibri" w:eastAsia="Microsoft YaHei"/>
          <w:b w:val="0"/>
          <w:color w:val="000000"/>
          <w:sz w:val="21"/>
        </w:rPr>
        <w:t>关键词投放</w:t>
      </w:r>
    </w:p>
    <w:p>
      <w:pPr>
        <w:spacing w:after="60" w:line="276" w:lineRule="auto"/>
      </w:pPr>
      <w:r>
        <w:rPr>
          <w:rFonts w:ascii="Calibri" w:hAnsi="Calibri" w:eastAsia="Microsoft YaHei"/>
          <w:b w:val="0"/>
          <w:color w:val="000000"/>
          <w:sz w:val="21"/>
        </w:rPr>
        <w:t>动作：检查展现量份额提高竞价或不动，以拓展类似ASIN或其分类为主</w:t>
      </w:r>
    </w:p>
    <w:p>
      <w:pPr>
        <w:spacing w:after="60" w:line="276" w:lineRule="auto"/>
      </w:pPr>
      <w:r>
        <w:rPr>
          <w:rFonts w:ascii="Calibri" w:hAnsi="Calibri" w:eastAsia="Microsoft YaHei"/>
          <w:b w:val="0"/>
          <w:color w:val="000000"/>
          <w:sz w:val="21"/>
        </w:rPr>
        <w:t>关键词投放</w:t>
      </w:r>
    </w:p>
    <w:p>
      <w:pPr>
        <w:spacing w:after="60" w:line="276" w:lineRule="auto"/>
      </w:pPr>
      <w:r>
        <w:rPr>
          <w:rFonts w:ascii="Calibri" w:hAnsi="Calibri" w:eastAsia="Microsoft YaHei"/>
          <w:b w:val="0"/>
          <w:color w:val="000000"/>
          <w:sz w:val="21"/>
        </w:rPr>
        <w:t>关键词投放</w:t>
      </w:r>
    </w:p>
    <w:p>
      <w:pPr>
        <w:spacing w:after="60" w:line="276" w:lineRule="auto"/>
      </w:pPr>
      <w:r>
        <w:rPr>
          <w:rFonts w:ascii="Calibri" w:hAnsi="Calibri" w:eastAsia="Microsoft YaHei"/>
          <w:b w:val="0"/>
          <w:color w:val="000000"/>
          <w:sz w:val="21"/>
        </w:rPr>
        <w:t>关键词投放</w:t>
      </w:r>
    </w:p>
    <w:p>
      <w:pPr>
        <w:spacing w:after="60" w:line="276" w:lineRule="auto"/>
      </w:pPr>
      <w:r>
        <w:rPr>
          <w:rFonts w:ascii="Calibri" w:hAnsi="Calibri" w:eastAsia="Microsoft YaHei"/>
          <w:b w:val="0"/>
          <w:color w:val="000000"/>
          <w:sz w:val="21"/>
        </w:rPr>
        <w:t>有转化：ACOS亏本</w:t>
      </w:r>
    </w:p>
    <w:p>
      <w:pPr>
        <w:spacing w:after="60" w:line="276" w:lineRule="auto"/>
      </w:pPr>
      <w:r>
        <w:rPr>
          <w:rFonts w:ascii="Calibri" w:hAnsi="Calibri" w:eastAsia="Microsoft YaHei"/>
          <w:b w:val="0"/>
          <w:color w:val="000000"/>
          <w:sz w:val="21"/>
        </w:rPr>
        <w:t>关键词投放</w:t>
      </w:r>
    </w:p>
    <w:p>
      <w:pPr>
        <w:spacing w:after="60" w:line="276" w:lineRule="auto"/>
      </w:pPr>
      <w:r>
        <w:rPr>
          <w:rFonts w:ascii="Calibri" w:hAnsi="Calibri" w:eastAsia="Microsoft YaHei"/>
          <w:b w:val="0"/>
          <w:color w:val="000000"/>
          <w:sz w:val="21"/>
        </w:rPr>
        <w:t>关键词投放</w:t>
      </w:r>
    </w:p>
    <w:p>
      <w:pPr>
        <w:spacing w:after="60" w:line="276" w:lineRule="auto"/>
      </w:pPr>
      <w:r>
        <w:rPr>
          <w:rFonts w:ascii="Calibri" w:hAnsi="Calibri" w:eastAsia="Microsoft YaHei"/>
          <w:b w:val="0"/>
          <w:color w:val="000000"/>
          <w:sz w:val="21"/>
        </w:rPr>
        <w:t>目的：降低ACOS</w:t>
      </w:r>
    </w:p>
    <w:p>
      <w:pPr>
        <w:spacing w:after="60" w:line="276" w:lineRule="auto"/>
      </w:pPr>
      <w:r>
        <w:rPr>
          <w:rFonts w:ascii="Calibri" w:hAnsi="Calibri" w:eastAsia="Microsoft YaHei"/>
          <w:b w:val="0"/>
          <w:color w:val="000000"/>
          <w:sz w:val="21"/>
        </w:rPr>
        <w:t>关键词投放</w:t>
      </w:r>
    </w:p>
    <w:p>
      <w:pPr>
        <w:spacing w:after="60" w:line="276" w:lineRule="auto"/>
      </w:pPr>
      <w:r>
        <w:rPr>
          <w:rFonts w:ascii="Calibri" w:hAnsi="Calibri" w:eastAsia="Microsoft YaHei"/>
          <w:b w:val="0"/>
          <w:color w:val="000000"/>
          <w:sz w:val="21"/>
        </w:rPr>
        <w:t>关键词投放</w:t>
      </w:r>
    </w:p>
    <w:p>
      <w:pPr>
        <w:spacing w:after="60" w:line="276" w:lineRule="auto"/>
      </w:pPr>
      <w:r>
        <w:rPr>
          <w:rFonts w:ascii="Calibri" w:hAnsi="Calibri" w:eastAsia="Microsoft YaHei"/>
          <w:b w:val="0"/>
          <w:color w:val="000000"/>
          <w:sz w:val="21"/>
        </w:rPr>
        <w:t>动作：降低竞价或存档</w:t>
      </w:r>
    </w:p>
    <w:p>
      <w:pPr>
        <w:spacing w:after="60" w:line="276" w:lineRule="auto"/>
      </w:pPr>
      <w:r>
        <w:rPr>
          <w:rFonts w:ascii="Calibri" w:hAnsi="Calibri" w:eastAsia="Microsoft YaHei"/>
          <w:b w:val="0"/>
          <w:color w:val="000000"/>
          <w:sz w:val="21"/>
        </w:rPr>
        <w:t>关键词投放</w:t>
      </w:r>
    </w:p>
    <w:p>
      <w:pPr>
        <w:spacing w:after="60" w:line="276" w:lineRule="auto"/>
      </w:pPr>
      <w:r>
        <w:rPr>
          <w:rFonts w:ascii="Calibri" w:hAnsi="Calibri" w:eastAsia="Microsoft YaHei"/>
          <w:b w:val="0"/>
          <w:color w:val="000000"/>
          <w:sz w:val="21"/>
        </w:rPr>
        <w:t>关键词投放</w:t>
      </w:r>
    </w:p>
    <w:p>
      <w:pPr>
        <w:spacing w:after="60" w:line="276" w:lineRule="auto"/>
      </w:pPr>
      <w:r>
        <w:rPr>
          <w:rFonts w:ascii="Calibri" w:hAnsi="Calibri" w:eastAsia="Microsoft YaHei"/>
          <w:b w:val="0"/>
          <w:color w:val="000000"/>
          <w:sz w:val="21"/>
        </w:rPr>
        <w:t>官方讲堂131</w:t>
      </w:r>
    </w:p>
    <w:p>
      <w:pPr>
        <w:spacing w:after="60" w:line="276" w:lineRule="auto"/>
      </w:pPr>
      <w:r>
        <w:rPr>
          <w:rFonts w:ascii="Calibri" w:hAnsi="Calibri" w:eastAsia="Microsoft YaHei"/>
          <w:b w:val="0"/>
          <w:color w:val="000000"/>
          <w:sz w:val="21"/>
        </w:rPr>
        <w:t>Copyright@2025Amazon.Allrights Reserved.|版权所有@2025亚马逊。保留所有权利。|数据来源：亚马逊研究|所示数据和结论仅供参考</w:t>
      </w:r>
    </w:p>
    <w:p>
      <w:pPr>
        <w:spacing w:after="60" w:line="276" w:lineRule="auto"/>
      </w:pPr>
      <w:r>
        <w:rPr>
          <w:rFonts w:ascii="Calibri" w:hAnsi="Calibri" w:eastAsia="Microsoft YaHei"/>
          <w:b w:val="0"/>
          <w:color w:val="000000"/>
          <w:sz w:val="21"/>
        </w:rPr>
        <w:t>练习:</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amazonglobal selling</w:t>
      </w:r>
    </w:p>
    <w:p>
      <w:pPr>
        <w:spacing w:after="60" w:line="276" w:lineRule="auto"/>
      </w:pPr>
      <w:r>
        <w:rPr>
          <w:rFonts w:ascii="Calibri" w:hAnsi="Calibri" w:eastAsia="Microsoft YaHei"/>
          <w:b w:val="0"/>
          <w:color w:val="000000"/>
          <w:sz w:val="21"/>
        </w:rPr>
        <w:t>G-Cushion另一款子体黑色套装（售价39.99，评分4.4星）的商品投放，以下哪个投放更有机会获得流量和转化？</w:t>
      </w:r>
    </w:p>
    <w:p>
      <w:pPr>
        <w:spacing w:after="60" w:line="276" w:lineRule="auto"/>
      </w:pPr>
      <w:r>
        <w:rPr>
          <w:rFonts w:ascii="Calibri" w:hAnsi="Calibri" w:eastAsia="Microsoft YaHei"/>
          <w:b w:val="0"/>
          <w:color w:val="7A5A00"/>
          <w:sz w:val="21"/>
        </w:rPr>
        <w:t>Oveal Pi</w:t>
      </w:r>
    </w:p>
    <w:p>
      <w:pPr>
        <w:spacing w:after="60" w:line="276" w:lineRule="auto"/>
      </w:pPr>
      <w:r>
        <w:rPr>
          <w:rFonts w:ascii="Calibri" w:hAnsi="Calibri" w:eastAsia="Microsoft YaHei"/>
          <w:b w:val="0"/>
          <w:color w:val="000000"/>
          <w:sz w:val="21"/>
        </w:rPr>
        <w:t>C</w:t>
      </w:r>
    </w:p>
    <w:p>
      <w:pPr>
        <w:spacing w:after="60" w:line="276" w:lineRule="auto"/>
      </w:pPr>
      <w:r>
        <w:rPr>
          <w:rFonts w:ascii="Calibri" w:hAnsi="Calibri" w:eastAsia="Microsoft YaHei"/>
          <w:b w:val="0"/>
          <w:color w:val="000000"/>
          <w:sz w:val="21"/>
        </w:rPr>
        <w:t>B</w:t>
      </w:r>
    </w:p>
    <w:p>
      <w:pPr>
        <w:spacing w:after="60" w:line="276" w:lineRule="auto"/>
      </w:pPr>
      <w:r>
        <w:rPr>
          <w:rFonts w:ascii="Calibri" w:hAnsi="Calibri" w:eastAsia="Microsoft YaHei"/>
          <w:b w:val="0"/>
          <w:color w:val="000000"/>
          <w:sz w:val="21"/>
        </w:rPr>
        <w:t>Lumbar Support Pllow for Car -</w:t>
      </w:r>
    </w:p>
    <w:p>
      <w:pPr>
        <w:spacing w:after="60" w:line="276" w:lineRule="auto"/>
      </w:pPr>
      <w:r>
        <w:rPr>
          <w:rFonts w:ascii="Calibri" w:hAnsi="Calibri" w:eastAsia="Microsoft YaHei"/>
          <w:b w:val="0"/>
          <w:color w:val="000000"/>
          <w:sz w:val="21"/>
        </w:rPr>
        <w:t>Beck Support for Office</w:t>
      </w:r>
    </w:p>
    <w:p>
      <w:pPr>
        <w:spacing w:after="60" w:line="276" w:lineRule="auto"/>
      </w:pPr>
      <w:r>
        <w:rPr>
          <w:rFonts w:ascii="Calibri" w:hAnsi="Calibri" w:eastAsia="Microsoft YaHei"/>
          <w:b w:val="0"/>
          <w:color w:val="000000"/>
          <w:sz w:val="21"/>
        </w:rPr>
        <w:t>Cushion,Car Seat Cushion Lumbar</w:t>
      </w:r>
    </w:p>
    <w:p>
      <w:pPr>
        <w:spacing w:after="60" w:line="276" w:lineRule="auto"/>
      </w:pPr>
      <w:r>
        <w:rPr>
          <w:rFonts w:ascii="Calibri" w:hAnsi="Calibri" w:eastAsia="Microsoft YaHei"/>
          <w:b w:val="0"/>
          <w:color w:val="000000"/>
          <w:sz w:val="21"/>
        </w:rPr>
        <w:t>Lumbar Support Pillow</w:t>
      </w:r>
    </w:p>
    <w:p>
      <w:pPr>
        <w:spacing w:after="60" w:line="276" w:lineRule="auto"/>
      </w:pPr>
      <w:r>
        <w:rPr>
          <w:rFonts w:ascii="Calibri" w:hAnsi="Calibri" w:eastAsia="Microsoft YaHei"/>
          <w:b w:val="0"/>
          <w:color w:val="7A5A00"/>
          <w:sz w:val="21"/>
        </w:rPr>
        <w:t>Supot PllewforOffchar Bak</w:t>
      </w:r>
    </w:p>
    <w:p>
      <w:pPr>
        <w:spacing w:after="60" w:line="276" w:lineRule="auto"/>
      </w:pPr>
      <w:r>
        <w:rPr>
          <w:rFonts w:ascii="Calibri" w:hAnsi="Calibri" w:eastAsia="Microsoft YaHei"/>
          <w:b w:val="0"/>
          <w:color w:val="000000"/>
          <w:sz w:val="21"/>
        </w:rPr>
        <w:t>Chair/Car/Truck/Wheeichair -</w:t>
      </w:r>
    </w:p>
    <w:p>
      <w:pPr>
        <w:spacing w:after="60" w:line="276" w:lineRule="auto"/>
      </w:pPr>
      <w:r>
        <w:rPr>
          <w:rFonts w:ascii="Calibri" w:hAnsi="Calibri" w:eastAsia="Microsoft YaHei"/>
          <w:b w:val="0"/>
          <w:color w:val="000000"/>
          <w:sz w:val="21"/>
        </w:rPr>
        <w:t>For Offie Chalr and Car Set,</w:t>
      </w:r>
    </w:p>
    <w:p>
      <w:pPr>
        <w:spacing w:after="60" w:line="276" w:lineRule="auto"/>
      </w:pPr>
      <w:r>
        <w:rPr>
          <w:rFonts w:ascii="Calibri" w:hAnsi="Calibri" w:eastAsia="Microsoft YaHei"/>
          <w:b w:val="0"/>
          <w:color w:val="000000"/>
          <w:sz w:val="21"/>
        </w:rPr>
        <w:t>Support Memory Foam Pllo.</w:t>
      </w:r>
    </w:p>
    <w:p>
      <w:pPr>
        <w:spacing w:after="60" w:line="276" w:lineRule="auto"/>
      </w:pPr>
      <w:r>
        <w:rPr>
          <w:rFonts w:ascii="Calibri" w:hAnsi="Calibri" w:eastAsia="Microsoft YaHei"/>
          <w:b w:val="0"/>
          <w:color w:val="000000"/>
          <w:sz w:val="21"/>
        </w:rPr>
        <w:t>Memory Fom Car Lumbar Suppor..</w:t>
      </w:r>
    </w:p>
    <w:p>
      <w:pPr>
        <w:spacing w:after="60" w:line="276" w:lineRule="auto"/>
      </w:pPr>
      <w:r>
        <w:rPr>
          <w:rFonts w:ascii="Calibri" w:hAnsi="Calibri" w:eastAsia="Microsoft YaHei"/>
          <w:b w:val="0"/>
          <w:color w:val="000000"/>
          <w:sz w:val="21"/>
        </w:rPr>
        <w:t>Perfectly Balanced Memory Foam ,</w:t>
      </w:r>
    </w:p>
    <w:p>
      <w:pPr>
        <w:spacing w:after="60" w:line="276" w:lineRule="auto"/>
      </w:pPr>
      <w:r>
        <w:rPr>
          <w:rFonts w:ascii="Calibri" w:hAnsi="Calibri" w:eastAsia="Microsoft YaHei"/>
          <w:b w:val="0"/>
          <w:color w:val="7A5A00"/>
          <w:sz w:val="21"/>
        </w:rPr>
        <w:t>Dpthore 2 us</w:t>
      </w:r>
    </w:p>
    <w:p>
      <w:pPr>
        <w:spacing w:after="60" w:line="276" w:lineRule="auto"/>
      </w:pPr>
      <w:r>
        <w:rPr>
          <w:rFonts w:ascii="Calibri" w:hAnsi="Calibri" w:eastAsia="Microsoft YaHei"/>
          <w:b w:val="0"/>
          <w:color w:val="7A5A00"/>
          <w:sz w:val="21"/>
        </w:rPr>
        <w:t>☆会合食☆5</w:t>
      </w:r>
    </w:p>
    <w:p>
      <w:pPr>
        <w:spacing w:after="60" w:line="276" w:lineRule="auto"/>
      </w:pPr>
      <w:r>
        <w:rPr>
          <w:rFonts w:ascii="Calibri" w:hAnsi="Calibri" w:eastAsia="Microsoft YaHei"/>
          <w:b w:val="0"/>
          <w:color w:val="000000"/>
          <w:sz w:val="21"/>
        </w:rPr>
        <w:t>Versatile Use Lower Back Cushion</w:t>
      </w:r>
    </w:p>
    <w:p>
      <w:pPr>
        <w:spacing w:after="60" w:line="276" w:lineRule="auto"/>
      </w:pPr>
      <w:r>
        <w:rPr>
          <w:rFonts w:ascii="Calibri" w:hAnsi="Calibri" w:eastAsia="Microsoft YaHei"/>
          <w:b w:val="0"/>
          <w:color w:val="000000"/>
          <w:sz w:val="21"/>
        </w:rPr>
        <w:t>50+ bought in past month</w:t>
      </w:r>
    </w:p>
    <w:p>
      <w:pPr>
        <w:spacing w:after="60" w:line="276" w:lineRule="auto"/>
      </w:pPr>
      <w:r>
        <w:rPr>
          <w:rFonts w:ascii="Calibri" w:hAnsi="Calibri" w:eastAsia="Microsoft YaHei"/>
          <w:b w:val="0"/>
          <w:color w:val="7A5A00"/>
          <w:sz w:val="21"/>
        </w:rPr>
        <w:t>☆食会-1.587</w:t>
      </w:r>
    </w:p>
    <w:p>
      <w:pPr>
        <w:spacing w:after="60" w:line="276" w:lineRule="auto"/>
      </w:pPr>
      <w:r>
        <w:rPr>
          <w:rFonts w:ascii="Calibri" w:hAnsi="Calibri" w:eastAsia="Microsoft YaHei"/>
          <w:b w:val="0"/>
          <w:color w:val="7A5A00"/>
          <w:sz w:val="21"/>
        </w:rPr>
        <w:t>200- lowht in pest monh</w:t>
      </w:r>
    </w:p>
    <w:p>
      <w:pPr>
        <w:spacing w:after="60" w:line="276" w:lineRule="auto"/>
      </w:pPr>
      <w:r>
        <w:rPr>
          <w:rFonts w:ascii="Calibri" w:hAnsi="Calibri" w:eastAsia="Microsoft YaHei"/>
          <w:b w:val="0"/>
          <w:color w:val="7A5A00"/>
          <w:sz w:val="21"/>
        </w:rPr>
        <w:t>☆☆☆☆女~16.374</w:t>
      </w:r>
    </w:p>
    <w:p>
      <w:pPr>
        <w:spacing w:after="60" w:line="276" w:lineRule="auto"/>
      </w:pPr>
      <w:r>
        <w:rPr>
          <w:rFonts w:ascii="Calibri" w:hAnsi="Calibri" w:eastAsia="Microsoft YaHei"/>
          <w:b w:val="0"/>
          <w:color w:val="000000"/>
          <w:sz w:val="21"/>
        </w:rPr>
        <w:t>2.299</w:t>
      </w:r>
    </w:p>
    <w:p>
      <w:pPr>
        <w:spacing w:after="60" w:line="276" w:lineRule="auto"/>
      </w:pPr>
      <w:r>
        <w:rPr>
          <w:rFonts w:ascii="Calibri" w:hAnsi="Calibri" w:eastAsia="Microsoft YaHei"/>
          <w:b w:val="0"/>
          <w:color w:val="000000"/>
          <w:sz w:val="21"/>
        </w:rPr>
        <w:t>10K+boughtin pastmonth</w:t>
      </w:r>
    </w:p>
    <w:p>
      <w:pPr>
        <w:spacing w:after="60" w:line="276" w:lineRule="auto"/>
      </w:pPr>
      <w:r>
        <w:rPr>
          <w:rFonts w:ascii="Calibri" w:hAnsi="Calibri" w:eastAsia="Microsoft YaHei"/>
          <w:b w:val="0"/>
          <w:color w:val="000000"/>
          <w:sz w:val="21"/>
        </w:rPr>
        <w:t>$479</w:t>
      </w:r>
    </w:p>
    <w:p>
      <w:pPr>
        <w:spacing w:after="60" w:line="276" w:lineRule="auto"/>
      </w:pPr>
      <w:r>
        <w:rPr>
          <w:rFonts w:ascii="Calibri" w:hAnsi="Calibri" w:eastAsia="Microsoft YaHei"/>
          <w:b w:val="0"/>
          <w:color w:val="000000"/>
          <w:sz w:val="21"/>
        </w:rPr>
        <w:t>5% off preme</w:t>
      </w:r>
    </w:p>
    <w:p>
      <w:pPr>
        <w:spacing w:after="60" w:line="276" w:lineRule="auto"/>
      </w:pPr>
      <w:r>
        <w:rPr>
          <w:rFonts w:ascii="Calibri" w:hAnsi="Calibri" w:eastAsia="Microsoft YaHei"/>
          <w:b w:val="0"/>
          <w:color w:val="7A5A00"/>
          <w:sz w:val="21"/>
        </w:rPr>
        <w:t>2.2 Lit 529.9</w:t>
      </w:r>
    </w:p>
    <w:p>
      <w:pPr>
        <w:spacing w:after="60" w:line="276" w:lineRule="auto"/>
      </w:pPr>
      <w:r>
        <w:rPr>
          <w:rFonts w:ascii="Calibri" w:hAnsi="Calibri" w:eastAsia="Microsoft YaHei"/>
          <w:b w:val="0"/>
          <w:color w:val="7A5A00"/>
          <w:sz w:val="21"/>
        </w:rPr>
        <w:t>Deiwey Aar 24</w:t>
      </w:r>
    </w:p>
    <w:p>
      <w:pPr>
        <w:spacing w:after="60" w:line="276" w:lineRule="auto"/>
      </w:pPr>
      <w:r>
        <w:rPr>
          <w:rFonts w:ascii="Calibri" w:hAnsi="Calibri" w:eastAsia="Microsoft YaHei"/>
          <w:b w:val="0"/>
          <w:color w:val="7A5A00"/>
          <w:sz w:val="21"/>
        </w:rPr>
        <w:t>80450%5</w:t>
      </w:r>
    </w:p>
    <w:p>
      <w:pPr>
        <w:spacing w:after="60" w:line="276" w:lineRule="auto"/>
      </w:pPr>
      <w:r>
        <w:rPr>
          <w:rFonts w:ascii="Calibri" w:hAnsi="Calibri" w:eastAsia="Microsoft YaHei"/>
          <w:b w:val="0"/>
          <w:color w:val="7A5A00"/>
          <w:sz w:val="21"/>
        </w:rPr>
        <w:t>Sv:30w</w:t>
      </w:r>
    </w:p>
    <w:p>
      <w:pPr>
        <w:spacing w:after="60" w:line="276" w:lineRule="auto"/>
      </w:pPr>
      <w:r>
        <w:rPr>
          <w:rFonts w:ascii="Calibri" w:hAnsi="Calibri" w:eastAsia="Microsoft YaHei"/>
          <w:b w:val="0"/>
          <w:color w:val="000000"/>
          <w:sz w:val="21"/>
        </w:rPr>
        <w:t>Delivery Apr 24</w:t>
      </w:r>
    </w:p>
    <w:p>
      <w:pPr>
        <w:spacing w:after="60" w:line="276" w:lineRule="auto"/>
      </w:pPr>
      <w:r>
        <w:rPr>
          <w:rFonts w:ascii="Calibri" w:hAnsi="Calibri" w:eastAsia="Microsoft YaHei"/>
          <w:b w:val="0"/>
          <w:color w:val="000000"/>
          <w:sz w:val="21"/>
        </w:rPr>
        <w:t>Copyright @2025Amazon.Allrights Reserved.|版权所有@2025亚马逊。保图所有权利。|数据来源：亚马逊研究|所示数据和结论仅供参考</w:t>
      </w:r>
    </w:p>
    <w:p>
      <w:pPr>
        <w:pStyle w:val="Heading2"/>
        <w:keepNext/>
      </w:pPr>
      <w:r>
        <w:t>原 PDF 第 68 页</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小结：商品/分类投放的优化</w:t>
      </w:r>
    </w:p>
    <w:p>
      <w:pPr>
        <w:spacing w:after="60" w:line="276" w:lineRule="auto"/>
      </w:pPr>
      <w:r>
        <w:rPr>
          <w:rFonts w:ascii="Calibri" w:hAnsi="Calibri" w:eastAsia="Microsoft YaHei"/>
          <w:b w:val="0"/>
          <w:color w:val="000000"/>
          <w:sz w:val="21"/>
        </w:rPr>
        <w:t>amazonglobalselling</w:t>
      </w:r>
    </w:p>
    <w:p>
      <w:pPr>
        <w:spacing w:after="60" w:line="276" w:lineRule="auto"/>
      </w:pPr>
      <w:r>
        <w:rPr>
          <w:rFonts w:ascii="Calibri" w:hAnsi="Calibri" w:eastAsia="Microsoft YaHei"/>
          <w:b w:val="0"/>
          <w:color w:val="7A5A00"/>
          <w:sz w:val="21"/>
        </w:rPr>
        <w:t>个有福去去量</w:t>
      </w:r>
    </w:p>
    <w:p>
      <w:pPr>
        <w:spacing w:after="60" w:line="276" w:lineRule="auto"/>
      </w:pPr>
      <w:r>
        <w:rPr>
          <w:rFonts w:ascii="Calibri" w:hAnsi="Calibri" w:eastAsia="Microsoft YaHei"/>
          <w:b w:val="0"/>
          <w:color w:val="7A5A00"/>
          <w:sz w:val="21"/>
        </w:rPr>
        <w:t>2暖现.</w:t>
      </w:r>
    </w:p>
    <w:p>
      <w:pPr>
        <w:spacing w:after="60" w:line="276" w:lineRule="auto"/>
      </w:pPr>
      <w:r>
        <w:rPr>
          <w:rFonts w:ascii="Calibri" w:hAnsi="Calibri" w:eastAsia="Microsoft YaHei"/>
          <w:b w:val="0"/>
          <w:color w:val="000000"/>
          <w:sz w:val="21"/>
        </w:rPr>
        <w:t>ACOS</w:t>
      </w:r>
    </w:p>
    <w:p>
      <w:pPr>
        <w:spacing w:after="60" w:line="276" w:lineRule="auto"/>
      </w:pPr>
      <w:r>
        <w:rPr>
          <w:rFonts w:ascii="Calibri" w:hAnsi="Calibri" w:eastAsia="Microsoft YaHei"/>
          <w:b w:val="0"/>
          <w:color w:val="000000"/>
          <w:sz w:val="21"/>
        </w:rPr>
        <w:t>点击量</w:t>
      </w:r>
    </w:p>
    <w:p>
      <w:pPr>
        <w:spacing w:after="60" w:line="276" w:lineRule="auto"/>
      </w:pPr>
      <w:r>
        <w:rPr>
          <w:rFonts w:ascii="Calibri" w:hAnsi="Calibri" w:eastAsia="Microsoft YaHei"/>
          <w:b w:val="0"/>
          <w:color w:val="000000"/>
          <w:sz w:val="21"/>
        </w:rPr>
        <w:t>调整-广告</w:t>
      </w:r>
    </w:p>
    <w:p>
      <w:pPr>
        <w:spacing w:after="60" w:line="276" w:lineRule="auto"/>
      </w:pPr>
      <w:r>
        <w:rPr>
          <w:rFonts w:ascii="Calibri" w:hAnsi="Calibri" w:eastAsia="Microsoft YaHei"/>
          <w:b w:val="0"/>
          <w:color w:val="000000"/>
          <w:sz w:val="21"/>
        </w:rPr>
        <w:t>检查展现量份额</w:t>
      </w:r>
    </w:p>
    <w:p>
      <w:pPr>
        <w:spacing w:after="60" w:line="276" w:lineRule="auto"/>
      </w:pPr>
      <w:r>
        <w:rPr>
          <w:rFonts w:ascii="Calibri" w:hAnsi="Calibri" w:eastAsia="Microsoft YaHei"/>
          <w:b w:val="0"/>
          <w:color w:val="7A5A00"/>
          <w:sz w:val="21"/>
        </w:rPr>
        <w:t>是&lt;</w:t>
      </w:r>
    </w:p>
    <w:p>
      <w:pPr>
        <w:spacing w:after="60" w:line="276" w:lineRule="auto"/>
      </w:pPr>
      <w:r>
        <w:rPr>
          <w:rFonts w:ascii="Calibri" w:hAnsi="Calibri" w:eastAsia="Microsoft YaHei"/>
          <w:b w:val="0"/>
          <w:color w:val="000000"/>
          <w:sz w:val="21"/>
        </w:rPr>
        <w:t>低于2倍毛利</w:t>
      </w:r>
    </w:p>
    <w:p>
      <w:pPr>
        <w:spacing w:after="60" w:line="276" w:lineRule="auto"/>
      </w:pPr>
      <w:r>
        <w:rPr>
          <w:rFonts w:ascii="Calibri" w:hAnsi="Calibri" w:eastAsia="Microsoft YaHei"/>
          <w:b w:val="0"/>
          <w:color w:val="000000"/>
          <w:sz w:val="21"/>
        </w:rPr>
        <w:t>拓展类似ASIN和分类</w:t>
      </w:r>
    </w:p>
    <w:p>
      <w:pPr>
        <w:spacing w:after="60" w:line="276" w:lineRule="auto"/>
      </w:pPr>
      <w:r>
        <w:rPr>
          <w:rFonts w:ascii="Calibri" w:hAnsi="Calibri" w:eastAsia="Microsoft YaHei"/>
          <w:b w:val="0"/>
          <w:color w:val="000000"/>
          <w:sz w:val="21"/>
        </w:rPr>
        <w:t>提高竞价/不动</w:t>
      </w:r>
    </w:p>
    <w:p>
      <w:pPr>
        <w:spacing w:after="60" w:line="276" w:lineRule="auto"/>
      </w:pPr>
      <w:r>
        <w:rPr>
          <w:rFonts w:ascii="Calibri" w:hAnsi="Calibri" w:eastAsia="Microsoft YaHei"/>
          <w:b w:val="0"/>
          <w:color w:val="000000"/>
          <w:sz w:val="21"/>
        </w:rPr>
        <w:t>商品投放</w:t>
      </w:r>
    </w:p>
    <w:p>
      <w:pPr>
        <w:spacing w:after="60" w:line="276" w:lineRule="auto"/>
      </w:pPr>
      <w:r>
        <w:rPr>
          <w:rFonts w:ascii="Calibri" w:hAnsi="Calibri" w:eastAsia="Microsoft YaHei"/>
          <w:b w:val="0"/>
          <w:color w:val="7A5A00"/>
          <w:sz w:val="21"/>
        </w:rPr>
        <w:t>&gt;20/0</w:t>
      </w:r>
    </w:p>
    <w:p>
      <w:pPr>
        <w:spacing w:after="60" w:line="276" w:lineRule="auto"/>
      </w:pPr>
      <w:r>
        <w:rPr>
          <w:rFonts w:ascii="Calibri" w:hAnsi="Calibri" w:eastAsia="Microsoft YaHei"/>
          <w:b w:val="0"/>
          <w:color w:val="000000"/>
          <w:sz w:val="21"/>
        </w:rPr>
        <w:t>降低竞价/存档</w:t>
      </w:r>
    </w:p>
    <w:p>
      <w:pPr>
        <w:spacing w:after="60" w:line="276" w:lineRule="auto"/>
      </w:pPr>
      <w:r>
        <w:rPr>
          <w:rFonts w:ascii="Calibri" w:hAnsi="Calibri" w:eastAsia="Microsoft YaHei"/>
          <w:b w:val="0"/>
          <w:color w:val="000000"/>
          <w:sz w:val="21"/>
        </w:rPr>
        <w:t>查看ASIN相关性</w:t>
      </w:r>
    </w:p>
    <w:p>
      <w:pPr>
        <w:spacing w:after="60" w:line="276" w:lineRule="auto"/>
      </w:pPr>
      <w:r>
        <w:rPr>
          <w:rFonts w:ascii="Calibri" w:hAnsi="Calibri" w:eastAsia="Microsoft YaHei"/>
          <w:b w:val="0"/>
          <w:color w:val="000000"/>
          <w:sz w:val="21"/>
        </w:rPr>
        <w:t>高于2倍毛利</w:t>
      </w:r>
    </w:p>
    <w:p>
      <w:pPr>
        <w:spacing w:after="60" w:line="276" w:lineRule="auto"/>
      </w:pPr>
      <w:r>
        <w:rPr>
          <w:rFonts w:ascii="Calibri" w:hAnsi="Calibri" w:eastAsia="Microsoft YaHei"/>
          <w:b w:val="0"/>
          <w:color w:val="000000"/>
          <w:sz w:val="21"/>
        </w:rPr>
        <w:t>检查相关性，直接存档</w:t>
      </w:r>
    </w:p>
    <w:p>
      <w:pPr>
        <w:spacing w:after="60" w:line="276" w:lineRule="auto"/>
      </w:pPr>
      <w:r>
        <w:rPr>
          <w:rFonts w:ascii="Calibri" w:hAnsi="Calibri" w:eastAsia="Microsoft YaHei"/>
          <w:b w:val="0"/>
          <w:color w:val="000000"/>
          <w:sz w:val="21"/>
        </w:rPr>
        <w:t>长时间积累不到足够点击</w:t>
      </w:r>
    </w:p>
    <w:p>
      <w:pPr>
        <w:spacing w:after="60" w:line="276" w:lineRule="auto"/>
      </w:pPr>
      <w:r>
        <w:rPr>
          <w:rFonts w:ascii="Calibri" w:hAnsi="Calibri" w:eastAsia="Microsoft YaHei"/>
          <w:b w:val="0"/>
          <w:color w:val="000000"/>
          <w:sz w:val="21"/>
        </w:rPr>
        <w:t>或者适当提价再观察</w:t>
      </w:r>
    </w:p>
    <w:p>
      <w:pPr>
        <w:spacing w:after="60" w:line="276" w:lineRule="auto"/>
      </w:pPr>
      <w:r>
        <w:rPr>
          <w:rFonts w:ascii="Calibri" w:hAnsi="Calibri" w:eastAsia="Microsoft YaHei"/>
          <w:b w:val="0"/>
          <w:color w:val="000000"/>
          <w:sz w:val="21"/>
        </w:rPr>
        <w:t>Copright@2025 Amazon.Allrights Reserved.|版权所有@2025亚马逊。保留所有权利。|数据来源：亚马避研究|所示数据和结论仅失参考</w:t>
      </w:r>
    </w:p>
    <w:p>
      <w:pPr>
        <w:spacing w:after="60" w:line="276" w:lineRule="auto"/>
      </w:pPr>
      <w:r>
        <w:rPr>
          <w:rFonts w:ascii="Calibri" w:hAnsi="Calibri" w:eastAsia="Microsoft YaHei"/>
          <w:b w:val="0"/>
          <w:color w:val="000000"/>
          <w:sz w:val="21"/>
        </w:rPr>
        <w:t>当方讲堂[133</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■■■第二章广告优化</w:t>
      </w:r>
    </w:p>
    <w:p>
      <w:pPr>
        <w:spacing w:after="60" w:line="276" w:lineRule="auto"/>
      </w:pPr>
      <w:r>
        <w:rPr>
          <w:rFonts w:ascii="Calibri" w:hAnsi="Calibri" w:eastAsia="Microsoft YaHei"/>
          <w:b w:val="0"/>
          <w:color w:val="000000"/>
          <w:sz w:val="21"/>
        </w:rPr>
        <w:t>amazonglobal selling</w:t>
      </w:r>
    </w:p>
    <w:p>
      <w:pPr>
        <w:spacing w:after="60" w:line="276" w:lineRule="auto"/>
      </w:pPr>
      <w:r>
        <w:rPr>
          <w:rFonts w:ascii="Calibri" w:hAnsi="Calibri" w:eastAsia="Microsoft YaHei"/>
          <w:b w:val="0"/>
          <w:color w:val="000000"/>
          <w:sz w:val="21"/>
        </w:rPr>
        <w:t>2、广告ACOS优化的步骤</w:t>
      </w:r>
    </w:p>
    <w:p>
      <w:pPr>
        <w:spacing w:after="60" w:line="276" w:lineRule="auto"/>
      </w:pPr>
      <w:r>
        <w:rPr>
          <w:rFonts w:ascii="Calibri" w:hAnsi="Calibri" w:eastAsia="Microsoft YaHei"/>
          <w:b w:val="0"/>
          <w:color w:val="000000"/>
          <w:sz w:val="21"/>
        </w:rPr>
        <w:t>自动投放</w:t>
      </w:r>
    </w:p>
    <w:p>
      <w:pPr>
        <w:spacing w:after="60" w:line="276" w:lineRule="auto"/>
      </w:pPr>
      <w:r>
        <w:rPr>
          <w:rFonts w:ascii="Calibri" w:hAnsi="Calibri" w:eastAsia="Microsoft YaHei"/>
          <w:b w:val="0"/>
          <w:color w:val="000000"/>
          <w:sz w:val="21"/>
        </w:rPr>
        <w:t>商品投放</w:t>
      </w:r>
    </w:p>
    <w:p>
      <w:pPr>
        <w:spacing w:after="60" w:line="276" w:lineRule="auto"/>
      </w:pPr>
      <w:r>
        <w:rPr>
          <w:rFonts w:ascii="Calibri" w:hAnsi="Calibri" w:eastAsia="Microsoft YaHei"/>
          <w:b w:val="0"/>
          <w:color w:val="000000"/>
          <w:sz w:val="21"/>
        </w:rPr>
        <w:t>分析投放报告</w:t>
      </w:r>
    </w:p>
    <w:p>
      <w:pPr>
        <w:spacing w:after="60" w:line="276" w:lineRule="auto"/>
      </w:pPr>
      <w:r>
        <w:rPr>
          <w:rFonts w:ascii="Calibri" w:hAnsi="Calibri" w:eastAsia="Microsoft YaHei"/>
          <w:b w:val="0"/>
          <w:color w:val="000000"/>
          <w:sz w:val="21"/>
        </w:rPr>
        <w:t>关键词投放</w:t>
      </w:r>
    </w:p>
    <w:p>
      <w:pPr>
        <w:spacing w:after="60" w:line="276" w:lineRule="auto"/>
      </w:pPr>
      <w:r>
        <w:rPr>
          <w:rFonts w:ascii="Calibri" w:hAnsi="Calibri" w:eastAsia="Microsoft YaHei"/>
          <w:b w:val="0"/>
          <w:color w:val="7A5A00"/>
          <w:sz w:val="21"/>
        </w:rPr>
        <w:t>自方讲业134</w:t>
      </w:r>
    </w:p>
    <w:p>
      <w:pPr>
        <w:spacing w:after="60" w:line="276" w:lineRule="auto"/>
      </w:pPr>
      <w:r>
        <w:rPr>
          <w:rFonts w:ascii="Calibri" w:hAnsi="Calibri" w:eastAsia="Microsoft YaHei"/>
          <w:b w:val="0"/>
          <w:color w:val="000000"/>
          <w:sz w:val="21"/>
        </w:rPr>
        <w:t>Copyight@2025Amazon.Allrights Reserved.|版权所有@2025亚马逊。保留所有权利。|数据来源：显马进研突|所示数据和结论仅供参考</w:t>
      </w:r>
    </w:p>
    <w:p>
      <w:pPr>
        <w:spacing w:after="60" w:line="276" w:lineRule="auto"/>
      </w:pPr>
      <w:r>
        <w:rPr>
          <w:rFonts w:ascii="Calibri" w:hAnsi="Calibri" w:eastAsia="Microsoft YaHei"/>
          <w:b w:val="0"/>
          <w:color w:val="000000"/>
          <w:sz w:val="21"/>
        </w:rPr>
        <w:t>67</w:t>
      </w:r>
    </w:p>
    <w:p>
      <w:pPr>
        <w:pStyle w:val="Heading2"/>
        <w:keepNext/>
      </w:pPr>
      <w:r>
        <w:t>原 PDF 第 69 页</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表现好的词：可以一直提高其竞价吗？</w:t>
      </w:r>
    </w:p>
    <w:p>
      <w:pPr>
        <w:spacing w:after="60" w:line="276" w:lineRule="auto"/>
      </w:pPr>
      <w:r>
        <w:rPr>
          <w:rFonts w:ascii="Calibri" w:hAnsi="Calibri" w:eastAsia="Microsoft YaHei"/>
          <w:b w:val="0"/>
          <w:color w:val="000000"/>
          <w:sz w:val="21"/>
        </w:rPr>
        <w:t>amazonglobal selling</w:t>
      </w:r>
    </w:p>
    <w:p>
      <w:pPr>
        <w:spacing w:after="60" w:line="276" w:lineRule="auto"/>
      </w:pPr>
      <w:r>
        <w:rPr>
          <w:rFonts w:ascii="Calibri" w:hAnsi="Calibri" w:eastAsia="Microsoft YaHei"/>
          <w:b w:val="0"/>
          <w:color w:val="000000"/>
          <w:sz w:val="21"/>
        </w:rPr>
        <w:t>不要盲目做“抬杆人”！</w:t>
      </w:r>
    </w:p>
    <w:p>
      <w:pPr>
        <w:spacing w:after="60" w:line="276" w:lineRule="auto"/>
      </w:pPr>
      <w:r>
        <w:rPr>
          <w:rFonts w:ascii="Calibri" w:hAnsi="Calibri" w:eastAsia="Microsoft YaHei"/>
          <w:b w:val="0"/>
          <w:color w:val="000000"/>
          <w:sz w:val="21"/>
        </w:rPr>
        <w:t>要检查[搜索词展现量份额是否为Top</w:t>
      </w:r>
    </w:p>
    <w:p>
      <w:pPr>
        <w:spacing w:after="60" w:line="276" w:lineRule="auto"/>
      </w:pPr>
      <w:r>
        <w:rPr>
          <w:rFonts w:ascii="Calibri" w:hAnsi="Calibri" w:eastAsia="Microsoft YaHei"/>
          <w:b w:val="0"/>
          <w:color w:val="000000"/>
          <w:sz w:val="21"/>
        </w:rPr>
        <w:t>Copyright@2025Amazon.Allrights Resrved.|版权所有@2025亚马逊。保留所有权利。|数据来源：亚马逊研究|所示数据和结论仅供参考</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搜索词展现量份额报告（SearchTermImpressionshare</w:t>
      </w:r>
    </w:p>
    <w:p>
      <w:pPr>
        <w:spacing w:after="60" w:line="276" w:lineRule="auto"/>
      </w:pPr>
      <w:r>
        <w:rPr>
          <w:rFonts w:ascii="Calibri" w:hAnsi="Calibri" w:eastAsia="Microsoft YaHei"/>
          <w:b w:val="0"/>
          <w:color w:val="000000"/>
          <w:sz w:val="21"/>
        </w:rPr>
        <w:t>amazonglobal selling</w:t>
      </w:r>
    </w:p>
    <w:p>
      <w:pPr>
        <w:spacing w:after="60" w:line="276" w:lineRule="auto"/>
      </w:pPr>
      <w:r>
        <w:rPr>
          <w:rFonts w:ascii="Calibri" w:hAnsi="Calibri" w:eastAsia="Microsoft YaHei"/>
          <w:b w:val="0"/>
          <w:color w:val="000000"/>
          <w:sz w:val="21"/>
        </w:rPr>
        <w:t>Report)</w:t>
      </w:r>
    </w:p>
    <w:p>
      <w:pPr>
        <w:spacing w:after="60" w:line="276" w:lineRule="auto"/>
      </w:pPr>
      <w:r>
        <w:rPr>
          <w:rFonts w:ascii="Calibri" w:hAnsi="Calibri" w:eastAsia="Microsoft YaHei"/>
          <w:b w:val="0"/>
          <w:color w:val="000000"/>
          <w:sz w:val="21"/>
        </w:rPr>
        <w:t>此报告会显示每个搜索词在账户级别的展示量份额及其与其他广告主的比较情况，</w:t>
      </w:r>
    </w:p>
    <w:p>
      <w:pPr>
        <w:spacing w:after="60" w:line="276" w:lineRule="auto"/>
      </w:pPr>
      <w:r>
        <w:rPr>
          <w:rFonts w:ascii="Calibri" w:hAnsi="Calibri" w:eastAsia="Microsoft YaHei"/>
          <w:b w:val="0"/>
          <w:color w:val="000000"/>
          <w:sz w:val="21"/>
        </w:rPr>
        <w:t>为什么该功能很重要？展示量排名可以帮助您了解关键词的活跃程度</w:t>
      </w:r>
    </w:p>
    <w:p>
      <w:pPr>
        <w:spacing w:after="60" w:line="276" w:lineRule="auto"/>
      </w:pPr>
      <w:r>
        <w:rPr>
          <w:rFonts w:ascii="Calibri" w:hAnsi="Calibri" w:eastAsia="Microsoft YaHei"/>
          <w:b w:val="0"/>
          <w:color w:val="000000"/>
          <w:sz w:val="21"/>
        </w:rPr>
        <w:t>N</w:t>
      </w:r>
    </w:p>
    <w:p>
      <w:pPr>
        <w:spacing w:after="60" w:line="276" w:lineRule="auto"/>
      </w:pPr>
      <w:r>
        <w:rPr>
          <w:rFonts w:ascii="Calibri" w:hAnsi="Calibri" w:eastAsia="Microsoft YaHei"/>
          <w:b w:val="0"/>
          <w:color w:val="000000"/>
          <w:sz w:val="21"/>
        </w:rPr>
        <w:t>C</w:t>
      </w:r>
    </w:p>
    <w:p>
      <w:pPr>
        <w:spacing w:after="60" w:line="276" w:lineRule="auto"/>
      </w:pPr>
      <w:r>
        <w:rPr>
          <w:rFonts w:ascii="Calibri" w:hAnsi="Calibri" w:eastAsia="Microsoft YaHei"/>
          <w:b w:val="0"/>
          <w:color w:val="000000"/>
          <w:sz w:val="21"/>
        </w:rPr>
        <w:t>M</w:t>
      </w:r>
    </w:p>
    <w:p>
      <w:pPr>
        <w:spacing w:after="60" w:line="276" w:lineRule="auto"/>
      </w:pPr>
      <w:r>
        <w:rPr>
          <w:rFonts w:ascii="Calibri" w:hAnsi="Calibri" w:eastAsia="Microsoft YaHei"/>
          <w:b w:val="0"/>
          <w:color w:val="000000"/>
          <w:sz w:val="21"/>
        </w:rPr>
        <w:t>每次点击</w:t>
      </w:r>
    </w:p>
    <w:p>
      <w:pPr>
        <w:spacing w:after="60" w:line="276" w:lineRule="auto"/>
      </w:pPr>
      <w:r>
        <w:rPr>
          <w:rFonts w:ascii="Calibri" w:hAnsi="Calibri" w:eastAsia="Microsoft YaHei"/>
          <w:b w:val="0"/>
          <w:color w:val="000000"/>
          <w:sz w:val="21"/>
        </w:rPr>
        <w:t>点击率</w:t>
      </w:r>
    </w:p>
    <w:p>
      <w:pPr>
        <w:spacing w:after="60" w:line="276" w:lineRule="auto"/>
      </w:pPr>
      <w:r>
        <w:rPr>
          <w:rFonts w:ascii="Calibri" w:hAnsi="Calibri" w:eastAsia="Microsoft YaHei"/>
          <w:b w:val="0"/>
          <w:color w:val="000000"/>
          <w:sz w:val="21"/>
        </w:rPr>
        <w:t>开始日期结束日期客户搜索词</w:t>
      </w:r>
    </w:p>
    <w:p>
      <w:pPr>
        <w:spacing w:after="60" w:line="276" w:lineRule="auto"/>
      </w:pPr>
      <w:r>
        <w:rPr>
          <w:rFonts w:ascii="Calibri" w:hAnsi="Calibri" w:eastAsia="Microsoft YaHei"/>
          <w:b w:val="0"/>
          <w:color w:val="000000"/>
          <w:sz w:val="21"/>
        </w:rPr>
        <w:t>花费</w:t>
      </w:r>
    </w:p>
    <w:p>
      <w:pPr>
        <w:spacing w:after="60" w:line="276" w:lineRule="auto"/>
      </w:pPr>
      <w:r>
        <w:rPr>
          <w:rFonts w:ascii="Calibri" w:hAnsi="Calibri" w:eastAsia="Microsoft YaHei"/>
          <w:b w:val="0"/>
          <w:color w:val="000000"/>
          <w:sz w:val="21"/>
        </w:rPr>
        <w:t>成本（CP</w:t>
      </w:r>
    </w:p>
    <w:p>
      <w:pPr>
        <w:spacing w:after="60" w:line="276" w:lineRule="auto"/>
      </w:pPr>
      <w:r>
        <w:rPr>
          <w:rFonts w:ascii="Calibri" w:hAnsi="Calibri" w:eastAsia="Microsoft YaHei"/>
          <w:b w:val="0"/>
          <w:color w:val="000000"/>
          <w:sz w:val="21"/>
        </w:rPr>
        <w:t>1</w:t>
      </w:r>
    </w:p>
    <w:p>
      <w:pPr>
        <w:spacing w:after="60" w:line="276" w:lineRule="auto"/>
      </w:pPr>
      <w:r>
        <w:rPr>
          <w:rFonts w:ascii="Calibri" w:hAnsi="Calibri" w:eastAsia="Microsoft YaHei"/>
          <w:b w:val="0"/>
          <w:color w:val="000000"/>
          <w:sz w:val="21"/>
        </w:rPr>
        <w:t>24-May-231-Jul-23 outdoor chair cushions set of 2</w:t>
      </w:r>
    </w:p>
    <w:p>
      <w:pPr>
        <w:spacing w:after="60" w:line="276" w:lineRule="auto"/>
      </w:pPr>
      <w:r>
        <w:rPr>
          <w:rFonts w:ascii="Calibri" w:hAnsi="Calibri" w:eastAsia="Microsoft YaHei"/>
          <w:b w:val="0"/>
          <w:color w:val="000000"/>
          <w:sz w:val="21"/>
        </w:rPr>
        <w:t>0.56%outdioorctPHRASE户外座垫：座垫-06手座垫-06手USD</w:t>
      </w:r>
    </w:p>
    <w:p>
      <w:pPr>
        <w:spacing w:after="60" w:line="276" w:lineRule="auto"/>
      </w:pPr>
      <w:r>
        <w:rPr>
          <w:rFonts w:ascii="Calibri" w:hAnsi="Calibri" w:eastAsia="Microsoft YaHei"/>
          <w:b w:val="0"/>
          <w:color w:val="000000"/>
          <w:sz w:val="21"/>
        </w:rPr>
        <w:t>30</w:t>
      </w:r>
    </w:p>
    <w:p>
      <w:pPr>
        <w:spacing w:after="60" w:line="276" w:lineRule="auto"/>
      </w:pPr>
      <w:r>
        <w:rPr>
          <w:rFonts w:ascii="Calibri" w:hAnsi="Calibri" w:eastAsia="Microsoft YaHei"/>
          <w:b w:val="0"/>
          <w:color w:val="7A5A00"/>
          <w:sz w:val="21"/>
        </w:rPr>
        <w:t>666$</w:t>
      </w:r>
    </w:p>
    <w:p>
      <w:pPr>
        <w:spacing w:after="60" w:line="276" w:lineRule="auto"/>
      </w:pPr>
      <w:r>
        <w:rPr>
          <w:rFonts w:ascii="Calibri" w:hAnsi="Calibri" w:eastAsia="Microsoft YaHei"/>
          <w:b w:val="0"/>
          <w:color w:val="000000"/>
          <w:sz w:val="21"/>
        </w:rPr>
        <w:t>4868</w:t>
      </w:r>
    </w:p>
    <w:p>
      <w:pPr>
        <w:spacing w:after="60" w:line="276" w:lineRule="auto"/>
      </w:pPr>
      <w:r>
        <w:rPr>
          <w:rFonts w:ascii="Calibri" w:hAnsi="Calibri" w:eastAsia="Microsoft YaHei"/>
          <w:b w:val="0"/>
          <w:color w:val="000000"/>
          <w:sz w:val="21"/>
        </w:rPr>
        <w:t>0.62%</w:t>
      </w:r>
    </w:p>
    <w:p>
      <w:pPr>
        <w:spacing w:after="60" w:line="276" w:lineRule="auto"/>
      </w:pPr>
      <w:r>
        <w:rPr>
          <w:rFonts w:ascii="Calibri" w:hAnsi="Calibri" w:eastAsia="Microsoft YaHei"/>
          <w:b w:val="0"/>
          <w:color w:val="000000"/>
          <w:sz w:val="21"/>
        </w:rPr>
        <w:t>$0.33</w:t>
      </w:r>
    </w:p>
    <w:p>
      <w:pPr>
        <w:spacing w:after="60" w:line="276" w:lineRule="auto"/>
      </w:pPr>
      <w:r>
        <w:rPr>
          <w:rFonts w:ascii="Calibri" w:hAnsi="Calibri" w:eastAsia="Microsoft YaHei"/>
          <w:b w:val="0"/>
          <w:color w:val="000000"/>
          <w:sz w:val="21"/>
        </w:rPr>
        <w:t>32</w:t>
      </w:r>
    </w:p>
    <w:p>
      <w:pPr>
        <w:spacing w:after="60" w:line="276" w:lineRule="auto"/>
      </w:pPr>
      <w:r>
        <w:rPr>
          <w:rFonts w:ascii="Calibri" w:hAnsi="Calibri" w:eastAsia="Microsoft YaHei"/>
          <w:b w:val="0"/>
          <w:color w:val="000000"/>
          <w:sz w:val="21"/>
        </w:rPr>
        <w:t>0.56% chair cushi BROAD</w:t>
      </w:r>
    </w:p>
    <w:p>
      <w:pPr>
        <w:spacing w:after="60" w:line="276" w:lineRule="auto"/>
      </w:pPr>
      <w:r>
        <w:rPr>
          <w:rFonts w:ascii="Calibri" w:hAnsi="Calibri" w:eastAsia="Microsoft YaHei"/>
          <w:b w:val="0"/>
          <w:color w:val="000000"/>
          <w:sz w:val="21"/>
        </w:rPr>
        <w:t>34-May-23 1-Jul-23 outdoor chair cushions set of 2</w:t>
      </w:r>
    </w:p>
    <w:p>
      <w:pPr>
        <w:spacing w:after="60" w:line="276" w:lineRule="auto"/>
      </w:pPr>
      <w:r>
        <w:rPr>
          <w:rFonts w:ascii="Calibri" w:hAnsi="Calibri" w:eastAsia="Microsoft YaHei"/>
          <w:b w:val="0"/>
          <w:color w:val="000000"/>
          <w:sz w:val="21"/>
        </w:rPr>
        <w:t>32</w:t>
      </w:r>
    </w:p>
    <w:p>
      <w:pPr>
        <w:spacing w:after="60" w:line="276" w:lineRule="auto"/>
      </w:pPr>
      <w:r>
        <w:rPr>
          <w:rFonts w:ascii="Calibri" w:hAnsi="Calibri" w:eastAsia="Microsoft YaHei"/>
          <w:b w:val="0"/>
          <w:color w:val="000000"/>
          <w:sz w:val="21"/>
        </w:rPr>
        <w:t>户外座垫：座垫-06手座垫-06手USD</w:t>
      </w:r>
    </w:p>
    <w:p>
      <w:pPr>
        <w:spacing w:after="60" w:line="276" w:lineRule="auto"/>
      </w:pPr>
      <w:r>
        <w:rPr>
          <w:rFonts w:ascii="Calibri" w:hAnsi="Calibri" w:eastAsia="Microsoft YaHei"/>
          <w:b w:val="0"/>
          <w:color w:val="000000"/>
          <w:sz w:val="21"/>
        </w:rPr>
        <w:t>$0.90</w:t>
      </w:r>
    </w:p>
    <w:p>
      <w:pPr>
        <w:spacing w:after="60" w:line="276" w:lineRule="auto"/>
      </w:pPr>
      <w:r>
        <w:rPr>
          <w:rFonts w:ascii="Calibri" w:hAnsi="Calibri" w:eastAsia="Microsoft YaHei"/>
          <w:b w:val="0"/>
          <w:color w:val="000000"/>
          <w:sz w:val="21"/>
        </w:rPr>
        <w:t>14</w:t>
      </w:r>
    </w:p>
    <w:p>
      <w:pPr>
        <w:spacing w:after="60" w:line="276" w:lineRule="auto"/>
      </w:pPr>
      <w:r>
        <w:rPr>
          <w:rFonts w:ascii="Calibri" w:hAnsi="Calibri" w:eastAsia="Microsoft YaHei"/>
          <w:b w:val="0"/>
          <w:color w:val="000000"/>
          <w:sz w:val="21"/>
        </w:rPr>
        <w:t>21.43%</w:t>
      </w:r>
    </w:p>
    <w:p>
      <w:pPr>
        <w:spacing w:after="60" w:line="276" w:lineRule="auto"/>
      </w:pPr>
      <w:r>
        <w:rPr>
          <w:rFonts w:ascii="Calibri" w:hAnsi="Calibri" w:eastAsia="Microsoft YaHei"/>
          <w:b w:val="0"/>
          <w:color w:val="000000"/>
          <w:sz w:val="21"/>
        </w:rPr>
        <w:t>$0.30</w:t>
      </w:r>
    </w:p>
    <w:p>
      <w:pPr>
        <w:spacing w:after="60" w:line="276" w:lineRule="auto"/>
      </w:pPr>
      <w:r>
        <w:rPr>
          <w:rFonts w:ascii="Calibri" w:hAnsi="Calibri" w:eastAsia="Microsoft YaHei"/>
          <w:b w:val="0"/>
          <w:color w:val="000000"/>
          <w:sz w:val="21"/>
        </w:rPr>
        <w:t>$0.25</w:t>
      </w:r>
    </w:p>
    <w:p>
      <w:pPr>
        <w:spacing w:after="60" w:line="276" w:lineRule="auto"/>
      </w:pPr>
      <w:r>
        <w:rPr>
          <w:rFonts w:ascii="Calibri" w:hAnsi="Calibri" w:eastAsia="Microsoft YaHei"/>
          <w:b w:val="0"/>
          <w:color w:val="000000"/>
          <w:sz w:val="21"/>
        </w:rPr>
        <w:t>44-May-23  1-Jul-23 outdoor chair cushions set of 2</w:t>
      </w:r>
    </w:p>
    <w:p>
      <w:pPr>
        <w:spacing w:after="60" w:line="276" w:lineRule="auto"/>
      </w:pPr>
      <w:r>
        <w:rPr>
          <w:rFonts w:ascii="Calibri" w:hAnsi="Calibri" w:eastAsia="Microsoft YaHei"/>
          <w:b w:val="0"/>
          <w:color w:val="000000"/>
          <w:sz w:val="21"/>
        </w:rPr>
        <w:t>32</w:t>
      </w:r>
    </w:p>
    <w:p>
      <w:pPr>
        <w:spacing w:after="60" w:line="276" w:lineRule="auto"/>
      </w:pPr>
      <w:r>
        <w:rPr>
          <w:rFonts w:ascii="Calibri" w:hAnsi="Calibri" w:eastAsia="Microsoft YaHei"/>
          <w:b w:val="0"/>
          <w:color w:val="000000"/>
          <w:sz w:val="21"/>
        </w:rPr>
        <w:t>0.56% outdioor cf EXACT</w:t>
      </w:r>
    </w:p>
    <w:p>
      <w:pPr>
        <w:spacing w:after="60" w:line="276" w:lineRule="auto"/>
      </w:pPr>
      <w:r>
        <w:rPr>
          <w:rFonts w:ascii="Calibri" w:hAnsi="Calibri" w:eastAsia="Microsoft YaHei"/>
          <w:b w:val="0"/>
          <w:color w:val="000000"/>
          <w:sz w:val="21"/>
        </w:rPr>
        <w:t>户外座垫：座垫-06手座垫-06手USD</w:t>
      </w:r>
    </w:p>
    <w:p>
      <w:pPr>
        <w:spacing w:after="60" w:line="276" w:lineRule="auto"/>
      </w:pPr>
      <w:r>
        <w:rPr>
          <w:rFonts w:ascii="Calibri" w:hAnsi="Calibri" w:eastAsia="Microsoft YaHei"/>
          <w:b w:val="0"/>
          <w:color w:val="000000"/>
          <w:sz w:val="21"/>
        </w:rPr>
        <w:t>17</w:t>
      </w:r>
    </w:p>
    <w:p>
      <w:pPr>
        <w:spacing w:after="60" w:line="276" w:lineRule="auto"/>
      </w:pPr>
      <w:r>
        <w:rPr>
          <w:rFonts w:ascii="Calibri" w:hAnsi="Calibri" w:eastAsia="Microsoft YaHei"/>
          <w:b w:val="0"/>
          <w:color w:val="000000"/>
          <w:sz w:val="21"/>
        </w:rPr>
        <w:t>1</w:t>
      </w:r>
    </w:p>
    <w:p>
      <w:pPr>
        <w:spacing w:after="60" w:line="276" w:lineRule="auto"/>
      </w:pPr>
      <w:r>
        <w:rPr>
          <w:rFonts w:ascii="Calibri" w:hAnsi="Calibri" w:eastAsia="Microsoft YaHei"/>
          <w:b w:val="0"/>
          <w:color w:val="000000"/>
          <w:sz w:val="21"/>
        </w:rPr>
        <w:t>5.88%</w:t>
      </w:r>
    </w:p>
    <w:p>
      <w:pPr>
        <w:spacing w:after="60" w:line="276" w:lineRule="auto"/>
      </w:pPr>
      <w:r>
        <w:rPr>
          <w:rFonts w:ascii="Calibri" w:hAnsi="Calibri" w:eastAsia="Microsoft YaHei"/>
          <w:b w:val="0"/>
          <w:color w:val="000000"/>
          <w:sz w:val="21"/>
        </w:rPr>
        <w:t>$0.25</w:t>
      </w:r>
    </w:p>
    <w:p>
      <w:pPr>
        <w:spacing w:after="60" w:line="276" w:lineRule="auto"/>
      </w:pPr>
      <w:r>
        <w:rPr>
          <w:rFonts w:ascii="Calibri" w:hAnsi="Calibri" w:eastAsia="Microsoft YaHei"/>
          <w:b w:val="0"/>
          <w:color w:val="000000"/>
          <w:sz w:val="21"/>
        </w:rPr>
        <w:t>54May-23  1Jul-23 outdoor chair cushions set of 2</w:t>
      </w:r>
    </w:p>
    <w:p>
      <w:pPr>
        <w:spacing w:after="60" w:line="276" w:lineRule="auto"/>
      </w:pPr>
      <w:r>
        <w:rPr>
          <w:rFonts w:ascii="Calibri" w:hAnsi="Calibri" w:eastAsia="Microsoft YaHei"/>
          <w:b w:val="0"/>
          <w:color w:val="000000"/>
          <w:sz w:val="21"/>
        </w:rPr>
        <w:t>32</w:t>
      </w:r>
    </w:p>
    <w:p>
      <w:pPr>
        <w:spacing w:after="60" w:line="276" w:lineRule="auto"/>
      </w:pPr>
      <w:r>
        <w:rPr>
          <w:rFonts w:ascii="Calibri" w:hAnsi="Calibri" w:eastAsia="Microsoft YaHei"/>
          <w:b w:val="0"/>
          <w:color w:val="000000"/>
          <w:sz w:val="21"/>
        </w:rPr>
        <w:t>0.56% +</w:t>
      </w:r>
    </w:p>
    <w:p>
      <w:pPr>
        <w:spacing w:after="60" w:line="276" w:lineRule="auto"/>
      </w:pPr>
      <w:r>
        <w:rPr>
          <w:rFonts w:ascii="Calibri" w:hAnsi="Calibri" w:eastAsia="Microsoft YaHei"/>
          <w:b w:val="0"/>
          <w:color w:val="000000"/>
          <w:sz w:val="21"/>
        </w:rPr>
        <w:t>户外座垫：SZDHO2自SZDHO2自USD</w:t>
      </w:r>
    </w:p>
    <w:p>
      <w:pPr>
        <w:spacing w:after="60" w:line="276" w:lineRule="auto"/>
      </w:pPr>
      <w:r>
        <w:rPr>
          <w:rFonts w:ascii="Calibri" w:hAnsi="Calibri" w:eastAsia="Microsoft YaHei"/>
          <w:b w:val="0"/>
          <w:color w:val="000000"/>
          <w:sz w:val="21"/>
        </w:rPr>
        <w:t>$25.78</w:t>
      </w:r>
    </w:p>
    <w:p>
      <w:pPr>
        <w:spacing w:after="60" w:line="276" w:lineRule="auto"/>
      </w:pPr>
      <w:r>
        <w:rPr>
          <w:rFonts w:ascii="Calibri" w:hAnsi="Calibri" w:eastAsia="Microsoft YaHei"/>
          <w:b w:val="0"/>
          <w:color w:val="000000"/>
          <w:sz w:val="21"/>
        </w:rPr>
        <w:t>21007</w:t>
      </w:r>
    </w:p>
    <w:p>
      <w:pPr>
        <w:spacing w:after="60" w:line="276" w:lineRule="auto"/>
      </w:pPr>
      <w:r>
        <w:rPr>
          <w:rFonts w:ascii="Calibri" w:hAnsi="Calibri" w:eastAsia="Microsoft YaHei"/>
          <w:b w:val="0"/>
          <w:color w:val="000000"/>
          <w:sz w:val="21"/>
        </w:rPr>
        <w:t>0.23%</w:t>
      </w:r>
    </w:p>
    <w:p>
      <w:pPr>
        <w:spacing w:after="60" w:line="276" w:lineRule="auto"/>
      </w:pPr>
      <w:r>
        <w:rPr>
          <w:rFonts w:ascii="Calibri" w:hAnsi="Calibri" w:eastAsia="Microsoft YaHei"/>
          <w:b w:val="0"/>
          <w:color w:val="000000"/>
          <w:sz w:val="21"/>
        </w:rPr>
        <w:t>$0.53</w:t>
      </w:r>
    </w:p>
    <w:p>
      <w:pPr>
        <w:spacing w:after="60" w:line="276" w:lineRule="auto"/>
      </w:pPr>
      <w:r>
        <w:rPr>
          <w:rFonts w:ascii="Calibri" w:hAnsi="Calibri" w:eastAsia="Microsoft YaHei"/>
          <w:b w:val="0"/>
          <w:color w:val="000000"/>
          <w:sz w:val="21"/>
        </w:rPr>
        <w:t>49</w:t>
      </w:r>
    </w:p>
    <w:p>
      <w:pPr>
        <w:spacing w:after="60" w:line="276" w:lineRule="auto"/>
      </w:pPr>
      <w:r>
        <w:rPr>
          <w:rFonts w:ascii="Calibri" w:hAnsi="Calibri" w:eastAsia="Microsoft YaHei"/>
          <w:b w:val="0"/>
          <w:color w:val="000000"/>
          <w:sz w:val="21"/>
        </w:rPr>
        <w:t>64-May-231-Jul-23 outdoor chair cushions set of 2</w:t>
      </w:r>
    </w:p>
    <w:p>
      <w:pPr>
        <w:spacing w:after="60" w:line="276" w:lineRule="auto"/>
      </w:pPr>
      <w:r>
        <w:rPr>
          <w:rFonts w:ascii="Calibri" w:hAnsi="Calibri" w:eastAsia="Microsoft YaHei"/>
          <w:b w:val="0"/>
          <w:color w:val="000000"/>
          <w:sz w:val="21"/>
        </w:rPr>
        <w:t>32</w:t>
      </w:r>
    </w:p>
    <w:p>
      <w:pPr>
        <w:spacing w:after="60" w:line="276" w:lineRule="auto"/>
      </w:pPr>
      <w:r>
        <w:rPr>
          <w:rFonts w:ascii="Calibri" w:hAnsi="Calibri" w:eastAsia="Microsoft YaHei"/>
          <w:b w:val="0"/>
          <w:color w:val="000000"/>
          <w:sz w:val="21"/>
        </w:rPr>
        <w:t>$0.48</w:t>
      </w:r>
    </w:p>
    <w:p>
      <w:pPr>
        <w:spacing w:after="60" w:line="276" w:lineRule="auto"/>
      </w:pPr>
      <w:r>
        <w:rPr>
          <w:rFonts w:ascii="Calibri" w:hAnsi="Calibri" w:eastAsia="Microsoft YaHei"/>
          <w:b w:val="0"/>
          <w:color w:val="000000"/>
          <w:sz w:val="21"/>
        </w:rPr>
        <w:t>0.56% +</w:t>
      </w:r>
    </w:p>
    <w:p>
      <w:pPr>
        <w:spacing w:after="60" w:line="276" w:lineRule="auto"/>
      </w:pPr>
      <w:r>
        <w:rPr>
          <w:rFonts w:ascii="Calibri" w:hAnsi="Calibri" w:eastAsia="Microsoft YaHei"/>
          <w:b w:val="0"/>
          <w:color w:val="000000"/>
          <w:sz w:val="21"/>
        </w:rPr>
        <w:t>户外座垫：SZDL02自iSZDLO2自iUSD</w:t>
      </w:r>
    </w:p>
    <w:p>
      <w:pPr>
        <w:spacing w:after="60" w:line="276" w:lineRule="auto"/>
      </w:pPr>
      <w:r>
        <w:rPr>
          <w:rFonts w:ascii="Calibri" w:hAnsi="Calibri" w:eastAsia="Microsoft YaHei"/>
          <w:b w:val="0"/>
          <w:color w:val="000000"/>
          <w:sz w:val="21"/>
        </w:rPr>
        <w:t>23</w:t>
      </w:r>
    </w:p>
    <w:p>
      <w:pPr>
        <w:spacing w:after="60" w:line="276" w:lineRule="auto"/>
      </w:pPr>
      <w:r>
        <w:rPr>
          <w:rFonts w:ascii="Calibri" w:hAnsi="Calibri" w:eastAsia="Microsoft YaHei"/>
          <w:b w:val="0"/>
          <w:color w:val="000000"/>
          <w:sz w:val="21"/>
        </w:rPr>
        <w:t>16893</w:t>
      </w:r>
    </w:p>
    <w:p>
      <w:pPr>
        <w:spacing w:after="60" w:line="276" w:lineRule="auto"/>
      </w:pPr>
      <w:r>
        <w:rPr>
          <w:rFonts w:ascii="Calibri" w:hAnsi="Calibri" w:eastAsia="Microsoft YaHei"/>
          <w:b w:val="0"/>
          <w:color w:val="000000"/>
          <w:sz w:val="21"/>
        </w:rPr>
        <w:t>0.14%</w:t>
      </w:r>
    </w:p>
    <w:p>
      <w:pPr>
        <w:spacing w:after="60" w:line="276" w:lineRule="auto"/>
      </w:pPr>
      <w:r>
        <w:rPr>
          <w:rFonts w:ascii="Calibri" w:hAnsi="Calibri" w:eastAsia="Microsoft YaHei"/>
          <w:b w:val="0"/>
          <w:color w:val="000000"/>
          <w:sz w:val="21"/>
        </w:rPr>
        <w:t>$11.02</w:t>
      </w:r>
    </w:p>
    <w:p>
      <w:pPr>
        <w:spacing w:after="60" w:line="276" w:lineRule="auto"/>
      </w:pPr>
      <w:r>
        <w:rPr>
          <w:rFonts w:ascii="Calibri" w:hAnsi="Calibri" w:eastAsia="Microsoft YaHei"/>
          <w:b w:val="0"/>
          <w:color w:val="000000"/>
          <w:sz w:val="21"/>
        </w:rPr>
        <w:t>1Jul-23 patio cushions for cutdoor furniture</w:t>
      </w:r>
    </w:p>
    <w:p>
      <w:pPr>
        <w:spacing w:after="60" w:line="276" w:lineRule="auto"/>
      </w:pPr>
      <w:r>
        <w:rPr>
          <w:rFonts w:ascii="Calibri" w:hAnsi="Calibri" w:eastAsia="Microsoft YaHei"/>
          <w:b w:val="0"/>
          <w:color w:val="000000"/>
          <w:sz w:val="21"/>
        </w:rPr>
        <w:t>79</w:t>
      </w:r>
    </w:p>
    <w:p>
      <w:pPr>
        <w:spacing w:after="60" w:line="276" w:lineRule="auto"/>
      </w:pPr>
      <w:r>
        <w:rPr>
          <w:rFonts w:ascii="Calibri" w:hAnsi="Calibri" w:eastAsia="Microsoft YaHei"/>
          <w:b w:val="0"/>
          <w:color w:val="000000"/>
          <w:sz w:val="21"/>
        </w:rPr>
        <w:t>0.13% patio cush EXACT</w:t>
      </w:r>
    </w:p>
    <w:p>
      <w:pPr>
        <w:spacing w:after="60" w:line="276" w:lineRule="auto"/>
      </w:pPr>
      <w:r>
        <w:rPr>
          <w:rFonts w:ascii="Calibri" w:hAnsi="Calibri" w:eastAsia="Microsoft YaHei"/>
          <w:b w:val="0"/>
          <w:color w:val="000000"/>
          <w:sz w:val="21"/>
        </w:rPr>
        <w:t>户外座垫：座垫-06手座垫-06手USD</w:t>
      </w:r>
    </w:p>
    <w:p>
      <w:pPr>
        <w:spacing w:after="60" w:line="276" w:lineRule="auto"/>
      </w:pPr>
      <w:r>
        <w:rPr>
          <w:rFonts w:ascii="Calibri" w:hAnsi="Calibri" w:eastAsia="Microsoft YaHei"/>
          <w:b w:val="0"/>
          <w:color w:val="000000"/>
          <w:sz w:val="21"/>
        </w:rPr>
        <w:t>S0.34</w:t>
      </w:r>
    </w:p>
    <w:p>
      <w:pPr>
        <w:spacing w:after="60" w:line="276" w:lineRule="auto"/>
      </w:pPr>
      <w:r>
        <w:rPr>
          <w:rFonts w:ascii="Calibri" w:hAnsi="Calibri" w:eastAsia="Microsoft YaHei"/>
          <w:b w:val="0"/>
          <w:color w:val="000000"/>
          <w:sz w:val="21"/>
        </w:rPr>
        <w:t>104-May-23</w:t>
      </w:r>
    </w:p>
    <w:p>
      <w:pPr>
        <w:spacing w:after="60" w:line="276" w:lineRule="auto"/>
      </w:pPr>
      <w:r>
        <w:rPr>
          <w:rFonts w:ascii="Calibri" w:hAnsi="Calibri" w:eastAsia="Microsoft YaHei"/>
          <w:b w:val="0"/>
          <w:color w:val="000000"/>
          <w:sz w:val="21"/>
        </w:rPr>
        <w:t>19125</w:t>
      </w:r>
    </w:p>
    <w:p>
      <w:pPr>
        <w:spacing w:after="60" w:line="276" w:lineRule="auto"/>
      </w:pPr>
      <w:r>
        <w:rPr>
          <w:rFonts w:ascii="Calibri" w:hAnsi="Calibri" w:eastAsia="Microsoft YaHei"/>
          <w:b w:val="0"/>
          <w:color w:val="000000"/>
          <w:sz w:val="21"/>
        </w:rPr>
        <w:t>0.25%</w:t>
      </w:r>
    </w:p>
    <w:p>
      <w:pPr>
        <w:spacing w:after="60" w:line="276" w:lineRule="auto"/>
      </w:pPr>
      <w:r>
        <w:rPr>
          <w:rFonts w:ascii="Calibri" w:hAnsi="Calibri" w:eastAsia="Microsoft YaHei"/>
          <w:b w:val="0"/>
          <w:color w:val="000000"/>
          <w:sz w:val="21"/>
        </w:rPr>
        <w:t>$15.90</w:t>
      </w:r>
    </w:p>
    <w:p>
      <w:pPr>
        <w:spacing w:after="60" w:line="276" w:lineRule="auto"/>
      </w:pPr>
      <w:r>
        <w:rPr>
          <w:rFonts w:ascii="Calibri" w:hAnsi="Calibri" w:eastAsia="Microsoft YaHei"/>
          <w:b w:val="0"/>
          <w:color w:val="000000"/>
          <w:sz w:val="21"/>
        </w:rPr>
        <w:t>47</w:t>
      </w:r>
    </w:p>
    <w:p>
      <w:pPr>
        <w:spacing w:after="60" w:line="276" w:lineRule="auto"/>
      </w:pPr>
      <w:r>
        <w:rPr>
          <w:rFonts w:ascii="Calibri" w:hAnsi="Calibri" w:eastAsia="Microsoft YaHei"/>
          <w:b w:val="0"/>
          <w:color w:val="000000"/>
          <w:sz w:val="21"/>
        </w:rPr>
        <w:t>114-May-23</w:t>
      </w:r>
    </w:p>
    <w:p>
      <w:pPr>
        <w:spacing w:after="60" w:line="276" w:lineRule="auto"/>
      </w:pPr>
      <w:r>
        <w:rPr>
          <w:rFonts w:ascii="Calibri" w:hAnsi="Calibri" w:eastAsia="Microsoft YaHei"/>
          <w:b w:val="0"/>
          <w:color w:val="000000"/>
          <w:sz w:val="21"/>
        </w:rPr>
        <w:t>1Jul-23 patio cushions for cutdoor furniture</w:t>
      </w:r>
    </w:p>
    <w:p>
      <w:pPr>
        <w:spacing w:after="60" w:line="276" w:lineRule="auto"/>
      </w:pPr>
      <w:r>
        <w:rPr>
          <w:rFonts w:ascii="Calibri" w:hAnsi="Calibri" w:eastAsia="Microsoft YaHei"/>
          <w:b w:val="0"/>
          <w:color w:val="000000"/>
          <w:sz w:val="21"/>
        </w:rPr>
        <w:t>0.13% *</w:t>
      </w:r>
    </w:p>
    <w:p>
      <w:pPr>
        <w:spacing w:after="60" w:line="276" w:lineRule="auto"/>
      </w:pPr>
      <w:r>
        <w:rPr>
          <w:rFonts w:ascii="Calibri" w:hAnsi="Calibri" w:eastAsia="Microsoft YaHei"/>
          <w:b w:val="0"/>
          <w:color w:val="000000"/>
          <w:sz w:val="21"/>
        </w:rPr>
        <w:t>$0.20</w:t>
      </w:r>
    </w:p>
    <w:p>
      <w:pPr>
        <w:spacing w:after="60" w:line="276" w:lineRule="auto"/>
      </w:pPr>
      <w:r>
        <w:rPr>
          <w:rFonts w:ascii="Calibri" w:hAnsi="Calibri" w:eastAsia="Microsoft YaHei"/>
          <w:b w:val="0"/>
          <w:color w:val="000000"/>
          <w:sz w:val="21"/>
        </w:rPr>
        <w:t>$0.20</w:t>
      </w:r>
    </w:p>
    <w:p>
      <w:pPr>
        <w:spacing w:after="60" w:line="276" w:lineRule="auto"/>
      </w:pPr>
      <w:r>
        <w:rPr>
          <w:rFonts w:ascii="Calibri" w:hAnsi="Calibri" w:eastAsia="Microsoft YaHei"/>
          <w:b w:val="0"/>
          <w:color w:val="000000"/>
          <w:sz w:val="21"/>
        </w:rPr>
        <w:t>户外座垫：ZD02LS自iZD02LS自iUSD</w:t>
      </w:r>
    </w:p>
    <w:p>
      <w:pPr>
        <w:spacing w:after="60" w:line="276" w:lineRule="auto"/>
      </w:pPr>
      <w:r>
        <w:rPr>
          <w:rFonts w:ascii="Calibri" w:hAnsi="Calibri" w:eastAsia="Microsoft YaHei"/>
          <w:b w:val="0"/>
          <w:color w:val="000000"/>
          <w:sz w:val="21"/>
        </w:rPr>
        <w:t>79</w:t>
      </w:r>
    </w:p>
    <w:p>
      <w:pPr>
        <w:spacing w:after="60" w:line="276" w:lineRule="auto"/>
      </w:pPr>
      <w:r>
        <w:rPr>
          <w:rFonts w:ascii="Calibri" w:hAnsi="Calibri" w:eastAsia="Microsoft YaHei"/>
          <w:b w:val="0"/>
          <w:color w:val="000000"/>
          <w:sz w:val="21"/>
        </w:rPr>
        <w:t>16.67%</w:t>
      </w:r>
    </w:p>
    <w:p>
      <w:pPr>
        <w:spacing w:after="60" w:line="276" w:lineRule="auto"/>
      </w:pPr>
      <w:r>
        <w:rPr>
          <w:rFonts w:ascii="Calibri" w:hAnsi="Calibri" w:eastAsia="Microsoft YaHei"/>
          <w:b w:val="0"/>
          <w:color w:val="000000"/>
          <w:sz w:val="21"/>
        </w:rPr>
        <w:t>124May-231-Jul-23 patio cushions for outdoor furniture</w:t>
      </w:r>
    </w:p>
    <w:p>
      <w:pPr>
        <w:spacing w:after="60" w:line="276" w:lineRule="auto"/>
      </w:pPr>
      <w:r>
        <w:rPr>
          <w:rFonts w:ascii="Calibri" w:hAnsi="Calibri" w:eastAsia="Microsoft YaHei"/>
          <w:b w:val="0"/>
          <w:color w:val="000000"/>
          <w:sz w:val="21"/>
        </w:rPr>
        <w:t>79</w:t>
      </w:r>
    </w:p>
    <w:p>
      <w:pPr>
        <w:spacing w:after="60" w:line="276" w:lineRule="auto"/>
      </w:pPr>
      <w:r>
        <w:rPr>
          <w:rFonts w:ascii="Calibri" w:hAnsi="Calibri" w:eastAsia="Microsoft YaHei"/>
          <w:b w:val="0"/>
          <w:color w:val="000000"/>
          <w:sz w:val="21"/>
        </w:rPr>
        <w:t>0.13% *</w:t>
      </w:r>
    </w:p>
    <w:p>
      <w:pPr>
        <w:spacing w:after="60" w:line="276" w:lineRule="auto"/>
      </w:pPr>
      <w:r>
        <w:rPr>
          <w:rFonts w:ascii="Calibri" w:hAnsi="Calibri" w:eastAsia="Microsoft YaHei"/>
          <w:b w:val="0"/>
          <w:color w:val="000000"/>
          <w:sz w:val="21"/>
        </w:rPr>
        <w:t>户外座垫：ZD02HS灰色套装自USD</w:t>
      </w:r>
    </w:p>
    <w:p>
      <w:pPr>
        <w:spacing w:after="60" w:line="276" w:lineRule="auto"/>
      </w:pPr>
      <w:r>
        <w:rPr>
          <w:rFonts w:ascii="Calibri" w:hAnsi="Calibri" w:eastAsia="Microsoft YaHei"/>
          <w:b w:val="0"/>
          <w:color w:val="000000"/>
          <w:sz w:val="21"/>
        </w:rPr>
        <w:t>132</w:t>
      </w:r>
    </w:p>
    <w:p>
      <w:pPr>
        <w:spacing w:after="60" w:line="276" w:lineRule="auto"/>
      </w:pPr>
      <w:r>
        <w:rPr>
          <w:rFonts w:ascii="Calibri" w:hAnsi="Calibri" w:eastAsia="Microsoft YaHei"/>
          <w:b w:val="0"/>
          <w:color w:val="000000"/>
          <w:sz w:val="21"/>
        </w:rPr>
        <w:t>$0.40</w:t>
      </w:r>
    </w:p>
    <w:p>
      <w:pPr>
        <w:spacing w:after="60" w:line="276" w:lineRule="auto"/>
      </w:pPr>
      <w:r>
        <w:rPr>
          <w:rFonts w:ascii="Calibri" w:hAnsi="Calibri" w:eastAsia="Microsoft YaHei"/>
          <w:b w:val="0"/>
          <w:color w:val="000000"/>
          <w:sz w:val="21"/>
        </w:rPr>
        <w:t>2.27%</w:t>
      </w:r>
    </w:p>
    <w:p>
      <w:pPr>
        <w:spacing w:after="60" w:line="276" w:lineRule="auto"/>
      </w:pPr>
      <w:r>
        <w:rPr>
          <w:rFonts w:ascii="Calibri" w:hAnsi="Calibri" w:eastAsia="Microsoft YaHei"/>
          <w:b w:val="0"/>
          <w:color w:val="000000"/>
          <w:sz w:val="21"/>
        </w:rPr>
        <w:t>$1.20</w:t>
      </w:r>
    </w:p>
    <w:p>
      <w:pPr>
        <w:spacing w:after="60" w:line="276" w:lineRule="auto"/>
      </w:pPr>
      <w:r>
        <w:rPr>
          <w:rFonts w:ascii="Calibri" w:hAnsi="Calibri" w:eastAsia="Microsoft YaHei"/>
          <w:b w:val="0"/>
          <w:color w:val="7A5A00"/>
          <w:sz w:val="21"/>
        </w:rPr>
        <w:t>E</w:t>
      </w:r>
    </w:p>
    <w:p>
      <w:pPr>
        <w:spacing w:after="60" w:line="276" w:lineRule="auto"/>
      </w:pPr>
      <w:r>
        <w:rPr>
          <w:rFonts w:ascii="Calibri" w:hAnsi="Calibri" w:eastAsia="Microsoft YaHei"/>
          <w:b w:val="0"/>
          <w:color w:val="000000"/>
          <w:sz w:val="21"/>
        </w:rPr>
        <w:t>134-May-231-Jul-23 patio cushions for outdoor fumiture</w:t>
      </w:r>
    </w:p>
    <w:p>
      <w:pPr>
        <w:spacing w:after="60" w:line="276" w:lineRule="auto"/>
      </w:pPr>
      <w:r>
        <w:rPr>
          <w:rFonts w:ascii="Calibri" w:hAnsi="Calibri" w:eastAsia="Microsoft YaHei"/>
          <w:b w:val="0"/>
          <w:color w:val="000000"/>
          <w:sz w:val="21"/>
        </w:rPr>
        <w:t>0.13% outdoor c BROAD</w:t>
      </w:r>
    </w:p>
    <w:p>
      <w:pPr>
        <w:spacing w:after="60" w:line="276" w:lineRule="auto"/>
      </w:pPr>
      <w:r>
        <w:rPr>
          <w:rFonts w:ascii="Calibri" w:hAnsi="Calibri" w:eastAsia="Microsoft YaHei"/>
          <w:b w:val="0"/>
          <w:color w:val="000000"/>
          <w:sz w:val="21"/>
        </w:rPr>
        <w:t>户外座垫：座垫-06手座垫-06手USD</w:t>
      </w:r>
    </w:p>
    <w:p>
      <w:pPr>
        <w:spacing w:after="60" w:line="276" w:lineRule="auto"/>
      </w:pPr>
      <w:r>
        <w:rPr>
          <w:rFonts w:ascii="Calibri" w:hAnsi="Calibri" w:eastAsia="Microsoft YaHei"/>
          <w:b w:val="0"/>
          <w:color w:val="000000"/>
          <w:sz w:val="21"/>
        </w:rPr>
        <w:t>79</w:t>
      </w:r>
    </w:p>
    <w:p>
      <w:pPr>
        <w:spacing w:after="60" w:line="276" w:lineRule="auto"/>
      </w:pPr>
      <w:r>
        <w:rPr>
          <w:rFonts w:ascii="Calibri" w:hAnsi="Calibri" w:eastAsia="Microsoft YaHei"/>
          <w:b w:val="0"/>
          <w:color w:val="000000"/>
          <w:sz w:val="21"/>
        </w:rPr>
        <w:t>1405</w:t>
      </w:r>
    </w:p>
    <w:p>
      <w:pPr>
        <w:spacing w:after="60" w:line="276" w:lineRule="auto"/>
      </w:pPr>
      <w:r>
        <w:rPr>
          <w:rFonts w:ascii="Calibri" w:hAnsi="Calibri" w:eastAsia="Microsoft YaHei"/>
          <w:b w:val="0"/>
          <w:color w:val="000000"/>
          <w:sz w:val="21"/>
        </w:rPr>
        <w:t>0.57%</w:t>
      </w:r>
    </w:p>
    <w:p>
      <w:pPr>
        <w:spacing w:after="60" w:line="276" w:lineRule="auto"/>
      </w:pPr>
      <w:r>
        <w:rPr>
          <w:rFonts w:ascii="Calibri" w:hAnsi="Calibri" w:eastAsia="Microsoft YaHei"/>
          <w:b w:val="0"/>
          <w:color w:val="000000"/>
          <w:sz w:val="21"/>
        </w:rPr>
        <w:t>$2.00</w:t>
      </w:r>
    </w:p>
    <w:p>
      <w:pPr>
        <w:spacing w:after="60" w:line="276" w:lineRule="auto"/>
      </w:pPr>
      <w:r>
        <w:rPr>
          <w:rFonts w:ascii="Calibri" w:hAnsi="Calibri" w:eastAsia="Microsoft YaHei"/>
          <w:b w:val="0"/>
          <w:color w:val="000000"/>
          <w:sz w:val="21"/>
        </w:rPr>
        <w:t>$0.25</w:t>
      </w:r>
    </w:p>
    <w:p>
      <w:pPr>
        <w:spacing w:after="60" w:line="276" w:lineRule="auto"/>
      </w:pPr>
      <w:r>
        <w:rPr>
          <w:rFonts w:ascii="Calibri" w:hAnsi="Calibri" w:eastAsia="Microsoft YaHei"/>
          <w:b w:val="0"/>
          <w:color w:val="000000"/>
          <w:sz w:val="21"/>
        </w:rPr>
        <w:t>504May-231-Jul-23b08***551</w:t>
      </w:r>
    </w:p>
    <w:p>
      <w:pPr>
        <w:spacing w:after="60" w:line="276" w:lineRule="auto"/>
      </w:pPr>
      <w:r>
        <w:rPr>
          <w:rFonts w:ascii="Calibri" w:hAnsi="Calibri" w:eastAsia="Microsoft YaHei"/>
          <w:b w:val="0"/>
          <w:color w:val="000000"/>
          <w:sz w:val="21"/>
        </w:rPr>
        <w:t>18</w:t>
      </w:r>
    </w:p>
    <w:p>
      <w:pPr>
        <w:spacing w:after="60" w:line="276" w:lineRule="auto"/>
      </w:pPr>
      <w:r>
        <w:rPr>
          <w:rFonts w:ascii="Calibri" w:hAnsi="Calibri" w:eastAsia="Microsoft YaHei"/>
          <w:b w:val="0"/>
          <w:color w:val="000000"/>
          <w:sz w:val="21"/>
        </w:rPr>
        <w:t>0.54% *</w:t>
      </w:r>
    </w:p>
    <w:p>
      <w:pPr>
        <w:spacing w:after="60" w:line="276" w:lineRule="auto"/>
      </w:pPr>
      <w:r>
        <w:rPr>
          <w:rFonts w:ascii="Calibri" w:hAnsi="Calibri" w:eastAsia="Microsoft YaHei"/>
          <w:b w:val="0"/>
          <w:color w:val="000000"/>
          <w:sz w:val="21"/>
        </w:rPr>
        <w:t>户外座垫：ZD02HS灰色套装自USD</w:t>
      </w:r>
    </w:p>
    <w:p>
      <w:pPr>
        <w:spacing w:after="60" w:line="276" w:lineRule="auto"/>
      </w:pPr>
      <w:r>
        <w:rPr>
          <w:rFonts w:ascii="Calibri" w:hAnsi="Calibri" w:eastAsia="Microsoft YaHei"/>
          <w:b w:val="0"/>
          <w:color w:val="000000"/>
          <w:sz w:val="21"/>
        </w:rPr>
        <w:t>$0.16</w:t>
      </w:r>
    </w:p>
    <w:p>
      <w:pPr>
        <w:spacing w:after="60" w:line="276" w:lineRule="auto"/>
      </w:pPr>
      <w:r>
        <w:rPr>
          <w:rFonts w:ascii="Calibri" w:hAnsi="Calibri" w:eastAsia="Microsoft YaHei"/>
          <w:b w:val="0"/>
          <w:color w:val="000000"/>
          <w:sz w:val="21"/>
        </w:rPr>
        <w:t>123</w:t>
      </w:r>
    </w:p>
    <w:p>
      <w:pPr>
        <w:spacing w:after="60" w:line="276" w:lineRule="auto"/>
      </w:pPr>
      <w:r>
        <w:rPr>
          <w:rFonts w:ascii="Calibri" w:hAnsi="Calibri" w:eastAsia="Microsoft YaHei"/>
          <w:b w:val="0"/>
          <w:color w:val="000000"/>
          <w:sz w:val="21"/>
        </w:rPr>
        <w:t>3.25%</w:t>
      </w:r>
    </w:p>
    <w:p>
      <w:pPr>
        <w:spacing w:after="60" w:line="276" w:lineRule="auto"/>
      </w:pPr>
      <w:r>
        <w:rPr>
          <w:rFonts w:ascii="Calibri" w:hAnsi="Calibri" w:eastAsia="Microsoft YaHei"/>
          <w:b w:val="0"/>
          <w:color w:val="000000"/>
          <w:sz w:val="21"/>
        </w:rPr>
        <w:t>$0.63</w:t>
      </w:r>
    </w:p>
    <w:p>
      <w:pPr>
        <w:spacing w:after="60" w:line="276" w:lineRule="auto"/>
      </w:pPr>
      <w:r>
        <w:rPr>
          <w:rFonts w:ascii="Calibri" w:hAnsi="Calibri" w:eastAsia="Microsoft YaHei"/>
          <w:b w:val="0"/>
          <w:color w:val="000000"/>
          <w:sz w:val="21"/>
        </w:rPr>
        <w:t>4</w:t>
      </w:r>
    </w:p>
    <w:p>
      <w:pPr>
        <w:spacing w:after="60" w:line="276" w:lineRule="auto"/>
      </w:pPr>
      <w:r>
        <w:rPr>
          <w:rFonts w:ascii="Calibri" w:hAnsi="Calibri" w:eastAsia="Microsoft YaHei"/>
          <w:b w:val="0"/>
          <w:color w:val="000000"/>
          <w:sz w:val="21"/>
        </w:rPr>
        <w:t>514-May-231-Jul-23 b08****551</w:t>
      </w:r>
    </w:p>
    <w:p>
      <w:pPr>
        <w:spacing w:after="60" w:line="276" w:lineRule="auto"/>
      </w:pPr>
      <w:r>
        <w:rPr>
          <w:rFonts w:ascii="Calibri" w:hAnsi="Calibri" w:eastAsia="Microsoft YaHei"/>
          <w:b w:val="0"/>
          <w:color w:val="000000"/>
          <w:sz w:val="21"/>
        </w:rPr>
        <w:t>0.54%</w:t>
      </w:r>
    </w:p>
    <w:p>
      <w:pPr>
        <w:spacing w:after="60" w:line="276" w:lineRule="auto"/>
      </w:pPr>
      <w:r>
        <w:rPr>
          <w:rFonts w:ascii="Calibri" w:hAnsi="Calibri" w:eastAsia="Microsoft YaHei"/>
          <w:b w:val="0"/>
          <w:color w:val="000000"/>
          <w:sz w:val="21"/>
        </w:rPr>
        <w:t>户外座垫：ZD02LS白iZD02LS自iUSD</w:t>
      </w:r>
    </w:p>
    <w:p>
      <w:pPr>
        <w:spacing w:after="60" w:line="276" w:lineRule="auto"/>
      </w:pPr>
      <w:r>
        <w:rPr>
          <w:rFonts w:ascii="Calibri" w:hAnsi="Calibri" w:eastAsia="Microsoft YaHei"/>
          <w:b w:val="0"/>
          <w:color w:val="000000"/>
          <w:sz w:val="21"/>
        </w:rPr>
        <w:t>1363</w:t>
      </w:r>
    </w:p>
    <w:p>
      <w:pPr>
        <w:spacing w:after="60" w:line="276" w:lineRule="auto"/>
      </w:pPr>
      <w:r>
        <w:rPr>
          <w:rFonts w:ascii="Calibri" w:hAnsi="Calibri" w:eastAsia="Microsoft YaHei"/>
          <w:b w:val="0"/>
          <w:color w:val="000000"/>
          <w:sz w:val="21"/>
        </w:rPr>
        <w:t>2.49%</w:t>
      </w:r>
    </w:p>
    <w:p>
      <w:pPr>
        <w:spacing w:after="60" w:line="276" w:lineRule="auto"/>
      </w:pPr>
      <w:r>
        <w:rPr>
          <w:rFonts w:ascii="Calibri" w:hAnsi="Calibri" w:eastAsia="Microsoft YaHei"/>
          <w:b w:val="0"/>
          <w:color w:val="000000"/>
          <w:sz w:val="21"/>
        </w:rPr>
        <w:t>$6.66</w:t>
      </w:r>
    </w:p>
    <w:p>
      <w:pPr>
        <w:spacing w:after="60" w:line="276" w:lineRule="auto"/>
      </w:pPr>
      <w:r>
        <w:rPr>
          <w:rFonts w:ascii="Calibri" w:hAnsi="Calibri" w:eastAsia="Microsoft YaHei"/>
          <w:b w:val="0"/>
          <w:color w:val="000000"/>
          <w:sz w:val="21"/>
        </w:rPr>
        <w:t>$0.20</w:t>
      </w:r>
    </w:p>
    <w:p>
      <w:pPr>
        <w:spacing w:after="60" w:line="276" w:lineRule="auto"/>
      </w:pPr>
      <w:r>
        <w:rPr>
          <w:rFonts w:ascii="Calibri" w:hAnsi="Calibri" w:eastAsia="Microsoft YaHei"/>
          <w:b w:val="0"/>
          <w:color w:val="000000"/>
          <w:sz w:val="21"/>
        </w:rPr>
        <w:t>18</w:t>
      </w:r>
    </w:p>
    <w:p>
      <w:pPr>
        <w:spacing w:after="60" w:line="276" w:lineRule="auto"/>
      </w:pPr>
      <w:r>
        <w:rPr>
          <w:rFonts w:ascii="Calibri" w:hAnsi="Calibri" w:eastAsia="Microsoft YaHei"/>
          <w:b w:val="0"/>
          <w:color w:val="000000"/>
          <w:sz w:val="21"/>
        </w:rPr>
        <w:t>34</w:t>
      </w:r>
    </w:p>
    <w:p>
      <w:pPr>
        <w:spacing w:after="60" w:line="276" w:lineRule="auto"/>
      </w:pPr>
      <w:r>
        <w:rPr>
          <w:rFonts w:ascii="Calibri" w:hAnsi="Calibri" w:eastAsia="Microsoft YaHei"/>
          <w:b w:val="0"/>
          <w:color w:val="000000"/>
          <w:sz w:val="21"/>
        </w:rPr>
        <w:t>524May-231-Jul-23 b08**551</w:t>
      </w:r>
    </w:p>
    <w:p>
      <w:pPr>
        <w:spacing w:after="60" w:line="276" w:lineRule="auto"/>
      </w:pPr>
      <w:r>
        <w:rPr>
          <w:rFonts w:ascii="Calibri" w:hAnsi="Calibri" w:eastAsia="Microsoft YaHei"/>
          <w:b w:val="0"/>
          <w:color w:val="000000"/>
          <w:sz w:val="21"/>
        </w:rPr>
        <w:t>$0.30</w:t>
      </w:r>
    </w:p>
    <w:p>
      <w:pPr>
        <w:spacing w:after="60" w:line="276" w:lineRule="auto"/>
      </w:pPr>
      <w:r>
        <w:rPr>
          <w:rFonts w:ascii="Calibri" w:hAnsi="Calibri" w:eastAsia="Microsoft YaHei"/>
          <w:b w:val="0"/>
          <w:color w:val="000000"/>
          <w:sz w:val="21"/>
        </w:rPr>
        <w:t>0.54% *</w:t>
      </w:r>
    </w:p>
    <w:p>
      <w:pPr>
        <w:spacing w:after="60" w:line="276" w:lineRule="auto"/>
      </w:pPr>
      <w:r>
        <w:rPr>
          <w:rFonts w:ascii="Calibri" w:hAnsi="Calibri" w:eastAsia="Microsoft YaHei"/>
          <w:b w:val="0"/>
          <w:color w:val="000000"/>
          <w:sz w:val="21"/>
        </w:rPr>
        <w:t>户外座垫：SZDL02自iSZDLO2自iUSD</w:t>
      </w:r>
    </w:p>
    <w:p>
      <w:pPr>
        <w:spacing w:after="60" w:line="276" w:lineRule="auto"/>
      </w:pPr>
      <w:r>
        <w:rPr>
          <w:rFonts w:ascii="Calibri" w:hAnsi="Calibri" w:eastAsia="Microsoft YaHei"/>
          <w:b w:val="0"/>
          <w:color w:val="000000"/>
          <w:sz w:val="21"/>
        </w:rPr>
        <w:t>18</w:t>
      </w:r>
    </w:p>
    <w:p>
      <w:pPr>
        <w:spacing w:after="60" w:line="276" w:lineRule="auto"/>
      </w:pPr>
      <w:r>
        <w:rPr>
          <w:rFonts w:ascii="Calibri" w:hAnsi="Calibri" w:eastAsia="Microsoft YaHei"/>
          <w:b w:val="0"/>
          <w:color w:val="000000"/>
          <w:sz w:val="21"/>
        </w:rPr>
        <w:t>2.13%</w:t>
      </w:r>
    </w:p>
    <w:p>
      <w:pPr>
        <w:spacing w:after="60" w:line="276" w:lineRule="auto"/>
      </w:pPr>
      <w:r>
        <w:rPr>
          <w:rFonts w:ascii="Calibri" w:hAnsi="Calibri" w:eastAsia="Microsoft YaHei"/>
          <w:b w:val="0"/>
          <w:color w:val="000000"/>
          <w:sz w:val="21"/>
        </w:rPr>
        <w:t>$0.30</w:t>
      </w:r>
    </w:p>
    <w:p>
      <w:pPr>
        <w:spacing w:after="60" w:line="276" w:lineRule="auto"/>
      </w:pPr>
      <w:r>
        <w:rPr>
          <w:rFonts w:ascii="Calibri" w:hAnsi="Calibri" w:eastAsia="Microsoft YaHei"/>
          <w:b w:val="0"/>
          <w:color w:val="000000"/>
          <w:sz w:val="21"/>
        </w:rPr>
        <w:t>47</w:t>
      </w:r>
    </w:p>
    <w:p>
      <w:pPr>
        <w:spacing w:after="60" w:line="276" w:lineRule="auto"/>
      </w:pPr>
      <w:r>
        <w:rPr>
          <w:rFonts w:ascii="Calibri" w:hAnsi="Calibri" w:eastAsia="Microsoft YaHei"/>
          <w:b w:val="0"/>
          <w:color w:val="000000"/>
          <w:sz w:val="21"/>
        </w:rPr>
        <w:t>1</w:t>
      </w:r>
    </w:p>
    <w:p>
      <w:pPr>
        <w:spacing w:after="60" w:line="276" w:lineRule="auto"/>
      </w:pPr>
      <w:r>
        <w:rPr>
          <w:rFonts w:ascii="Calibri" w:hAnsi="Calibri" w:eastAsia="Microsoft YaHei"/>
          <w:b w:val="0"/>
          <w:color w:val="000000"/>
          <w:sz w:val="21"/>
        </w:rPr>
        <w:t>534-May-231-Jul-23b08**551</w:t>
      </w:r>
    </w:p>
    <w:p>
      <w:pPr>
        <w:spacing w:after="60" w:line="276" w:lineRule="auto"/>
      </w:pPr>
      <w:r>
        <w:rPr>
          <w:rFonts w:ascii="Calibri" w:hAnsi="Calibri" w:eastAsia="Microsoft YaHei"/>
          <w:b w:val="0"/>
          <w:color w:val="000000"/>
          <w:sz w:val="21"/>
        </w:rPr>
        <w:t>18</w:t>
      </w:r>
    </w:p>
    <w:p>
      <w:pPr>
        <w:spacing w:after="60" w:line="276" w:lineRule="auto"/>
      </w:pPr>
      <w:r>
        <w:rPr>
          <w:rFonts w:ascii="Calibri" w:hAnsi="Calibri" w:eastAsia="Microsoft YaHei"/>
          <w:b w:val="0"/>
          <w:color w:val="000000"/>
          <w:sz w:val="21"/>
        </w:rPr>
        <w:t>户外座垫：ZD02LS-4-ZD02LS-4iUSD</w:t>
      </w:r>
    </w:p>
    <w:p>
      <w:pPr>
        <w:spacing w:after="60" w:line="276" w:lineRule="auto"/>
      </w:pPr>
      <w:r>
        <w:rPr>
          <w:rFonts w:ascii="Calibri" w:hAnsi="Calibri" w:eastAsia="Microsoft YaHei"/>
          <w:b w:val="0"/>
          <w:color w:val="000000"/>
          <w:sz w:val="21"/>
        </w:rPr>
        <w:t>0.54% asin=\"B0E -</w:t>
      </w:r>
    </w:p>
    <w:p>
      <w:pPr>
        <w:spacing w:after="60" w:line="276" w:lineRule="auto"/>
      </w:pPr>
      <w:r>
        <w:rPr>
          <w:rFonts w:ascii="Calibri" w:hAnsi="Calibri" w:eastAsia="Microsoft YaHei"/>
          <w:b w:val="0"/>
          <w:color w:val="000000"/>
          <w:sz w:val="21"/>
        </w:rPr>
        <w:t>1139</w:t>
      </w:r>
    </w:p>
    <w:p>
      <w:pPr>
        <w:spacing w:after="60" w:line="276" w:lineRule="auto"/>
      </w:pPr>
      <w:r>
        <w:rPr>
          <w:rFonts w:ascii="Calibri" w:hAnsi="Calibri" w:eastAsia="Microsoft YaHei"/>
          <w:b w:val="0"/>
          <w:color w:val="000000"/>
          <w:sz w:val="21"/>
        </w:rPr>
        <w:t>2.63%</w:t>
      </w:r>
    </w:p>
    <w:p>
      <w:pPr>
        <w:spacing w:after="60" w:line="276" w:lineRule="auto"/>
      </w:pPr>
      <w:r>
        <w:rPr>
          <w:rFonts w:ascii="Calibri" w:hAnsi="Calibri" w:eastAsia="Microsoft YaHei"/>
          <w:b w:val="0"/>
          <w:color w:val="000000"/>
          <w:sz w:val="21"/>
        </w:rPr>
        <w:t>$8.96</w:t>
      </w:r>
    </w:p>
    <w:p>
      <w:pPr>
        <w:spacing w:after="60" w:line="276" w:lineRule="auto"/>
      </w:pPr>
      <w:r>
        <w:rPr>
          <w:rFonts w:ascii="Calibri" w:hAnsi="Calibri" w:eastAsia="Microsoft YaHei"/>
          <w:b w:val="0"/>
          <w:color w:val="000000"/>
          <w:sz w:val="21"/>
        </w:rPr>
        <w:t>30</w:t>
      </w:r>
    </w:p>
    <w:p>
      <w:pPr>
        <w:spacing w:after="60" w:line="276" w:lineRule="auto"/>
      </w:pPr>
      <w:r>
        <w:rPr>
          <w:rFonts w:ascii="Calibri" w:hAnsi="Calibri" w:eastAsia="Microsoft YaHei"/>
          <w:b w:val="0"/>
          <w:color w:val="7A5A00"/>
          <w:sz w:val="21"/>
        </w:rPr>
        <w:t>0003</w:t>
      </w:r>
    </w:p>
    <w:p>
      <w:pPr>
        <w:spacing w:after="60" w:line="276" w:lineRule="auto"/>
      </w:pPr>
      <w:r>
        <w:rPr>
          <w:rFonts w:ascii="Calibri" w:hAnsi="Calibri" w:eastAsia="Microsoft YaHei"/>
          <w:b w:val="0"/>
          <w:color w:val="000000"/>
          <w:sz w:val="21"/>
        </w:rPr>
        <w:t>544May-231-Jul-23b0b***3rjz</w:t>
      </w:r>
    </w:p>
    <w:p>
      <w:pPr>
        <w:spacing w:after="60" w:line="276" w:lineRule="auto"/>
      </w:pPr>
      <w:r>
        <w:rPr>
          <w:rFonts w:ascii="Calibri" w:hAnsi="Calibri" w:eastAsia="Microsoft YaHei"/>
          <w:b w:val="0"/>
          <w:color w:val="000000"/>
          <w:sz w:val="21"/>
        </w:rPr>
        <w:t>0.22% asin=\B0E-</w:t>
      </w:r>
    </w:p>
    <w:p>
      <w:pPr>
        <w:spacing w:after="60" w:line="276" w:lineRule="auto"/>
      </w:pPr>
      <w:r>
        <w:rPr>
          <w:rFonts w:ascii="Calibri" w:hAnsi="Calibri" w:eastAsia="Microsoft YaHei"/>
          <w:b w:val="0"/>
          <w:color w:val="000000"/>
          <w:sz w:val="21"/>
        </w:rPr>
        <w:t>$0.30</w:t>
      </w:r>
    </w:p>
    <w:p>
      <w:pPr>
        <w:spacing w:after="60" w:line="276" w:lineRule="auto"/>
      </w:pPr>
      <w:r>
        <w:rPr>
          <w:rFonts w:ascii="Calibri" w:hAnsi="Calibri" w:eastAsia="Microsoft YaHei"/>
          <w:b w:val="0"/>
          <w:color w:val="000000"/>
          <w:sz w:val="21"/>
        </w:rPr>
        <w:t>32</w:t>
      </w:r>
    </w:p>
    <w:p>
      <w:pPr>
        <w:spacing w:after="60" w:line="276" w:lineRule="auto"/>
      </w:pPr>
      <w:r>
        <w:rPr>
          <w:rFonts w:ascii="Calibri" w:hAnsi="Calibri" w:eastAsia="Microsoft YaHei"/>
          <w:b w:val="0"/>
          <w:color w:val="000000"/>
          <w:sz w:val="21"/>
        </w:rPr>
        <w:t>户外座垫：ZD02LS-4-ZD02LS-4iUSD</w:t>
      </w:r>
    </w:p>
    <w:p>
      <w:pPr>
        <w:spacing w:after="60" w:line="276" w:lineRule="auto"/>
      </w:pPr>
      <w:r>
        <w:rPr>
          <w:rFonts w:ascii="Calibri" w:hAnsi="Calibri" w:eastAsia="Microsoft YaHei"/>
          <w:b w:val="0"/>
          <w:color w:val="000000"/>
          <w:sz w:val="21"/>
        </w:rPr>
        <w:t>20</w:t>
      </w:r>
    </w:p>
    <w:p>
      <w:pPr>
        <w:spacing w:after="60" w:line="276" w:lineRule="auto"/>
      </w:pPr>
      <w:r>
        <w:rPr>
          <w:rFonts w:ascii="Calibri" w:hAnsi="Calibri" w:eastAsia="Microsoft YaHei"/>
          <w:b w:val="0"/>
          <w:color w:val="000000"/>
          <w:sz w:val="21"/>
        </w:rPr>
        <w:t>1517</w:t>
      </w:r>
    </w:p>
    <w:p>
      <w:pPr>
        <w:spacing w:after="60" w:line="276" w:lineRule="auto"/>
      </w:pPr>
      <w:r>
        <w:rPr>
          <w:rFonts w:ascii="Calibri" w:hAnsi="Calibri" w:eastAsia="Microsoft YaHei"/>
          <w:b w:val="0"/>
          <w:color w:val="000000"/>
          <w:sz w:val="21"/>
        </w:rPr>
        <w:t>1.32%</w:t>
      </w:r>
    </w:p>
    <w:p>
      <w:pPr>
        <w:spacing w:after="60" w:line="276" w:lineRule="auto"/>
      </w:pPr>
      <w:r>
        <w:rPr>
          <w:rFonts w:ascii="Calibri" w:hAnsi="Calibri" w:eastAsia="Microsoft YaHei"/>
          <w:b w:val="0"/>
          <w:color w:val="000000"/>
          <w:sz w:val="21"/>
        </w:rPr>
        <w:t>$5.95</w:t>
      </w:r>
    </w:p>
    <w:p>
      <w:pPr>
        <w:spacing w:after="60" w:line="276" w:lineRule="auto"/>
      </w:pPr>
      <w:r>
        <w:rPr>
          <w:rFonts w:ascii="Calibri" w:hAnsi="Calibri" w:eastAsia="Microsoft YaHei"/>
          <w:b w:val="0"/>
          <w:color w:val="000000"/>
          <w:sz w:val="21"/>
        </w:rPr>
        <w:t>554May-231Jul-23 b0ob***3rjz</w:t>
      </w:r>
    </w:p>
    <w:p>
      <w:pPr>
        <w:spacing w:after="60" w:line="276" w:lineRule="auto"/>
      </w:pPr>
      <w:r>
        <w:rPr>
          <w:rFonts w:ascii="Calibri" w:hAnsi="Calibri" w:eastAsia="Microsoft YaHei"/>
          <w:b w:val="0"/>
          <w:color w:val="000000"/>
          <w:sz w:val="21"/>
        </w:rPr>
        <w:t>32</w:t>
      </w:r>
    </w:p>
    <w:p>
      <w:pPr>
        <w:spacing w:after="60" w:line="276" w:lineRule="auto"/>
      </w:pPr>
      <w:r>
        <w:rPr>
          <w:rFonts w:ascii="Calibri" w:hAnsi="Calibri" w:eastAsia="Microsoft YaHei"/>
          <w:b w:val="0"/>
          <w:color w:val="000000"/>
          <w:sz w:val="21"/>
        </w:rPr>
        <w:t>0.22% *</w:t>
      </w:r>
    </w:p>
    <w:p>
      <w:pPr>
        <w:spacing w:after="60" w:line="276" w:lineRule="auto"/>
      </w:pPr>
      <w:r>
        <w:rPr>
          <w:rFonts w:ascii="Calibri" w:hAnsi="Calibri" w:eastAsia="Microsoft YaHei"/>
          <w:b w:val="0"/>
          <w:color w:val="000000"/>
          <w:sz w:val="21"/>
        </w:rPr>
        <w:t>户外座垫：SZDH02自SZDHO2自USD</w:t>
      </w:r>
    </w:p>
    <w:p>
      <w:pPr>
        <w:spacing w:after="60" w:line="276" w:lineRule="auto"/>
      </w:pPr>
      <w:r>
        <w:rPr>
          <w:rFonts w:ascii="Calibri" w:hAnsi="Calibri" w:eastAsia="Microsoft YaHei"/>
          <w:b w:val="0"/>
          <w:color w:val="000000"/>
          <w:sz w:val="21"/>
        </w:rPr>
        <w:t>454</w:t>
      </w:r>
    </w:p>
    <w:p>
      <w:pPr>
        <w:spacing w:after="60" w:line="276" w:lineRule="auto"/>
      </w:pPr>
      <w:r>
        <w:rPr>
          <w:rFonts w:ascii="Calibri" w:hAnsi="Calibri" w:eastAsia="Microsoft YaHei"/>
          <w:b w:val="0"/>
          <w:color w:val="000000"/>
          <w:sz w:val="21"/>
        </w:rPr>
        <w:t>1.76%</w:t>
      </w:r>
    </w:p>
    <w:p>
      <w:pPr>
        <w:spacing w:after="60" w:line="276" w:lineRule="auto"/>
      </w:pPr>
      <w:r>
        <w:rPr>
          <w:rFonts w:ascii="Calibri" w:hAnsi="Calibri" w:eastAsia="Microsoft YaHei"/>
          <w:b w:val="0"/>
          <w:color w:val="000000"/>
          <w:sz w:val="21"/>
        </w:rPr>
        <w:t>$2.38</w:t>
      </w:r>
    </w:p>
    <w:p>
      <w:pPr>
        <w:spacing w:after="60" w:line="276" w:lineRule="auto"/>
      </w:pPr>
      <w:r>
        <w:rPr>
          <w:rFonts w:ascii="Calibri" w:hAnsi="Calibri" w:eastAsia="Microsoft YaHei"/>
          <w:b w:val="0"/>
          <w:color w:val="000000"/>
          <w:sz w:val="21"/>
        </w:rPr>
        <w:t>$0.30</w:t>
      </w:r>
    </w:p>
    <w:p>
      <w:pPr>
        <w:spacing w:after="60" w:line="276" w:lineRule="auto"/>
      </w:pPr>
      <w:r>
        <w:rPr>
          <w:rFonts w:ascii="Calibri" w:hAnsi="Calibri" w:eastAsia="Microsoft YaHei"/>
          <w:b w:val="0"/>
          <w:color w:val="000000"/>
          <w:sz w:val="21"/>
        </w:rPr>
        <w:t>8</w:t>
      </w:r>
    </w:p>
    <w:p>
      <w:pPr>
        <w:spacing w:after="60" w:line="276" w:lineRule="auto"/>
      </w:pPr>
      <w:r>
        <w:rPr>
          <w:rFonts w:ascii="Calibri" w:hAnsi="Calibri" w:eastAsia="Microsoft YaHei"/>
          <w:b w:val="0"/>
          <w:color w:val="7A5A00"/>
          <w:sz w:val="21"/>
        </w:rPr>
        <w:t>564May-231-Jul-23 bobx**3jz</w:t>
      </w:r>
    </w:p>
    <w:p>
      <w:pPr>
        <w:spacing w:after="60" w:line="276" w:lineRule="auto"/>
      </w:pPr>
      <w:r>
        <w:rPr>
          <w:rFonts w:ascii="Calibri" w:hAnsi="Calibri" w:eastAsia="Microsoft YaHei"/>
          <w:b w:val="0"/>
          <w:color w:val="000000"/>
          <w:sz w:val="21"/>
        </w:rPr>
        <w:t>户外座垫：ZDHS01灰色01自EUSD</w:t>
      </w:r>
    </w:p>
    <w:p>
      <w:pPr>
        <w:spacing w:after="60" w:line="276" w:lineRule="auto"/>
      </w:pPr>
      <w:r>
        <w:rPr>
          <w:rFonts w:ascii="Calibri" w:hAnsi="Calibri" w:eastAsia="Microsoft YaHei"/>
          <w:b w:val="0"/>
          <w:color w:val="000000"/>
          <w:sz w:val="21"/>
        </w:rPr>
        <w:t>0.22% *</w:t>
      </w:r>
    </w:p>
    <w:p>
      <w:pPr>
        <w:spacing w:after="60" w:line="276" w:lineRule="auto"/>
      </w:pPr>
      <w:r>
        <w:rPr>
          <w:rFonts w:ascii="Calibri" w:hAnsi="Calibri" w:eastAsia="Microsoft YaHei"/>
          <w:b w:val="0"/>
          <w:color w:val="000000"/>
          <w:sz w:val="21"/>
        </w:rPr>
        <w:t>16</w:t>
      </w:r>
    </w:p>
    <w:p>
      <w:pPr>
        <w:spacing w:after="60" w:line="276" w:lineRule="auto"/>
      </w:pPr>
      <w:r>
        <w:rPr>
          <w:rFonts w:ascii="Calibri" w:hAnsi="Calibri" w:eastAsia="Microsoft YaHei"/>
          <w:b w:val="0"/>
          <w:color w:val="000000"/>
          <w:sz w:val="21"/>
        </w:rPr>
        <w:t>6.25%</w:t>
      </w:r>
    </w:p>
    <w:p>
      <w:pPr>
        <w:spacing w:after="60" w:line="276" w:lineRule="auto"/>
      </w:pPr>
      <w:r>
        <w:rPr>
          <w:rFonts w:ascii="Calibri" w:hAnsi="Calibri" w:eastAsia="Microsoft YaHei"/>
          <w:b w:val="0"/>
          <w:color w:val="000000"/>
          <w:sz w:val="21"/>
        </w:rPr>
        <w:t>$0.20</w:t>
      </w:r>
    </w:p>
    <w:p>
      <w:pPr>
        <w:spacing w:after="60" w:line="276" w:lineRule="auto"/>
      </w:pPr>
      <w:r>
        <w:rPr>
          <w:rFonts w:ascii="Calibri" w:hAnsi="Calibri" w:eastAsia="Microsoft YaHei"/>
          <w:b w:val="0"/>
          <w:color w:val="000000"/>
          <w:sz w:val="21"/>
        </w:rPr>
        <w:t>$0.20</w:t>
      </w:r>
    </w:p>
    <w:p>
      <w:pPr>
        <w:spacing w:after="60" w:line="276" w:lineRule="auto"/>
      </w:pPr>
      <w:r>
        <w:rPr>
          <w:rFonts w:ascii="Calibri" w:hAnsi="Calibri" w:eastAsia="Microsoft YaHei"/>
          <w:b w:val="0"/>
          <w:color w:val="000000"/>
          <w:sz w:val="21"/>
        </w:rPr>
        <w:t>32</w:t>
      </w:r>
    </w:p>
    <w:p>
      <w:pPr>
        <w:spacing w:after="60" w:line="276" w:lineRule="auto"/>
      </w:pPr>
      <w:r>
        <w:rPr>
          <w:rFonts w:ascii="Calibri" w:hAnsi="Calibri" w:eastAsia="Microsoft YaHei"/>
          <w:b w:val="0"/>
          <w:color w:val="000000"/>
          <w:sz w:val="21"/>
        </w:rPr>
        <w:t>574May-231Jul-23 bOb****3rz</w:t>
      </w:r>
    </w:p>
    <w:p>
      <w:pPr>
        <w:spacing w:after="60" w:line="276" w:lineRule="auto"/>
      </w:pPr>
      <w:r>
        <w:rPr>
          <w:rFonts w:ascii="Calibri" w:hAnsi="Calibri" w:eastAsia="Microsoft YaHei"/>
          <w:b w:val="0"/>
          <w:color w:val="000000"/>
          <w:sz w:val="21"/>
        </w:rPr>
        <w:t xml:space="preserve">0.22% </w:t>
      </w:r>
    </w:p>
    <w:p>
      <w:pPr>
        <w:spacing w:after="60" w:line="276" w:lineRule="auto"/>
      </w:pPr>
      <w:r>
        <w:rPr>
          <w:rFonts w:ascii="Calibri" w:hAnsi="Calibri" w:eastAsia="Microsoft YaHei"/>
          <w:b w:val="0"/>
          <w:color w:val="000000"/>
          <w:sz w:val="21"/>
        </w:rPr>
        <w:t>户外座垫：SZDL02自iSZDLO2自iUSD</w:t>
      </w:r>
    </w:p>
    <w:p>
      <w:pPr>
        <w:spacing w:after="60" w:line="276" w:lineRule="auto"/>
      </w:pPr>
      <w:r>
        <w:rPr>
          <w:rFonts w:ascii="Calibri" w:hAnsi="Calibri" w:eastAsia="Microsoft YaHei"/>
          <w:b w:val="0"/>
          <w:color w:val="000000"/>
          <w:sz w:val="21"/>
        </w:rPr>
        <w:t>$1.90</w:t>
      </w:r>
    </w:p>
    <w:p>
      <w:pPr>
        <w:spacing w:after="60" w:line="276" w:lineRule="auto"/>
      </w:pPr>
      <w:r>
        <w:rPr>
          <w:rFonts w:ascii="Calibri" w:hAnsi="Calibri" w:eastAsia="Microsoft YaHei"/>
          <w:b w:val="0"/>
          <w:color w:val="000000"/>
          <w:sz w:val="21"/>
        </w:rPr>
        <w:t>$0.48</w:t>
      </w:r>
    </w:p>
    <w:p>
      <w:pPr>
        <w:spacing w:after="60" w:line="276" w:lineRule="auto"/>
      </w:pPr>
      <w:r>
        <w:rPr>
          <w:rFonts w:ascii="Calibri" w:hAnsi="Calibri" w:eastAsia="Microsoft YaHei"/>
          <w:b w:val="0"/>
          <w:color w:val="000000"/>
          <w:sz w:val="21"/>
        </w:rPr>
        <w:t>275</w:t>
      </w:r>
    </w:p>
    <w:p>
      <w:pPr>
        <w:spacing w:after="60" w:line="276" w:lineRule="auto"/>
      </w:pPr>
      <w:r>
        <w:rPr>
          <w:rFonts w:ascii="Calibri" w:hAnsi="Calibri" w:eastAsia="Microsoft YaHei"/>
          <w:b w:val="0"/>
          <w:color w:val="000000"/>
          <w:sz w:val="21"/>
        </w:rPr>
        <w:t>32</w:t>
      </w:r>
    </w:p>
    <w:p>
      <w:pPr>
        <w:spacing w:after="60" w:line="276" w:lineRule="auto"/>
      </w:pPr>
      <w:r>
        <w:rPr>
          <w:rFonts w:ascii="Calibri" w:hAnsi="Calibri" w:eastAsia="Microsoft YaHei"/>
          <w:b w:val="0"/>
          <w:color w:val="000000"/>
          <w:sz w:val="21"/>
        </w:rPr>
        <w:t>1.45%</w:t>
      </w:r>
    </w:p>
    <w:p>
      <w:pPr>
        <w:spacing w:after="60" w:line="276" w:lineRule="auto"/>
      </w:pPr>
      <w:r>
        <w:rPr>
          <w:rFonts w:ascii="Calibri" w:hAnsi="Calibri" w:eastAsia="Microsoft YaHei"/>
          <w:b w:val="0"/>
          <w:color w:val="000000"/>
          <w:sz w:val="21"/>
        </w:rPr>
        <w:t>584May-231Jul-23 b0b**3rjz</w:t>
      </w:r>
    </w:p>
    <w:p>
      <w:pPr>
        <w:spacing w:after="60" w:line="276" w:lineRule="auto"/>
      </w:pPr>
      <w:r>
        <w:rPr>
          <w:rFonts w:ascii="Calibri" w:hAnsi="Calibri" w:eastAsia="Microsoft YaHei"/>
          <w:b w:val="0"/>
          <w:color w:val="000000"/>
          <w:sz w:val="21"/>
        </w:rPr>
        <w:t>$0.24</w:t>
      </w:r>
    </w:p>
    <w:p>
      <w:pPr>
        <w:spacing w:after="60" w:line="276" w:lineRule="auto"/>
      </w:pPr>
      <w:r>
        <w:rPr>
          <w:rFonts w:ascii="Calibri" w:hAnsi="Calibri" w:eastAsia="Microsoft YaHei"/>
          <w:b w:val="0"/>
          <w:color w:val="000000"/>
          <w:sz w:val="21"/>
        </w:rPr>
        <w:t>户外座垫：ZD02LS自iZD02LS自iUSD</w:t>
      </w:r>
    </w:p>
    <w:p>
      <w:pPr>
        <w:spacing w:after="60" w:line="276" w:lineRule="auto"/>
      </w:pPr>
      <w:r>
        <w:rPr>
          <w:rFonts w:ascii="Calibri" w:hAnsi="Calibri" w:eastAsia="Microsoft YaHei"/>
          <w:b w:val="0"/>
          <w:color w:val="000000"/>
          <w:sz w:val="21"/>
        </w:rPr>
        <w:t>32</w:t>
      </w:r>
    </w:p>
    <w:p>
      <w:pPr>
        <w:spacing w:after="60" w:line="276" w:lineRule="auto"/>
      </w:pPr>
      <w:r>
        <w:rPr>
          <w:rFonts w:ascii="Calibri" w:hAnsi="Calibri" w:eastAsia="Microsoft YaHei"/>
          <w:b w:val="0"/>
          <w:color w:val="000000"/>
          <w:sz w:val="21"/>
        </w:rPr>
        <w:t>0.22% *</w:t>
      </w:r>
    </w:p>
    <w:p>
      <w:pPr>
        <w:spacing w:after="60" w:line="276" w:lineRule="auto"/>
      </w:pPr>
      <w:r>
        <w:rPr>
          <w:rFonts w:ascii="Calibri" w:hAnsi="Calibri" w:eastAsia="Microsoft YaHei"/>
          <w:b w:val="0"/>
          <w:color w:val="000000"/>
          <w:sz w:val="21"/>
        </w:rPr>
        <w:t>203</w:t>
      </w:r>
    </w:p>
    <w:p>
      <w:pPr>
        <w:spacing w:after="60" w:line="276" w:lineRule="auto"/>
      </w:pPr>
      <w:r>
        <w:rPr>
          <w:rFonts w:ascii="Calibri" w:hAnsi="Calibri" w:eastAsia="Microsoft YaHei"/>
          <w:b w:val="0"/>
          <w:color w:val="000000"/>
          <w:sz w:val="21"/>
        </w:rPr>
        <w:t>2.46%</w:t>
      </w:r>
    </w:p>
    <w:p>
      <w:pPr>
        <w:spacing w:after="60" w:line="276" w:lineRule="auto"/>
      </w:pPr>
      <w:r>
        <w:rPr>
          <w:rFonts w:ascii="Calibri" w:hAnsi="Calibri" w:eastAsia="Microsoft YaHei"/>
          <w:b w:val="0"/>
          <w:color w:val="000000"/>
          <w:sz w:val="21"/>
        </w:rPr>
        <w:t>$1.19</w:t>
      </w:r>
    </w:p>
    <w:p>
      <w:pPr>
        <w:spacing w:after="60" w:line="276" w:lineRule="auto"/>
      </w:pPr>
      <w:r>
        <w:rPr>
          <w:rFonts w:ascii="Calibri" w:hAnsi="Calibri" w:eastAsia="Microsoft YaHei"/>
          <w:b w:val="0"/>
          <w:color w:val="000000"/>
          <w:sz w:val="21"/>
        </w:rPr>
        <w:t>有2个可用时间单位：汇总或每日。</w:t>
      </w:r>
    </w:p>
    <w:p>
      <w:pPr>
        <w:spacing w:after="60" w:line="276" w:lineRule="auto"/>
      </w:pPr>
      <w:r>
        <w:rPr>
          <w:rFonts w:ascii="Calibri" w:hAnsi="Calibri" w:eastAsia="Microsoft YaHei"/>
          <w:b w:val="0"/>
          <w:color w:val="000000"/>
          <w:sz w:val="21"/>
        </w:rPr>
        <w:t>此报告的回溯期为90天。</w:t>
      </w:r>
    </w:p>
    <w:p>
      <w:pPr>
        <w:spacing w:after="60" w:line="276" w:lineRule="auto"/>
      </w:pPr>
      <w:r>
        <w:rPr>
          <w:rFonts w:ascii="Calibri" w:hAnsi="Calibri" w:eastAsia="Microsoft YaHei"/>
          <w:b w:val="0"/>
          <w:color w:val="000000"/>
          <w:sz w:val="21"/>
        </w:rPr>
        <w:t>Copyright@ 2025 Amazon.Allrights Reserved.|版权所有@2025亚马逊。保留所有权利。|数据来源：亚马逊研究|所示数据和结论仅供参考</w:t>
      </w:r>
    </w:p>
    <w:p>
      <w:pPr>
        <w:spacing w:after="60" w:line="276" w:lineRule="auto"/>
      </w:pPr>
      <w:r>
        <w:rPr>
          <w:rFonts w:ascii="Calibri" w:hAnsi="Calibri" w:eastAsia="Microsoft YaHei"/>
          <w:b w:val="0"/>
          <w:color w:val="000000"/>
          <w:sz w:val="21"/>
        </w:rPr>
        <w:t>官方讲堂136</w:t>
      </w:r>
    </w:p>
    <w:p>
      <w:pPr>
        <w:spacing w:after="60" w:line="276" w:lineRule="auto"/>
      </w:pPr>
      <w:r>
        <w:rPr>
          <w:rFonts w:ascii="Calibri" w:hAnsi="Calibri" w:eastAsia="Microsoft YaHei"/>
          <w:b w:val="0"/>
          <w:color w:val="000000"/>
          <w:sz w:val="21"/>
        </w:rPr>
        <w:t>68</w:t>
      </w:r>
    </w:p>
    <w:p>
      <w:pPr>
        <w:pStyle w:val="Heading2"/>
        <w:keepNext/>
      </w:pPr>
      <w:r>
        <w:t>原 PDF 第 70 页</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搜索词展现量份额报告（SearchTermImpression shareReport)</w:t>
      </w:r>
    </w:p>
    <w:p>
      <w:pPr>
        <w:spacing w:after="60" w:line="276" w:lineRule="auto"/>
      </w:pPr>
      <w:r>
        <w:rPr>
          <w:rFonts w:ascii="Calibri" w:hAnsi="Calibri" w:eastAsia="Microsoft YaHei"/>
          <w:b w:val="0"/>
          <w:color w:val="000000"/>
          <w:sz w:val="21"/>
        </w:rPr>
        <w:t>amazonglobal selling</w:t>
      </w:r>
    </w:p>
    <w:p>
      <w:pPr>
        <w:spacing w:after="60" w:line="276" w:lineRule="auto"/>
      </w:pPr>
      <w:r>
        <w:rPr>
          <w:rFonts w:ascii="Calibri" w:hAnsi="Calibri" w:eastAsia="Microsoft YaHei"/>
          <w:b w:val="0"/>
          <w:color w:val="000000"/>
          <w:sz w:val="21"/>
        </w:rPr>
        <w:t>搜索词搜索词</w:t>
      </w:r>
    </w:p>
    <w:p>
      <w:pPr>
        <w:spacing w:after="60" w:line="276" w:lineRule="auto"/>
      </w:pPr>
      <w:r>
        <w:rPr>
          <w:rFonts w:ascii="Calibri" w:hAnsi="Calibri" w:eastAsia="Microsoft YaHei"/>
          <w:b w:val="0"/>
          <w:color w:val="7A5A00"/>
          <w:sz w:val="21"/>
        </w:rPr>
        <w:t>品</w:t>
      </w:r>
    </w:p>
    <w:p>
      <w:pPr>
        <w:spacing w:after="60" w:line="276" w:lineRule="auto"/>
      </w:pPr>
      <w:r>
        <w:rPr>
          <w:rFonts w:ascii="Calibri" w:hAnsi="Calibri" w:eastAsia="Microsoft YaHei"/>
          <w:b w:val="0"/>
          <w:color w:val="000000"/>
          <w:sz w:val="21"/>
        </w:rPr>
        <w:t>每次点击7天总订单7天总销售</w:t>
      </w:r>
    </w:p>
    <w:p>
      <w:pPr>
        <w:spacing w:after="60" w:line="276" w:lineRule="auto"/>
      </w:pPr>
      <w:r>
        <w:rPr>
          <w:rFonts w:ascii="Calibri" w:hAnsi="Calibri" w:eastAsia="Microsoft YaHei"/>
          <w:b w:val="0"/>
          <w:color w:val="000000"/>
          <w:sz w:val="21"/>
        </w:rPr>
        <w:t>投入产出7天的转化</w:t>
      </w:r>
    </w:p>
    <w:p>
      <w:pPr>
        <w:spacing w:after="60" w:line="276" w:lineRule="auto"/>
      </w:pPr>
      <w:r>
        <w:rPr>
          <w:rFonts w:ascii="Calibri" w:hAnsi="Calibri" w:eastAsia="Microsoft YaHei"/>
          <w:b w:val="0"/>
          <w:color w:val="000000"/>
          <w:sz w:val="21"/>
        </w:rPr>
        <w:t>点击車</w:t>
      </w:r>
    </w:p>
    <w:p>
      <w:pPr>
        <w:spacing w:after="60" w:line="276" w:lineRule="auto"/>
      </w:pPr>
      <w:r>
        <w:rPr>
          <w:rFonts w:ascii="Calibri" w:hAnsi="Calibri" w:eastAsia="Microsoft YaHei"/>
          <w:b w:val="0"/>
          <w:color w:val="000000"/>
          <w:sz w:val="21"/>
        </w:rPr>
        <w:t>点击</w:t>
      </w:r>
    </w:p>
    <w:p>
      <w:pPr>
        <w:spacing w:after="60" w:line="276" w:lineRule="auto"/>
      </w:pPr>
      <w:r>
        <w:rPr>
          <w:rFonts w:ascii="Calibri" w:hAnsi="Calibri" w:eastAsia="Microsoft YaHei"/>
          <w:b w:val="0"/>
          <w:color w:val="000000"/>
          <w:sz w:val="21"/>
        </w:rPr>
        <w:t>客户搜素词</w:t>
      </w:r>
    </w:p>
    <w:p>
      <w:pPr>
        <w:spacing w:after="60" w:line="276" w:lineRule="auto"/>
      </w:pPr>
      <w:r>
        <w:rPr>
          <w:rFonts w:ascii="Calibri" w:hAnsi="Calibri" w:eastAsia="Microsoft YaHei"/>
          <w:b w:val="0"/>
          <w:color w:val="000000"/>
          <w:sz w:val="21"/>
        </w:rPr>
        <w:t>投放</w:t>
      </w:r>
    </w:p>
    <w:p>
      <w:pPr>
        <w:spacing w:after="60" w:line="276" w:lineRule="auto"/>
      </w:pPr>
      <w:r>
        <w:rPr>
          <w:rFonts w:ascii="Calibri" w:hAnsi="Calibri" w:eastAsia="Microsoft YaHei"/>
          <w:b w:val="0"/>
          <w:color w:val="000000"/>
          <w:sz w:val="21"/>
        </w:rPr>
        <w:t>展示量</w:t>
      </w:r>
    </w:p>
    <w:p>
      <w:pPr>
        <w:spacing w:after="60" w:line="276" w:lineRule="auto"/>
      </w:pPr>
      <w:r>
        <w:rPr>
          <w:rFonts w:ascii="Calibri" w:hAnsi="Calibri" w:eastAsia="Microsoft YaHei"/>
          <w:b w:val="0"/>
          <w:color w:val="000000"/>
          <w:sz w:val="21"/>
        </w:rPr>
        <w:t>匹配类型</w:t>
      </w:r>
    </w:p>
    <w:p>
      <w:pPr>
        <w:spacing w:after="60" w:line="276" w:lineRule="auto"/>
      </w:pPr>
      <w:r>
        <w:rPr>
          <w:rFonts w:ascii="Calibri" w:hAnsi="Calibri" w:eastAsia="Microsoft YaHei"/>
          <w:b w:val="0"/>
          <w:color w:val="000000"/>
          <w:sz w:val="21"/>
        </w:rPr>
        <w:t>广告组合名称</w:t>
      </w:r>
    </w:p>
    <w:p>
      <w:pPr>
        <w:spacing w:after="60" w:line="276" w:lineRule="auto"/>
      </w:pPr>
      <w:r>
        <w:rPr>
          <w:rFonts w:ascii="Calibri" w:hAnsi="Calibri" w:eastAsia="Microsoft YaHei"/>
          <w:b w:val="0"/>
          <w:color w:val="000000"/>
          <w:sz w:val="21"/>
        </w:rPr>
        <w:t>广告活动名称</w:t>
      </w:r>
    </w:p>
    <w:p>
      <w:pPr>
        <w:spacing w:after="60" w:line="276" w:lineRule="auto"/>
      </w:pPr>
      <w:r>
        <w:rPr>
          <w:rFonts w:ascii="Calibri" w:hAnsi="Calibri" w:eastAsia="Microsoft YaHei"/>
          <w:b w:val="0"/>
          <w:color w:val="000000"/>
          <w:sz w:val="21"/>
        </w:rPr>
        <w:t>广告组名称</w:t>
      </w:r>
    </w:p>
    <w:p>
      <w:pPr>
        <w:spacing w:after="60" w:line="276" w:lineRule="auto"/>
      </w:pPr>
      <w:r>
        <w:rPr>
          <w:rFonts w:ascii="Calibri" w:hAnsi="Calibri" w:eastAsia="Microsoft YaHei"/>
          <w:b w:val="0"/>
          <w:color w:val="000000"/>
          <w:sz w:val="21"/>
        </w:rPr>
        <w:t>花费</w:t>
      </w:r>
    </w:p>
    <w:p>
      <w:pPr>
        <w:spacing w:after="60" w:line="276" w:lineRule="auto"/>
      </w:pPr>
      <w:r>
        <w:rPr>
          <w:rFonts w:ascii="Calibri" w:hAnsi="Calibri" w:eastAsia="Microsoft YaHei"/>
          <w:b w:val="0"/>
          <w:color w:val="000000"/>
          <w:sz w:val="21"/>
        </w:rPr>
        <w:t>明</w:t>
      </w:r>
    </w:p>
    <w:p>
      <w:pPr>
        <w:spacing w:after="60" w:line="276" w:lineRule="auto"/>
      </w:pPr>
      <w:r>
        <w:rPr>
          <w:rFonts w:ascii="Calibri" w:hAnsi="Calibri" w:eastAsia="Microsoft YaHei"/>
          <w:b w:val="0"/>
          <w:color w:val="000000"/>
          <w:sz w:val="21"/>
        </w:rPr>
        <w:t>展示量展示份</w:t>
      </w:r>
    </w:p>
    <w:p>
      <w:pPr>
        <w:spacing w:after="60" w:line="276" w:lineRule="auto"/>
      </w:pPr>
      <w:r>
        <w:rPr>
          <w:rFonts w:ascii="Calibri" w:hAnsi="Calibri" w:eastAsia="Microsoft YaHei"/>
          <w:b w:val="0"/>
          <w:color w:val="000000"/>
          <w:sz w:val="21"/>
        </w:rPr>
        <w:t>货币</w:t>
      </w:r>
    </w:p>
    <w:p>
      <w:pPr>
        <w:spacing w:after="60" w:line="276" w:lineRule="auto"/>
      </w:pPr>
      <w:r>
        <w:rPr>
          <w:rFonts w:ascii="Calibri" w:hAnsi="Calibri" w:eastAsia="Microsoft YaHei"/>
          <w:b w:val="0"/>
          <w:color w:val="000000"/>
          <w:sz w:val="21"/>
        </w:rPr>
        <w:t>销售比</w:t>
      </w:r>
    </w:p>
    <w:p>
      <w:pPr>
        <w:spacing w:after="60" w:line="276" w:lineRule="auto"/>
      </w:pPr>
      <w:r>
        <w:rPr>
          <w:rFonts w:ascii="Calibri" w:hAnsi="Calibri" w:eastAsia="Microsoft YaHei"/>
          <w:b w:val="0"/>
          <w:color w:val="000000"/>
          <w:sz w:val="21"/>
        </w:rPr>
        <w:t>比(ROAS)</w:t>
      </w:r>
    </w:p>
    <w:p>
      <w:pPr>
        <w:spacing w:after="60" w:line="276" w:lineRule="auto"/>
      </w:pPr>
      <w:r>
        <w:rPr>
          <w:rFonts w:ascii="Calibri" w:hAnsi="Calibri" w:eastAsia="Microsoft YaHei"/>
          <w:b w:val="0"/>
          <w:color w:val="7A5A00"/>
          <w:sz w:val="21"/>
        </w:rPr>
        <w:t>())</w:t>
      </w:r>
    </w:p>
    <w:p>
      <w:pPr>
        <w:spacing w:after="60" w:line="276" w:lineRule="auto"/>
      </w:pPr>
      <w:r>
        <w:rPr>
          <w:rFonts w:ascii="Calibri" w:hAnsi="Calibri" w:eastAsia="Microsoft YaHei"/>
          <w:b w:val="0"/>
          <w:color w:val="7A5A00"/>
          <w:sz w:val="21"/>
        </w:rPr>
        <w:t>数（#）</w:t>
      </w:r>
    </w:p>
    <w:p>
      <w:pPr>
        <w:spacing w:after="60" w:line="276" w:lineRule="auto"/>
      </w:pPr>
      <w:r>
        <w:rPr>
          <w:rFonts w:ascii="Calibri" w:hAnsi="Calibri" w:eastAsia="Microsoft YaHei"/>
          <w:b w:val="0"/>
          <w:color w:val="000000"/>
          <w:sz w:val="21"/>
        </w:rPr>
        <w:t>量</w:t>
      </w:r>
    </w:p>
    <w:p>
      <w:pPr>
        <w:spacing w:after="60" w:line="276" w:lineRule="auto"/>
      </w:pPr>
      <w:r>
        <w:rPr>
          <w:rFonts w:ascii="Calibri" w:hAnsi="Calibri" w:eastAsia="Microsoft YaHei"/>
          <w:b w:val="0"/>
          <w:color w:val="000000"/>
          <w:sz w:val="21"/>
        </w:rPr>
        <w:t>额</w:t>
      </w:r>
    </w:p>
    <w:p>
      <w:pPr>
        <w:spacing w:after="60" w:line="276" w:lineRule="auto"/>
      </w:pPr>
      <w:r>
        <w:rPr>
          <w:rFonts w:ascii="Calibri" w:hAnsi="Calibri" w:eastAsia="Microsoft YaHei"/>
          <w:b w:val="0"/>
          <w:color w:val="000000"/>
          <w:sz w:val="21"/>
        </w:rPr>
        <w:t>率</w:t>
      </w:r>
    </w:p>
    <w:p>
      <w:pPr>
        <w:spacing w:after="60" w:line="276" w:lineRule="auto"/>
      </w:pPr>
      <w:r>
        <w:rPr>
          <w:rFonts w:ascii="Calibri" w:hAnsi="Calibri" w:eastAsia="Microsoft YaHei"/>
          <w:b w:val="0"/>
          <w:color w:val="000000"/>
          <w:sz w:val="21"/>
        </w:rPr>
        <w:t>(ACOS)</w:t>
      </w:r>
    </w:p>
    <w:p>
      <w:pPr>
        <w:spacing w:after="60" w:line="276" w:lineRule="auto"/>
      </w:pPr>
      <w:r>
        <w:rPr>
          <w:rFonts w:ascii="Calibri" w:hAnsi="Calibri" w:eastAsia="Microsoft YaHei"/>
          <w:b w:val="0"/>
          <w:color w:val="000000"/>
          <w:sz w:val="21"/>
        </w:rPr>
        <w:t>排名</w:t>
      </w:r>
    </w:p>
    <w:p>
      <w:pPr>
        <w:spacing w:after="60" w:line="276" w:lineRule="auto"/>
      </w:pPr>
      <w:r>
        <w:rPr>
          <w:rFonts w:ascii="Calibri" w:hAnsi="Calibri" w:eastAsia="Microsoft YaHei"/>
          <w:b w:val="0"/>
          <w:color w:val="000000"/>
          <w:sz w:val="21"/>
        </w:rPr>
        <w:t>单座垫--自动--</w:t>
      </w:r>
    </w:p>
    <w:p>
      <w:pPr>
        <w:spacing w:after="60" w:line="276" w:lineRule="auto"/>
      </w:pPr>
      <w:r>
        <w:rPr>
          <w:rFonts w:ascii="Calibri" w:hAnsi="Calibri" w:eastAsia="Microsoft YaHei"/>
          <w:b w:val="0"/>
          <w:color w:val="000000"/>
          <w:sz w:val="21"/>
        </w:rPr>
        <w:t>单座垫--自动-</w:t>
      </w:r>
    </w:p>
    <w:p>
      <w:pPr>
        <w:spacing w:after="60" w:line="276" w:lineRule="auto"/>
      </w:pPr>
      <w:r>
        <w:rPr>
          <w:rFonts w:ascii="Calibri" w:hAnsi="Calibri" w:eastAsia="Microsoft YaHei"/>
          <w:b w:val="0"/>
          <w:color w:val="000000"/>
          <w:sz w:val="21"/>
        </w:rPr>
        <w:t>11-Dec</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1.08%</w:t>
      </w:r>
    </w:p>
    <w:p>
      <w:pPr>
        <w:spacing w:after="60" w:line="276" w:lineRule="auto"/>
      </w:pPr>
      <w:r>
        <w:rPr>
          <w:rFonts w:ascii="Calibri" w:hAnsi="Calibri" w:eastAsia="Microsoft YaHei"/>
          <w:b w:val="0"/>
          <w:color w:val="000000"/>
          <w:sz w:val="21"/>
        </w:rPr>
        <w:t>办公座垫-单座垫</w:t>
      </w:r>
    </w:p>
    <w:p>
      <w:pPr>
        <w:spacing w:after="60" w:line="276" w:lineRule="auto"/>
      </w:pPr>
      <w:r>
        <w:rPr>
          <w:rFonts w:ascii="Calibri" w:hAnsi="Calibri" w:eastAsia="Microsoft YaHei"/>
          <w:b w:val="0"/>
          <w:color w:val="000000"/>
          <w:sz w:val="21"/>
        </w:rPr>
        <w:t>1.00</w:t>
      </w:r>
    </w:p>
    <w:p>
      <w:pPr>
        <w:spacing w:after="60" w:line="276" w:lineRule="auto"/>
      </w:pPr>
      <w:r>
        <w:rPr>
          <w:rFonts w:ascii="Calibri" w:hAnsi="Calibri" w:eastAsia="Microsoft YaHei"/>
          <w:b w:val="0"/>
          <w:color w:val="000000"/>
          <w:sz w:val="21"/>
        </w:rPr>
        <w:t>1.00</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7,22%</w:t>
      </w:r>
    </w:p>
    <w:p>
      <w:pPr>
        <w:spacing w:after="60" w:line="276" w:lineRule="auto"/>
      </w:pPr>
      <w:r>
        <w:rPr>
          <w:rFonts w:ascii="Calibri" w:hAnsi="Calibri" w:eastAsia="Microsoft YaHei"/>
          <w:b w:val="0"/>
          <w:color w:val="7A5A00"/>
          <w:sz w:val="21"/>
        </w:rPr>
        <w:t>E6</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car seat cushion sciatica</w:t>
      </w:r>
    </w:p>
    <w:p>
      <w:pPr>
        <w:spacing w:after="60" w:line="276" w:lineRule="auto"/>
      </w:pPr>
      <w:r>
        <w:rPr>
          <w:rFonts w:ascii="Calibri" w:hAnsi="Calibri" w:eastAsia="Microsoft YaHei"/>
          <w:b w:val="0"/>
          <w:color w:val="000000"/>
          <w:sz w:val="21"/>
        </w:rPr>
        <w:t>USD</w:t>
      </w:r>
    </w:p>
    <w:p>
      <w:pPr>
        <w:spacing w:after="60" w:line="276" w:lineRule="auto"/>
      </w:pPr>
      <w:r>
        <w:rPr>
          <w:rFonts w:ascii="Calibri" w:hAnsi="Calibri" w:eastAsia="Microsoft YaHei"/>
          <w:b w:val="0"/>
          <w:color w:val="000000"/>
          <w:sz w:val="21"/>
        </w:rPr>
        <w:t>5</w:t>
      </w:r>
    </w:p>
    <w:p>
      <w:pPr>
        <w:spacing w:after="60" w:line="276" w:lineRule="auto"/>
      </w:pPr>
      <w:r>
        <w:rPr>
          <w:rFonts w:ascii="Calibri" w:hAnsi="Calibri" w:eastAsia="Microsoft YaHei"/>
          <w:b w:val="0"/>
          <w:color w:val="000000"/>
          <w:sz w:val="21"/>
        </w:rPr>
        <w:t>1</w:t>
      </w:r>
    </w:p>
    <w:p>
      <w:pPr>
        <w:spacing w:after="60" w:line="276" w:lineRule="auto"/>
      </w:pPr>
      <w:r>
        <w:rPr>
          <w:rFonts w:ascii="Calibri" w:hAnsi="Calibri" w:eastAsia="Microsoft YaHei"/>
          <w:b w:val="0"/>
          <w:color w:val="000000"/>
          <w:sz w:val="21"/>
        </w:rPr>
        <w:t>关键词</w:t>
      </w:r>
    </w:p>
    <w:p>
      <w:pPr>
        <w:spacing w:after="60" w:line="276" w:lineRule="auto"/>
      </w:pPr>
      <w:r>
        <w:rPr>
          <w:rFonts w:ascii="Calibri" w:hAnsi="Calibri" w:eastAsia="Microsoft YaHei"/>
          <w:b w:val="0"/>
          <w:color w:val="7A5A00"/>
          <w:sz w:val="21"/>
        </w:rPr>
        <w:t>关键词</w:t>
      </w:r>
    </w:p>
    <w:p>
      <w:pPr>
        <w:spacing w:after="60" w:line="276" w:lineRule="auto"/>
      </w:pPr>
      <w:r>
        <w:rPr>
          <w:rFonts w:ascii="Calibri" w:hAnsi="Calibri" w:eastAsia="Microsoft YaHei"/>
          <w:b w:val="0"/>
          <w:color w:val="000000"/>
          <w:sz w:val="21"/>
        </w:rPr>
        <w:t>23</w:t>
      </w:r>
    </w:p>
    <w:p>
      <w:pPr>
        <w:spacing w:after="60" w:line="276" w:lineRule="auto"/>
      </w:pPr>
      <w:r>
        <w:rPr>
          <w:rFonts w:ascii="Calibri" w:hAnsi="Calibri" w:eastAsia="Microsoft YaHei"/>
          <w:b w:val="0"/>
          <w:color w:val="000000"/>
          <w:sz w:val="21"/>
        </w:rPr>
        <w:t>pressure relle seat</w:t>
      </w:r>
    </w:p>
    <w:p>
      <w:pPr>
        <w:spacing w:after="60" w:line="276" w:lineRule="auto"/>
      </w:pPr>
      <w:r>
        <w:rPr>
          <w:rFonts w:ascii="Calibri" w:hAnsi="Calibri" w:eastAsia="Microsoft YaHei"/>
          <w:b w:val="0"/>
          <w:color w:val="000000"/>
          <w:sz w:val="21"/>
        </w:rPr>
        <w:t>座垫套装--手动座垫容装-手动</w:t>
      </w:r>
    </w:p>
    <w:p>
      <w:pPr>
        <w:spacing w:after="60" w:line="276" w:lineRule="auto"/>
      </w:pPr>
      <w:r>
        <w:rPr>
          <w:rFonts w:ascii="Calibri" w:hAnsi="Calibri" w:eastAsia="Microsoft YaHei"/>
          <w:b w:val="0"/>
          <w:color w:val="000000"/>
          <w:sz w:val="21"/>
        </w:rPr>
        <w:t>11-Dec-</w:t>
      </w:r>
    </w:p>
    <w:p>
      <w:pPr>
        <w:spacing w:after="60" w:line="276" w:lineRule="auto"/>
      </w:pPr>
      <w:r>
        <w:rPr>
          <w:rFonts w:ascii="Calibri" w:hAnsi="Calibri" w:eastAsia="Microsoft YaHei"/>
          <w:b w:val="0"/>
          <w:color w:val="000000"/>
          <w:sz w:val="21"/>
        </w:rPr>
        <w:t>EXACT</w:t>
      </w:r>
    </w:p>
    <w:p>
      <w:pPr>
        <w:spacing w:after="60" w:line="276" w:lineRule="auto"/>
      </w:pPr>
      <w:r>
        <w:rPr>
          <w:rFonts w:ascii="Calibri" w:hAnsi="Calibri" w:eastAsia="Microsoft YaHei"/>
          <w:b w:val="0"/>
          <w:color w:val="000000"/>
          <w:sz w:val="21"/>
        </w:rPr>
        <w:t>办公座垫--座垫套装</w:t>
      </w:r>
    </w:p>
    <w:p>
      <w:pPr>
        <w:spacing w:after="60" w:line="276" w:lineRule="auto"/>
      </w:pPr>
      <w:r>
        <w:rPr>
          <w:rFonts w:ascii="Calibri" w:hAnsi="Calibri" w:eastAsia="Microsoft YaHei"/>
          <w:b w:val="0"/>
          <w:color w:val="000000"/>
          <w:sz w:val="21"/>
        </w:rPr>
        <w:t>3.33%</w:t>
      </w:r>
    </w:p>
    <w:p>
      <w:pPr>
        <w:spacing w:after="60" w:line="276" w:lineRule="auto"/>
      </w:pPr>
      <w:r>
        <w:rPr>
          <w:rFonts w:ascii="Calibri" w:hAnsi="Calibri" w:eastAsia="Microsoft YaHei"/>
          <w:b w:val="0"/>
          <w:color w:val="000000"/>
          <w:sz w:val="21"/>
        </w:rPr>
        <w:t>0.80</w:t>
      </w:r>
    </w:p>
    <w:p>
      <w:pPr>
        <w:spacing w:after="60" w:line="276" w:lineRule="auto"/>
      </w:pPr>
      <w:r>
        <w:rPr>
          <w:rFonts w:ascii="Calibri" w:hAnsi="Calibri" w:eastAsia="Microsoft YaHei"/>
          <w:b w:val="0"/>
          <w:color w:val="000000"/>
          <w:sz w:val="21"/>
        </w:rPr>
        <w:t>0.80</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pressure relief seat cushion</w:t>
      </w:r>
    </w:p>
    <w:p>
      <w:pPr>
        <w:spacing w:after="60" w:line="276" w:lineRule="auto"/>
      </w:pPr>
      <w:r>
        <w:rPr>
          <w:rFonts w:ascii="Calibri" w:hAnsi="Calibri" w:eastAsia="Microsoft YaHei"/>
          <w:b w:val="0"/>
          <w:color w:val="000000"/>
          <w:sz w:val="21"/>
        </w:rPr>
        <w:t>25</w:t>
      </w:r>
    </w:p>
    <w:p>
      <w:pPr>
        <w:spacing w:after="60" w:line="276" w:lineRule="auto"/>
      </w:pPr>
      <w:r>
        <w:rPr>
          <w:rFonts w:ascii="Calibri" w:hAnsi="Calibri" w:eastAsia="Microsoft YaHei"/>
          <w:b w:val="0"/>
          <w:color w:val="000000"/>
          <w:sz w:val="21"/>
        </w:rPr>
        <w:t>0.21%</w:t>
      </w:r>
    </w:p>
    <w:p>
      <w:pPr>
        <w:spacing w:after="60" w:line="276" w:lineRule="auto"/>
      </w:pPr>
      <w:r>
        <w:rPr>
          <w:rFonts w:ascii="Calibri" w:hAnsi="Calibri" w:eastAsia="Microsoft YaHei"/>
          <w:b w:val="0"/>
          <w:color w:val="7A5A00"/>
          <w:sz w:val="21"/>
        </w:rPr>
        <w:t>0</w:t>
      </w:r>
    </w:p>
    <w:p>
      <w:pPr>
        <w:spacing w:after="60" w:line="276" w:lineRule="auto"/>
      </w:pPr>
      <w:r>
        <w:rPr>
          <w:rFonts w:ascii="Calibri" w:hAnsi="Calibri" w:eastAsia="Microsoft YaHei"/>
          <w:b w:val="0"/>
          <w:color w:val="000000"/>
          <w:sz w:val="21"/>
        </w:rPr>
        <w:t>USD</w:t>
      </w:r>
    </w:p>
    <w:p>
      <w:pPr>
        <w:spacing w:after="60" w:line="276" w:lineRule="auto"/>
      </w:pPr>
      <w:r>
        <w:rPr>
          <w:rFonts w:ascii="Calibri" w:hAnsi="Calibri" w:eastAsia="Microsoft YaHei"/>
          <w:b w:val="0"/>
          <w:color w:val="000000"/>
          <w:sz w:val="21"/>
        </w:rPr>
        <w:t>一关词--宽品</w:t>
      </w:r>
    </w:p>
    <w:p>
      <w:pPr>
        <w:spacing w:after="60" w:line="276" w:lineRule="auto"/>
      </w:pPr>
      <w:r>
        <w:rPr>
          <w:rFonts w:ascii="Calibri" w:hAnsi="Calibri" w:eastAsia="Microsoft YaHei"/>
          <w:b w:val="0"/>
          <w:color w:val="000000"/>
          <w:sz w:val="21"/>
        </w:rPr>
        <w:t>关词--竞品</w:t>
      </w:r>
    </w:p>
    <w:p>
      <w:pPr>
        <w:spacing w:after="60" w:line="276" w:lineRule="auto"/>
      </w:pPr>
      <w:r>
        <w:rPr>
          <w:rFonts w:ascii="Calibri" w:hAnsi="Calibri" w:eastAsia="Microsoft YaHei"/>
          <w:b w:val="0"/>
          <w:color w:val="000000"/>
          <w:sz w:val="21"/>
        </w:rPr>
        <w:t>cushion</w:t>
      </w:r>
    </w:p>
    <w:p>
      <w:pPr>
        <w:spacing w:after="60" w:line="276" w:lineRule="auto"/>
      </w:pPr>
      <w:r>
        <w:rPr>
          <w:rFonts w:ascii="Calibri" w:hAnsi="Calibri" w:eastAsia="Microsoft YaHei"/>
          <w:b w:val="0"/>
          <w:color w:val="000000"/>
          <w:sz w:val="21"/>
        </w:rPr>
        <w:t>23</w:t>
      </w:r>
    </w:p>
    <w:p>
      <w:pPr>
        <w:spacing w:after="60" w:line="276" w:lineRule="auto"/>
      </w:pPr>
      <w:r>
        <w:rPr>
          <w:rFonts w:ascii="Calibri" w:hAnsi="Calibri" w:eastAsia="Microsoft YaHei"/>
          <w:b w:val="0"/>
          <w:color w:val="000000"/>
          <w:sz w:val="21"/>
        </w:rPr>
        <w:t>座垫套装--手动座垫套装--手动</w:t>
      </w:r>
    </w:p>
    <w:p>
      <w:pPr>
        <w:spacing w:after="60" w:line="276" w:lineRule="auto"/>
      </w:pPr>
      <w:r>
        <w:rPr>
          <w:rFonts w:ascii="Calibri" w:hAnsi="Calibri" w:eastAsia="Microsoft YaHei"/>
          <w:b w:val="0"/>
          <w:color w:val="000000"/>
          <w:sz w:val="21"/>
        </w:rPr>
        <w:t>11-Dec-</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EXACT办公座垫--座垫套装</w:t>
      </w:r>
    </w:p>
    <w:p>
      <w:pPr>
        <w:spacing w:after="60" w:line="276" w:lineRule="auto"/>
      </w:pPr>
      <w:r>
        <w:rPr>
          <w:rFonts w:ascii="Calibri" w:hAnsi="Calibri" w:eastAsia="Microsoft YaHei"/>
          <w:b w:val="0"/>
          <w:color w:val="000000"/>
          <w:sz w:val="21"/>
        </w:rPr>
        <w:t>7.14%</w:t>
      </w:r>
    </w:p>
    <w:p>
      <w:pPr>
        <w:spacing w:after="60" w:line="276" w:lineRule="auto"/>
      </w:pPr>
      <w:r>
        <w:rPr>
          <w:rFonts w:ascii="Calibri" w:hAnsi="Calibri" w:eastAsia="Microsoft YaHei"/>
          <w:b w:val="0"/>
          <w:color w:val="000000"/>
          <w:sz w:val="21"/>
        </w:rPr>
        <w:t>0.80</w:t>
      </w:r>
    </w:p>
    <w:p>
      <w:pPr>
        <w:spacing w:after="60" w:line="276" w:lineRule="auto"/>
      </w:pPr>
      <w:r>
        <w:rPr>
          <w:rFonts w:ascii="Calibri" w:hAnsi="Calibri" w:eastAsia="Microsoft YaHei"/>
          <w:b w:val="0"/>
          <w:color w:val="000000"/>
          <w:sz w:val="21"/>
        </w:rPr>
        <w:t>0.80</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0.02%</w:t>
      </w:r>
    </w:p>
    <w:p>
      <w:pPr>
        <w:spacing w:after="60" w:line="276" w:lineRule="auto"/>
      </w:pPr>
      <w:r>
        <w:rPr>
          <w:rFonts w:ascii="Calibri" w:hAnsi="Calibri" w:eastAsia="Microsoft YaHei"/>
          <w:b w:val="0"/>
          <w:color w:val="000000"/>
          <w:sz w:val="21"/>
        </w:rPr>
        <w:t>seat cushion for car</w:t>
      </w:r>
    </w:p>
    <w:p>
      <w:pPr>
        <w:spacing w:after="60" w:line="276" w:lineRule="auto"/>
      </w:pPr>
      <w:r>
        <w:rPr>
          <w:rFonts w:ascii="Calibri" w:hAnsi="Calibri" w:eastAsia="Microsoft YaHei"/>
          <w:b w:val="0"/>
          <w:color w:val="000000"/>
          <w:sz w:val="21"/>
        </w:rPr>
        <w:t>14</w:t>
      </w:r>
    </w:p>
    <w:p>
      <w:pPr>
        <w:spacing w:after="60" w:line="276" w:lineRule="auto"/>
      </w:pPr>
      <w:r>
        <w:rPr>
          <w:rFonts w:ascii="Calibri" w:hAnsi="Calibri" w:eastAsia="Microsoft YaHei"/>
          <w:b w:val="0"/>
          <w:color w:val="000000"/>
          <w:sz w:val="21"/>
        </w:rPr>
        <w:t>seat cushion for car</w:t>
      </w:r>
    </w:p>
    <w:p>
      <w:pPr>
        <w:spacing w:after="60" w:line="276" w:lineRule="auto"/>
      </w:pPr>
      <w:r>
        <w:rPr>
          <w:rFonts w:ascii="Calibri" w:hAnsi="Calibri" w:eastAsia="Microsoft YaHei"/>
          <w:b w:val="0"/>
          <w:color w:val="000000"/>
          <w:sz w:val="21"/>
        </w:rPr>
        <w:t>56</w:t>
      </w:r>
    </w:p>
    <w:p>
      <w:pPr>
        <w:spacing w:after="60" w:line="276" w:lineRule="auto"/>
      </w:pPr>
      <w:r>
        <w:rPr>
          <w:rFonts w:ascii="Calibri" w:hAnsi="Calibri" w:eastAsia="Microsoft YaHei"/>
          <w:b w:val="0"/>
          <w:color w:val="000000"/>
          <w:sz w:val="21"/>
        </w:rPr>
        <w:t>USD</w:t>
      </w:r>
    </w:p>
    <w:p>
      <w:pPr>
        <w:spacing w:after="60" w:line="276" w:lineRule="auto"/>
      </w:pPr>
      <w:r>
        <w:rPr>
          <w:rFonts w:ascii="Calibri" w:hAnsi="Calibri" w:eastAsia="Microsoft YaHei"/>
          <w:b w:val="0"/>
          <w:color w:val="7A5A00"/>
          <w:sz w:val="21"/>
        </w:rPr>
        <w:t>关键词--竞品</w:t>
      </w:r>
    </w:p>
    <w:p>
      <w:pPr>
        <w:spacing w:after="60" w:line="276" w:lineRule="auto"/>
      </w:pPr>
      <w:r>
        <w:rPr>
          <w:rFonts w:ascii="Calibri" w:hAnsi="Calibri" w:eastAsia="Microsoft YaHei"/>
          <w:b w:val="0"/>
          <w:color w:val="7A5A00"/>
          <w:sz w:val="21"/>
        </w:rPr>
        <w:t>关键词-竞品</w:t>
      </w:r>
    </w:p>
    <w:p>
      <w:pPr>
        <w:spacing w:after="60" w:line="276" w:lineRule="auto"/>
      </w:pPr>
      <w:r>
        <w:rPr>
          <w:rFonts w:ascii="Calibri" w:hAnsi="Calibri" w:eastAsia="Microsoft YaHei"/>
          <w:b w:val="0"/>
          <w:color w:val="000000"/>
          <w:sz w:val="21"/>
        </w:rPr>
        <w:t>23</w:t>
      </w:r>
    </w:p>
    <w:p>
      <w:pPr>
        <w:spacing w:after="60" w:line="276" w:lineRule="auto"/>
      </w:pPr>
      <w:r>
        <w:rPr>
          <w:rFonts w:ascii="Calibri" w:hAnsi="Calibri" w:eastAsia="Microsoft YaHei"/>
          <w:b w:val="0"/>
          <w:color w:val="000000"/>
          <w:sz w:val="21"/>
        </w:rPr>
        <w:t>座垫套装--手动座垫套装--手动</w:t>
      </w:r>
    </w:p>
    <w:p>
      <w:pPr>
        <w:spacing w:after="60" w:line="276" w:lineRule="auto"/>
      </w:pPr>
      <w:r>
        <w:rPr>
          <w:rFonts w:ascii="Calibri" w:hAnsi="Calibri" w:eastAsia="Microsoft YaHei"/>
          <w:b w:val="0"/>
          <w:color w:val="000000"/>
          <w:sz w:val="21"/>
        </w:rPr>
        <w:t>pressure relie seat</w:t>
      </w:r>
    </w:p>
    <w:p>
      <w:pPr>
        <w:spacing w:after="60" w:line="276" w:lineRule="auto"/>
      </w:pPr>
      <w:r>
        <w:rPr>
          <w:rFonts w:ascii="Calibri" w:hAnsi="Calibri" w:eastAsia="Microsoft YaHei"/>
          <w:b w:val="0"/>
          <w:color w:val="000000"/>
          <w:sz w:val="21"/>
        </w:rPr>
        <w:t>13-Dec-</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7A5A00"/>
          <w:sz w:val="21"/>
        </w:rPr>
        <w:t>0</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EXACT</w:t>
      </w:r>
    </w:p>
    <w:p>
      <w:pPr>
        <w:spacing w:after="60" w:line="276" w:lineRule="auto"/>
      </w:pPr>
      <w:r>
        <w:rPr>
          <w:rFonts w:ascii="Calibri" w:hAnsi="Calibri" w:eastAsia="Microsoft YaHei"/>
          <w:b w:val="0"/>
          <w:color w:val="000000"/>
          <w:sz w:val="21"/>
        </w:rPr>
        <w:t>32</w:t>
      </w:r>
    </w:p>
    <w:p>
      <w:pPr>
        <w:spacing w:after="60" w:line="276" w:lineRule="auto"/>
      </w:pPr>
      <w:r>
        <w:rPr>
          <w:rFonts w:ascii="Calibri" w:hAnsi="Calibri" w:eastAsia="Microsoft YaHei"/>
          <w:b w:val="0"/>
          <w:color w:val="000000"/>
          <w:sz w:val="21"/>
        </w:rPr>
        <w:t>3.13%</w:t>
      </w:r>
    </w:p>
    <w:p>
      <w:pPr>
        <w:spacing w:after="60" w:line="276" w:lineRule="auto"/>
      </w:pPr>
      <w:r>
        <w:rPr>
          <w:rFonts w:ascii="Calibri" w:hAnsi="Calibri" w:eastAsia="Microsoft YaHei"/>
          <w:b w:val="0"/>
          <w:color w:val="000000"/>
          <w:sz w:val="21"/>
        </w:rPr>
        <w:t>0.80</w:t>
      </w:r>
    </w:p>
    <w:p>
      <w:pPr>
        <w:spacing w:after="60" w:line="276" w:lineRule="auto"/>
      </w:pPr>
      <w:r>
        <w:rPr>
          <w:rFonts w:ascii="Calibri" w:hAnsi="Calibri" w:eastAsia="Microsoft YaHei"/>
          <w:b w:val="0"/>
          <w:color w:val="000000"/>
          <w:sz w:val="21"/>
        </w:rPr>
        <w:t>0.80</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pressurerellef seat cushion</w:t>
      </w:r>
    </w:p>
    <w:p>
      <w:pPr>
        <w:spacing w:after="60" w:line="276" w:lineRule="auto"/>
      </w:pPr>
      <w:r>
        <w:rPr>
          <w:rFonts w:ascii="Calibri" w:hAnsi="Calibri" w:eastAsia="Microsoft YaHei"/>
          <w:b w:val="0"/>
          <w:color w:val="000000"/>
          <w:sz w:val="21"/>
        </w:rPr>
        <w:t>0.11%</w:t>
      </w:r>
    </w:p>
    <w:p>
      <w:pPr>
        <w:spacing w:after="60" w:line="276" w:lineRule="auto"/>
      </w:pPr>
      <w:r>
        <w:rPr>
          <w:rFonts w:ascii="Calibri" w:hAnsi="Calibri" w:eastAsia="Microsoft YaHei"/>
          <w:b w:val="0"/>
          <w:color w:val="000000"/>
          <w:sz w:val="21"/>
        </w:rPr>
        <w:t>办公座垫--座垫套装</w:t>
      </w:r>
    </w:p>
    <w:p>
      <w:pPr>
        <w:spacing w:after="60" w:line="276" w:lineRule="auto"/>
      </w:pPr>
      <w:r>
        <w:rPr>
          <w:rFonts w:ascii="Calibri" w:hAnsi="Calibri" w:eastAsia="Microsoft YaHei"/>
          <w:b w:val="0"/>
          <w:color w:val="000000"/>
          <w:sz w:val="21"/>
        </w:rPr>
        <w:t>USD</w:t>
      </w:r>
    </w:p>
    <w:p>
      <w:pPr>
        <w:spacing w:after="60" w:line="276" w:lineRule="auto"/>
      </w:pPr>
      <w:r>
        <w:rPr>
          <w:rFonts w:ascii="Calibri" w:hAnsi="Calibri" w:eastAsia="Microsoft YaHei"/>
          <w:b w:val="0"/>
          <w:color w:val="000000"/>
          <w:sz w:val="21"/>
        </w:rPr>
        <w:t>28</w:t>
      </w:r>
    </w:p>
    <w:p>
      <w:pPr>
        <w:spacing w:after="60" w:line="276" w:lineRule="auto"/>
      </w:pPr>
      <w:r>
        <w:rPr>
          <w:rFonts w:ascii="Calibri" w:hAnsi="Calibri" w:eastAsia="Microsoft YaHei"/>
          <w:b w:val="0"/>
          <w:color w:val="7A5A00"/>
          <w:sz w:val="21"/>
        </w:rPr>
        <w:t>-关键词--竞品</w:t>
      </w:r>
    </w:p>
    <w:p>
      <w:pPr>
        <w:spacing w:after="60" w:line="276" w:lineRule="auto"/>
      </w:pPr>
      <w:r>
        <w:rPr>
          <w:rFonts w:ascii="Calibri" w:hAnsi="Calibri" w:eastAsia="Microsoft YaHei"/>
          <w:b w:val="0"/>
          <w:color w:val="000000"/>
          <w:sz w:val="21"/>
        </w:rPr>
        <w:t>cushion</w:t>
      </w:r>
    </w:p>
    <w:p>
      <w:pPr>
        <w:spacing w:after="60" w:line="276" w:lineRule="auto"/>
      </w:pPr>
      <w:r>
        <w:rPr>
          <w:rFonts w:ascii="Calibri" w:hAnsi="Calibri" w:eastAsia="Microsoft YaHei"/>
          <w:b w:val="0"/>
          <w:color w:val="000000"/>
          <w:sz w:val="21"/>
        </w:rPr>
        <w:t>-关键词--竞品</w:t>
      </w:r>
    </w:p>
    <w:p>
      <w:pPr>
        <w:spacing w:after="60" w:line="276" w:lineRule="auto"/>
      </w:pPr>
      <w:r>
        <w:rPr>
          <w:rFonts w:ascii="Calibri" w:hAnsi="Calibri" w:eastAsia="Microsoft YaHei"/>
          <w:b w:val="0"/>
          <w:color w:val="000000"/>
          <w:sz w:val="21"/>
        </w:rPr>
        <w:t>23</w:t>
      </w:r>
    </w:p>
    <w:p>
      <w:pPr>
        <w:spacing w:after="60" w:line="276" w:lineRule="auto"/>
      </w:pPr>
      <w:r>
        <w:rPr>
          <w:rFonts w:ascii="Calibri" w:hAnsi="Calibri" w:eastAsia="Microsoft YaHei"/>
          <w:b w:val="0"/>
          <w:color w:val="000000"/>
          <w:sz w:val="21"/>
        </w:rPr>
        <w:t>座垫套装-手动座垫容装-手动</w:t>
      </w:r>
    </w:p>
    <w:p>
      <w:pPr>
        <w:spacing w:after="60" w:line="276" w:lineRule="auto"/>
      </w:pPr>
      <w:r>
        <w:rPr>
          <w:rFonts w:ascii="Calibri" w:hAnsi="Calibri" w:eastAsia="Microsoft YaHei"/>
          <w:b w:val="0"/>
          <w:color w:val="000000"/>
          <w:sz w:val="21"/>
        </w:rPr>
        <w:t>13-Dec-</w:t>
      </w:r>
    </w:p>
    <w:p>
      <w:pPr>
        <w:spacing w:after="60" w:line="276" w:lineRule="auto"/>
      </w:pPr>
      <w:r>
        <w:rPr>
          <w:rFonts w:ascii="Calibri" w:hAnsi="Calibri" w:eastAsia="Microsoft YaHei"/>
          <w:b w:val="0"/>
          <w:color w:val="000000"/>
          <w:sz w:val="21"/>
        </w:rPr>
        <w:t>chair cushions</w:t>
      </w:r>
    </w:p>
    <w:p>
      <w:pPr>
        <w:spacing w:after="60" w:line="276" w:lineRule="auto"/>
      </w:pPr>
      <w:r>
        <w:rPr>
          <w:rFonts w:ascii="Calibri" w:hAnsi="Calibri" w:eastAsia="Microsoft YaHei"/>
          <w:b w:val="0"/>
          <w:color w:val="000000"/>
          <w:sz w:val="21"/>
        </w:rPr>
        <w:t>EXACT办公座垫--座垫套装</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17</w:t>
      </w:r>
    </w:p>
    <w:p>
      <w:pPr>
        <w:spacing w:after="60" w:line="276" w:lineRule="auto"/>
      </w:pPr>
      <w:r>
        <w:rPr>
          <w:rFonts w:ascii="Calibri" w:hAnsi="Calibri" w:eastAsia="Microsoft YaHei"/>
          <w:b w:val="0"/>
          <w:color w:val="000000"/>
          <w:sz w:val="21"/>
        </w:rPr>
        <w:t>5.88%</w:t>
      </w:r>
    </w:p>
    <w:p>
      <w:pPr>
        <w:spacing w:after="60" w:line="276" w:lineRule="auto"/>
      </w:pPr>
      <w:r>
        <w:rPr>
          <w:rFonts w:ascii="Calibri" w:hAnsi="Calibri" w:eastAsia="Microsoft YaHei"/>
          <w:b w:val="0"/>
          <w:color w:val="000000"/>
          <w:sz w:val="21"/>
        </w:rPr>
        <w:t>0.80</w:t>
      </w:r>
    </w:p>
    <w:p>
      <w:pPr>
        <w:spacing w:after="60" w:line="276" w:lineRule="auto"/>
      </w:pPr>
      <w:r>
        <w:rPr>
          <w:rFonts w:ascii="Calibri" w:hAnsi="Calibri" w:eastAsia="Microsoft YaHei"/>
          <w:b w:val="0"/>
          <w:color w:val="000000"/>
          <w:sz w:val="21"/>
        </w:rPr>
        <w:t>0.80</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101</w:t>
      </w:r>
    </w:p>
    <w:p>
      <w:pPr>
        <w:spacing w:after="60" w:line="276" w:lineRule="auto"/>
      </w:pPr>
      <w:r>
        <w:rPr>
          <w:rFonts w:ascii="Calibri" w:hAnsi="Calibri" w:eastAsia="Microsoft YaHei"/>
          <w:b w:val="0"/>
          <w:color w:val="000000"/>
          <w:sz w:val="21"/>
        </w:rPr>
        <w:t>0.01%</w:t>
      </w:r>
    </w:p>
    <w:p>
      <w:pPr>
        <w:spacing w:after="60" w:line="276" w:lineRule="auto"/>
      </w:pPr>
      <w:r>
        <w:rPr>
          <w:rFonts w:ascii="Calibri" w:hAnsi="Calibri" w:eastAsia="Microsoft YaHei"/>
          <w:b w:val="0"/>
          <w:color w:val="000000"/>
          <w:sz w:val="21"/>
        </w:rPr>
        <w:t>chair cushion</w:t>
      </w:r>
    </w:p>
    <w:p>
      <w:pPr>
        <w:spacing w:after="60" w:line="276" w:lineRule="auto"/>
      </w:pPr>
      <w:r>
        <w:rPr>
          <w:rFonts w:ascii="Calibri" w:hAnsi="Calibri" w:eastAsia="Microsoft YaHei"/>
          <w:b w:val="0"/>
          <w:color w:val="000000"/>
          <w:sz w:val="21"/>
        </w:rPr>
        <w:t>USD</w:t>
      </w:r>
    </w:p>
    <w:p>
      <w:pPr>
        <w:spacing w:after="60" w:line="276" w:lineRule="auto"/>
      </w:pPr>
      <w:r>
        <w:rPr>
          <w:rFonts w:ascii="Calibri" w:hAnsi="Calibri" w:eastAsia="Microsoft YaHei"/>
          <w:b w:val="0"/>
          <w:color w:val="000000"/>
          <w:sz w:val="21"/>
        </w:rPr>
        <w:t>1</w:t>
      </w:r>
    </w:p>
    <w:p>
      <w:pPr>
        <w:spacing w:after="60" w:line="276" w:lineRule="auto"/>
      </w:pPr>
      <w:r>
        <w:rPr>
          <w:rFonts w:ascii="Calibri" w:hAnsi="Calibri" w:eastAsia="Microsoft YaHei"/>
          <w:b w:val="0"/>
          <w:color w:val="000000"/>
          <w:sz w:val="21"/>
        </w:rPr>
        <w:t>23</w:t>
      </w:r>
    </w:p>
    <w:p>
      <w:pPr>
        <w:spacing w:after="60" w:line="276" w:lineRule="auto"/>
      </w:pPr>
      <w:r>
        <w:rPr>
          <w:rFonts w:ascii="Calibri" w:hAnsi="Calibri" w:eastAsia="Microsoft YaHei"/>
          <w:b w:val="0"/>
          <w:color w:val="000000"/>
          <w:sz w:val="21"/>
        </w:rPr>
        <w:t>-关键词--竞品</w:t>
      </w:r>
    </w:p>
    <w:p>
      <w:pPr>
        <w:spacing w:after="60" w:line="276" w:lineRule="auto"/>
      </w:pPr>
      <w:r>
        <w:rPr>
          <w:rFonts w:ascii="Calibri" w:hAnsi="Calibri" w:eastAsia="Microsoft YaHei"/>
          <w:b w:val="0"/>
          <w:color w:val="000000"/>
          <w:sz w:val="21"/>
        </w:rPr>
        <w:t>关键词--竞品</w:t>
      </w:r>
    </w:p>
    <w:p>
      <w:pPr>
        <w:spacing w:after="60" w:line="276" w:lineRule="auto"/>
      </w:pPr>
      <w:r>
        <w:rPr>
          <w:rFonts w:ascii="Calibri" w:hAnsi="Calibri" w:eastAsia="Microsoft YaHei"/>
          <w:b w:val="0"/>
          <w:color w:val="000000"/>
          <w:sz w:val="21"/>
        </w:rPr>
        <w:t>seat cushion for office</w:t>
      </w:r>
    </w:p>
    <w:p>
      <w:pPr>
        <w:spacing w:after="60" w:line="276" w:lineRule="auto"/>
      </w:pPr>
      <w:r>
        <w:rPr>
          <w:rFonts w:ascii="Calibri" w:hAnsi="Calibri" w:eastAsia="Microsoft YaHei"/>
          <w:b w:val="0"/>
          <w:color w:val="000000"/>
          <w:sz w:val="21"/>
        </w:rPr>
        <w:t>14-Dec-</w:t>
      </w:r>
    </w:p>
    <w:p>
      <w:pPr>
        <w:spacing w:after="60" w:line="276" w:lineRule="auto"/>
      </w:pPr>
      <w:r>
        <w:rPr>
          <w:rFonts w:ascii="Calibri" w:hAnsi="Calibri" w:eastAsia="Microsoft YaHei"/>
          <w:b w:val="0"/>
          <w:color w:val="000000"/>
          <w:sz w:val="21"/>
        </w:rPr>
        <w:t>seat cushions for office</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0.04%</w:t>
      </w:r>
    </w:p>
    <w:p>
      <w:pPr>
        <w:spacing w:after="60" w:line="276" w:lineRule="auto"/>
      </w:pPr>
      <w:r>
        <w:rPr>
          <w:rFonts w:ascii="Calibri" w:hAnsi="Calibri" w:eastAsia="Microsoft YaHei"/>
          <w:b w:val="0"/>
          <w:color w:val="000000"/>
          <w:sz w:val="21"/>
        </w:rPr>
        <w:t>122</w:t>
      </w:r>
    </w:p>
    <w:p>
      <w:pPr>
        <w:spacing w:after="60" w:line="276" w:lineRule="auto"/>
      </w:pPr>
      <w:r>
        <w:rPr>
          <w:rFonts w:ascii="Calibri" w:hAnsi="Calibri" w:eastAsia="Microsoft YaHei"/>
          <w:b w:val="0"/>
          <w:color w:val="000000"/>
          <w:sz w:val="21"/>
        </w:rPr>
        <w:t>%280</w:t>
      </w:r>
    </w:p>
    <w:p>
      <w:pPr>
        <w:spacing w:after="60" w:line="276" w:lineRule="auto"/>
      </w:pPr>
      <w:r>
        <w:rPr>
          <w:rFonts w:ascii="Calibri" w:hAnsi="Calibri" w:eastAsia="Microsoft YaHei"/>
          <w:b w:val="0"/>
          <w:color w:val="000000"/>
          <w:sz w:val="21"/>
        </w:rPr>
        <w:t>0.80</w:t>
      </w:r>
    </w:p>
    <w:p>
      <w:pPr>
        <w:spacing w:after="60" w:line="276" w:lineRule="auto"/>
      </w:pPr>
      <w:r>
        <w:rPr>
          <w:rFonts w:ascii="Calibri" w:hAnsi="Calibri" w:eastAsia="Microsoft YaHei"/>
          <w:b w:val="0"/>
          <w:color w:val="000000"/>
          <w:sz w:val="21"/>
        </w:rPr>
        <w:t>0.80</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68</w:t>
      </w:r>
    </w:p>
    <w:p>
      <w:pPr>
        <w:spacing w:after="60" w:line="276" w:lineRule="auto"/>
      </w:pPr>
      <w:r>
        <w:rPr>
          <w:rFonts w:ascii="Calibri" w:hAnsi="Calibri" w:eastAsia="Microsoft YaHei"/>
          <w:b w:val="0"/>
          <w:color w:val="000000"/>
          <w:sz w:val="21"/>
        </w:rPr>
        <w:t>USD</w:t>
      </w:r>
    </w:p>
    <w:p>
      <w:pPr>
        <w:spacing w:after="60" w:line="276" w:lineRule="auto"/>
      </w:pPr>
      <w:r>
        <w:rPr>
          <w:rFonts w:ascii="Calibri" w:hAnsi="Calibri" w:eastAsia="Microsoft YaHei"/>
          <w:b w:val="0"/>
          <w:color w:val="000000"/>
          <w:sz w:val="21"/>
        </w:rPr>
        <w:t>chairs</w:t>
      </w:r>
    </w:p>
    <w:p>
      <w:pPr>
        <w:spacing w:after="60" w:line="276" w:lineRule="auto"/>
      </w:pPr>
      <w:r>
        <w:rPr>
          <w:rFonts w:ascii="Calibri" w:hAnsi="Calibri" w:eastAsia="Microsoft YaHei"/>
          <w:b w:val="0"/>
          <w:color w:val="000000"/>
          <w:sz w:val="21"/>
        </w:rPr>
        <w:t>chair</w:t>
      </w:r>
    </w:p>
    <w:p>
      <w:pPr>
        <w:spacing w:after="60" w:line="276" w:lineRule="auto"/>
      </w:pPr>
      <w:r>
        <w:rPr>
          <w:rFonts w:ascii="Calibri" w:hAnsi="Calibri" w:eastAsia="Microsoft YaHei"/>
          <w:b w:val="0"/>
          <w:color w:val="7A5A00"/>
          <w:sz w:val="21"/>
        </w:rPr>
        <w:t>-关键词--竞品</w:t>
      </w:r>
    </w:p>
    <w:p>
      <w:pPr>
        <w:spacing w:after="60" w:line="276" w:lineRule="auto"/>
      </w:pPr>
      <w:r>
        <w:rPr>
          <w:rFonts w:ascii="Calibri" w:hAnsi="Calibri" w:eastAsia="Microsoft YaHei"/>
          <w:b w:val="0"/>
          <w:color w:val="7A5A00"/>
          <w:sz w:val="21"/>
        </w:rPr>
        <w:t>-关键词--竞品</w:t>
      </w:r>
    </w:p>
    <w:p>
      <w:pPr>
        <w:spacing w:after="60" w:line="276" w:lineRule="auto"/>
      </w:pPr>
      <w:r>
        <w:rPr>
          <w:rFonts w:ascii="Calibri" w:hAnsi="Calibri" w:eastAsia="Microsoft YaHei"/>
          <w:b w:val="0"/>
          <w:color w:val="000000"/>
          <w:sz w:val="21"/>
        </w:rPr>
        <w:t>座协套装--手助来垫套装--手动</w:t>
      </w:r>
    </w:p>
    <w:p>
      <w:pPr>
        <w:spacing w:after="60" w:line="276" w:lineRule="auto"/>
      </w:pPr>
      <w:r>
        <w:rPr>
          <w:rFonts w:ascii="Calibri" w:hAnsi="Calibri" w:eastAsia="Microsoft YaHei"/>
          <w:b w:val="0"/>
          <w:color w:val="000000"/>
          <w:sz w:val="21"/>
        </w:rPr>
        <w:t>16-Dec-</w:t>
      </w:r>
    </w:p>
    <w:p>
      <w:pPr>
        <w:spacing w:after="60" w:line="276" w:lineRule="auto"/>
      </w:pPr>
      <w:r>
        <w:rPr>
          <w:rFonts w:ascii="Calibri" w:hAnsi="Calibri" w:eastAsia="Microsoft YaHei"/>
          <w:b w:val="0"/>
          <w:color w:val="000000"/>
          <w:sz w:val="21"/>
        </w:rPr>
        <w:t>car seat cushion</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113</w:t>
      </w:r>
    </w:p>
    <w:p>
      <w:pPr>
        <w:spacing w:after="60" w:line="276" w:lineRule="auto"/>
      </w:pPr>
      <w:r>
        <w:rPr>
          <w:rFonts w:ascii="Calibri" w:hAnsi="Calibri" w:eastAsia="Microsoft YaHei"/>
          <w:b w:val="0"/>
          <w:color w:val="000000"/>
          <w:sz w:val="21"/>
        </w:rPr>
        <w:t>0.01%</w:t>
      </w:r>
    </w:p>
    <w:p>
      <w:pPr>
        <w:spacing w:after="60" w:line="276" w:lineRule="auto"/>
      </w:pPr>
      <w:r>
        <w:rPr>
          <w:rFonts w:ascii="Calibri" w:hAnsi="Calibri" w:eastAsia="Microsoft YaHei"/>
          <w:b w:val="0"/>
          <w:color w:val="000000"/>
          <w:sz w:val="21"/>
        </w:rPr>
        <w:t>EXACT</w:t>
      </w:r>
    </w:p>
    <w:p>
      <w:pPr>
        <w:spacing w:after="60" w:line="276" w:lineRule="auto"/>
      </w:pPr>
      <w:r>
        <w:rPr>
          <w:rFonts w:ascii="Calibri" w:hAnsi="Calibri" w:eastAsia="Microsoft YaHei"/>
          <w:b w:val="0"/>
          <w:color w:val="000000"/>
          <w:sz w:val="21"/>
        </w:rPr>
        <w:t>办公密垫--座垫套装</w:t>
      </w:r>
    </w:p>
    <w:p>
      <w:pPr>
        <w:spacing w:after="60" w:line="276" w:lineRule="auto"/>
      </w:pPr>
      <w:r>
        <w:rPr>
          <w:rFonts w:ascii="Calibri" w:hAnsi="Calibri" w:eastAsia="Microsoft YaHei"/>
          <w:b w:val="0"/>
          <w:color w:val="000000"/>
          <w:sz w:val="21"/>
        </w:rPr>
        <w:t>18</w:t>
      </w:r>
    </w:p>
    <w:p>
      <w:pPr>
        <w:spacing w:after="60" w:line="276" w:lineRule="auto"/>
      </w:pPr>
      <w:r>
        <w:rPr>
          <w:rFonts w:ascii="Calibri" w:hAnsi="Calibri" w:eastAsia="Microsoft YaHei"/>
          <w:b w:val="0"/>
          <w:color w:val="000000"/>
          <w:sz w:val="21"/>
        </w:rPr>
        <w:t>5.56%</w:t>
      </w:r>
    </w:p>
    <w:p>
      <w:pPr>
        <w:spacing w:after="60" w:line="276" w:lineRule="auto"/>
      </w:pPr>
      <w:r>
        <w:rPr>
          <w:rFonts w:ascii="Calibri" w:hAnsi="Calibri" w:eastAsia="Microsoft YaHei"/>
          <w:b w:val="0"/>
          <w:color w:val="000000"/>
          <w:sz w:val="21"/>
        </w:rPr>
        <w:t>0.80</w:t>
      </w:r>
    </w:p>
    <w:p>
      <w:pPr>
        <w:spacing w:after="60" w:line="276" w:lineRule="auto"/>
      </w:pPr>
      <w:r>
        <w:rPr>
          <w:rFonts w:ascii="Calibri" w:hAnsi="Calibri" w:eastAsia="Microsoft YaHei"/>
          <w:b w:val="0"/>
          <w:color w:val="000000"/>
          <w:sz w:val="21"/>
        </w:rPr>
        <w:t>car seat cushion</w:t>
      </w:r>
    </w:p>
    <w:p>
      <w:pPr>
        <w:spacing w:after="60" w:line="276" w:lineRule="auto"/>
      </w:pPr>
      <w:r>
        <w:rPr>
          <w:rFonts w:ascii="Calibri" w:hAnsi="Calibri" w:eastAsia="Microsoft YaHei"/>
          <w:b w:val="0"/>
          <w:color w:val="000000"/>
          <w:sz w:val="21"/>
        </w:rPr>
        <w:t>0.80</w:t>
      </w:r>
    </w:p>
    <w:p>
      <w:pPr>
        <w:spacing w:after="60" w:line="276" w:lineRule="auto"/>
      </w:pPr>
      <w:r>
        <w:rPr>
          <w:rFonts w:ascii="Calibri" w:hAnsi="Calibri" w:eastAsia="Microsoft YaHei"/>
          <w:b w:val="0"/>
          <w:color w:val="000000"/>
          <w:sz w:val="21"/>
        </w:rPr>
        <w:t>USD</w:t>
      </w:r>
    </w:p>
    <w:p>
      <w:pPr>
        <w:spacing w:after="60" w:line="276" w:lineRule="auto"/>
      </w:pPr>
      <w:r>
        <w:rPr>
          <w:rFonts w:ascii="Calibri" w:hAnsi="Calibri" w:eastAsia="Microsoft YaHei"/>
          <w:b w:val="0"/>
          <w:color w:val="000000"/>
          <w:sz w:val="21"/>
        </w:rPr>
        <w:t>--关键词--宽品</w:t>
      </w:r>
    </w:p>
    <w:p>
      <w:pPr>
        <w:spacing w:after="60" w:line="276" w:lineRule="auto"/>
      </w:pPr>
      <w:r>
        <w:rPr>
          <w:rFonts w:ascii="Calibri" w:hAnsi="Calibri" w:eastAsia="Microsoft YaHei"/>
          <w:b w:val="0"/>
          <w:color w:val="000000"/>
          <w:sz w:val="21"/>
        </w:rPr>
        <w:t>--关键词--竞品</w:t>
      </w:r>
    </w:p>
    <w:p>
      <w:pPr>
        <w:spacing w:after="60" w:line="276" w:lineRule="auto"/>
      </w:pPr>
      <w:r>
        <w:rPr>
          <w:rFonts w:ascii="Calibri" w:hAnsi="Calibri" w:eastAsia="Microsoft YaHei"/>
          <w:b w:val="0"/>
          <w:color w:val="000000"/>
          <w:sz w:val="21"/>
        </w:rPr>
        <w:t>pressure relie seat</w:t>
      </w:r>
    </w:p>
    <w:p>
      <w:pPr>
        <w:spacing w:after="60" w:line="276" w:lineRule="auto"/>
      </w:pPr>
      <w:r>
        <w:rPr>
          <w:rFonts w:ascii="Calibri" w:hAnsi="Calibri" w:eastAsia="Microsoft YaHei"/>
          <w:b w:val="0"/>
          <w:color w:val="000000"/>
          <w:sz w:val="21"/>
        </w:rPr>
        <w:t>座垫套装-手动座垫有装-手动</w:t>
      </w:r>
    </w:p>
    <w:p>
      <w:pPr>
        <w:spacing w:after="60" w:line="276" w:lineRule="auto"/>
      </w:pPr>
      <w:r>
        <w:rPr>
          <w:rFonts w:ascii="Calibri" w:hAnsi="Calibri" w:eastAsia="Microsoft YaHei"/>
          <w:b w:val="0"/>
          <w:color w:val="000000"/>
          <w:sz w:val="21"/>
        </w:rPr>
        <w:t>18-Dec-</w:t>
      </w:r>
    </w:p>
    <w:p>
      <w:pPr>
        <w:spacing w:after="60" w:line="276" w:lineRule="auto"/>
      </w:pPr>
      <w:r>
        <w:rPr>
          <w:rFonts w:ascii="Calibri" w:hAnsi="Calibri" w:eastAsia="Microsoft YaHei"/>
          <w:b w:val="0"/>
          <w:color w:val="000000"/>
          <w:sz w:val="21"/>
        </w:rPr>
        <w:t>pressurerlef seat cushion</w:t>
      </w:r>
    </w:p>
    <w:p>
      <w:pPr>
        <w:spacing w:after="60" w:line="276" w:lineRule="auto"/>
      </w:pPr>
      <w:r>
        <w:rPr>
          <w:rFonts w:ascii="Calibri" w:hAnsi="Calibri" w:eastAsia="Microsoft YaHei"/>
          <w:b w:val="0"/>
          <w:color w:val="000000"/>
          <w:sz w:val="21"/>
        </w:rPr>
        <w:t>EXACT 办公座垫--座垫套装</w:t>
      </w:r>
    </w:p>
    <w:p>
      <w:pPr>
        <w:spacing w:after="60" w:line="276" w:lineRule="auto"/>
      </w:pPr>
      <w:r>
        <w:rPr>
          <w:rFonts w:ascii="Calibri" w:hAnsi="Calibri" w:eastAsia="Microsoft YaHei"/>
          <w:b w:val="0"/>
          <w:color w:val="000000"/>
          <w:sz w:val="21"/>
        </w:rPr>
        <w:t>10.00%</w:t>
      </w:r>
    </w:p>
    <w:p>
      <w:pPr>
        <w:spacing w:after="60" w:line="276" w:lineRule="auto"/>
      </w:pPr>
      <w:r>
        <w:rPr>
          <w:rFonts w:ascii="Calibri" w:hAnsi="Calibri" w:eastAsia="Microsoft YaHei"/>
          <w:b w:val="0"/>
          <w:color w:val="000000"/>
          <w:sz w:val="21"/>
        </w:rPr>
        <w:t>0.80</w:t>
      </w:r>
    </w:p>
    <w:p>
      <w:pPr>
        <w:spacing w:after="60" w:line="276" w:lineRule="auto"/>
      </w:pPr>
      <w:r>
        <w:rPr>
          <w:rFonts w:ascii="Calibri" w:hAnsi="Calibri" w:eastAsia="Microsoft YaHei"/>
          <w:b w:val="0"/>
          <w:color w:val="000000"/>
          <w:sz w:val="21"/>
        </w:rPr>
        <w:t>0.80</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7A5A00"/>
          <w:sz w:val="21"/>
        </w:rPr>
        <w:t>%E0'0</w:t>
      </w:r>
    </w:p>
    <w:p>
      <w:pPr>
        <w:spacing w:after="60" w:line="276" w:lineRule="auto"/>
      </w:pPr>
      <w:r>
        <w:rPr>
          <w:rFonts w:ascii="Calibri" w:hAnsi="Calibri" w:eastAsia="Microsoft YaHei"/>
          <w:b w:val="0"/>
          <w:color w:val="000000"/>
          <w:sz w:val="21"/>
        </w:rPr>
        <w:t>10</w:t>
      </w:r>
    </w:p>
    <w:p>
      <w:pPr>
        <w:spacing w:after="60" w:line="276" w:lineRule="auto"/>
      </w:pPr>
      <w:r>
        <w:rPr>
          <w:rFonts w:ascii="Calibri" w:hAnsi="Calibri" w:eastAsia="Microsoft YaHei"/>
          <w:b w:val="0"/>
          <w:color w:val="000000"/>
          <w:sz w:val="21"/>
        </w:rPr>
        <w:t>30</w:t>
      </w:r>
    </w:p>
    <w:p>
      <w:pPr>
        <w:spacing w:after="60" w:line="276" w:lineRule="auto"/>
      </w:pPr>
      <w:r>
        <w:rPr>
          <w:rFonts w:ascii="Calibri" w:hAnsi="Calibri" w:eastAsia="Microsoft YaHei"/>
          <w:b w:val="0"/>
          <w:color w:val="000000"/>
          <w:sz w:val="21"/>
        </w:rPr>
        <w:t>USD</w:t>
      </w:r>
    </w:p>
    <w:p>
      <w:pPr>
        <w:spacing w:after="60" w:line="276" w:lineRule="auto"/>
      </w:pPr>
      <w:r>
        <w:rPr>
          <w:rFonts w:ascii="Calibri" w:hAnsi="Calibri" w:eastAsia="Microsoft YaHei"/>
          <w:b w:val="0"/>
          <w:color w:val="000000"/>
          <w:sz w:val="21"/>
        </w:rPr>
        <w:t>关键词--竞品-关硬词--竞品</w:t>
      </w:r>
    </w:p>
    <w:p>
      <w:pPr>
        <w:spacing w:after="60" w:line="276" w:lineRule="auto"/>
      </w:pPr>
      <w:r>
        <w:rPr>
          <w:rFonts w:ascii="Calibri" w:hAnsi="Calibri" w:eastAsia="Microsoft YaHei"/>
          <w:b w:val="0"/>
          <w:color w:val="000000"/>
          <w:sz w:val="21"/>
        </w:rPr>
        <w:t>cushion</w:t>
      </w:r>
    </w:p>
    <w:p>
      <w:pPr>
        <w:spacing w:after="60" w:line="276" w:lineRule="auto"/>
      </w:pPr>
      <w:r>
        <w:rPr>
          <w:rFonts w:ascii="Calibri" w:hAnsi="Calibri" w:eastAsia="Microsoft YaHei"/>
          <w:b w:val="0"/>
          <w:color w:val="000000"/>
          <w:sz w:val="21"/>
        </w:rPr>
        <w:t>taillbone pain relief</w:t>
      </w:r>
    </w:p>
    <w:p>
      <w:pPr>
        <w:spacing w:after="60" w:line="276" w:lineRule="auto"/>
      </w:pPr>
      <w:r>
        <w:rPr>
          <w:rFonts w:ascii="Calibri" w:hAnsi="Calibri" w:eastAsia="Microsoft YaHei"/>
          <w:b w:val="0"/>
          <w:color w:val="000000"/>
          <w:sz w:val="21"/>
        </w:rPr>
        <w:t>座垫套装--手动座垫客装-手动</w:t>
      </w:r>
    </w:p>
    <w:p>
      <w:pPr>
        <w:spacing w:after="60" w:line="276" w:lineRule="auto"/>
      </w:pPr>
      <w:r>
        <w:rPr>
          <w:rFonts w:ascii="Calibri" w:hAnsi="Calibri" w:eastAsia="Microsoft YaHei"/>
          <w:b w:val="0"/>
          <w:color w:val="000000"/>
          <w:sz w:val="21"/>
        </w:rPr>
        <w:t>18-Dec</w:t>
      </w:r>
    </w:p>
    <w:p>
      <w:pPr>
        <w:spacing w:after="60" w:line="276" w:lineRule="auto"/>
      </w:pPr>
      <w:r>
        <w:rPr>
          <w:rFonts w:ascii="Calibri" w:hAnsi="Calibri" w:eastAsia="Microsoft YaHei"/>
          <w:b w:val="0"/>
          <w:color w:val="000000"/>
          <w:sz w:val="21"/>
        </w:rPr>
        <w:t>USD</w:t>
      </w:r>
    </w:p>
    <w:p>
      <w:pPr>
        <w:spacing w:after="60" w:line="276" w:lineRule="auto"/>
      </w:pPr>
      <w:r>
        <w:rPr>
          <w:rFonts w:ascii="Calibri" w:hAnsi="Calibri" w:eastAsia="Microsoft YaHei"/>
          <w:b w:val="0"/>
          <w:color w:val="000000"/>
          <w:sz w:val="21"/>
        </w:rPr>
        <w:t>EXACT办公座垫--座垫套装</w:t>
      </w:r>
    </w:p>
    <w:p>
      <w:pPr>
        <w:spacing w:after="60" w:line="276" w:lineRule="auto"/>
      </w:pPr>
      <w:r>
        <w:rPr>
          <w:rFonts w:ascii="Calibri" w:hAnsi="Calibri" w:eastAsia="Microsoft YaHei"/>
          <w:b w:val="0"/>
          <w:color w:val="000000"/>
          <w:sz w:val="21"/>
        </w:rPr>
        <w:t>16.67%</w:t>
      </w:r>
    </w:p>
    <w:p>
      <w:pPr>
        <w:spacing w:after="60" w:line="276" w:lineRule="auto"/>
      </w:pPr>
      <w:r>
        <w:rPr>
          <w:rFonts w:ascii="Calibri" w:hAnsi="Calibri" w:eastAsia="Microsoft YaHei"/>
          <w:b w:val="0"/>
          <w:color w:val="000000"/>
          <w:sz w:val="21"/>
        </w:rPr>
        <w:t>0.80</w:t>
      </w:r>
    </w:p>
    <w:p>
      <w:pPr>
        <w:spacing w:after="60" w:line="276" w:lineRule="auto"/>
      </w:pPr>
      <w:r>
        <w:rPr>
          <w:rFonts w:ascii="Calibri" w:hAnsi="Calibri" w:eastAsia="Microsoft YaHei"/>
          <w:b w:val="0"/>
          <w:color w:val="000000"/>
          <w:sz w:val="21"/>
        </w:rPr>
        <w:t>0.80</w:t>
      </w:r>
    </w:p>
    <w:p>
      <w:pPr>
        <w:spacing w:after="60" w:line="276" w:lineRule="auto"/>
      </w:pPr>
      <w:r>
        <w:rPr>
          <w:rFonts w:ascii="Calibri" w:hAnsi="Calibri" w:eastAsia="Microsoft YaHei"/>
          <w:b w:val="0"/>
          <w:color w:val="000000"/>
          <w:sz w:val="21"/>
        </w:rPr>
        <w:t>39.99</w:t>
      </w:r>
    </w:p>
    <w:p>
      <w:pPr>
        <w:spacing w:after="60" w:line="276" w:lineRule="auto"/>
      </w:pPr>
      <w:r>
        <w:rPr>
          <w:rFonts w:ascii="Calibri" w:hAnsi="Calibri" w:eastAsia="Microsoft YaHei"/>
          <w:b w:val="0"/>
          <w:color w:val="000000"/>
          <w:sz w:val="21"/>
        </w:rPr>
        <w:t>2.00%</w:t>
      </w:r>
    </w:p>
    <w:p>
      <w:pPr>
        <w:spacing w:after="60" w:line="276" w:lineRule="auto"/>
      </w:pPr>
      <w:r>
        <w:rPr>
          <w:rFonts w:ascii="Calibri" w:hAnsi="Calibri" w:eastAsia="Microsoft YaHei"/>
          <w:b w:val="0"/>
          <w:color w:val="000000"/>
          <w:sz w:val="21"/>
        </w:rPr>
        <w:t>49.99</w:t>
      </w:r>
    </w:p>
    <w:p>
      <w:pPr>
        <w:spacing w:after="60" w:line="276" w:lineRule="auto"/>
      </w:pPr>
      <w:r>
        <w:rPr>
          <w:rFonts w:ascii="Calibri" w:hAnsi="Calibri" w:eastAsia="Microsoft YaHei"/>
          <w:b w:val="0"/>
          <w:color w:val="000000"/>
          <w:sz w:val="21"/>
        </w:rPr>
        <w:t>100.00%</w:t>
      </w:r>
    </w:p>
    <w:p>
      <w:pPr>
        <w:spacing w:after="60" w:line="276" w:lineRule="auto"/>
      </w:pPr>
      <w:r>
        <w:rPr>
          <w:rFonts w:ascii="Calibri" w:hAnsi="Calibri" w:eastAsia="Microsoft YaHei"/>
          <w:b w:val="0"/>
          <w:color w:val="000000"/>
          <w:sz w:val="21"/>
        </w:rPr>
        <w:t>taibone pain relief cushion</w:t>
      </w:r>
    </w:p>
    <w:p>
      <w:pPr>
        <w:spacing w:after="60" w:line="276" w:lineRule="auto"/>
      </w:pPr>
      <w:r>
        <w:rPr>
          <w:rFonts w:ascii="Calibri" w:hAnsi="Calibri" w:eastAsia="Microsoft YaHei"/>
          <w:b w:val="0"/>
          <w:color w:val="000000"/>
          <w:sz w:val="21"/>
        </w:rPr>
        <w:t>0.01%</w:t>
      </w:r>
    </w:p>
    <w:p>
      <w:pPr>
        <w:spacing w:after="60" w:line="276" w:lineRule="auto"/>
      </w:pPr>
      <w:r>
        <w:rPr>
          <w:rFonts w:ascii="Calibri" w:hAnsi="Calibri" w:eastAsia="Microsoft YaHei"/>
          <w:b w:val="0"/>
          <w:color w:val="000000"/>
          <w:sz w:val="21"/>
        </w:rPr>
        <w:t>1</w:t>
      </w:r>
    </w:p>
    <w:p>
      <w:pPr>
        <w:spacing w:after="60" w:line="276" w:lineRule="auto"/>
      </w:pPr>
      <w:r>
        <w:rPr>
          <w:rFonts w:ascii="Calibri" w:hAnsi="Calibri" w:eastAsia="Microsoft YaHei"/>
          <w:b w:val="0"/>
          <w:color w:val="000000"/>
          <w:sz w:val="21"/>
        </w:rPr>
        <w:t>48</w:t>
      </w:r>
    </w:p>
    <w:p>
      <w:pPr>
        <w:spacing w:after="60" w:line="276" w:lineRule="auto"/>
      </w:pPr>
      <w:r>
        <w:rPr>
          <w:rFonts w:ascii="Calibri" w:hAnsi="Calibri" w:eastAsia="Microsoft YaHei"/>
          <w:b w:val="0"/>
          <w:color w:val="000000"/>
          <w:sz w:val="21"/>
        </w:rPr>
        <w:t>23</w:t>
      </w:r>
    </w:p>
    <w:p>
      <w:pPr>
        <w:spacing w:after="60" w:line="276" w:lineRule="auto"/>
      </w:pPr>
      <w:r>
        <w:rPr>
          <w:rFonts w:ascii="Calibri" w:hAnsi="Calibri" w:eastAsia="Microsoft YaHei"/>
          <w:b w:val="0"/>
          <w:color w:val="000000"/>
          <w:sz w:val="21"/>
        </w:rPr>
        <w:t>cushion</w:t>
      </w:r>
    </w:p>
    <w:p>
      <w:pPr>
        <w:spacing w:after="60" w:line="276" w:lineRule="auto"/>
      </w:pPr>
      <w:r>
        <w:rPr>
          <w:rFonts w:ascii="Calibri" w:hAnsi="Calibri" w:eastAsia="Microsoft YaHei"/>
          <w:b w:val="0"/>
          <w:color w:val="7A5A00"/>
          <w:sz w:val="21"/>
        </w:rPr>
        <w:t>-关领词-竞品</w:t>
      </w:r>
    </w:p>
    <w:p>
      <w:pPr>
        <w:spacing w:after="60" w:line="276" w:lineRule="auto"/>
      </w:pPr>
      <w:r>
        <w:rPr>
          <w:rFonts w:ascii="Calibri" w:hAnsi="Calibri" w:eastAsia="Microsoft YaHei"/>
          <w:b w:val="0"/>
          <w:color w:val="000000"/>
          <w:sz w:val="21"/>
        </w:rPr>
        <w:t>--关提词--竞品</w:t>
      </w:r>
    </w:p>
    <w:p>
      <w:pPr>
        <w:spacing w:after="60" w:line="276" w:lineRule="auto"/>
      </w:pPr>
      <w:r>
        <w:rPr>
          <w:rFonts w:ascii="Calibri" w:hAnsi="Calibri" w:eastAsia="Microsoft YaHei"/>
          <w:b w:val="0"/>
          <w:color w:val="000000"/>
          <w:sz w:val="21"/>
        </w:rPr>
        <w:t>18-Der-</w:t>
      </w:r>
    </w:p>
    <w:p>
      <w:pPr>
        <w:spacing w:after="60" w:line="276" w:lineRule="auto"/>
      </w:pPr>
      <w:r>
        <w:rPr>
          <w:rFonts w:ascii="Calibri" w:hAnsi="Calibri" w:eastAsia="Microsoft YaHei"/>
          <w:b w:val="0"/>
          <w:color w:val="000000"/>
          <w:sz w:val="21"/>
        </w:rPr>
        <w:t>bobwnhfs33</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%00°001</w:t>
      </w:r>
    </w:p>
    <w:p>
      <w:pPr>
        <w:spacing w:after="60" w:line="276" w:lineRule="auto"/>
      </w:pPr>
      <w:r>
        <w:rPr>
          <w:rFonts w:ascii="Calibri" w:hAnsi="Calibri" w:eastAsia="Microsoft YaHei"/>
          <w:b w:val="0"/>
          <w:color w:val="000000"/>
          <w:sz w:val="21"/>
        </w:rPr>
        <w:t>0.45</w:t>
      </w:r>
    </w:p>
    <w:p>
      <w:pPr>
        <w:spacing w:after="60" w:line="276" w:lineRule="auto"/>
      </w:pPr>
      <w:r>
        <w:rPr>
          <w:rFonts w:ascii="Calibri" w:hAnsi="Calibri" w:eastAsia="Microsoft YaHei"/>
          <w:b w:val="0"/>
          <w:color w:val="000000"/>
          <w:sz w:val="21"/>
        </w:rPr>
        <w:t>0.45</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9</w:t>
      </w:r>
    </w:p>
    <w:p>
      <w:pPr>
        <w:spacing w:after="60" w:line="276" w:lineRule="auto"/>
      </w:pPr>
      <w:r>
        <w:rPr>
          <w:rFonts w:ascii="Calibri" w:hAnsi="Calibri" w:eastAsia="Microsoft YaHei"/>
          <w:b w:val="0"/>
          <w:color w:val="000000"/>
          <w:sz w:val="21"/>
        </w:rPr>
        <w:t>0.26%</w:t>
      </w:r>
    </w:p>
    <w:p>
      <w:pPr>
        <w:spacing w:after="60" w:line="276" w:lineRule="auto"/>
      </w:pPr>
      <w:r>
        <w:rPr>
          <w:rFonts w:ascii="Calibri" w:hAnsi="Calibri" w:eastAsia="Microsoft YaHei"/>
          <w:b w:val="0"/>
          <w:color w:val="000000"/>
          <w:sz w:val="21"/>
        </w:rPr>
        <w:t>USD</w:t>
      </w:r>
    </w:p>
    <w:p>
      <w:pPr>
        <w:spacing w:after="60" w:line="276" w:lineRule="auto"/>
      </w:pPr>
      <w:r>
        <w:rPr>
          <w:rFonts w:ascii="Calibri" w:hAnsi="Calibri" w:eastAsia="Microsoft YaHei"/>
          <w:b w:val="0"/>
          <w:color w:val="000000"/>
          <w:sz w:val="21"/>
        </w:rPr>
        <w:t>1</w:t>
      </w:r>
    </w:p>
    <w:p>
      <w:pPr>
        <w:spacing w:after="60" w:line="276" w:lineRule="auto"/>
      </w:pPr>
      <w:r>
        <w:rPr>
          <w:rFonts w:ascii="Calibri" w:hAnsi="Calibri" w:eastAsia="Microsoft YaHei"/>
          <w:b w:val="0"/>
          <w:color w:val="000000"/>
          <w:sz w:val="21"/>
        </w:rPr>
        <w:t>1</w:t>
      </w:r>
    </w:p>
    <w:p>
      <w:pPr>
        <w:spacing w:after="60" w:line="276" w:lineRule="auto"/>
      </w:pPr>
      <w:r>
        <w:rPr>
          <w:rFonts w:ascii="Calibri" w:hAnsi="Calibri" w:eastAsia="Microsoft YaHei"/>
          <w:b w:val="0"/>
          <w:color w:val="000000"/>
          <w:sz w:val="21"/>
        </w:rPr>
        <w:t>以</w:t>
      </w:r>
    </w:p>
    <w:p>
      <w:pPr>
        <w:spacing w:after="60" w:line="276" w:lineRule="auto"/>
      </w:pPr>
      <w:r>
        <w:rPr>
          <w:rFonts w:ascii="Calibri" w:hAnsi="Calibri" w:eastAsia="Microsoft YaHei"/>
          <w:b w:val="0"/>
          <w:color w:val="7A5A00"/>
          <w:sz w:val="21"/>
        </w:rPr>
        <w:t>--商品</w:t>
      </w:r>
    </w:p>
    <w:p>
      <w:pPr>
        <w:spacing w:after="60" w:line="276" w:lineRule="auto"/>
      </w:pPr>
      <w:r>
        <w:rPr>
          <w:rFonts w:ascii="Calibri" w:hAnsi="Calibri" w:eastAsia="Microsoft YaHei"/>
          <w:b w:val="0"/>
          <w:color w:val="000000"/>
          <w:sz w:val="21"/>
        </w:rPr>
        <w:t>-商品</w:t>
      </w:r>
    </w:p>
    <w:p>
      <w:pPr>
        <w:spacing w:after="60" w:line="276" w:lineRule="auto"/>
      </w:pPr>
      <w:r>
        <w:rPr>
          <w:rFonts w:ascii="Calibri" w:hAnsi="Calibri" w:eastAsia="Microsoft YaHei"/>
          <w:b w:val="0"/>
          <w:color w:val="000000"/>
          <w:sz w:val="21"/>
        </w:rPr>
        <w:t>座热套装-手动座垫套装·-手动</w:t>
      </w:r>
    </w:p>
    <w:p>
      <w:pPr>
        <w:spacing w:after="60" w:line="276" w:lineRule="auto"/>
      </w:pPr>
      <w:r>
        <w:rPr>
          <w:rFonts w:ascii="Calibri" w:hAnsi="Calibri" w:eastAsia="Microsoft YaHei"/>
          <w:b w:val="0"/>
          <w:color w:val="000000"/>
          <w:sz w:val="21"/>
        </w:rPr>
        <w:t>19-Dec-</w:t>
      </w:r>
    </w:p>
    <w:p>
      <w:pPr>
        <w:spacing w:after="60" w:line="276" w:lineRule="auto"/>
      </w:pPr>
      <w:r>
        <w:rPr>
          <w:rFonts w:ascii="Calibri" w:hAnsi="Calibri" w:eastAsia="Microsoft YaHei"/>
          <w:b w:val="0"/>
          <w:color w:val="000000"/>
          <w:sz w:val="21"/>
        </w:rPr>
        <w:t>EXACT办公座垫-座垫套技</w:t>
      </w:r>
    </w:p>
    <w:p>
      <w:pPr>
        <w:spacing w:after="60" w:line="276" w:lineRule="auto"/>
      </w:pPr>
      <w:r>
        <w:rPr>
          <w:rFonts w:ascii="Calibri" w:hAnsi="Calibri" w:eastAsia="Microsoft YaHei"/>
          <w:b w:val="0"/>
          <w:color w:val="7A5A00"/>
          <w:sz w:val="21"/>
        </w:rPr>
        <w:t>%66</w:t>
      </w:r>
    </w:p>
    <w:p>
      <w:pPr>
        <w:spacing w:after="60" w:line="276" w:lineRule="auto"/>
      </w:pPr>
      <w:r>
        <w:rPr>
          <w:rFonts w:ascii="Calibri" w:hAnsi="Calibri" w:eastAsia="Microsoft YaHei"/>
          <w:b w:val="0"/>
          <w:color w:val="000000"/>
          <w:sz w:val="21"/>
        </w:rPr>
        <w:t>seat cushion for car</w:t>
      </w:r>
    </w:p>
    <w:p>
      <w:pPr>
        <w:spacing w:after="60" w:line="276" w:lineRule="auto"/>
      </w:pPr>
      <w:r>
        <w:rPr>
          <w:rFonts w:ascii="Calibri" w:hAnsi="Calibri" w:eastAsia="Microsoft YaHei"/>
          <w:b w:val="0"/>
          <w:color w:val="000000"/>
          <w:sz w:val="21"/>
        </w:rPr>
        <w:t>0.80</w:t>
      </w:r>
    </w:p>
    <w:p>
      <w:pPr>
        <w:spacing w:after="60" w:line="276" w:lineRule="auto"/>
      </w:pPr>
      <w:r>
        <w:rPr>
          <w:rFonts w:ascii="Calibri" w:hAnsi="Calibri" w:eastAsia="Microsoft YaHei"/>
          <w:b w:val="0"/>
          <w:color w:val="000000"/>
          <w:sz w:val="21"/>
        </w:rPr>
        <w:t>0.80</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47</w:t>
      </w:r>
    </w:p>
    <w:p>
      <w:pPr>
        <w:spacing w:after="60" w:line="276" w:lineRule="auto"/>
      </w:pPr>
      <w:r>
        <w:rPr>
          <w:rFonts w:ascii="Calibri" w:hAnsi="Calibri" w:eastAsia="Microsoft YaHei"/>
          <w:b w:val="0"/>
          <w:color w:val="000000"/>
          <w:sz w:val="21"/>
        </w:rPr>
        <w:t>0.05%</w:t>
      </w:r>
    </w:p>
    <w:p>
      <w:pPr>
        <w:spacing w:after="60" w:line="276" w:lineRule="auto"/>
      </w:pPr>
      <w:r>
        <w:rPr>
          <w:rFonts w:ascii="Calibri" w:hAnsi="Calibri" w:eastAsia="Microsoft YaHei"/>
          <w:b w:val="0"/>
          <w:color w:val="7A5A00"/>
          <w:sz w:val="21"/>
        </w:rPr>
        <w:t>OE</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seat cushion for car</w:t>
      </w:r>
    </w:p>
    <w:p>
      <w:pPr>
        <w:spacing w:after="60" w:line="276" w:lineRule="auto"/>
      </w:pPr>
      <w:r>
        <w:rPr>
          <w:rFonts w:ascii="Calibri" w:hAnsi="Calibri" w:eastAsia="Microsoft YaHei"/>
          <w:b w:val="0"/>
          <w:color w:val="000000"/>
          <w:sz w:val="21"/>
        </w:rPr>
        <w:t>USD</w:t>
      </w:r>
    </w:p>
    <w:p>
      <w:pPr>
        <w:spacing w:after="60" w:line="276" w:lineRule="auto"/>
      </w:pPr>
      <w:r>
        <w:rPr>
          <w:rFonts w:ascii="Calibri" w:hAnsi="Calibri" w:eastAsia="Microsoft YaHei"/>
          <w:b w:val="0"/>
          <w:color w:val="000000"/>
          <w:sz w:val="21"/>
        </w:rPr>
        <w:t>关键词--宽品</w:t>
      </w:r>
    </w:p>
    <w:p>
      <w:pPr>
        <w:spacing w:after="60" w:line="276" w:lineRule="auto"/>
      </w:pPr>
      <w:r>
        <w:rPr>
          <w:rFonts w:ascii="Calibri" w:hAnsi="Calibri" w:eastAsia="Microsoft YaHei"/>
          <w:b w:val="0"/>
          <w:color w:val="000000"/>
          <w:sz w:val="21"/>
        </w:rPr>
        <w:t>23</w:t>
      </w:r>
    </w:p>
    <w:p>
      <w:pPr>
        <w:spacing w:after="60" w:line="276" w:lineRule="auto"/>
      </w:pPr>
      <w:r>
        <w:rPr>
          <w:rFonts w:ascii="Calibri" w:hAnsi="Calibri" w:eastAsia="Microsoft YaHei"/>
          <w:b w:val="0"/>
          <w:color w:val="000000"/>
          <w:sz w:val="21"/>
        </w:rPr>
        <w:t>20-Dec-car seat cushions for driving</w:t>
      </w:r>
    </w:p>
    <w:p>
      <w:pPr>
        <w:spacing w:after="60" w:line="276" w:lineRule="auto"/>
      </w:pPr>
      <w:r>
        <w:rPr>
          <w:rFonts w:ascii="Calibri" w:hAnsi="Calibri" w:eastAsia="Microsoft YaHei"/>
          <w:b w:val="0"/>
          <w:color w:val="000000"/>
          <w:sz w:val="21"/>
        </w:rPr>
        <w:t>座垫套装-手动座垫套婆--手动</w:t>
      </w:r>
    </w:p>
    <w:p>
      <w:pPr>
        <w:spacing w:after="60" w:line="276" w:lineRule="auto"/>
      </w:pPr>
      <w:r>
        <w:rPr>
          <w:rFonts w:ascii="Calibri" w:hAnsi="Calibri" w:eastAsia="Microsoft YaHei"/>
          <w:b w:val="0"/>
          <w:color w:val="000000"/>
          <w:sz w:val="21"/>
        </w:rPr>
        <w:t>car seat cushions for</w:t>
      </w:r>
    </w:p>
    <w:p>
      <w:pPr>
        <w:spacing w:after="60" w:line="276" w:lineRule="auto"/>
      </w:pPr>
      <w:r>
        <w:rPr>
          <w:rFonts w:ascii="Calibri" w:hAnsi="Calibri" w:eastAsia="Microsoft YaHei"/>
          <w:b w:val="0"/>
          <w:color w:val="000000"/>
          <w:sz w:val="21"/>
        </w:rPr>
        <w:t>EXACT办公座垫--座垫套装</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11.11%</w:t>
      </w:r>
    </w:p>
    <w:p>
      <w:pPr>
        <w:spacing w:after="60" w:line="276" w:lineRule="auto"/>
      </w:pPr>
      <w:r>
        <w:rPr>
          <w:rFonts w:ascii="Calibri" w:hAnsi="Calibri" w:eastAsia="Microsoft YaHei"/>
          <w:b w:val="0"/>
          <w:color w:val="000000"/>
          <w:sz w:val="21"/>
        </w:rPr>
        <w:t>0.80</w:t>
      </w:r>
    </w:p>
    <w:p>
      <w:pPr>
        <w:spacing w:after="60" w:line="276" w:lineRule="auto"/>
      </w:pPr>
      <w:r>
        <w:rPr>
          <w:rFonts w:ascii="Calibri" w:hAnsi="Calibri" w:eastAsia="Microsoft YaHei"/>
          <w:b w:val="0"/>
          <w:color w:val="000000"/>
          <w:sz w:val="21"/>
        </w:rPr>
        <w:t>0.80</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7A5A00"/>
          <w:sz w:val="21"/>
        </w:rPr>
        <w:t>0</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14</w:t>
      </w:r>
    </w:p>
    <w:p>
      <w:pPr>
        <w:spacing w:after="60" w:line="276" w:lineRule="auto"/>
      </w:pPr>
      <w:r>
        <w:rPr>
          <w:rFonts w:ascii="Calibri" w:hAnsi="Calibri" w:eastAsia="Microsoft YaHei"/>
          <w:b w:val="0"/>
          <w:color w:val="000000"/>
          <w:sz w:val="21"/>
        </w:rPr>
        <w:t>0.48%</w:t>
      </w:r>
    </w:p>
    <w:p>
      <w:pPr>
        <w:spacing w:after="60" w:line="276" w:lineRule="auto"/>
      </w:pPr>
      <w:r>
        <w:rPr>
          <w:rFonts w:ascii="Calibri" w:hAnsi="Calibri" w:eastAsia="Microsoft YaHei"/>
          <w:b w:val="0"/>
          <w:color w:val="000000"/>
          <w:sz w:val="21"/>
        </w:rPr>
        <w:t>USD</w:t>
      </w:r>
    </w:p>
    <w:p>
      <w:pPr>
        <w:spacing w:after="60" w:line="276" w:lineRule="auto"/>
      </w:pPr>
      <w:r>
        <w:rPr>
          <w:rFonts w:ascii="Calibri" w:hAnsi="Calibri" w:eastAsia="Microsoft YaHei"/>
          <w:b w:val="0"/>
          <w:color w:val="000000"/>
          <w:sz w:val="21"/>
        </w:rPr>
        <w:t>9</w:t>
      </w:r>
    </w:p>
    <w:p>
      <w:pPr>
        <w:spacing w:after="60" w:line="276" w:lineRule="auto"/>
      </w:pPr>
      <w:r>
        <w:rPr>
          <w:rFonts w:ascii="Calibri" w:hAnsi="Calibri" w:eastAsia="Microsoft YaHei"/>
          <w:b w:val="0"/>
          <w:color w:val="000000"/>
          <w:sz w:val="21"/>
        </w:rPr>
        <w:t>butt pain</w:t>
      </w:r>
    </w:p>
    <w:p>
      <w:pPr>
        <w:spacing w:after="60" w:line="276" w:lineRule="auto"/>
      </w:pPr>
      <w:r>
        <w:rPr>
          <w:rFonts w:ascii="Calibri" w:hAnsi="Calibri" w:eastAsia="Microsoft YaHei"/>
          <w:b w:val="0"/>
          <w:color w:val="000000"/>
          <w:sz w:val="21"/>
        </w:rPr>
        <w:t>23</w:t>
      </w:r>
    </w:p>
    <w:p>
      <w:pPr>
        <w:spacing w:after="60" w:line="276" w:lineRule="auto"/>
      </w:pPr>
      <w:r>
        <w:rPr>
          <w:rFonts w:ascii="Calibri" w:hAnsi="Calibri" w:eastAsia="Microsoft YaHei"/>
          <w:b w:val="0"/>
          <w:color w:val="000000"/>
          <w:sz w:val="21"/>
        </w:rPr>
        <w:t>driving butt pain</w:t>
      </w:r>
    </w:p>
    <w:p>
      <w:pPr>
        <w:spacing w:after="60" w:line="276" w:lineRule="auto"/>
      </w:pPr>
      <w:r>
        <w:rPr>
          <w:rFonts w:ascii="Calibri" w:hAnsi="Calibri" w:eastAsia="Microsoft YaHei"/>
          <w:b w:val="0"/>
          <w:color w:val="000000"/>
          <w:sz w:val="21"/>
        </w:rPr>
        <w:t>-关键词--竞品</w:t>
      </w:r>
    </w:p>
    <w:p>
      <w:pPr>
        <w:spacing w:after="60" w:line="276" w:lineRule="auto"/>
      </w:pPr>
      <w:r>
        <w:rPr>
          <w:rFonts w:ascii="Calibri" w:hAnsi="Calibri" w:eastAsia="Microsoft YaHei"/>
          <w:b w:val="0"/>
          <w:color w:val="000000"/>
          <w:sz w:val="21"/>
        </w:rPr>
        <w:t>关键词--竞品</w:t>
      </w:r>
    </w:p>
    <w:p>
      <w:pPr>
        <w:spacing w:after="60" w:line="276" w:lineRule="auto"/>
      </w:pPr>
      <w:r>
        <w:rPr>
          <w:rFonts w:ascii="Calibri" w:hAnsi="Calibri" w:eastAsia="Microsoft YaHei"/>
          <w:b w:val="0"/>
          <w:color w:val="000000"/>
          <w:sz w:val="21"/>
        </w:rPr>
        <w:t>单座垫--自动</w:t>
      </w:r>
    </w:p>
    <w:p>
      <w:pPr>
        <w:spacing w:after="60" w:line="276" w:lineRule="auto"/>
      </w:pPr>
      <w:r>
        <w:rPr>
          <w:rFonts w:ascii="Calibri" w:hAnsi="Calibri" w:eastAsia="Microsoft YaHei"/>
          <w:b w:val="0"/>
          <w:color w:val="000000"/>
          <w:sz w:val="21"/>
        </w:rPr>
        <w:t>20-Dec-</w:t>
      </w:r>
    </w:p>
    <w:p>
      <w:pPr>
        <w:spacing w:after="60" w:line="276" w:lineRule="auto"/>
      </w:pPr>
      <w:r>
        <w:rPr>
          <w:rFonts w:ascii="Calibri" w:hAnsi="Calibri" w:eastAsia="Microsoft YaHei"/>
          <w:b w:val="0"/>
          <w:color w:val="000000"/>
          <w:sz w:val="21"/>
        </w:rPr>
        <w:t>单座垫--自动--</w:t>
      </w:r>
    </w:p>
    <w:p>
      <w:pPr>
        <w:spacing w:after="60" w:line="276" w:lineRule="auto"/>
      </w:pPr>
      <w:r>
        <w:rPr>
          <w:rFonts w:ascii="Calibri" w:hAnsi="Calibri" w:eastAsia="Microsoft YaHei"/>
          <w:b w:val="0"/>
          <w:color w:val="000000"/>
          <w:sz w:val="21"/>
        </w:rPr>
        <w:t>办公座垫--单座垫</w:t>
      </w:r>
    </w:p>
    <w:p>
      <w:pPr>
        <w:spacing w:after="60" w:line="276" w:lineRule="auto"/>
      </w:pPr>
      <w:r>
        <w:rPr>
          <w:rFonts w:ascii="Calibri" w:hAnsi="Calibri" w:eastAsia="Microsoft YaHei"/>
          <w:b w:val="0"/>
          <w:color w:val="000000"/>
          <w:sz w:val="21"/>
        </w:rPr>
        <w:t>%200</w:t>
      </w:r>
    </w:p>
    <w:p>
      <w:pPr>
        <w:spacing w:after="60" w:line="276" w:lineRule="auto"/>
      </w:pPr>
      <w:r>
        <w:rPr>
          <w:rFonts w:ascii="Calibri" w:hAnsi="Calibri" w:eastAsia="Microsoft YaHei"/>
          <w:b w:val="0"/>
          <w:color w:val="000000"/>
          <w:sz w:val="21"/>
        </w:rPr>
        <w:t>USD</w:t>
      </w:r>
    </w:p>
    <w:p>
      <w:pPr>
        <w:spacing w:after="60" w:line="276" w:lineRule="auto"/>
      </w:pPr>
      <w:r>
        <w:rPr>
          <w:rFonts w:ascii="Calibri" w:hAnsi="Calibri" w:eastAsia="Microsoft YaHei"/>
          <w:b w:val="0"/>
          <w:color w:val="000000"/>
          <w:sz w:val="21"/>
        </w:rPr>
        <w:t>16.67%</w:t>
      </w:r>
    </w:p>
    <w:p>
      <w:pPr>
        <w:spacing w:after="60" w:line="276" w:lineRule="auto"/>
      </w:pPr>
      <w:r>
        <w:rPr>
          <w:rFonts w:ascii="Calibri" w:hAnsi="Calibri" w:eastAsia="Microsoft YaHei"/>
          <w:b w:val="0"/>
          <w:color w:val="000000"/>
          <w:sz w:val="21"/>
        </w:rPr>
        <w:t>1.14</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extra large seat cushion</w:t>
      </w:r>
    </w:p>
    <w:p>
      <w:pPr>
        <w:spacing w:after="60" w:line="276" w:lineRule="auto"/>
      </w:pPr>
      <w:r>
        <w:rPr>
          <w:rFonts w:ascii="Calibri" w:hAnsi="Calibri" w:eastAsia="Microsoft YaHei"/>
          <w:b w:val="0"/>
          <w:color w:val="000000"/>
          <w:sz w:val="21"/>
        </w:rPr>
        <w:t>10</w:t>
      </w:r>
    </w:p>
    <w:p>
      <w:pPr>
        <w:spacing w:after="60" w:line="276" w:lineRule="auto"/>
      </w:pPr>
      <w:r>
        <w:rPr>
          <w:rFonts w:ascii="Calibri" w:hAnsi="Calibri" w:eastAsia="Microsoft YaHei"/>
          <w:b w:val="0"/>
          <w:color w:val="000000"/>
          <w:sz w:val="21"/>
        </w:rPr>
        <w:t>1.14</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7A5A00"/>
          <w:sz w:val="21"/>
        </w:rPr>
        <w:t>0</w:t>
      </w:r>
    </w:p>
    <w:p>
      <w:pPr>
        <w:spacing w:after="60" w:line="276" w:lineRule="auto"/>
      </w:pPr>
      <w:r>
        <w:rPr>
          <w:rFonts w:ascii="Calibri" w:hAnsi="Calibri" w:eastAsia="Microsoft YaHei"/>
          <w:b w:val="0"/>
          <w:color w:val="000000"/>
          <w:sz w:val="21"/>
        </w:rPr>
        <w:t>6</w:t>
      </w:r>
    </w:p>
    <w:p>
      <w:pPr>
        <w:spacing w:after="60" w:line="276" w:lineRule="auto"/>
      </w:pPr>
      <w:r>
        <w:rPr>
          <w:rFonts w:ascii="Calibri" w:hAnsi="Calibri" w:eastAsia="Microsoft YaHei"/>
          <w:b w:val="0"/>
          <w:color w:val="000000"/>
          <w:sz w:val="21"/>
        </w:rPr>
        <w:t>23</w:t>
      </w:r>
    </w:p>
    <w:p>
      <w:pPr>
        <w:spacing w:after="60" w:line="276" w:lineRule="auto"/>
      </w:pPr>
      <w:r>
        <w:rPr>
          <w:rFonts w:ascii="Calibri" w:hAnsi="Calibri" w:eastAsia="Microsoft YaHei"/>
          <w:b w:val="0"/>
          <w:color w:val="000000"/>
          <w:sz w:val="21"/>
        </w:rPr>
        <w:t>关键词</w:t>
      </w:r>
    </w:p>
    <w:p>
      <w:pPr>
        <w:spacing w:after="60" w:line="276" w:lineRule="auto"/>
      </w:pPr>
      <w:r>
        <w:rPr>
          <w:rFonts w:ascii="Calibri" w:hAnsi="Calibri" w:eastAsia="Microsoft YaHei"/>
          <w:b w:val="0"/>
          <w:color w:val="7A5A00"/>
          <w:sz w:val="21"/>
        </w:rPr>
        <w:t>关键词</w:t>
      </w:r>
    </w:p>
    <w:p>
      <w:pPr>
        <w:spacing w:after="60" w:line="276" w:lineRule="auto"/>
      </w:pPr>
      <w:r>
        <w:rPr>
          <w:rFonts w:ascii="Calibri" w:hAnsi="Calibri" w:eastAsia="Microsoft YaHei"/>
          <w:b w:val="0"/>
          <w:color w:val="000000"/>
          <w:sz w:val="21"/>
        </w:rPr>
        <w:t>seat cushions for office</w:t>
      </w:r>
    </w:p>
    <w:p>
      <w:pPr>
        <w:spacing w:after="60" w:line="276" w:lineRule="auto"/>
      </w:pPr>
      <w:r>
        <w:rPr>
          <w:rFonts w:ascii="Calibri" w:hAnsi="Calibri" w:eastAsia="Microsoft YaHei"/>
          <w:b w:val="0"/>
          <w:color w:val="000000"/>
          <w:sz w:val="21"/>
        </w:rPr>
        <w:t>23-Dec</w:t>
      </w:r>
    </w:p>
    <w:p>
      <w:pPr>
        <w:spacing w:after="60" w:line="276" w:lineRule="auto"/>
      </w:pPr>
      <w:r>
        <w:rPr>
          <w:rFonts w:ascii="Calibri" w:hAnsi="Calibri" w:eastAsia="Microsoft YaHei"/>
          <w:b w:val="0"/>
          <w:color w:val="7A5A00"/>
          <w:sz w:val="21"/>
        </w:rPr>
        <w:t>单座垫--自动-单座垫--自动-</w:t>
      </w:r>
    </w:p>
    <w:p>
      <w:pPr>
        <w:spacing w:after="60" w:line="276" w:lineRule="auto"/>
      </w:pPr>
      <w:r>
        <w:rPr>
          <w:rFonts w:ascii="Calibri" w:hAnsi="Calibri" w:eastAsia="Microsoft YaHei"/>
          <w:b w:val="0"/>
          <w:color w:val="000000"/>
          <w:sz w:val="21"/>
        </w:rPr>
        <w:t>办公座垫--单座垫</w:t>
      </w:r>
    </w:p>
    <w:p>
      <w:pPr>
        <w:spacing w:after="60" w:line="276" w:lineRule="auto"/>
      </w:pPr>
      <w:r>
        <w:rPr>
          <w:rFonts w:ascii="Calibri" w:hAnsi="Calibri" w:eastAsia="Microsoft YaHei"/>
          <w:b w:val="0"/>
          <w:color w:val="000000"/>
          <w:sz w:val="21"/>
        </w:rPr>
        <w:t>1187</w:t>
      </w:r>
    </w:p>
    <w:p>
      <w:pPr>
        <w:spacing w:after="60" w:line="276" w:lineRule="auto"/>
      </w:pPr>
      <w:r>
        <w:rPr>
          <w:rFonts w:ascii="Calibri" w:hAnsi="Calibri" w:eastAsia="Microsoft YaHei"/>
          <w:b w:val="0"/>
          <w:color w:val="7A5A00"/>
          <w:sz w:val="21"/>
        </w:rPr>
        <w:t>6</w:t>
      </w:r>
    </w:p>
    <w:p>
      <w:pPr>
        <w:spacing w:after="60" w:line="276" w:lineRule="auto"/>
      </w:pPr>
      <w:r>
        <w:rPr>
          <w:rFonts w:ascii="Calibri" w:hAnsi="Calibri" w:eastAsia="Microsoft YaHei"/>
          <w:b w:val="0"/>
          <w:color w:val="000000"/>
          <w:sz w:val="21"/>
        </w:rPr>
        <w:t>16</w:t>
      </w:r>
    </w:p>
    <w:p>
      <w:pPr>
        <w:spacing w:after="60" w:line="276" w:lineRule="auto"/>
      </w:pPr>
      <w:r>
        <w:rPr>
          <w:rFonts w:ascii="Calibri" w:hAnsi="Calibri" w:eastAsia="Microsoft YaHei"/>
          <w:b w:val="0"/>
          <w:color w:val="000000"/>
          <w:sz w:val="21"/>
        </w:rPr>
        <w:t>1.05%</w:t>
      </w:r>
    </w:p>
    <w:p>
      <w:pPr>
        <w:spacing w:after="60" w:line="276" w:lineRule="auto"/>
      </w:pPr>
      <w:r>
        <w:rPr>
          <w:rFonts w:ascii="Calibri" w:hAnsi="Calibri" w:eastAsia="Microsoft YaHei"/>
          <w:b w:val="0"/>
          <w:color w:val="7A5A00"/>
          <w:sz w:val="21"/>
        </w:rPr>
        <w:t>%520</w:t>
      </w:r>
    </w:p>
    <w:p>
      <w:pPr>
        <w:spacing w:after="60" w:line="276" w:lineRule="auto"/>
      </w:pPr>
      <w:r>
        <w:rPr>
          <w:rFonts w:ascii="Calibri" w:hAnsi="Calibri" w:eastAsia="Microsoft YaHei"/>
          <w:b w:val="0"/>
          <w:color w:val="000000"/>
          <w:sz w:val="21"/>
        </w:rPr>
        <w:t>1.12</w:t>
      </w:r>
    </w:p>
    <w:p>
      <w:pPr>
        <w:spacing w:after="60" w:line="276" w:lineRule="auto"/>
      </w:pPr>
      <w:r>
        <w:rPr>
          <w:rFonts w:ascii="Calibri" w:hAnsi="Calibri" w:eastAsia="Microsoft YaHei"/>
          <w:b w:val="0"/>
          <w:color w:val="000000"/>
          <w:sz w:val="21"/>
        </w:rPr>
        <w:t>29.99</w:t>
      </w:r>
    </w:p>
    <w:p>
      <w:pPr>
        <w:spacing w:after="60" w:line="276" w:lineRule="auto"/>
      </w:pPr>
      <w:r>
        <w:rPr>
          <w:rFonts w:ascii="Calibri" w:hAnsi="Calibri" w:eastAsia="Microsoft YaHei"/>
          <w:b w:val="0"/>
          <w:color w:val="000000"/>
          <w:sz w:val="21"/>
        </w:rPr>
        <w:t>11.20%</w:t>
      </w:r>
    </w:p>
    <w:p>
      <w:pPr>
        <w:spacing w:after="60" w:line="276" w:lineRule="auto"/>
      </w:pPr>
      <w:r>
        <w:rPr>
          <w:rFonts w:ascii="Calibri" w:hAnsi="Calibri" w:eastAsia="Microsoft YaHei"/>
          <w:b w:val="0"/>
          <w:color w:val="000000"/>
          <w:sz w:val="21"/>
        </w:rPr>
        <w:t>33.33%</w:t>
      </w:r>
    </w:p>
    <w:p>
      <w:pPr>
        <w:spacing w:after="60" w:line="276" w:lineRule="auto"/>
      </w:pPr>
      <w:r>
        <w:rPr>
          <w:rFonts w:ascii="Calibri" w:hAnsi="Calibri" w:eastAsia="Microsoft YaHei"/>
          <w:b w:val="0"/>
          <w:color w:val="000000"/>
          <w:sz w:val="21"/>
        </w:rPr>
        <w:t>3.36</w:t>
      </w:r>
    </w:p>
    <w:p>
      <w:pPr>
        <w:spacing w:after="60" w:line="276" w:lineRule="auto"/>
      </w:pPr>
      <w:r>
        <w:rPr>
          <w:rFonts w:ascii="Calibri" w:hAnsi="Calibri" w:eastAsia="Microsoft YaHei"/>
          <w:b w:val="0"/>
          <w:color w:val="000000"/>
          <w:sz w:val="21"/>
        </w:rPr>
        <w:t>USD</w:t>
      </w:r>
    </w:p>
    <w:p>
      <w:pPr>
        <w:spacing w:after="60" w:line="276" w:lineRule="auto"/>
      </w:pPr>
      <w:r>
        <w:rPr>
          <w:rFonts w:ascii="Calibri" w:hAnsi="Calibri" w:eastAsia="Microsoft YaHei"/>
          <w:b w:val="0"/>
          <w:color w:val="000000"/>
          <w:sz w:val="21"/>
        </w:rPr>
        <w:t>1</w:t>
      </w:r>
    </w:p>
    <w:p>
      <w:pPr>
        <w:spacing w:after="60" w:line="276" w:lineRule="auto"/>
      </w:pPr>
      <w:r>
        <w:rPr>
          <w:rFonts w:ascii="Calibri" w:hAnsi="Calibri" w:eastAsia="Microsoft YaHei"/>
          <w:b w:val="0"/>
          <w:color w:val="000000"/>
          <w:sz w:val="21"/>
        </w:rPr>
        <w:t>关键词</w:t>
      </w:r>
    </w:p>
    <w:p>
      <w:pPr>
        <w:spacing w:after="60" w:line="276" w:lineRule="auto"/>
      </w:pPr>
      <w:r>
        <w:rPr>
          <w:rFonts w:ascii="Calibri" w:hAnsi="Calibri" w:eastAsia="Microsoft YaHei"/>
          <w:b w:val="0"/>
          <w:color w:val="7A5A00"/>
          <w:sz w:val="21"/>
        </w:rPr>
        <w:t>关敏词</w:t>
      </w:r>
    </w:p>
    <w:p>
      <w:pPr>
        <w:spacing w:after="60" w:line="276" w:lineRule="auto"/>
      </w:pPr>
      <w:r>
        <w:rPr>
          <w:rFonts w:ascii="Calibri" w:hAnsi="Calibri" w:eastAsia="Microsoft YaHei"/>
          <w:b w:val="0"/>
          <w:color w:val="000000"/>
          <w:sz w:val="21"/>
        </w:rPr>
        <w:t>官方讲堂|137</w:t>
      </w:r>
    </w:p>
    <w:p>
      <w:pPr>
        <w:spacing w:after="60" w:line="276" w:lineRule="auto"/>
      </w:pPr>
      <w:r>
        <w:rPr>
          <w:rFonts w:ascii="Calibri" w:hAnsi="Calibri" w:eastAsia="Microsoft YaHei"/>
          <w:b w:val="0"/>
          <w:color w:val="000000"/>
          <w:sz w:val="21"/>
        </w:rPr>
        <w:t>投放报告：关键词投放</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amazonglobal selling</w:t>
      </w:r>
    </w:p>
    <w:p>
      <w:pPr>
        <w:spacing w:after="60" w:line="276" w:lineRule="auto"/>
      </w:pPr>
      <w:r>
        <w:rPr>
          <w:rFonts w:ascii="Calibri" w:hAnsi="Calibri" w:eastAsia="Microsoft YaHei"/>
          <w:b w:val="0"/>
          <w:color w:val="000000"/>
          <w:sz w:val="21"/>
        </w:rPr>
        <w:t>投放</w:t>
      </w:r>
    </w:p>
    <w:p>
      <w:pPr>
        <w:spacing w:after="60" w:line="276" w:lineRule="auto"/>
      </w:pPr>
      <w:r>
        <w:rPr>
          <w:rFonts w:ascii="Calibri" w:hAnsi="Calibri" w:eastAsia="Microsoft YaHei"/>
          <w:b w:val="0"/>
          <w:color w:val="000000"/>
          <w:sz w:val="21"/>
        </w:rPr>
        <w:t>投放类型广告组名称*</w:t>
      </w:r>
    </w:p>
    <w:p>
      <w:pPr>
        <w:spacing w:after="60" w:line="276" w:lineRule="auto"/>
      </w:pPr>
      <w:r>
        <w:rPr>
          <w:rFonts w:ascii="Calibri" w:hAnsi="Calibri" w:eastAsia="Microsoft YaHei"/>
          <w:b w:val="0"/>
          <w:color w:val="000000"/>
          <w:sz w:val="21"/>
        </w:rPr>
        <w:t>展现量点击量CTR</w:t>
      </w:r>
    </w:p>
    <w:p>
      <w:pPr>
        <w:spacing w:after="60" w:line="276" w:lineRule="auto"/>
      </w:pPr>
      <w:r>
        <w:rPr>
          <w:rFonts w:ascii="Calibri" w:hAnsi="Calibri" w:eastAsia="Microsoft YaHei"/>
          <w:b w:val="0"/>
          <w:color w:val="000000"/>
          <w:sz w:val="21"/>
        </w:rPr>
        <w:t>ACOS销售额订单数销售量CR</w:t>
      </w:r>
    </w:p>
    <w:p>
      <w:pPr>
        <w:spacing w:after="60" w:line="276" w:lineRule="auto"/>
      </w:pPr>
      <w:r>
        <w:rPr>
          <w:rFonts w:ascii="Calibri" w:hAnsi="Calibri" w:eastAsia="Microsoft YaHei"/>
          <w:b w:val="0"/>
          <w:color w:val="000000"/>
          <w:sz w:val="21"/>
        </w:rPr>
        <w:t>CPC</w:t>
      </w:r>
    </w:p>
    <w:p>
      <w:pPr>
        <w:spacing w:after="60" w:line="276" w:lineRule="auto"/>
      </w:pPr>
      <w:r>
        <w:rPr>
          <w:rFonts w:ascii="Calibri" w:hAnsi="Calibri" w:eastAsia="Microsoft YaHei"/>
          <w:b w:val="0"/>
          <w:color w:val="000000"/>
          <w:sz w:val="21"/>
        </w:rPr>
        <w:t>花费</w:t>
      </w:r>
    </w:p>
    <w:p>
      <w:pPr>
        <w:spacing w:after="60" w:line="276" w:lineRule="auto"/>
      </w:pPr>
      <w:r>
        <w:rPr>
          <w:rFonts w:ascii="Calibri" w:hAnsi="Calibri" w:eastAsia="Microsoft YaHei"/>
          <w:b w:val="0"/>
          <w:color w:val="000000"/>
          <w:sz w:val="21"/>
        </w:rPr>
        <w:t>匹配类型</w:t>
      </w:r>
    </w:p>
    <w:p>
      <w:pPr>
        <w:spacing w:after="60" w:line="276" w:lineRule="auto"/>
      </w:pPr>
      <w:r>
        <w:rPr>
          <w:rFonts w:ascii="Calibri" w:hAnsi="Calibri" w:eastAsia="Microsoft YaHei"/>
          <w:b w:val="0"/>
          <w:color w:val="000000"/>
          <w:sz w:val="21"/>
        </w:rPr>
        <w:t>自动投放</w:t>
      </w:r>
    </w:p>
    <w:p>
      <w:pPr>
        <w:spacing w:after="60" w:line="276" w:lineRule="auto"/>
      </w:pPr>
      <w:r>
        <w:rPr>
          <w:rFonts w:ascii="Calibri" w:hAnsi="Calibri" w:eastAsia="Microsoft YaHei"/>
          <w:b w:val="0"/>
          <w:color w:val="000000"/>
          <w:sz w:val="21"/>
        </w:rPr>
        <w:t>商品投放</w:t>
      </w:r>
    </w:p>
    <w:p>
      <w:pPr>
        <w:spacing w:after="60" w:line="276" w:lineRule="auto"/>
      </w:pPr>
      <w:r>
        <w:rPr>
          <w:rFonts w:ascii="Calibri" w:hAnsi="Calibri" w:eastAsia="Microsoft YaHei"/>
          <w:b w:val="0"/>
          <w:color w:val="000000"/>
          <w:sz w:val="21"/>
        </w:rPr>
        <w:t>商品投放</w:t>
      </w:r>
    </w:p>
    <w:p>
      <w:pPr>
        <w:spacing w:after="60" w:line="276" w:lineRule="auto"/>
      </w:pPr>
      <w:r>
        <w:rPr>
          <w:rFonts w:ascii="Calibri" w:hAnsi="Calibri" w:eastAsia="Microsoft YaHei"/>
          <w:b w:val="0"/>
          <w:color w:val="000000"/>
          <w:sz w:val="21"/>
        </w:rPr>
        <w:t>点击量&gt;20，ACOS不亏本</w:t>
      </w:r>
    </w:p>
    <w:p>
      <w:pPr>
        <w:spacing w:after="60" w:line="276" w:lineRule="auto"/>
      </w:pPr>
      <w:r>
        <w:rPr>
          <w:rFonts w:ascii="Calibri" w:hAnsi="Calibri" w:eastAsia="Microsoft YaHei"/>
          <w:b w:val="0"/>
          <w:color w:val="000000"/>
          <w:sz w:val="21"/>
        </w:rPr>
        <w:t>商品投放</w:t>
      </w:r>
    </w:p>
    <w:p>
      <w:pPr>
        <w:spacing w:after="60" w:line="276" w:lineRule="auto"/>
      </w:pPr>
      <w:r>
        <w:rPr>
          <w:rFonts w:ascii="Calibri" w:hAnsi="Calibri" w:eastAsia="Microsoft YaHei"/>
          <w:b w:val="0"/>
          <w:color w:val="000000"/>
          <w:sz w:val="21"/>
        </w:rPr>
        <w:t>商品投放</w:t>
      </w:r>
    </w:p>
    <w:p>
      <w:pPr>
        <w:spacing w:after="60" w:line="276" w:lineRule="auto"/>
      </w:pPr>
      <w:r>
        <w:rPr>
          <w:rFonts w:ascii="Calibri" w:hAnsi="Calibri" w:eastAsia="Microsoft YaHei"/>
          <w:b w:val="0"/>
          <w:color w:val="000000"/>
          <w:sz w:val="21"/>
        </w:rPr>
        <w:t>目的：提高流量</w:t>
      </w:r>
    </w:p>
    <w:p>
      <w:pPr>
        <w:spacing w:after="60" w:line="276" w:lineRule="auto"/>
      </w:pPr>
      <w:r>
        <w:rPr>
          <w:rFonts w:ascii="Calibri" w:hAnsi="Calibri" w:eastAsia="Microsoft YaHei"/>
          <w:b w:val="0"/>
          <w:color w:val="000000"/>
          <w:sz w:val="21"/>
        </w:rPr>
        <w:t>商品投放</w:t>
      </w:r>
    </w:p>
    <w:p>
      <w:pPr>
        <w:spacing w:after="60" w:line="276" w:lineRule="auto"/>
      </w:pPr>
      <w:r>
        <w:rPr>
          <w:rFonts w:ascii="Calibri" w:hAnsi="Calibri" w:eastAsia="Microsoft YaHei"/>
          <w:b w:val="0"/>
          <w:color w:val="000000"/>
          <w:sz w:val="21"/>
        </w:rPr>
        <w:t>动作：检查排名不是Top，合理提高竞价10%-20%</w:t>
      </w:r>
    </w:p>
    <w:p>
      <w:pPr>
        <w:spacing w:after="60" w:line="276" w:lineRule="auto"/>
      </w:pPr>
      <w:r>
        <w:rPr>
          <w:rFonts w:ascii="Calibri" w:hAnsi="Calibri" w:eastAsia="Microsoft YaHei"/>
          <w:b w:val="0"/>
          <w:color w:val="000000"/>
          <w:sz w:val="21"/>
        </w:rPr>
        <w:t>商品投放</w:t>
      </w:r>
    </w:p>
    <w:p>
      <w:pPr>
        <w:spacing w:after="60" w:line="276" w:lineRule="auto"/>
      </w:pPr>
      <w:r>
        <w:rPr>
          <w:rFonts w:ascii="Calibri" w:hAnsi="Calibri" w:eastAsia="Microsoft YaHei"/>
          <w:b w:val="0"/>
          <w:color w:val="000000"/>
          <w:sz w:val="21"/>
        </w:rPr>
        <w:t>商品投放</w:t>
      </w:r>
    </w:p>
    <w:p>
      <w:pPr>
        <w:spacing w:after="60" w:line="276" w:lineRule="auto"/>
      </w:pPr>
      <w:r>
        <w:rPr>
          <w:rFonts w:ascii="Calibri" w:hAnsi="Calibri" w:eastAsia="Microsoft YaHei"/>
          <w:b w:val="0"/>
          <w:color w:val="000000"/>
          <w:sz w:val="21"/>
        </w:rPr>
        <w:t>商品投放</w:t>
      </w:r>
    </w:p>
    <w:p>
      <w:pPr>
        <w:spacing w:after="60" w:line="276" w:lineRule="auto"/>
      </w:pPr>
      <w:r>
        <w:rPr>
          <w:rFonts w:ascii="Calibri" w:hAnsi="Calibri" w:eastAsia="Microsoft YaHei"/>
          <w:b w:val="0"/>
          <w:color w:val="000000"/>
          <w:sz w:val="21"/>
        </w:rPr>
        <w:t>商品投放</w:t>
      </w:r>
    </w:p>
    <w:p>
      <w:pPr>
        <w:spacing w:after="60" w:line="276" w:lineRule="auto"/>
      </w:pPr>
      <w:r>
        <w:rPr>
          <w:rFonts w:ascii="Calibri" w:hAnsi="Calibri" w:eastAsia="Microsoft YaHei"/>
          <w:b w:val="0"/>
          <w:color w:val="000000"/>
          <w:sz w:val="21"/>
        </w:rPr>
        <w:t>14.594</w:t>
      </w:r>
    </w:p>
    <w:p>
      <w:pPr>
        <w:spacing w:after="60" w:line="276" w:lineRule="auto"/>
      </w:pPr>
      <w:r>
        <w:rPr>
          <w:rFonts w:ascii="Calibri" w:hAnsi="Calibri" w:eastAsia="Microsoft YaHei"/>
          <w:b w:val="0"/>
          <w:color w:val="000000"/>
          <w:sz w:val="21"/>
        </w:rPr>
        <w:t>关键词投放B07CZ****ORDseatcushion</w:t>
      </w:r>
    </w:p>
    <w:p>
      <w:pPr>
        <w:spacing w:after="60" w:line="276" w:lineRule="auto"/>
      </w:pPr>
      <w:r>
        <w:rPr>
          <w:rFonts w:ascii="Calibri" w:hAnsi="Calibri" w:eastAsia="Microsoft YaHei"/>
          <w:b w:val="0"/>
          <w:color w:val="000000"/>
          <w:sz w:val="21"/>
        </w:rPr>
        <w:t>0.64%</w:t>
      </w:r>
    </w:p>
    <w:p>
      <w:pPr>
        <w:spacing w:after="60" w:line="276" w:lineRule="auto"/>
      </w:pPr>
      <w:r>
        <w:rPr>
          <w:rFonts w:ascii="Calibri" w:hAnsi="Calibri" w:eastAsia="Microsoft YaHei"/>
          <w:b w:val="0"/>
          <w:color w:val="000000"/>
          <w:sz w:val="21"/>
        </w:rPr>
        <w:t>BROAD</w:t>
      </w:r>
    </w:p>
    <w:p>
      <w:pPr>
        <w:spacing w:after="60" w:line="276" w:lineRule="auto"/>
      </w:pPr>
      <w:r>
        <w:rPr>
          <w:rFonts w:ascii="Calibri" w:hAnsi="Calibri" w:eastAsia="Microsoft YaHei"/>
          <w:b w:val="0"/>
          <w:color w:val="000000"/>
          <w:sz w:val="21"/>
        </w:rPr>
        <w:t>0.59</w:t>
      </w:r>
    </w:p>
    <w:p>
      <w:pPr>
        <w:spacing w:after="60" w:line="276" w:lineRule="auto"/>
      </w:pPr>
      <w:r>
        <w:rPr>
          <w:rFonts w:ascii="Calibri" w:hAnsi="Calibri" w:eastAsia="Microsoft YaHei"/>
          <w:b w:val="0"/>
          <w:color w:val="000000"/>
          <w:sz w:val="21"/>
        </w:rPr>
        <w:t>54.6417.80% 306.92</w:t>
      </w:r>
    </w:p>
    <w:p>
      <w:pPr>
        <w:spacing w:after="60" w:line="276" w:lineRule="auto"/>
      </w:pPr>
      <w:r>
        <w:rPr>
          <w:rFonts w:ascii="Calibri" w:hAnsi="Calibri" w:eastAsia="Microsoft YaHei"/>
          <w:b w:val="0"/>
          <w:color w:val="000000"/>
          <w:sz w:val="21"/>
        </w:rPr>
        <w:t>20</w:t>
      </w:r>
    </w:p>
    <w:p>
      <w:pPr>
        <w:spacing w:after="60" w:line="276" w:lineRule="auto"/>
      </w:pPr>
      <w:r>
        <w:rPr>
          <w:rFonts w:ascii="Calibri" w:hAnsi="Calibri" w:eastAsia="Microsoft YaHei"/>
          <w:b w:val="0"/>
          <w:color w:val="000000"/>
          <w:sz w:val="21"/>
        </w:rPr>
        <w:t>21.51%</w:t>
      </w:r>
    </w:p>
    <w:p>
      <w:pPr>
        <w:spacing w:after="60" w:line="276" w:lineRule="auto"/>
      </w:pPr>
      <w:r>
        <w:rPr>
          <w:rFonts w:ascii="Calibri" w:hAnsi="Calibri" w:eastAsia="Microsoft YaHei"/>
          <w:b w:val="0"/>
          <w:color w:val="000000"/>
          <w:sz w:val="21"/>
        </w:rPr>
        <w:t>93</w:t>
      </w:r>
    </w:p>
    <w:p>
      <w:pPr>
        <w:spacing w:after="60" w:line="276" w:lineRule="auto"/>
      </w:pPr>
      <w:r>
        <w:rPr>
          <w:rFonts w:ascii="Calibri" w:hAnsi="Calibri" w:eastAsia="Microsoft YaHei"/>
          <w:b w:val="0"/>
          <w:color w:val="000000"/>
          <w:sz w:val="21"/>
        </w:rPr>
        <w:t>28</w:t>
      </w:r>
    </w:p>
    <w:p>
      <w:pPr>
        <w:spacing w:after="60" w:line="276" w:lineRule="auto"/>
      </w:pPr>
      <w:r>
        <w:rPr>
          <w:rFonts w:ascii="Calibri" w:hAnsi="Calibri" w:eastAsia="Microsoft YaHei"/>
          <w:b w:val="0"/>
          <w:color w:val="000000"/>
          <w:sz w:val="21"/>
        </w:rPr>
        <w:t>关键词投放B07CZ**ORDcar seatcushion</w:t>
      </w:r>
    </w:p>
    <w:p>
      <w:pPr>
        <w:spacing w:after="60" w:line="276" w:lineRule="auto"/>
      </w:pPr>
      <w:r>
        <w:rPr>
          <w:rFonts w:ascii="Calibri" w:hAnsi="Calibri" w:eastAsia="Microsoft YaHei"/>
          <w:b w:val="0"/>
          <w:color w:val="000000"/>
          <w:sz w:val="21"/>
        </w:rPr>
        <w:t>0.81</w:t>
      </w:r>
    </w:p>
    <w:p>
      <w:pPr>
        <w:spacing w:after="60" w:line="276" w:lineRule="auto"/>
      </w:pPr>
      <w:r>
        <w:rPr>
          <w:rFonts w:ascii="Calibri" w:hAnsi="Calibri" w:eastAsia="Microsoft YaHei"/>
          <w:b w:val="0"/>
          <w:color w:val="000000"/>
          <w:sz w:val="21"/>
        </w:rPr>
        <w:t>6,068</w:t>
      </w:r>
    </w:p>
    <w:p>
      <w:pPr>
        <w:spacing w:after="60" w:line="276" w:lineRule="auto"/>
      </w:pPr>
      <w:r>
        <w:rPr>
          <w:rFonts w:ascii="Calibri" w:hAnsi="Calibri" w:eastAsia="Microsoft YaHei"/>
          <w:b w:val="0"/>
          <w:color w:val="000000"/>
          <w:sz w:val="21"/>
        </w:rPr>
        <w:t>0.18%</w:t>
      </w:r>
    </w:p>
    <w:p>
      <w:pPr>
        <w:spacing w:after="60" w:line="276" w:lineRule="auto"/>
      </w:pPr>
      <w:r>
        <w:rPr>
          <w:rFonts w:ascii="Calibri" w:hAnsi="Calibri" w:eastAsia="Microsoft YaHei"/>
          <w:b w:val="0"/>
          <w:color w:val="000000"/>
          <w:sz w:val="21"/>
        </w:rPr>
        <w:t>8.86</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BROAD</w:t>
      </w:r>
    </w:p>
    <w:p>
      <w:pPr>
        <w:spacing w:after="60" w:line="276" w:lineRule="auto"/>
      </w:pPr>
      <w:r>
        <w:rPr>
          <w:rFonts w:ascii="Calibri" w:hAnsi="Calibri" w:eastAsia="Microsoft YaHei"/>
          <w:b w:val="0"/>
          <w:color w:val="000000"/>
          <w:sz w:val="21"/>
        </w:rPr>
        <w:t>11</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关键词投放B07CZ*****ORDextrawide seat cushion</w:t>
      </w:r>
    </w:p>
    <w:p>
      <w:pPr>
        <w:spacing w:after="60" w:line="276" w:lineRule="auto"/>
      </w:pPr>
      <w:r>
        <w:rPr>
          <w:rFonts w:ascii="Calibri" w:hAnsi="Calibri" w:eastAsia="Microsoft YaHei"/>
          <w:b w:val="0"/>
          <w:color w:val="000000"/>
          <w:sz w:val="21"/>
        </w:rPr>
        <w:t>3.34</w:t>
      </w:r>
    </w:p>
    <w:p>
      <w:pPr>
        <w:spacing w:after="60" w:line="276" w:lineRule="auto"/>
      </w:pPr>
      <w:r>
        <w:rPr>
          <w:rFonts w:ascii="Calibri" w:hAnsi="Calibri" w:eastAsia="Microsoft YaHei"/>
          <w:b w:val="0"/>
          <w:color w:val="000000"/>
          <w:sz w:val="21"/>
        </w:rPr>
        <w:t>0.11%</w:t>
      </w:r>
    </w:p>
    <w:p>
      <w:pPr>
        <w:spacing w:after="60" w:line="276" w:lineRule="auto"/>
      </w:pPr>
      <w:r>
        <w:rPr>
          <w:rFonts w:ascii="Calibri" w:hAnsi="Calibri" w:eastAsia="Microsoft YaHei"/>
          <w:b w:val="0"/>
          <w:color w:val="000000"/>
          <w:sz w:val="21"/>
        </w:rPr>
        <w:t>0.84</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3,580</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BROAD</w:t>
      </w:r>
    </w:p>
    <w:p>
      <w:pPr>
        <w:spacing w:after="60" w:line="276" w:lineRule="auto"/>
      </w:pPr>
      <w:r>
        <w:rPr>
          <w:rFonts w:ascii="Calibri" w:hAnsi="Calibri" w:eastAsia="Microsoft YaHei"/>
          <w:b w:val="0"/>
          <w:color w:val="000000"/>
          <w:sz w:val="21"/>
        </w:rPr>
        <w:t>4</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关键词投放B07CZ***ORDseat cushionforchair</w:t>
      </w:r>
    </w:p>
    <w:p>
      <w:pPr>
        <w:spacing w:after="60" w:line="276" w:lineRule="auto"/>
      </w:pPr>
      <w:r>
        <w:rPr>
          <w:rFonts w:ascii="Calibri" w:hAnsi="Calibri" w:eastAsia="Microsoft YaHei"/>
          <w:b w:val="0"/>
          <w:color w:val="000000"/>
          <w:sz w:val="21"/>
        </w:rPr>
        <w:t>2.644</w:t>
      </w:r>
    </w:p>
    <w:p>
      <w:pPr>
        <w:spacing w:after="60" w:line="276" w:lineRule="auto"/>
      </w:pPr>
      <w:r>
        <w:rPr>
          <w:rFonts w:ascii="Calibri" w:hAnsi="Calibri" w:eastAsia="Microsoft YaHei"/>
          <w:b w:val="0"/>
          <w:color w:val="000000"/>
          <w:sz w:val="21"/>
        </w:rPr>
        <w:t>0.66</w:t>
      </w:r>
    </w:p>
    <w:p>
      <w:pPr>
        <w:spacing w:after="60" w:line="276" w:lineRule="auto"/>
      </w:pPr>
      <w:r>
        <w:rPr>
          <w:rFonts w:ascii="Calibri" w:hAnsi="Calibri" w:eastAsia="Microsoft YaHei"/>
          <w:b w:val="0"/>
          <w:color w:val="000000"/>
          <w:sz w:val="21"/>
        </w:rPr>
        <w:t>24.00%</w:t>
      </w:r>
    </w:p>
    <w:p>
      <w:pPr>
        <w:spacing w:after="60" w:line="276" w:lineRule="auto"/>
      </w:pPr>
      <w:r>
        <w:rPr>
          <w:rFonts w:ascii="Calibri" w:hAnsi="Calibri" w:eastAsia="Microsoft YaHei"/>
          <w:b w:val="0"/>
          <w:color w:val="000000"/>
          <w:sz w:val="21"/>
        </w:rPr>
        <w:t>BROAD</w:t>
      </w:r>
    </w:p>
    <w:p>
      <w:pPr>
        <w:spacing w:after="60" w:line="276" w:lineRule="auto"/>
      </w:pPr>
      <w:r>
        <w:rPr>
          <w:rFonts w:ascii="Calibri" w:hAnsi="Calibri" w:eastAsia="Microsoft YaHei"/>
          <w:b w:val="0"/>
          <w:color w:val="000000"/>
          <w:sz w:val="21"/>
        </w:rPr>
        <w:t>50</w:t>
      </w:r>
    </w:p>
    <w:p>
      <w:pPr>
        <w:spacing w:after="60" w:line="276" w:lineRule="auto"/>
      </w:pPr>
      <w:r>
        <w:rPr>
          <w:rFonts w:ascii="Calibri" w:hAnsi="Calibri" w:eastAsia="Microsoft YaHei"/>
          <w:b w:val="0"/>
          <w:color w:val="000000"/>
          <w:sz w:val="21"/>
        </w:rPr>
        <w:t>32.97 26.77%</w:t>
      </w:r>
    </w:p>
    <w:p>
      <w:pPr>
        <w:spacing w:after="60" w:line="276" w:lineRule="auto"/>
      </w:pPr>
      <w:r>
        <w:rPr>
          <w:rFonts w:ascii="Calibri" w:hAnsi="Calibri" w:eastAsia="Microsoft YaHei"/>
          <w:b w:val="0"/>
          <w:color w:val="000000"/>
          <w:sz w:val="21"/>
        </w:rPr>
        <w:t>123.18</w:t>
      </w:r>
    </w:p>
    <w:p>
      <w:pPr>
        <w:spacing w:after="60" w:line="276" w:lineRule="auto"/>
      </w:pPr>
      <w:r>
        <w:rPr>
          <w:rFonts w:ascii="Calibri" w:hAnsi="Calibri" w:eastAsia="Microsoft YaHei"/>
          <w:b w:val="0"/>
          <w:color w:val="000000"/>
          <w:sz w:val="21"/>
        </w:rPr>
        <w:t>12</w:t>
      </w:r>
    </w:p>
    <w:p>
      <w:pPr>
        <w:spacing w:after="60" w:line="276" w:lineRule="auto"/>
      </w:pPr>
      <w:r>
        <w:rPr>
          <w:rFonts w:ascii="Calibri" w:hAnsi="Calibri" w:eastAsia="Microsoft YaHei"/>
          <w:b w:val="0"/>
          <w:color w:val="000000"/>
          <w:sz w:val="21"/>
        </w:rPr>
        <w:t>12</w:t>
      </w:r>
    </w:p>
    <w:p>
      <w:pPr>
        <w:spacing w:after="60" w:line="276" w:lineRule="auto"/>
      </w:pPr>
      <w:r>
        <w:rPr>
          <w:rFonts w:ascii="Calibri" w:hAnsi="Calibri" w:eastAsia="Microsoft YaHei"/>
          <w:b w:val="0"/>
          <w:color w:val="000000"/>
          <w:sz w:val="21"/>
        </w:rPr>
        <w:t>1.89%</w:t>
      </w:r>
    </w:p>
    <w:p>
      <w:pPr>
        <w:spacing w:after="60" w:line="276" w:lineRule="auto"/>
      </w:pPr>
      <w:r>
        <w:rPr>
          <w:rFonts w:ascii="Calibri" w:hAnsi="Calibri" w:eastAsia="Microsoft YaHei"/>
          <w:b w:val="0"/>
          <w:color w:val="000000"/>
          <w:sz w:val="21"/>
        </w:rPr>
        <w:t>关键词投放B07CZ****ORDwheelchaircushion</w:t>
      </w:r>
    </w:p>
    <w:p>
      <w:pPr>
        <w:spacing w:after="60" w:line="276" w:lineRule="auto"/>
      </w:pPr>
      <w:r>
        <w:rPr>
          <w:rFonts w:ascii="Calibri" w:hAnsi="Calibri" w:eastAsia="Microsoft YaHei"/>
          <w:b w:val="0"/>
          <w:color w:val="000000"/>
          <w:sz w:val="21"/>
        </w:rPr>
        <w:t>1,640</w:t>
      </w:r>
    </w:p>
    <w:p>
      <w:pPr>
        <w:spacing w:after="60" w:line="276" w:lineRule="auto"/>
      </w:pPr>
      <w:r>
        <w:rPr>
          <w:rFonts w:ascii="Calibri" w:hAnsi="Calibri" w:eastAsia="Microsoft YaHei"/>
          <w:b w:val="0"/>
          <w:color w:val="000000"/>
          <w:sz w:val="21"/>
        </w:rPr>
        <w:t>0.55%</w:t>
      </w:r>
    </w:p>
    <w:p>
      <w:pPr>
        <w:spacing w:after="60" w:line="276" w:lineRule="auto"/>
      </w:pPr>
      <w:r>
        <w:rPr>
          <w:rFonts w:ascii="Calibri" w:hAnsi="Calibri" w:eastAsia="Microsoft YaHei"/>
          <w:b w:val="0"/>
          <w:color w:val="000000"/>
          <w:sz w:val="21"/>
        </w:rPr>
        <w:t>0.74</w:t>
      </w:r>
    </w:p>
    <w:p>
      <w:pPr>
        <w:spacing w:after="60" w:line="276" w:lineRule="auto"/>
      </w:pPr>
      <w:r>
        <w:rPr>
          <w:rFonts w:ascii="Calibri" w:hAnsi="Calibri" w:eastAsia="Microsoft YaHei"/>
          <w:b w:val="0"/>
          <w:color w:val="000000"/>
          <w:sz w:val="21"/>
        </w:rPr>
        <w:t>6.64</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BROAD</w:t>
      </w:r>
    </w:p>
    <w:p>
      <w:pPr>
        <w:spacing w:after="60" w:line="276" w:lineRule="auto"/>
      </w:pPr>
      <w:r>
        <w:rPr>
          <w:rFonts w:ascii="Calibri" w:hAnsi="Calibri" w:eastAsia="Microsoft YaHei"/>
          <w:b w:val="0"/>
          <w:color w:val="000000"/>
          <w:sz w:val="21"/>
        </w:rPr>
        <w:t>9</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关键词投放B07CZ***ORDpressurerelief seatcushion</w:t>
      </w:r>
    </w:p>
    <w:p>
      <w:pPr>
        <w:spacing w:after="60" w:line="276" w:lineRule="auto"/>
      </w:pPr>
      <w:r>
        <w:rPr>
          <w:rFonts w:ascii="Calibri" w:hAnsi="Calibri" w:eastAsia="Microsoft YaHei"/>
          <w:b w:val="0"/>
          <w:color w:val="000000"/>
          <w:sz w:val="21"/>
        </w:rPr>
        <w:t>0.82</w:t>
      </w:r>
    </w:p>
    <w:p>
      <w:pPr>
        <w:spacing w:after="60" w:line="276" w:lineRule="auto"/>
      </w:pPr>
      <w:r>
        <w:rPr>
          <w:rFonts w:ascii="Calibri" w:hAnsi="Calibri" w:eastAsia="Microsoft YaHei"/>
          <w:b w:val="0"/>
          <w:color w:val="000000"/>
          <w:sz w:val="21"/>
        </w:rPr>
        <w:t>2</w:t>
      </w:r>
    </w:p>
    <w:p>
      <w:pPr>
        <w:spacing w:after="60" w:line="276" w:lineRule="auto"/>
      </w:pPr>
      <w:r>
        <w:rPr>
          <w:rFonts w:ascii="Calibri" w:hAnsi="Calibri" w:eastAsia="Microsoft YaHei"/>
          <w:b w:val="0"/>
          <w:color w:val="000000"/>
          <w:sz w:val="21"/>
        </w:rPr>
        <w:t>28.57%</w:t>
      </w:r>
    </w:p>
    <w:p>
      <w:pPr>
        <w:spacing w:after="60" w:line="276" w:lineRule="auto"/>
      </w:pPr>
      <w:r>
        <w:rPr>
          <w:rFonts w:ascii="Calibri" w:hAnsi="Calibri" w:eastAsia="Microsoft YaHei"/>
          <w:b w:val="0"/>
          <w:color w:val="000000"/>
          <w:sz w:val="21"/>
        </w:rPr>
        <w:t>1,286</w:t>
      </w:r>
    </w:p>
    <w:p>
      <w:pPr>
        <w:spacing w:after="60" w:line="276" w:lineRule="auto"/>
      </w:pPr>
      <w:r>
        <w:rPr>
          <w:rFonts w:ascii="Calibri" w:hAnsi="Calibri" w:eastAsia="Microsoft YaHei"/>
          <w:b w:val="0"/>
          <w:color w:val="000000"/>
          <w:sz w:val="21"/>
        </w:rPr>
        <w:t>5.75 18.86%</w:t>
      </w:r>
    </w:p>
    <w:p>
      <w:pPr>
        <w:spacing w:after="60" w:line="276" w:lineRule="auto"/>
      </w:pPr>
      <w:r>
        <w:rPr>
          <w:rFonts w:ascii="Calibri" w:hAnsi="Calibri" w:eastAsia="Microsoft YaHei"/>
          <w:b w:val="0"/>
          <w:color w:val="000000"/>
          <w:sz w:val="21"/>
        </w:rPr>
        <w:t>2</w:t>
      </w:r>
    </w:p>
    <w:p>
      <w:pPr>
        <w:spacing w:after="60" w:line="276" w:lineRule="auto"/>
      </w:pPr>
      <w:r>
        <w:rPr>
          <w:rFonts w:ascii="Calibri" w:hAnsi="Calibri" w:eastAsia="Microsoft YaHei"/>
          <w:b w:val="0"/>
          <w:color w:val="000000"/>
          <w:sz w:val="21"/>
        </w:rPr>
        <w:t>BROAD</w:t>
      </w:r>
    </w:p>
    <w:p>
      <w:pPr>
        <w:spacing w:after="60" w:line="276" w:lineRule="auto"/>
      </w:pPr>
      <w:r>
        <w:rPr>
          <w:rFonts w:ascii="Calibri" w:hAnsi="Calibri" w:eastAsia="Microsoft YaHei"/>
          <w:b w:val="0"/>
          <w:color w:val="000000"/>
          <w:sz w:val="21"/>
        </w:rPr>
        <w:t>0.54%</w:t>
      </w:r>
    </w:p>
    <w:p>
      <w:pPr>
        <w:spacing w:after="60" w:line="276" w:lineRule="auto"/>
      </w:pPr>
      <w:r>
        <w:rPr>
          <w:rFonts w:ascii="Calibri" w:hAnsi="Calibri" w:eastAsia="Microsoft YaHei"/>
          <w:b w:val="0"/>
          <w:color w:val="000000"/>
          <w:sz w:val="21"/>
        </w:rPr>
        <w:t>30.48</w:t>
      </w:r>
    </w:p>
    <w:p>
      <w:pPr>
        <w:spacing w:after="60" w:line="276" w:lineRule="auto"/>
      </w:pPr>
      <w:r>
        <w:rPr>
          <w:rFonts w:ascii="Calibri" w:hAnsi="Calibri" w:eastAsia="Microsoft YaHei"/>
          <w:b w:val="0"/>
          <w:color w:val="000000"/>
          <w:sz w:val="21"/>
        </w:rPr>
        <w:t>7</w:t>
      </w:r>
    </w:p>
    <w:p>
      <w:pPr>
        <w:spacing w:after="60" w:line="276" w:lineRule="auto"/>
      </w:pPr>
      <w:r>
        <w:rPr>
          <w:rFonts w:ascii="Calibri" w:hAnsi="Calibri" w:eastAsia="Microsoft YaHei"/>
          <w:b w:val="0"/>
          <w:color w:val="000000"/>
          <w:sz w:val="21"/>
        </w:rPr>
        <w:t>152.24</w:t>
      </w:r>
    </w:p>
    <w:p>
      <w:pPr>
        <w:spacing w:after="60" w:line="276" w:lineRule="auto"/>
      </w:pPr>
      <w:r>
        <w:rPr>
          <w:rFonts w:ascii="Calibri" w:hAnsi="Calibri" w:eastAsia="Microsoft YaHei"/>
          <w:b w:val="0"/>
          <w:color w:val="000000"/>
          <w:sz w:val="21"/>
        </w:rPr>
        <w:t>4.18%</w:t>
      </w:r>
    </w:p>
    <w:p>
      <w:pPr>
        <w:spacing w:after="60" w:line="276" w:lineRule="auto"/>
      </w:pPr>
      <w:r>
        <w:rPr>
          <w:rFonts w:ascii="Calibri" w:hAnsi="Calibri" w:eastAsia="Microsoft YaHei"/>
          <w:b w:val="0"/>
          <w:color w:val="000000"/>
          <w:sz w:val="21"/>
        </w:rPr>
        <w:t>0.75</w:t>
      </w:r>
    </w:p>
    <w:p>
      <w:pPr>
        <w:spacing w:after="60" w:line="276" w:lineRule="auto"/>
      </w:pPr>
      <w:r>
        <w:rPr>
          <w:rFonts w:ascii="Calibri" w:hAnsi="Calibri" w:eastAsia="Microsoft YaHei"/>
          <w:b w:val="0"/>
          <w:color w:val="000000"/>
          <w:sz w:val="21"/>
        </w:rPr>
        <w:t>29.73%</w:t>
      </w:r>
    </w:p>
    <w:p>
      <w:pPr>
        <w:spacing w:after="60" w:line="276" w:lineRule="auto"/>
      </w:pPr>
      <w:r>
        <w:rPr>
          <w:rFonts w:ascii="Calibri" w:hAnsi="Calibri" w:eastAsia="Microsoft YaHei"/>
          <w:b w:val="0"/>
          <w:color w:val="000000"/>
          <w:sz w:val="21"/>
        </w:rPr>
        <w:t>关键词投放B07CZ*****ORD</w:t>
      </w:r>
    </w:p>
    <w:p>
      <w:pPr>
        <w:spacing w:after="60" w:line="276" w:lineRule="auto"/>
      </w:pPr>
      <w:r>
        <w:rPr>
          <w:rFonts w:ascii="Calibri" w:hAnsi="Calibri" w:eastAsia="Microsoft YaHei"/>
          <w:b w:val="0"/>
          <w:color w:val="000000"/>
          <w:sz w:val="21"/>
        </w:rPr>
        <w:t>BROAD</w:t>
      </w:r>
    </w:p>
    <w:p>
      <w:pPr>
        <w:spacing w:after="60" w:line="276" w:lineRule="auto"/>
      </w:pPr>
      <w:r>
        <w:rPr>
          <w:rFonts w:ascii="Calibri" w:hAnsi="Calibri" w:eastAsia="Microsoft YaHei"/>
          <w:b w:val="0"/>
          <w:color w:val="000000"/>
          <w:sz w:val="21"/>
        </w:rPr>
        <w:t>885</w:t>
      </w:r>
    </w:p>
    <w:p>
      <w:pPr>
        <w:spacing w:after="60" w:line="276" w:lineRule="auto"/>
      </w:pPr>
      <w:r>
        <w:rPr>
          <w:rFonts w:ascii="Calibri" w:hAnsi="Calibri" w:eastAsia="Microsoft YaHei"/>
          <w:b w:val="0"/>
          <w:color w:val="000000"/>
          <w:sz w:val="21"/>
        </w:rPr>
        <w:t>37</w:t>
      </w:r>
    </w:p>
    <w:p>
      <w:pPr>
        <w:spacing w:after="60" w:line="276" w:lineRule="auto"/>
      </w:pPr>
      <w:r>
        <w:rPr>
          <w:rFonts w:ascii="Calibri" w:hAnsi="Calibri" w:eastAsia="Microsoft YaHei"/>
          <w:b w:val="0"/>
          <w:color w:val="000000"/>
          <w:sz w:val="21"/>
        </w:rPr>
        <w:t>11</w:t>
      </w:r>
    </w:p>
    <w:p>
      <w:pPr>
        <w:spacing w:after="60" w:line="276" w:lineRule="auto"/>
      </w:pPr>
      <w:r>
        <w:rPr>
          <w:rFonts w:ascii="Calibri" w:hAnsi="Calibri" w:eastAsia="Microsoft YaHei"/>
          <w:b w:val="0"/>
          <w:color w:val="000000"/>
          <w:sz w:val="21"/>
        </w:rPr>
        <w:t>16</w:t>
      </w:r>
    </w:p>
    <w:p>
      <w:pPr>
        <w:spacing w:after="60" w:line="276" w:lineRule="auto"/>
      </w:pPr>
      <w:r>
        <w:rPr>
          <w:rFonts w:ascii="Calibri" w:hAnsi="Calibri" w:eastAsia="Microsoft YaHei"/>
          <w:b w:val="0"/>
          <w:color w:val="000000"/>
          <w:sz w:val="21"/>
        </w:rPr>
        <w:t>27.72 18.21%</w:t>
      </w:r>
    </w:p>
    <w:p>
      <w:pPr>
        <w:spacing w:after="60" w:line="276" w:lineRule="auto"/>
      </w:pPr>
      <w:r>
        <w:rPr>
          <w:rFonts w:ascii="Calibri" w:hAnsi="Calibri" w:eastAsia="Microsoft YaHei"/>
          <w:b w:val="0"/>
          <w:color w:val="000000"/>
          <w:sz w:val="21"/>
        </w:rPr>
        <w:t>extrawideseatcushion</w:t>
      </w:r>
    </w:p>
    <w:p>
      <w:pPr>
        <w:spacing w:after="60" w:line="276" w:lineRule="auto"/>
      </w:pPr>
      <w:r>
        <w:rPr>
          <w:rFonts w:ascii="Calibri" w:hAnsi="Calibri" w:eastAsia="Microsoft YaHei"/>
          <w:b w:val="0"/>
          <w:color w:val="000000"/>
          <w:sz w:val="21"/>
        </w:rPr>
        <w:t>关键词投放B07CZ*****ORD</w:t>
      </w:r>
    </w:p>
    <w:p>
      <w:pPr>
        <w:spacing w:after="60" w:line="276" w:lineRule="auto"/>
      </w:pPr>
      <w:r>
        <w:rPr>
          <w:rFonts w:ascii="Calibri" w:hAnsi="Calibri" w:eastAsia="Microsoft YaHei"/>
          <w:b w:val="0"/>
          <w:color w:val="000000"/>
          <w:sz w:val="21"/>
        </w:rPr>
        <w:t>BROAD</w:t>
      </w:r>
    </w:p>
    <w:p>
      <w:pPr>
        <w:spacing w:after="60" w:line="276" w:lineRule="auto"/>
      </w:pPr>
      <w:r>
        <w:rPr>
          <w:rFonts w:ascii="Calibri" w:hAnsi="Calibri" w:eastAsia="Microsoft YaHei"/>
          <w:b w:val="0"/>
          <w:color w:val="000000"/>
          <w:sz w:val="21"/>
        </w:rPr>
        <w:t>851</w:t>
      </w:r>
    </w:p>
    <w:p>
      <w:pPr>
        <w:spacing w:after="60" w:line="276" w:lineRule="auto"/>
      </w:pPr>
      <w:r>
        <w:rPr>
          <w:rFonts w:ascii="Calibri" w:hAnsi="Calibri" w:eastAsia="Microsoft YaHei"/>
          <w:b w:val="0"/>
          <w:color w:val="000000"/>
          <w:sz w:val="21"/>
        </w:rPr>
        <w:t>23</w:t>
      </w:r>
    </w:p>
    <w:p>
      <w:pPr>
        <w:spacing w:after="60" w:line="276" w:lineRule="auto"/>
      </w:pPr>
      <w:r>
        <w:rPr>
          <w:rFonts w:ascii="Calibri" w:hAnsi="Calibri" w:eastAsia="Microsoft YaHei"/>
          <w:b w:val="0"/>
          <w:color w:val="000000"/>
          <w:sz w:val="21"/>
        </w:rPr>
        <w:t>0.67</w:t>
      </w:r>
    </w:p>
    <w:p>
      <w:pPr>
        <w:spacing w:after="60" w:line="276" w:lineRule="auto"/>
      </w:pPr>
      <w:r>
        <w:rPr>
          <w:rFonts w:ascii="Calibri" w:hAnsi="Calibri" w:eastAsia="Microsoft YaHei"/>
          <w:b w:val="0"/>
          <w:color w:val="000000"/>
          <w:sz w:val="21"/>
        </w:rPr>
        <w:t>15.43 11.27%</w:t>
      </w:r>
    </w:p>
    <w:p>
      <w:pPr>
        <w:spacing w:after="60" w:line="276" w:lineRule="auto"/>
      </w:pPr>
      <w:r>
        <w:rPr>
          <w:rFonts w:ascii="Calibri" w:hAnsi="Calibri" w:eastAsia="Microsoft YaHei"/>
          <w:b w:val="0"/>
          <w:color w:val="000000"/>
          <w:sz w:val="21"/>
        </w:rPr>
        <w:t>136.95</w:t>
      </w:r>
    </w:p>
    <w:p>
      <w:pPr>
        <w:spacing w:after="60" w:line="276" w:lineRule="auto"/>
      </w:pPr>
      <w:r>
        <w:rPr>
          <w:rFonts w:ascii="Calibri" w:hAnsi="Calibri" w:eastAsia="Microsoft YaHei"/>
          <w:b w:val="0"/>
          <w:color w:val="000000"/>
          <w:sz w:val="21"/>
        </w:rPr>
        <w:t>13</w:t>
      </w:r>
    </w:p>
    <w:p>
      <w:pPr>
        <w:spacing w:after="60" w:line="276" w:lineRule="auto"/>
      </w:pPr>
      <w:r>
        <w:rPr>
          <w:rFonts w:ascii="Calibri" w:hAnsi="Calibri" w:eastAsia="Microsoft YaHei"/>
          <w:b w:val="0"/>
          <w:color w:val="000000"/>
          <w:sz w:val="21"/>
        </w:rPr>
        <w:t>15</w:t>
      </w:r>
    </w:p>
    <w:p>
      <w:pPr>
        <w:spacing w:after="60" w:line="276" w:lineRule="auto"/>
      </w:pPr>
      <w:r>
        <w:rPr>
          <w:rFonts w:ascii="Calibri" w:hAnsi="Calibri" w:eastAsia="Microsoft YaHei"/>
          <w:b w:val="0"/>
          <w:color w:val="000000"/>
          <w:sz w:val="21"/>
        </w:rPr>
        <w:t>56.52%</w:t>
      </w:r>
    </w:p>
    <w:p>
      <w:pPr>
        <w:spacing w:after="60" w:line="276" w:lineRule="auto"/>
      </w:pPr>
      <w:r>
        <w:rPr>
          <w:rFonts w:ascii="Calibri" w:hAnsi="Calibri" w:eastAsia="Microsoft YaHei"/>
          <w:b w:val="0"/>
          <w:color w:val="000000"/>
          <w:sz w:val="21"/>
        </w:rPr>
        <w:t>2.70%</w:t>
      </w:r>
    </w:p>
    <w:p>
      <w:pPr>
        <w:spacing w:after="60" w:line="276" w:lineRule="auto"/>
      </w:pPr>
      <w:r>
        <w:rPr>
          <w:rFonts w:ascii="Calibri" w:hAnsi="Calibri" w:eastAsia="Microsoft YaHei"/>
          <w:b w:val="0"/>
          <w:color w:val="000000"/>
          <w:sz w:val="21"/>
        </w:rPr>
        <w:t>bariatric wheelchair cushion</w:t>
      </w:r>
    </w:p>
    <w:p>
      <w:pPr>
        <w:spacing w:after="60" w:line="276" w:lineRule="auto"/>
      </w:pPr>
      <w:r>
        <w:rPr>
          <w:rFonts w:ascii="Calibri" w:hAnsi="Calibri" w:eastAsia="Microsoft YaHei"/>
          <w:b w:val="0"/>
          <w:color w:val="000000"/>
          <w:sz w:val="21"/>
        </w:rPr>
        <w:t>关键词投放B07CZ***ORD</w:t>
      </w:r>
    </w:p>
    <w:p>
      <w:pPr>
        <w:spacing w:after="60" w:line="276" w:lineRule="auto"/>
      </w:pPr>
      <w:r>
        <w:rPr>
          <w:rFonts w:ascii="Calibri" w:hAnsi="Calibri" w:eastAsia="Microsoft YaHei"/>
          <w:b w:val="0"/>
          <w:color w:val="000000"/>
          <w:sz w:val="21"/>
        </w:rPr>
        <w:t>306</w:t>
      </w:r>
    </w:p>
    <w:p>
      <w:pPr>
        <w:spacing w:after="60" w:line="276" w:lineRule="auto"/>
      </w:pPr>
      <w:r>
        <w:rPr>
          <w:rFonts w:ascii="Calibri" w:hAnsi="Calibri" w:eastAsia="Microsoft YaHei"/>
          <w:b w:val="0"/>
          <w:color w:val="000000"/>
          <w:sz w:val="21"/>
        </w:rPr>
        <w:t>15</w:t>
      </w:r>
    </w:p>
    <w:p>
      <w:pPr>
        <w:spacing w:after="60" w:line="276" w:lineRule="auto"/>
      </w:pPr>
      <w:r>
        <w:rPr>
          <w:rFonts w:ascii="Calibri" w:hAnsi="Calibri" w:eastAsia="Microsoft YaHei"/>
          <w:b w:val="0"/>
          <w:color w:val="000000"/>
          <w:sz w:val="21"/>
        </w:rPr>
        <w:t>BROAD</w:t>
      </w:r>
    </w:p>
    <w:p>
      <w:pPr>
        <w:spacing w:after="60" w:line="276" w:lineRule="auto"/>
      </w:pPr>
      <w:r>
        <w:rPr>
          <w:rFonts w:ascii="Calibri" w:hAnsi="Calibri" w:eastAsia="Microsoft YaHei"/>
          <w:b w:val="0"/>
          <w:color w:val="000000"/>
          <w:sz w:val="21"/>
        </w:rPr>
        <w:t>4.90%</w:t>
      </w:r>
    </w:p>
    <w:p>
      <w:pPr>
        <w:spacing w:after="60" w:line="276" w:lineRule="auto"/>
      </w:pPr>
      <w:r>
        <w:rPr>
          <w:rFonts w:ascii="Calibri" w:hAnsi="Calibri" w:eastAsia="Microsoft YaHei"/>
          <w:b w:val="0"/>
          <w:color w:val="000000"/>
          <w:sz w:val="21"/>
        </w:rPr>
        <w:t>0.75</w:t>
      </w:r>
    </w:p>
    <w:p>
      <w:pPr>
        <w:spacing w:after="60" w:line="276" w:lineRule="auto"/>
      </w:pPr>
      <w:r>
        <w:rPr>
          <w:rFonts w:ascii="Calibri" w:hAnsi="Calibri" w:eastAsia="Microsoft YaHei"/>
          <w:b w:val="0"/>
          <w:color w:val="000000"/>
          <w:sz w:val="21"/>
        </w:rPr>
        <w:t>11.19 30.52%</w:t>
      </w:r>
    </w:p>
    <w:p>
      <w:pPr>
        <w:spacing w:after="60" w:line="276" w:lineRule="auto"/>
      </w:pPr>
      <w:r>
        <w:rPr>
          <w:rFonts w:ascii="Calibri" w:hAnsi="Calibri" w:eastAsia="Microsoft YaHei"/>
          <w:b w:val="0"/>
          <w:color w:val="000000"/>
          <w:sz w:val="21"/>
        </w:rPr>
        <w:t>20.00%</w:t>
      </w:r>
    </w:p>
    <w:p>
      <w:pPr>
        <w:spacing w:after="60" w:line="276" w:lineRule="auto"/>
      </w:pPr>
      <w:r>
        <w:rPr>
          <w:rFonts w:ascii="Calibri" w:hAnsi="Calibri" w:eastAsia="Microsoft YaHei"/>
          <w:b w:val="0"/>
          <w:color w:val="000000"/>
          <w:sz w:val="21"/>
        </w:rPr>
        <w:t>memory foam chairpad</w:t>
      </w:r>
    </w:p>
    <w:p>
      <w:pPr>
        <w:spacing w:after="60" w:line="276" w:lineRule="auto"/>
      </w:pPr>
      <w:r>
        <w:rPr>
          <w:rFonts w:ascii="Calibri" w:hAnsi="Calibri" w:eastAsia="Microsoft YaHei"/>
          <w:b w:val="0"/>
          <w:color w:val="000000"/>
          <w:sz w:val="21"/>
        </w:rPr>
        <w:t>36.66</w:t>
      </w:r>
    </w:p>
    <w:p>
      <w:pPr>
        <w:spacing w:after="60" w:line="276" w:lineRule="auto"/>
      </w:pPr>
      <w:r>
        <w:rPr>
          <w:rFonts w:ascii="Calibri" w:hAnsi="Calibri" w:eastAsia="Microsoft YaHei"/>
          <w:b w:val="0"/>
          <w:color w:val="000000"/>
          <w:sz w:val="21"/>
        </w:rPr>
        <w:t>3</w:t>
      </w:r>
    </w:p>
    <w:p>
      <w:pPr>
        <w:spacing w:after="60" w:line="276" w:lineRule="auto"/>
      </w:pPr>
      <w:r>
        <w:rPr>
          <w:rFonts w:ascii="Calibri" w:hAnsi="Calibri" w:eastAsia="Microsoft YaHei"/>
          <w:b w:val="0"/>
          <w:color w:val="000000"/>
          <w:sz w:val="21"/>
        </w:rPr>
        <w:t>4</w:t>
      </w:r>
    </w:p>
    <w:p>
      <w:pPr>
        <w:spacing w:after="60" w:line="276" w:lineRule="auto"/>
      </w:pPr>
      <w:r>
        <w:rPr>
          <w:rFonts w:ascii="Calibri" w:hAnsi="Calibri" w:eastAsia="Microsoft YaHei"/>
          <w:b w:val="0"/>
          <w:color w:val="000000"/>
          <w:sz w:val="21"/>
        </w:rPr>
        <w:t>276</w:t>
      </w:r>
    </w:p>
    <w:p>
      <w:pPr>
        <w:spacing w:after="60" w:line="276" w:lineRule="auto"/>
      </w:pPr>
      <w:r>
        <w:rPr>
          <w:rFonts w:ascii="Calibri" w:hAnsi="Calibri" w:eastAsia="Microsoft YaHei"/>
          <w:b w:val="0"/>
          <w:color w:val="000000"/>
          <w:sz w:val="21"/>
        </w:rPr>
        <w:t>关键词投放B07CZ***ORDseatcushionsforrecliners</w:t>
      </w:r>
    </w:p>
    <w:p>
      <w:pPr>
        <w:spacing w:after="60" w:line="276" w:lineRule="auto"/>
      </w:pPr>
      <w:r>
        <w:rPr>
          <w:rFonts w:ascii="Calibri" w:hAnsi="Calibri" w:eastAsia="Microsoft YaHei"/>
          <w:b w:val="0"/>
          <w:color w:val="000000"/>
          <w:sz w:val="21"/>
        </w:rPr>
        <w:t>4.01</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BROAD</w:t>
      </w:r>
    </w:p>
    <w:p>
      <w:pPr>
        <w:spacing w:after="60" w:line="276" w:lineRule="auto"/>
      </w:pPr>
      <w:r>
        <w:rPr>
          <w:rFonts w:ascii="Calibri" w:hAnsi="Calibri" w:eastAsia="Microsoft YaHei"/>
          <w:b w:val="0"/>
          <w:color w:val="000000"/>
          <w:sz w:val="21"/>
        </w:rPr>
        <w:t>5</w:t>
      </w:r>
    </w:p>
    <w:p>
      <w:pPr>
        <w:spacing w:after="60" w:line="276" w:lineRule="auto"/>
      </w:pPr>
      <w:r>
        <w:rPr>
          <w:rFonts w:ascii="Calibri" w:hAnsi="Calibri" w:eastAsia="Microsoft YaHei"/>
          <w:b w:val="0"/>
          <w:color w:val="000000"/>
          <w:sz w:val="21"/>
        </w:rPr>
        <w:t>1.81%</w:t>
      </w:r>
    </w:p>
    <w:p>
      <w:pPr>
        <w:spacing w:after="60" w:line="276" w:lineRule="auto"/>
      </w:pPr>
      <w:r>
        <w:rPr>
          <w:rFonts w:ascii="Calibri" w:hAnsi="Calibri" w:eastAsia="Microsoft YaHei"/>
          <w:b w:val="0"/>
          <w:color w:val="000000"/>
          <w:sz w:val="21"/>
        </w:rPr>
        <w:t>0.80</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14.89%</w:t>
      </w:r>
    </w:p>
    <w:p>
      <w:pPr>
        <w:spacing w:after="60" w:line="276" w:lineRule="auto"/>
      </w:pPr>
      <w:r>
        <w:rPr>
          <w:rFonts w:ascii="Calibri" w:hAnsi="Calibri" w:eastAsia="Microsoft YaHei"/>
          <w:b w:val="0"/>
          <w:color w:val="000000"/>
          <w:sz w:val="21"/>
        </w:rPr>
        <w:t>关键词投放B07CZ****ORD</w:t>
      </w:r>
    </w:p>
    <w:p>
      <w:pPr>
        <w:spacing w:after="60" w:line="276" w:lineRule="auto"/>
      </w:pPr>
      <w:r>
        <w:rPr>
          <w:rFonts w:ascii="Calibri" w:hAnsi="Calibri" w:eastAsia="Microsoft YaHei"/>
          <w:b w:val="0"/>
          <w:color w:val="000000"/>
          <w:sz w:val="21"/>
        </w:rPr>
        <w:t>office chair cushions for butt</w:t>
      </w:r>
    </w:p>
    <w:p>
      <w:pPr>
        <w:spacing w:after="60" w:line="276" w:lineRule="auto"/>
      </w:pPr>
      <w:r>
        <w:rPr>
          <w:rFonts w:ascii="Calibri" w:hAnsi="Calibri" w:eastAsia="Microsoft YaHei"/>
          <w:b w:val="0"/>
          <w:color w:val="000000"/>
          <w:sz w:val="21"/>
        </w:rPr>
        <w:t>BROAD</w:t>
      </w:r>
    </w:p>
    <w:p>
      <w:pPr>
        <w:spacing w:after="60" w:line="276" w:lineRule="auto"/>
      </w:pPr>
      <w:r>
        <w:rPr>
          <w:rFonts w:ascii="Calibri" w:hAnsi="Calibri" w:eastAsia="Microsoft YaHei"/>
          <w:b w:val="0"/>
          <w:color w:val="000000"/>
          <w:sz w:val="21"/>
        </w:rPr>
        <w:t>47</w:t>
      </w:r>
    </w:p>
    <w:p>
      <w:pPr>
        <w:spacing w:after="60" w:line="276" w:lineRule="auto"/>
      </w:pPr>
      <w:r>
        <w:rPr>
          <w:rFonts w:ascii="Calibri" w:hAnsi="Calibri" w:eastAsia="Microsoft YaHei"/>
          <w:b w:val="0"/>
          <w:color w:val="000000"/>
          <w:sz w:val="21"/>
        </w:rPr>
        <w:t>0.48</w:t>
      </w:r>
    </w:p>
    <w:p>
      <w:pPr>
        <w:spacing w:after="60" w:line="276" w:lineRule="auto"/>
      </w:pPr>
      <w:r>
        <w:rPr>
          <w:rFonts w:ascii="Calibri" w:hAnsi="Calibri" w:eastAsia="Microsoft YaHei"/>
          <w:b w:val="0"/>
          <w:color w:val="000000"/>
          <w:sz w:val="21"/>
        </w:rPr>
        <w:t>3.34 17.23%</w:t>
      </w:r>
    </w:p>
    <w:p>
      <w:pPr>
        <w:spacing w:after="60" w:line="276" w:lineRule="auto"/>
      </w:pPr>
      <w:r>
        <w:rPr>
          <w:rFonts w:ascii="Calibri" w:hAnsi="Calibri" w:eastAsia="Microsoft YaHei"/>
          <w:b w:val="0"/>
          <w:color w:val="000000"/>
          <w:sz w:val="21"/>
        </w:rPr>
        <w:t>2</w:t>
      </w:r>
    </w:p>
    <w:p>
      <w:pPr>
        <w:spacing w:after="60" w:line="276" w:lineRule="auto"/>
      </w:pPr>
      <w:r>
        <w:rPr>
          <w:rFonts w:ascii="Calibri" w:hAnsi="Calibri" w:eastAsia="Microsoft YaHei"/>
          <w:b w:val="0"/>
          <w:color w:val="000000"/>
          <w:sz w:val="21"/>
        </w:rPr>
        <w:t>28.57%</w:t>
      </w:r>
    </w:p>
    <w:p>
      <w:pPr>
        <w:spacing w:after="60" w:line="276" w:lineRule="auto"/>
      </w:pPr>
      <w:r>
        <w:rPr>
          <w:rFonts w:ascii="Calibri" w:hAnsi="Calibri" w:eastAsia="Microsoft YaHei"/>
          <w:b w:val="0"/>
          <w:color w:val="000000"/>
          <w:sz w:val="21"/>
        </w:rPr>
        <w:t>19.38</w:t>
      </w:r>
    </w:p>
    <w:p>
      <w:pPr>
        <w:spacing w:after="60" w:line="276" w:lineRule="auto"/>
      </w:pPr>
      <w:r>
        <w:rPr>
          <w:rFonts w:ascii="Calibri" w:hAnsi="Calibri" w:eastAsia="Microsoft YaHei"/>
          <w:b w:val="0"/>
          <w:color w:val="000000"/>
          <w:sz w:val="21"/>
        </w:rPr>
        <w:t>7</w:t>
      </w:r>
    </w:p>
    <w:p>
      <w:pPr>
        <w:spacing w:after="60" w:line="276" w:lineRule="auto"/>
      </w:pPr>
      <w:r>
        <w:rPr>
          <w:rFonts w:ascii="Calibri" w:hAnsi="Calibri" w:eastAsia="Microsoft YaHei"/>
          <w:b w:val="0"/>
          <w:color w:val="000000"/>
          <w:sz w:val="21"/>
        </w:rPr>
        <w:t>关键词投放B07CZ****ORD</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BROAD</w:t>
      </w:r>
    </w:p>
    <w:p>
      <w:pPr>
        <w:spacing w:after="60" w:line="276" w:lineRule="auto"/>
      </w:pPr>
      <w:r>
        <w:rPr>
          <w:rFonts w:ascii="Calibri" w:hAnsi="Calibri" w:eastAsia="Microsoft YaHei"/>
          <w:b w:val="0"/>
          <w:color w:val="000000"/>
          <w:sz w:val="21"/>
        </w:rPr>
        <w:t>6</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office chair cushions</w:t>
      </w:r>
    </w:p>
    <w:p>
      <w:pPr>
        <w:spacing w:after="60" w:line="276" w:lineRule="auto"/>
      </w:pPr>
      <w:r>
        <w:rPr>
          <w:rFonts w:ascii="Calibri" w:hAnsi="Calibri" w:eastAsia="Microsoft YaHei"/>
          <w:b w:val="0"/>
          <w:color w:val="000000"/>
          <w:sz w:val="21"/>
        </w:rPr>
        <w:t>Seat cushion with backsupport</w:t>
      </w:r>
    </w:p>
    <w:p>
      <w:pPr>
        <w:spacing w:after="60" w:line="276" w:lineRule="auto"/>
      </w:pPr>
      <w:r>
        <w:rPr>
          <w:rFonts w:ascii="Calibri" w:hAnsi="Calibri" w:eastAsia="Microsoft YaHei"/>
          <w:b w:val="0"/>
          <w:color w:val="000000"/>
          <w:sz w:val="21"/>
        </w:rPr>
        <w:t>关键词投放B07CZ*****ORD</w:t>
      </w:r>
    </w:p>
    <w:p>
      <w:pPr>
        <w:spacing w:after="60" w:line="276" w:lineRule="auto"/>
      </w:pPr>
      <w:r>
        <w:rPr>
          <w:rFonts w:ascii="Calibri" w:hAnsi="Calibri" w:eastAsia="Microsoft YaHei"/>
          <w:b w:val="0"/>
          <w:color w:val="000000"/>
          <w:sz w:val="21"/>
        </w:rPr>
        <w:t>3</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BROAD</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关键词投放B07CZ****ORDseatcushionforcar</w:t>
      </w:r>
    </w:p>
    <w:p>
      <w:pPr>
        <w:spacing w:after="60" w:line="276" w:lineRule="auto"/>
      </w:pPr>
      <w:r>
        <w:rPr>
          <w:rFonts w:ascii="Calibri" w:hAnsi="Calibri" w:eastAsia="Microsoft YaHei"/>
          <w:b w:val="0"/>
          <w:color w:val="000000"/>
          <w:sz w:val="21"/>
        </w:rPr>
        <w:t>BROAD</w:t>
      </w:r>
    </w:p>
    <w:p>
      <w:pPr>
        <w:spacing w:after="60" w:line="276" w:lineRule="auto"/>
      </w:pPr>
      <w:r>
        <w:rPr>
          <w:rFonts w:ascii="Calibri" w:hAnsi="Calibri" w:eastAsia="Microsoft YaHei"/>
          <w:b w:val="0"/>
          <w:color w:val="000000"/>
          <w:sz w:val="21"/>
        </w:rPr>
        <w:t>3</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官方讲堂|138</w:t>
      </w:r>
    </w:p>
    <w:p>
      <w:pPr>
        <w:spacing w:after="60" w:line="276" w:lineRule="auto"/>
      </w:pPr>
      <w:r>
        <w:rPr>
          <w:rFonts w:ascii="Calibri" w:hAnsi="Calibri" w:eastAsia="Microsoft YaHei"/>
          <w:b w:val="0"/>
          <w:color w:val="000000"/>
          <w:sz w:val="21"/>
        </w:rPr>
        <w:t>Copyight@2025Amazon.Alrights Reserved.|版权所有@2025亚马逊。保留所有权利。|数据来源：亚马避研究|所示数据和结论仅供参考</w:t>
      </w:r>
    </w:p>
    <w:p>
      <w:pPr>
        <w:spacing w:after="60" w:line="276" w:lineRule="auto"/>
      </w:pPr>
      <w:r>
        <w:rPr>
          <w:rFonts w:ascii="Calibri" w:hAnsi="Calibri" w:eastAsia="Microsoft YaHei"/>
          <w:b w:val="0"/>
          <w:color w:val="000000"/>
          <w:sz w:val="21"/>
        </w:rPr>
        <w:t>69</w:t>
      </w:r>
    </w:p>
    <w:p>
      <w:pPr>
        <w:pStyle w:val="Heading2"/>
        <w:keepNext/>
      </w:pPr>
      <w:r>
        <w:t>原 PDF 第 71 页</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投放报告：关键词投放</w:t>
      </w:r>
    </w:p>
    <w:p>
      <w:pPr>
        <w:spacing w:after="60" w:line="276" w:lineRule="auto"/>
      </w:pPr>
      <w:r>
        <w:rPr>
          <w:rFonts w:ascii="Calibri" w:hAnsi="Calibri" w:eastAsia="Microsoft YaHei"/>
          <w:b w:val="0"/>
          <w:color w:val="000000"/>
          <w:sz w:val="21"/>
        </w:rPr>
        <w:t>amazonglobal selling</w:t>
      </w:r>
    </w:p>
    <w:p>
      <w:pPr>
        <w:spacing w:after="60" w:line="276" w:lineRule="auto"/>
      </w:pPr>
      <w:r>
        <w:rPr>
          <w:rFonts w:ascii="Calibri" w:hAnsi="Calibri" w:eastAsia="Microsoft YaHei"/>
          <w:b w:val="0"/>
          <w:color w:val="000000"/>
          <w:sz w:val="21"/>
        </w:rPr>
        <w:t>ACOS销售额订单数销售量CR</w:t>
      </w:r>
    </w:p>
    <w:p>
      <w:pPr>
        <w:spacing w:after="60" w:line="276" w:lineRule="auto"/>
      </w:pPr>
      <w:r>
        <w:rPr>
          <w:rFonts w:ascii="Calibri" w:hAnsi="Calibri" w:eastAsia="Microsoft YaHei"/>
          <w:b w:val="0"/>
          <w:color w:val="000000"/>
          <w:sz w:val="21"/>
        </w:rPr>
        <w:t>投放类型广告组名称*</w:t>
      </w:r>
    </w:p>
    <w:p>
      <w:pPr>
        <w:spacing w:after="60" w:line="276" w:lineRule="auto"/>
      </w:pPr>
      <w:r>
        <w:rPr>
          <w:rFonts w:ascii="Calibri" w:hAnsi="Calibri" w:eastAsia="Microsoft YaHei"/>
          <w:b w:val="0"/>
          <w:color w:val="000000"/>
          <w:sz w:val="21"/>
        </w:rPr>
        <w:t>投放</w:t>
      </w:r>
    </w:p>
    <w:p>
      <w:pPr>
        <w:spacing w:after="60" w:line="276" w:lineRule="auto"/>
      </w:pPr>
      <w:r>
        <w:rPr>
          <w:rFonts w:ascii="Calibri" w:hAnsi="Calibri" w:eastAsia="Microsoft YaHei"/>
          <w:b w:val="0"/>
          <w:color w:val="000000"/>
          <w:sz w:val="21"/>
        </w:rPr>
        <w:t>匹配类型</w:t>
      </w:r>
    </w:p>
    <w:p>
      <w:pPr>
        <w:spacing w:after="60" w:line="276" w:lineRule="auto"/>
      </w:pPr>
      <w:r>
        <w:rPr>
          <w:rFonts w:ascii="Calibri" w:hAnsi="Calibri" w:eastAsia="Microsoft YaHei"/>
          <w:b w:val="0"/>
          <w:color w:val="000000"/>
          <w:sz w:val="21"/>
        </w:rPr>
        <w:t>展现量点击量CTR</w:t>
      </w:r>
    </w:p>
    <w:p>
      <w:pPr>
        <w:spacing w:after="60" w:line="276" w:lineRule="auto"/>
      </w:pPr>
      <w:r>
        <w:rPr>
          <w:rFonts w:ascii="Calibri" w:hAnsi="Calibri" w:eastAsia="Microsoft YaHei"/>
          <w:b w:val="0"/>
          <w:color w:val="000000"/>
          <w:sz w:val="21"/>
        </w:rPr>
        <w:t>CPC</w:t>
      </w:r>
    </w:p>
    <w:p>
      <w:pPr>
        <w:spacing w:after="60" w:line="276" w:lineRule="auto"/>
      </w:pPr>
      <w:r>
        <w:rPr>
          <w:rFonts w:ascii="Calibri" w:hAnsi="Calibri" w:eastAsia="Microsoft YaHei"/>
          <w:b w:val="0"/>
          <w:color w:val="000000"/>
          <w:sz w:val="21"/>
        </w:rPr>
        <w:t>花费</w:t>
      </w:r>
    </w:p>
    <w:p>
      <w:pPr>
        <w:spacing w:after="60" w:line="276" w:lineRule="auto"/>
      </w:pPr>
      <w:r>
        <w:rPr>
          <w:rFonts w:ascii="Calibri" w:hAnsi="Calibri" w:eastAsia="Microsoft YaHei"/>
          <w:b w:val="0"/>
          <w:color w:val="000000"/>
          <w:sz w:val="21"/>
        </w:rPr>
        <w:t>自动投放</w:t>
      </w:r>
    </w:p>
    <w:p>
      <w:pPr>
        <w:spacing w:after="60" w:line="276" w:lineRule="auto"/>
      </w:pPr>
      <w:r>
        <w:rPr>
          <w:rFonts w:ascii="Calibri" w:hAnsi="Calibri" w:eastAsia="Microsoft YaHei"/>
          <w:b w:val="0"/>
          <w:color w:val="000000"/>
          <w:sz w:val="21"/>
        </w:rPr>
        <w:t>商品投放</w:t>
      </w:r>
    </w:p>
    <w:p>
      <w:pPr>
        <w:spacing w:after="60" w:line="276" w:lineRule="auto"/>
      </w:pPr>
      <w:r>
        <w:rPr>
          <w:rFonts w:ascii="Calibri" w:hAnsi="Calibri" w:eastAsia="Microsoft YaHei"/>
          <w:b w:val="0"/>
          <w:color w:val="000000"/>
          <w:sz w:val="21"/>
        </w:rPr>
        <w:t>点击量&gt;20,ACOS略亏本</w:t>
      </w:r>
    </w:p>
    <w:p>
      <w:pPr>
        <w:spacing w:after="60" w:line="276" w:lineRule="auto"/>
      </w:pPr>
      <w:r>
        <w:rPr>
          <w:rFonts w:ascii="Calibri" w:hAnsi="Calibri" w:eastAsia="Microsoft YaHei"/>
          <w:b w:val="0"/>
          <w:color w:val="000000"/>
          <w:sz w:val="21"/>
        </w:rPr>
        <w:t>2)</w:t>
      </w:r>
    </w:p>
    <w:p>
      <w:pPr>
        <w:spacing w:after="60" w:line="276" w:lineRule="auto"/>
      </w:pPr>
      <w:r>
        <w:rPr>
          <w:rFonts w:ascii="Calibri" w:hAnsi="Calibri" w:eastAsia="Microsoft YaHei"/>
          <w:b w:val="0"/>
          <w:color w:val="000000"/>
          <w:sz w:val="21"/>
        </w:rPr>
        <w:t>商品投放</w:t>
      </w:r>
    </w:p>
    <w:p>
      <w:pPr>
        <w:spacing w:after="60" w:line="276" w:lineRule="auto"/>
      </w:pPr>
      <w:r>
        <w:rPr>
          <w:rFonts w:ascii="Calibri" w:hAnsi="Calibri" w:eastAsia="Microsoft YaHei"/>
          <w:b w:val="0"/>
          <w:color w:val="000000"/>
          <w:sz w:val="21"/>
        </w:rPr>
        <w:t>商品投放</w:t>
      </w:r>
    </w:p>
    <w:p>
      <w:pPr>
        <w:spacing w:after="60" w:line="276" w:lineRule="auto"/>
      </w:pPr>
      <w:r>
        <w:rPr>
          <w:rFonts w:ascii="Calibri" w:hAnsi="Calibri" w:eastAsia="Microsoft YaHei"/>
          <w:b w:val="0"/>
          <w:color w:val="000000"/>
          <w:sz w:val="21"/>
        </w:rPr>
        <w:t>目标：降低ACOS</w:t>
      </w:r>
    </w:p>
    <w:p>
      <w:pPr>
        <w:spacing w:after="60" w:line="276" w:lineRule="auto"/>
      </w:pPr>
      <w:r>
        <w:rPr>
          <w:rFonts w:ascii="Calibri" w:hAnsi="Calibri" w:eastAsia="Microsoft YaHei"/>
          <w:b w:val="0"/>
          <w:color w:val="000000"/>
          <w:sz w:val="21"/>
        </w:rPr>
        <w:t>商品投放</w:t>
      </w:r>
    </w:p>
    <w:p>
      <w:pPr>
        <w:spacing w:after="60" w:line="276" w:lineRule="auto"/>
      </w:pPr>
      <w:r>
        <w:rPr>
          <w:rFonts w:ascii="Calibri" w:hAnsi="Calibri" w:eastAsia="Microsoft YaHei"/>
          <w:b w:val="0"/>
          <w:color w:val="000000"/>
          <w:sz w:val="21"/>
        </w:rPr>
        <w:t>动作：参考CPC数据，降低竞价10%</w:t>
      </w:r>
    </w:p>
    <w:p>
      <w:pPr>
        <w:spacing w:after="60" w:line="276" w:lineRule="auto"/>
      </w:pPr>
      <w:r>
        <w:rPr>
          <w:rFonts w:ascii="Calibri" w:hAnsi="Calibri" w:eastAsia="Microsoft YaHei"/>
          <w:b w:val="0"/>
          <w:color w:val="000000"/>
          <w:sz w:val="21"/>
        </w:rPr>
        <w:t>商品投放</w:t>
      </w:r>
    </w:p>
    <w:p>
      <w:pPr>
        <w:spacing w:after="60" w:line="276" w:lineRule="auto"/>
      </w:pPr>
      <w:r>
        <w:rPr>
          <w:rFonts w:ascii="Calibri" w:hAnsi="Calibri" w:eastAsia="Microsoft YaHei"/>
          <w:b w:val="0"/>
          <w:color w:val="000000"/>
          <w:sz w:val="21"/>
        </w:rPr>
        <w:t>商品投放</w:t>
      </w:r>
    </w:p>
    <w:p>
      <w:pPr>
        <w:spacing w:after="60" w:line="276" w:lineRule="auto"/>
      </w:pPr>
      <w:r>
        <w:rPr>
          <w:rFonts w:ascii="Calibri" w:hAnsi="Calibri" w:eastAsia="Microsoft YaHei"/>
          <w:b w:val="0"/>
          <w:color w:val="000000"/>
          <w:sz w:val="21"/>
        </w:rPr>
        <w:t>案例：CPC0.75，可降低竞价到0.70或其他数值</w:t>
      </w:r>
    </w:p>
    <w:p>
      <w:pPr>
        <w:spacing w:after="60" w:line="276" w:lineRule="auto"/>
      </w:pPr>
      <w:r>
        <w:rPr>
          <w:rFonts w:ascii="Calibri" w:hAnsi="Calibri" w:eastAsia="Microsoft YaHei"/>
          <w:b w:val="0"/>
          <w:color w:val="000000"/>
          <w:sz w:val="21"/>
        </w:rPr>
        <w:t>商品投放</w:t>
      </w:r>
    </w:p>
    <w:p>
      <w:pPr>
        <w:spacing w:after="60" w:line="276" w:lineRule="auto"/>
      </w:pPr>
      <w:r>
        <w:rPr>
          <w:rFonts w:ascii="Calibri" w:hAnsi="Calibri" w:eastAsia="Microsoft YaHei"/>
          <w:b w:val="0"/>
          <w:color w:val="000000"/>
          <w:sz w:val="21"/>
        </w:rPr>
        <w:t>商品投放</w:t>
      </w:r>
    </w:p>
    <w:p>
      <w:pPr>
        <w:spacing w:after="60" w:line="276" w:lineRule="auto"/>
      </w:pPr>
      <w:r>
        <w:rPr>
          <w:rFonts w:ascii="Calibri" w:hAnsi="Calibri" w:eastAsia="Microsoft YaHei"/>
          <w:b w:val="0"/>
          <w:color w:val="000000"/>
          <w:sz w:val="21"/>
        </w:rPr>
        <w:t>商品投放</w:t>
      </w:r>
    </w:p>
    <w:p>
      <w:pPr>
        <w:spacing w:after="60" w:line="276" w:lineRule="auto"/>
      </w:pPr>
      <w:r>
        <w:rPr>
          <w:rFonts w:ascii="Calibri" w:hAnsi="Calibri" w:eastAsia="Microsoft YaHei"/>
          <w:b w:val="0"/>
          <w:color w:val="000000"/>
          <w:sz w:val="21"/>
        </w:rPr>
        <w:t>2821.51%</w:t>
      </w:r>
    </w:p>
    <w:p>
      <w:pPr>
        <w:spacing w:after="60" w:line="276" w:lineRule="auto"/>
      </w:pPr>
      <w:r>
        <w:rPr>
          <w:rFonts w:ascii="Calibri" w:hAnsi="Calibri" w:eastAsia="Microsoft YaHei"/>
          <w:b w:val="0"/>
          <w:color w:val="000000"/>
          <w:sz w:val="21"/>
        </w:rPr>
        <w:t>关键词投放B07CZ****ORDseatcushion</w:t>
      </w:r>
    </w:p>
    <w:p>
      <w:pPr>
        <w:spacing w:after="60" w:line="276" w:lineRule="auto"/>
      </w:pPr>
      <w:r>
        <w:rPr>
          <w:rFonts w:ascii="Calibri" w:hAnsi="Calibri" w:eastAsia="Microsoft YaHei"/>
          <w:b w:val="0"/>
          <w:color w:val="000000"/>
          <w:sz w:val="21"/>
        </w:rPr>
        <w:t>14,594</w:t>
      </w:r>
    </w:p>
    <w:p>
      <w:pPr>
        <w:spacing w:after="60" w:line="276" w:lineRule="auto"/>
      </w:pPr>
      <w:r>
        <w:rPr>
          <w:rFonts w:ascii="Calibri" w:hAnsi="Calibri" w:eastAsia="Microsoft YaHei"/>
          <w:b w:val="0"/>
          <w:color w:val="000000"/>
          <w:sz w:val="21"/>
        </w:rPr>
        <w:t>54.64 17.80% 306.92</w:t>
      </w:r>
    </w:p>
    <w:p>
      <w:pPr>
        <w:spacing w:after="60" w:line="276" w:lineRule="auto"/>
      </w:pPr>
      <w:r>
        <w:rPr>
          <w:rFonts w:ascii="Calibri" w:hAnsi="Calibri" w:eastAsia="Microsoft YaHei"/>
          <w:b w:val="0"/>
          <w:color w:val="000000"/>
          <w:sz w:val="21"/>
        </w:rPr>
        <w:t>0.64%</w:t>
      </w:r>
    </w:p>
    <w:p>
      <w:pPr>
        <w:spacing w:after="60" w:line="276" w:lineRule="auto"/>
      </w:pPr>
      <w:r>
        <w:rPr>
          <w:rFonts w:ascii="Calibri" w:hAnsi="Calibri" w:eastAsia="Microsoft YaHei"/>
          <w:b w:val="0"/>
          <w:color w:val="000000"/>
          <w:sz w:val="21"/>
        </w:rPr>
        <w:t>0.59</w:t>
      </w:r>
    </w:p>
    <w:p>
      <w:pPr>
        <w:spacing w:after="60" w:line="276" w:lineRule="auto"/>
      </w:pPr>
      <w:r>
        <w:rPr>
          <w:rFonts w:ascii="Calibri" w:hAnsi="Calibri" w:eastAsia="Microsoft YaHei"/>
          <w:b w:val="0"/>
          <w:color w:val="000000"/>
          <w:sz w:val="21"/>
        </w:rPr>
        <w:t>BROAD</w:t>
      </w:r>
    </w:p>
    <w:p>
      <w:pPr>
        <w:spacing w:after="60" w:line="276" w:lineRule="auto"/>
      </w:pPr>
      <w:r>
        <w:rPr>
          <w:rFonts w:ascii="Calibri" w:hAnsi="Calibri" w:eastAsia="Microsoft YaHei"/>
          <w:b w:val="0"/>
          <w:color w:val="000000"/>
          <w:sz w:val="21"/>
        </w:rPr>
        <w:t>93</w:t>
      </w:r>
    </w:p>
    <w:p>
      <w:pPr>
        <w:spacing w:after="60" w:line="276" w:lineRule="auto"/>
      </w:pPr>
      <w:r>
        <w:rPr>
          <w:rFonts w:ascii="Calibri" w:hAnsi="Calibri" w:eastAsia="Microsoft YaHei"/>
          <w:b w:val="0"/>
          <w:color w:val="000000"/>
          <w:sz w:val="21"/>
        </w:rPr>
        <w:t>20</w:t>
      </w:r>
    </w:p>
    <w:p>
      <w:pPr>
        <w:spacing w:after="60" w:line="276" w:lineRule="auto"/>
      </w:pPr>
      <w:r>
        <w:rPr>
          <w:rFonts w:ascii="Calibri" w:hAnsi="Calibri" w:eastAsia="Microsoft YaHei"/>
          <w:b w:val="0"/>
          <w:color w:val="000000"/>
          <w:sz w:val="21"/>
        </w:rPr>
        <w:t>关键词投放 B07CZ****ORDcar seatcushion</w:t>
      </w:r>
    </w:p>
    <w:p>
      <w:pPr>
        <w:spacing w:after="60" w:line="276" w:lineRule="auto"/>
      </w:pPr>
      <w:r>
        <w:rPr>
          <w:rFonts w:ascii="Calibri" w:hAnsi="Calibri" w:eastAsia="Microsoft YaHei"/>
          <w:b w:val="0"/>
          <w:color w:val="000000"/>
          <w:sz w:val="21"/>
        </w:rPr>
        <w:t>8.86</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0.81</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BROAD</w:t>
      </w:r>
    </w:p>
    <w:p>
      <w:pPr>
        <w:spacing w:after="60" w:line="276" w:lineRule="auto"/>
      </w:pPr>
      <w:r>
        <w:rPr>
          <w:rFonts w:ascii="Calibri" w:hAnsi="Calibri" w:eastAsia="Microsoft YaHei"/>
          <w:b w:val="0"/>
          <w:color w:val="000000"/>
          <w:sz w:val="21"/>
        </w:rPr>
        <w:t>6,068</w:t>
      </w:r>
    </w:p>
    <w:p>
      <w:pPr>
        <w:spacing w:after="60" w:line="276" w:lineRule="auto"/>
      </w:pPr>
      <w:r>
        <w:rPr>
          <w:rFonts w:ascii="Calibri" w:hAnsi="Calibri" w:eastAsia="Microsoft YaHei"/>
          <w:b w:val="0"/>
          <w:color w:val="000000"/>
          <w:sz w:val="21"/>
        </w:rPr>
        <w:t>11</w:t>
      </w:r>
    </w:p>
    <w:p>
      <w:pPr>
        <w:spacing w:after="60" w:line="276" w:lineRule="auto"/>
      </w:pPr>
      <w:r>
        <w:rPr>
          <w:rFonts w:ascii="Calibri" w:hAnsi="Calibri" w:eastAsia="Microsoft YaHei"/>
          <w:b w:val="0"/>
          <w:color w:val="000000"/>
          <w:sz w:val="21"/>
        </w:rPr>
        <w:t>0.18%</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关键词投放 BO07CZ***ORDextra wideseat cushion</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3.34</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7A5A00"/>
          <w:sz w:val="21"/>
        </w:rPr>
        <w:t>0</w:t>
      </w:r>
    </w:p>
    <w:p>
      <w:pPr>
        <w:spacing w:after="60" w:line="276" w:lineRule="auto"/>
      </w:pPr>
      <w:r>
        <w:rPr>
          <w:rFonts w:ascii="Calibri" w:hAnsi="Calibri" w:eastAsia="Microsoft YaHei"/>
          <w:b w:val="0"/>
          <w:color w:val="000000"/>
          <w:sz w:val="21"/>
        </w:rPr>
        <w:t>0.11%</w:t>
      </w:r>
    </w:p>
    <w:p>
      <w:pPr>
        <w:spacing w:after="60" w:line="276" w:lineRule="auto"/>
      </w:pPr>
      <w:r>
        <w:rPr>
          <w:rFonts w:ascii="Calibri" w:hAnsi="Calibri" w:eastAsia="Microsoft YaHei"/>
          <w:b w:val="0"/>
          <w:color w:val="000000"/>
          <w:sz w:val="21"/>
        </w:rPr>
        <w:t>0.84</w:t>
      </w:r>
    </w:p>
    <w:p>
      <w:pPr>
        <w:spacing w:after="60" w:line="276" w:lineRule="auto"/>
      </w:pPr>
      <w:r>
        <w:rPr>
          <w:rFonts w:ascii="Calibri" w:hAnsi="Calibri" w:eastAsia="Microsoft YaHei"/>
          <w:b w:val="0"/>
          <w:color w:val="000000"/>
          <w:sz w:val="21"/>
        </w:rPr>
        <w:t>BROAD</w:t>
      </w:r>
    </w:p>
    <w:p>
      <w:pPr>
        <w:spacing w:after="60" w:line="276" w:lineRule="auto"/>
      </w:pPr>
      <w:r>
        <w:rPr>
          <w:rFonts w:ascii="Calibri" w:hAnsi="Calibri" w:eastAsia="Microsoft YaHei"/>
          <w:b w:val="0"/>
          <w:color w:val="000000"/>
          <w:sz w:val="21"/>
        </w:rPr>
        <w:t>3,580</w:t>
      </w:r>
    </w:p>
    <w:p>
      <w:pPr>
        <w:spacing w:after="60" w:line="276" w:lineRule="auto"/>
      </w:pPr>
      <w:r>
        <w:rPr>
          <w:rFonts w:ascii="Calibri" w:hAnsi="Calibri" w:eastAsia="Microsoft YaHei"/>
          <w:b w:val="0"/>
          <w:color w:val="7A5A00"/>
          <w:sz w:val="21"/>
        </w:rPr>
        <w:t>0</w:t>
      </w:r>
    </w:p>
    <w:p>
      <w:pPr>
        <w:spacing w:after="60" w:line="276" w:lineRule="auto"/>
      </w:pPr>
      <w:r>
        <w:rPr>
          <w:rFonts w:ascii="Calibri" w:hAnsi="Calibri" w:eastAsia="Microsoft YaHei"/>
          <w:b w:val="0"/>
          <w:color w:val="000000"/>
          <w:sz w:val="21"/>
        </w:rPr>
        <w:t>4</w:t>
      </w:r>
    </w:p>
    <w:p>
      <w:pPr>
        <w:spacing w:after="60" w:line="276" w:lineRule="auto"/>
      </w:pPr>
      <w:r>
        <w:rPr>
          <w:rFonts w:ascii="Calibri" w:hAnsi="Calibri" w:eastAsia="Microsoft YaHei"/>
          <w:b w:val="0"/>
          <w:color w:val="000000"/>
          <w:sz w:val="21"/>
        </w:rPr>
        <w:t>关键词投放 B07CZ***ORDseat cushion for chair</w:t>
      </w:r>
    </w:p>
    <w:p>
      <w:pPr>
        <w:spacing w:after="60" w:line="276" w:lineRule="auto"/>
      </w:pPr>
      <w:r>
        <w:rPr>
          <w:rFonts w:ascii="Calibri" w:hAnsi="Calibri" w:eastAsia="Microsoft YaHei"/>
          <w:b w:val="0"/>
          <w:color w:val="000000"/>
          <w:sz w:val="21"/>
        </w:rPr>
        <w:t>24.00%</w:t>
      </w:r>
    </w:p>
    <w:p>
      <w:pPr>
        <w:spacing w:after="60" w:line="276" w:lineRule="auto"/>
      </w:pPr>
      <w:r>
        <w:rPr>
          <w:rFonts w:ascii="Calibri" w:hAnsi="Calibri" w:eastAsia="Microsoft YaHei"/>
          <w:b w:val="0"/>
          <w:color w:val="000000"/>
          <w:sz w:val="21"/>
        </w:rPr>
        <w:t>0.66</w:t>
      </w:r>
    </w:p>
    <w:p>
      <w:pPr>
        <w:spacing w:after="60" w:line="276" w:lineRule="auto"/>
      </w:pPr>
      <w:r>
        <w:rPr>
          <w:rFonts w:ascii="Calibri" w:hAnsi="Calibri" w:eastAsia="Microsoft YaHei"/>
          <w:b w:val="0"/>
          <w:color w:val="000000"/>
          <w:sz w:val="21"/>
        </w:rPr>
        <w:t>32.97 26.77%</w:t>
      </w:r>
    </w:p>
    <w:p>
      <w:pPr>
        <w:spacing w:after="60" w:line="276" w:lineRule="auto"/>
      </w:pPr>
      <w:r>
        <w:rPr>
          <w:rFonts w:ascii="Calibri" w:hAnsi="Calibri" w:eastAsia="Microsoft YaHei"/>
          <w:b w:val="0"/>
          <w:color w:val="000000"/>
          <w:sz w:val="21"/>
        </w:rPr>
        <w:t>123.18</w:t>
      </w:r>
    </w:p>
    <w:p>
      <w:pPr>
        <w:spacing w:after="60" w:line="276" w:lineRule="auto"/>
      </w:pPr>
      <w:r>
        <w:rPr>
          <w:rFonts w:ascii="Calibri" w:hAnsi="Calibri" w:eastAsia="Microsoft YaHei"/>
          <w:b w:val="0"/>
          <w:color w:val="000000"/>
          <w:sz w:val="21"/>
        </w:rPr>
        <w:t>12</w:t>
      </w:r>
    </w:p>
    <w:p>
      <w:pPr>
        <w:spacing w:after="60" w:line="276" w:lineRule="auto"/>
      </w:pPr>
      <w:r>
        <w:rPr>
          <w:rFonts w:ascii="Calibri" w:hAnsi="Calibri" w:eastAsia="Microsoft YaHei"/>
          <w:b w:val="0"/>
          <w:color w:val="000000"/>
          <w:sz w:val="21"/>
        </w:rPr>
        <w:t>12</w:t>
      </w:r>
    </w:p>
    <w:p>
      <w:pPr>
        <w:spacing w:after="60" w:line="276" w:lineRule="auto"/>
      </w:pPr>
      <w:r>
        <w:rPr>
          <w:rFonts w:ascii="Calibri" w:hAnsi="Calibri" w:eastAsia="Microsoft YaHei"/>
          <w:b w:val="0"/>
          <w:color w:val="000000"/>
          <w:sz w:val="21"/>
        </w:rPr>
        <w:t>BROAD</w:t>
      </w:r>
    </w:p>
    <w:p>
      <w:pPr>
        <w:spacing w:after="60" w:line="276" w:lineRule="auto"/>
      </w:pPr>
      <w:r>
        <w:rPr>
          <w:rFonts w:ascii="Calibri" w:hAnsi="Calibri" w:eastAsia="Microsoft YaHei"/>
          <w:b w:val="0"/>
          <w:color w:val="000000"/>
          <w:sz w:val="21"/>
        </w:rPr>
        <w:t>2,644</w:t>
      </w:r>
    </w:p>
    <w:p>
      <w:pPr>
        <w:spacing w:after="60" w:line="276" w:lineRule="auto"/>
      </w:pPr>
      <w:r>
        <w:rPr>
          <w:rFonts w:ascii="Calibri" w:hAnsi="Calibri" w:eastAsia="Microsoft YaHei"/>
          <w:b w:val="0"/>
          <w:color w:val="000000"/>
          <w:sz w:val="21"/>
        </w:rPr>
        <w:t>50</w:t>
      </w:r>
    </w:p>
    <w:p>
      <w:pPr>
        <w:spacing w:after="60" w:line="276" w:lineRule="auto"/>
      </w:pPr>
      <w:r>
        <w:rPr>
          <w:rFonts w:ascii="Calibri" w:hAnsi="Calibri" w:eastAsia="Microsoft YaHei"/>
          <w:b w:val="0"/>
          <w:color w:val="000000"/>
          <w:sz w:val="21"/>
        </w:rPr>
        <w:t>1.89%</w:t>
      </w:r>
    </w:p>
    <w:p>
      <w:pPr>
        <w:spacing w:after="60" w:line="276" w:lineRule="auto"/>
      </w:pPr>
      <w:r>
        <w:rPr>
          <w:rFonts w:ascii="Calibri" w:hAnsi="Calibri" w:eastAsia="Microsoft YaHei"/>
          <w:b w:val="0"/>
          <w:color w:val="000000"/>
          <w:sz w:val="21"/>
        </w:rPr>
        <w:t>关键词投放B07CZ*****ORDwheelchaircushion</w:t>
      </w:r>
    </w:p>
    <w:p>
      <w:pPr>
        <w:spacing w:after="60" w:line="276" w:lineRule="auto"/>
      </w:pPr>
      <w:r>
        <w:rPr>
          <w:rFonts w:ascii="Calibri" w:hAnsi="Calibri" w:eastAsia="Microsoft YaHei"/>
          <w:b w:val="0"/>
          <w:color w:val="000000"/>
          <w:sz w:val="21"/>
        </w:rPr>
        <w:t>0.74</w:t>
      </w:r>
    </w:p>
    <w:p>
      <w:pPr>
        <w:spacing w:after="60" w:line="276" w:lineRule="auto"/>
      </w:pPr>
      <w:r>
        <w:rPr>
          <w:rFonts w:ascii="Calibri" w:hAnsi="Calibri" w:eastAsia="Microsoft YaHei"/>
          <w:b w:val="0"/>
          <w:color w:val="000000"/>
          <w:sz w:val="21"/>
        </w:rPr>
        <w:t>6.64</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9</w:t>
      </w:r>
    </w:p>
    <w:p>
      <w:pPr>
        <w:spacing w:after="60" w:line="276" w:lineRule="auto"/>
      </w:pPr>
      <w:r>
        <w:rPr>
          <w:rFonts w:ascii="Calibri" w:hAnsi="Calibri" w:eastAsia="Microsoft YaHei"/>
          <w:b w:val="0"/>
          <w:color w:val="000000"/>
          <w:sz w:val="21"/>
        </w:rPr>
        <w:t>0.55%</w:t>
      </w:r>
    </w:p>
    <w:p>
      <w:pPr>
        <w:spacing w:after="60" w:line="276" w:lineRule="auto"/>
      </w:pPr>
      <w:r>
        <w:rPr>
          <w:rFonts w:ascii="Calibri" w:hAnsi="Calibri" w:eastAsia="Microsoft YaHei"/>
          <w:b w:val="0"/>
          <w:color w:val="000000"/>
          <w:sz w:val="21"/>
        </w:rPr>
        <w:t>BROAD</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1,640</w:t>
      </w:r>
    </w:p>
    <w:p>
      <w:pPr>
        <w:spacing w:after="60" w:line="276" w:lineRule="auto"/>
      </w:pPr>
      <w:r>
        <w:rPr>
          <w:rFonts w:ascii="Calibri" w:hAnsi="Calibri" w:eastAsia="Microsoft YaHei"/>
          <w:b w:val="0"/>
          <w:color w:val="000000"/>
          <w:sz w:val="21"/>
        </w:rPr>
        <w:t>关键词投放B07CZ*k**ORDpressurereliefseatcushion</w:t>
      </w:r>
    </w:p>
    <w:p>
      <w:pPr>
        <w:spacing w:after="60" w:line="276" w:lineRule="auto"/>
      </w:pPr>
      <w:r>
        <w:rPr>
          <w:rFonts w:ascii="Calibri" w:hAnsi="Calibri" w:eastAsia="Microsoft YaHei"/>
          <w:b w:val="0"/>
          <w:color w:val="000000"/>
          <w:sz w:val="21"/>
        </w:rPr>
        <w:t>30.48</w:t>
      </w:r>
    </w:p>
    <w:p>
      <w:pPr>
        <w:spacing w:after="60" w:line="276" w:lineRule="auto"/>
      </w:pPr>
      <w:r>
        <w:rPr>
          <w:rFonts w:ascii="Calibri" w:hAnsi="Calibri" w:eastAsia="Microsoft YaHei"/>
          <w:b w:val="0"/>
          <w:color w:val="000000"/>
          <w:sz w:val="21"/>
        </w:rPr>
        <w:t>2</w:t>
      </w:r>
    </w:p>
    <w:p>
      <w:pPr>
        <w:spacing w:after="60" w:line="276" w:lineRule="auto"/>
      </w:pPr>
      <w:r>
        <w:rPr>
          <w:rFonts w:ascii="Calibri" w:hAnsi="Calibri" w:eastAsia="Microsoft YaHei"/>
          <w:b w:val="0"/>
          <w:color w:val="000000"/>
          <w:sz w:val="21"/>
        </w:rPr>
        <w:t>0.54%</w:t>
      </w:r>
    </w:p>
    <w:p>
      <w:pPr>
        <w:spacing w:after="60" w:line="276" w:lineRule="auto"/>
      </w:pPr>
      <w:r>
        <w:rPr>
          <w:rFonts w:ascii="Calibri" w:hAnsi="Calibri" w:eastAsia="Microsoft YaHei"/>
          <w:b w:val="0"/>
          <w:color w:val="000000"/>
          <w:sz w:val="21"/>
        </w:rPr>
        <w:t>0.82</w:t>
      </w:r>
    </w:p>
    <w:p>
      <w:pPr>
        <w:spacing w:after="60" w:line="276" w:lineRule="auto"/>
      </w:pPr>
      <w:r>
        <w:rPr>
          <w:rFonts w:ascii="Calibri" w:hAnsi="Calibri" w:eastAsia="Microsoft YaHei"/>
          <w:b w:val="0"/>
          <w:color w:val="000000"/>
          <w:sz w:val="21"/>
        </w:rPr>
        <w:t>5.75 18.86%</w:t>
      </w:r>
    </w:p>
    <w:p>
      <w:pPr>
        <w:spacing w:after="60" w:line="276" w:lineRule="auto"/>
      </w:pPr>
      <w:r>
        <w:rPr>
          <w:rFonts w:ascii="Calibri" w:hAnsi="Calibri" w:eastAsia="Microsoft YaHei"/>
          <w:b w:val="0"/>
          <w:color w:val="000000"/>
          <w:sz w:val="21"/>
        </w:rPr>
        <w:t>BROAD</w:t>
      </w:r>
    </w:p>
    <w:p>
      <w:pPr>
        <w:spacing w:after="60" w:line="276" w:lineRule="auto"/>
      </w:pPr>
      <w:r>
        <w:rPr>
          <w:rFonts w:ascii="Calibri" w:hAnsi="Calibri" w:eastAsia="Microsoft YaHei"/>
          <w:b w:val="0"/>
          <w:color w:val="000000"/>
          <w:sz w:val="21"/>
        </w:rPr>
        <w:t>1,286</w:t>
      </w:r>
    </w:p>
    <w:p>
      <w:pPr>
        <w:spacing w:after="60" w:line="276" w:lineRule="auto"/>
      </w:pPr>
      <w:r>
        <w:rPr>
          <w:rFonts w:ascii="Calibri" w:hAnsi="Calibri" w:eastAsia="Microsoft YaHei"/>
          <w:b w:val="0"/>
          <w:color w:val="000000"/>
          <w:sz w:val="21"/>
        </w:rPr>
        <w:t>关键词投放B07CZ****ORDextra wideseat cushion</w:t>
      </w:r>
    </w:p>
    <w:p>
      <w:pPr>
        <w:spacing w:after="60" w:line="276" w:lineRule="auto"/>
      </w:pPr>
      <w:r>
        <w:rPr>
          <w:rFonts w:ascii="Calibri" w:hAnsi="Calibri" w:eastAsia="Microsoft YaHei"/>
          <w:b w:val="0"/>
          <w:color w:val="000000"/>
          <w:sz w:val="21"/>
        </w:rPr>
        <w:t>29.73%</w:t>
      </w:r>
    </w:p>
    <w:p>
      <w:pPr>
        <w:spacing w:after="60" w:line="276" w:lineRule="auto"/>
      </w:pPr>
      <w:r>
        <w:rPr>
          <w:rFonts w:ascii="Calibri" w:hAnsi="Calibri" w:eastAsia="Microsoft YaHei"/>
          <w:b w:val="0"/>
          <w:color w:val="000000"/>
          <w:sz w:val="21"/>
        </w:rPr>
        <w:t>0.75</w:t>
      </w:r>
    </w:p>
    <w:p>
      <w:pPr>
        <w:spacing w:after="60" w:line="276" w:lineRule="auto"/>
      </w:pPr>
      <w:r>
        <w:rPr>
          <w:rFonts w:ascii="Calibri" w:hAnsi="Calibri" w:eastAsia="Microsoft YaHei"/>
          <w:b w:val="0"/>
          <w:color w:val="000000"/>
          <w:sz w:val="21"/>
        </w:rPr>
        <w:t>27.72 18.21%</w:t>
      </w:r>
    </w:p>
    <w:p>
      <w:pPr>
        <w:spacing w:after="60" w:line="276" w:lineRule="auto"/>
      </w:pPr>
      <w:r>
        <w:rPr>
          <w:rFonts w:ascii="Calibri" w:hAnsi="Calibri" w:eastAsia="Microsoft YaHei"/>
          <w:b w:val="0"/>
          <w:color w:val="000000"/>
          <w:sz w:val="21"/>
        </w:rPr>
        <w:t>152.24</w:t>
      </w:r>
    </w:p>
    <w:p>
      <w:pPr>
        <w:spacing w:after="60" w:line="276" w:lineRule="auto"/>
      </w:pPr>
      <w:r>
        <w:rPr>
          <w:rFonts w:ascii="Calibri" w:hAnsi="Calibri" w:eastAsia="Microsoft YaHei"/>
          <w:b w:val="0"/>
          <w:color w:val="000000"/>
          <w:sz w:val="21"/>
        </w:rPr>
        <w:t>11</w:t>
      </w:r>
    </w:p>
    <w:p>
      <w:pPr>
        <w:spacing w:after="60" w:line="276" w:lineRule="auto"/>
      </w:pPr>
      <w:r>
        <w:rPr>
          <w:rFonts w:ascii="Calibri" w:hAnsi="Calibri" w:eastAsia="Microsoft YaHei"/>
          <w:b w:val="0"/>
          <w:color w:val="000000"/>
          <w:sz w:val="21"/>
        </w:rPr>
        <w:t>16</w:t>
      </w:r>
    </w:p>
    <w:p>
      <w:pPr>
        <w:spacing w:after="60" w:line="276" w:lineRule="auto"/>
      </w:pPr>
      <w:r>
        <w:rPr>
          <w:rFonts w:ascii="Calibri" w:hAnsi="Calibri" w:eastAsia="Microsoft YaHei"/>
          <w:b w:val="0"/>
          <w:color w:val="000000"/>
          <w:sz w:val="21"/>
        </w:rPr>
        <w:t>BROAD</w:t>
      </w:r>
    </w:p>
    <w:p>
      <w:pPr>
        <w:spacing w:after="60" w:line="276" w:lineRule="auto"/>
      </w:pPr>
      <w:r>
        <w:rPr>
          <w:rFonts w:ascii="Calibri" w:hAnsi="Calibri" w:eastAsia="Microsoft YaHei"/>
          <w:b w:val="0"/>
          <w:color w:val="000000"/>
          <w:sz w:val="21"/>
        </w:rPr>
        <w:t>885</w:t>
      </w:r>
    </w:p>
    <w:p>
      <w:pPr>
        <w:spacing w:after="60" w:line="276" w:lineRule="auto"/>
      </w:pPr>
      <w:r>
        <w:rPr>
          <w:rFonts w:ascii="Calibri" w:hAnsi="Calibri" w:eastAsia="Microsoft YaHei"/>
          <w:b w:val="0"/>
          <w:color w:val="000000"/>
          <w:sz w:val="21"/>
        </w:rPr>
        <w:t>37</w:t>
      </w:r>
    </w:p>
    <w:p>
      <w:pPr>
        <w:spacing w:after="60" w:line="276" w:lineRule="auto"/>
      </w:pPr>
      <w:r>
        <w:rPr>
          <w:rFonts w:ascii="Calibri" w:hAnsi="Calibri" w:eastAsia="Microsoft YaHei"/>
          <w:b w:val="0"/>
          <w:color w:val="000000"/>
          <w:sz w:val="21"/>
        </w:rPr>
        <w:t>4.18%</w:t>
      </w:r>
    </w:p>
    <w:p>
      <w:pPr>
        <w:spacing w:after="60" w:line="276" w:lineRule="auto"/>
      </w:pPr>
      <w:r>
        <w:rPr>
          <w:rFonts w:ascii="Calibri" w:hAnsi="Calibri" w:eastAsia="Microsoft YaHei"/>
          <w:b w:val="0"/>
          <w:color w:val="000000"/>
          <w:sz w:val="21"/>
        </w:rPr>
        <w:t>关键词投放B07CZ***ORDbariatric wheelchaircushion</w:t>
      </w:r>
    </w:p>
    <w:p>
      <w:pPr>
        <w:spacing w:after="60" w:line="276" w:lineRule="auto"/>
      </w:pPr>
      <w:r>
        <w:rPr>
          <w:rFonts w:ascii="Calibri" w:hAnsi="Calibri" w:eastAsia="Microsoft YaHei"/>
          <w:b w:val="0"/>
          <w:color w:val="000000"/>
          <w:sz w:val="21"/>
        </w:rPr>
        <w:t>0.67</w:t>
      </w:r>
    </w:p>
    <w:p>
      <w:pPr>
        <w:spacing w:after="60" w:line="276" w:lineRule="auto"/>
      </w:pPr>
      <w:r>
        <w:rPr>
          <w:rFonts w:ascii="Calibri" w:hAnsi="Calibri" w:eastAsia="Microsoft YaHei"/>
          <w:b w:val="0"/>
          <w:color w:val="000000"/>
          <w:sz w:val="21"/>
        </w:rPr>
        <w:t>15.43 11.27%</w:t>
      </w:r>
    </w:p>
    <w:p>
      <w:pPr>
        <w:spacing w:after="60" w:line="276" w:lineRule="auto"/>
      </w:pPr>
      <w:r>
        <w:rPr>
          <w:rFonts w:ascii="Calibri" w:hAnsi="Calibri" w:eastAsia="Microsoft YaHei"/>
          <w:b w:val="0"/>
          <w:color w:val="000000"/>
          <w:sz w:val="21"/>
        </w:rPr>
        <w:t>136.95</w:t>
      </w:r>
    </w:p>
    <w:p>
      <w:pPr>
        <w:spacing w:after="60" w:line="276" w:lineRule="auto"/>
      </w:pPr>
      <w:r>
        <w:rPr>
          <w:rFonts w:ascii="Calibri" w:hAnsi="Calibri" w:eastAsia="Microsoft YaHei"/>
          <w:b w:val="0"/>
          <w:color w:val="000000"/>
          <w:sz w:val="21"/>
        </w:rPr>
        <w:t>13</w:t>
      </w:r>
    </w:p>
    <w:p>
      <w:pPr>
        <w:spacing w:after="60" w:line="276" w:lineRule="auto"/>
      </w:pPr>
      <w:r>
        <w:rPr>
          <w:rFonts w:ascii="Calibri" w:hAnsi="Calibri" w:eastAsia="Microsoft YaHei"/>
          <w:b w:val="0"/>
          <w:color w:val="000000"/>
          <w:sz w:val="21"/>
        </w:rPr>
        <w:t>BROAD</w:t>
      </w:r>
    </w:p>
    <w:p>
      <w:pPr>
        <w:spacing w:after="60" w:line="276" w:lineRule="auto"/>
      </w:pPr>
      <w:r>
        <w:rPr>
          <w:rFonts w:ascii="Calibri" w:hAnsi="Calibri" w:eastAsia="Microsoft YaHei"/>
          <w:b w:val="0"/>
          <w:color w:val="000000"/>
          <w:sz w:val="21"/>
        </w:rPr>
        <w:t>23</w:t>
      </w:r>
    </w:p>
    <w:p>
      <w:pPr>
        <w:spacing w:after="60" w:line="276" w:lineRule="auto"/>
      </w:pPr>
      <w:r>
        <w:rPr>
          <w:rFonts w:ascii="Calibri" w:hAnsi="Calibri" w:eastAsia="Microsoft YaHei"/>
          <w:b w:val="0"/>
          <w:color w:val="000000"/>
          <w:sz w:val="21"/>
        </w:rPr>
        <w:t>2.70%</w:t>
      </w:r>
    </w:p>
    <w:p>
      <w:pPr>
        <w:spacing w:after="60" w:line="276" w:lineRule="auto"/>
      </w:pPr>
      <w:r>
        <w:rPr>
          <w:rFonts w:ascii="Calibri" w:hAnsi="Calibri" w:eastAsia="Microsoft YaHei"/>
          <w:b w:val="0"/>
          <w:color w:val="000000"/>
          <w:sz w:val="21"/>
        </w:rPr>
        <w:t>15</w:t>
      </w:r>
    </w:p>
    <w:p>
      <w:pPr>
        <w:spacing w:after="60" w:line="276" w:lineRule="auto"/>
      </w:pPr>
      <w:r>
        <w:rPr>
          <w:rFonts w:ascii="Calibri" w:hAnsi="Calibri" w:eastAsia="Microsoft YaHei"/>
          <w:b w:val="0"/>
          <w:color w:val="000000"/>
          <w:sz w:val="21"/>
        </w:rPr>
        <w:t>56.52%</w:t>
      </w:r>
    </w:p>
    <w:p>
      <w:pPr>
        <w:spacing w:after="60" w:line="276" w:lineRule="auto"/>
      </w:pPr>
      <w:r>
        <w:rPr>
          <w:rFonts w:ascii="Calibri" w:hAnsi="Calibri" w:eastAsia="Microsoft YaHei"/>
          <w:b w:val="0"/>
          <w:color w:val="000000"/>
          <w:sz w:val="21"/>
        </w:rPr>
        <w:t>851</w:t>
      </w:r>
    </w:p>
    <w:p>
      <w:pPr>
        <w:spacing w:after="60" w:line="276" w:lineRule="auto"/>
      </w:pPr>
      <w:r>
        <w:rPr>
          <w:rFonts w:ascii="Calibri" w:hAnsi="Calibri" w:eastAsia="Microsoft YaHei"/>
          <w:b w:val="0"/>
          <w:color w:val="000000"/>
          <w:sz w:val="21"/>
        </w:rPr>
        <w:t>关键词投放B07CZ****ORD</w:t>
      </w:r>
    </w:p>
    <w:p>
      <w:pPr>
        <w:spacing w:after="60" w:line="276" w:lineRule="auto"/>
      </w:pPr>
      <w:r>
        <w:rPr>
          <w:rFonts w:ascii="Calibri" w:hAnsi="Calibri" w:eastAsia="Microsoft YaHei"/>
          <w:b w:val="0"/>
          <w:color w:val="000000"/>
          <w:sz w:val="21"/>
        </w:rPr>
        <w:t>0.75</w:t>
      </w:r>
    </w:p>
    <w:p>
      <w:pPr>
        <w:spacing w:after="60" w:line="276" w:lineRule="auto"/>
      </w:pPr>
      <w:r>
        <w:rPr>
          <w:rFonts w:ascii="Calibri" w:hAnsi="Calibri" w:eastAsia="Microsoft YaHei"/>
          <w:b w:val="0"/>
          <w:color w:val="000000"/>
          <w:sz w:val="21"/>
        </w:rPr>
        <w:t>11.19 30.52%</w:t>
      </w:r>
    </w:p>
    <w:p>
      <w:pPr>
        <w:spacing w:after="60" w:line="276" w:lineRule="auto"/>
      </w:pPr>
      <w:r>
        <w:rPr>
          <w:rFonts w:ascii="Calibri" w:hAnsi="Calibri" w:eastAsia="Microsoft YaHei"/>
          <w:b w:val="0"/>
          <w:color w:val="000000"/>
          <w:sz w:val="21"/>
        </w:rPr>
        <w:t>36.66</w:t>
      </w:r>
    </w:p>
    <w:p>
      <w:pPr>
        <w:spacing w:after="60" w:line="276" w:lineRule="auto"/>
      </w:pPr>
      <w:r>
        <w:rPr>
          <w:rFonts w:ascii="Calibri" w:hAnsi="Calibri" w:eastAsia="Microsoft YaHei"/>
          <w:b w:val="0"/>
          <w:color w:val="000000"/>
          <w:sz w:val="21"/>
        </w:rPr>
        <w:t>20.00%</w:t>
      </w:r>
    </w:p>
    <w:p>
      <w:pPr>
        <w:spacing w:after="60" w:line="276" w:lineRule="auto"/>
      </w:pPr>
      <w:r>
        <w:rPr>
          <w:rFonts w:ascii="Calibri" w:hAnsi="Calibri" w:eastAsia="Microsoft YaHei"/>
          <w:b w:val="0"/>
          <w:color w:val="000000"/>
          <w:sz w:val="21"/>
        </w:rPr>
        <w:t>BROAD</w:t>
      </w:r>
    </w:p>
    <w:p>
      <w:pPr>
        <w:spacing w:after="60" w:line="276" w:lineRule="auto"/>
      </w:pPr>
      <w:r>
        <w:rPr>
          <w:rFonts w:ascii="Calibri" w:hAnsi="Calibri" w:eastAsia="Microsoft YaHei"/>
          <w:b w:val="0"/>
          <w:color w:val="000000"/>
          <w:sz w:val="21"/>
        </w:rPr>
        <w:t>4.90%</w:t>
      </w:r>
    </w:p>
    <w:p>
      <w:pPr>
        <w:spacing w:after="60" w:line="276" w:lineRule="auto"/>
      </w:pPr>
      <w:r>
        <w:rPr>
          <w:rFonts w:ascii="Calibri" w:hAnsi="Calibri" w:eastAsia="Microsoft YaHei"/>
          <w:b w:val="0"/>
          <w:color w:val="000000"/>
          <w:sz w:val="21"/>
        </w:rPr>
        <w:t>3</w:t>
      </w:r>
    </w:p>
    <w:p>
      <w:pPr>
        <w:spacing w:after="60" w:line="276" w:lineRule="auto"/>
      </w:pPr>
      <w:r>
        <w:rPr>
          <w:rFonts w:ascii="Calibri" w:hAnsi="Calibri" w:eastAsia="Microsoft YaHei"/>
          <w:b w:val="0"/>
          <w:color w:val="000000"/>
          <w:sz w:val="21"/>
        </w:rPr>
        <w:t>memoryfoamchairpad</w:t>
      </w:r>
    </w:p>
    <w:p>
      <w:pPr>
        <w:spacing w:after="60" w:line="276" w:lineRule="auto"/>
      </w:pPr>
      <w:r>
        <w:rPr>
          <w:rFonts w:ascii="Calibri" w:hAnsi="Calibri" w:eastAsia="Microsoft YaHei"/>
          <w:b w:val="0"/>
          <w:color w:val="000000"/>
          <w:sz w:val="21"/>
        </w:rPr>
        <w:t>306</w:t>
      </w:r>
    </w:p>
    <w:p>
      <w:pPr>
        <w:spacing w:after="60" w:line="276" w:lineRule="auto"/>
      </w:pPr>
      <w:r>
        <w:rPr>
          <w:rFonts w:ascii="Calibri" w:hAnsi="Calibri" w:eastAsia="Microsoft YaHei"/>
          <w:b w:val="0"/>
          <w:color w:val="000000"/>
          <w:sz w:val="21"/>
        </w:rPr>
        <w:t>15</w:t>
      </w:r>
    </w:p>
    <w:p>
      <w:pPr>
        <w:spacing w:after="60" w:line="276" w:lineRule="auto"/>
      </w:pPr>
      <w:r>
        <w:rPr>
          <w:rFonts w:ascii="Calibri" w:hAnsi="Calibri" w:eastAsia="Microsoft YaHei"/>
          <w:b w:val="0"/>
          <w:color w:val="000000"/>
          <w:sz w:val="21"/>
        </w:rPr>
        <w:t>关键词投放BO7CZ****ORDseatcushionsforrecliners</w:t>
      </w:r>
    </w:p>
    <w:p>
      <w:pPr>
        <w:spacing w:after="60" w:line="276" w:lineRule="auto"/>
      </w:pPr>
      <w:r>
        <w:rPr>
          <w:rFonts w:ascii="Calibri" w:hAnsi="Calibri" w:eastAsia="Microsoft YaHei"/>
          <w:b w:val="0"/>
          <w:color w:val="000000"/>
          <w:sz w:val="21"/>
        </w:rPr>
        <w:t>4.01</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0.80</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BROAD</w:t>
      </w:r>
    </w:p>
    <w:p>
      <w:pPr>
        <w:spacing w:after="60" w:line="276" w:lineRule="auto"/>
      </w:pPr>
      <w:r>
        <w:rPr>
          <w:rFonts w:ascii="Calibri" w:hAnsi="Calibri" w:eastAsia="Microsoft YaHei"/>
          <w:b w:val="0"/>
          <w:color w:val="000000"/>
          <w:sz w:val="21"/>
        </w:rPr>
        <w:t>276</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1.81%</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关键词投放B07CZ*****ORDofficechaircushionsforbutt</w:t>
      </w:r>
    </w:p>
    <w:p>
      <w:pPr>
        <w:spacing w:after="60" w:line="276" w:lineRule="auto"/>
      </w:pPr>
      <w:r>
        <w:rPr>
          <w:rFonts w:ascii="Calibri" w:hAnsi="Calibri" w:eastAsia="Microsoft YaHei"/>
          <w:b w:val="0"/>
          <w:color w:val="000000"/>
          <w:sz w:val="21"/>
        </w:rPr>
        <w:t>3.34 17.23%</w:t>
      </w:r>
    </w:p>
    <w:p>
      <w:pPr>
        <w:spacing w:after="60" w:line="276" w:lineRule="auto"/>
      </w:pPr>
      <w:r>
        <w:rPr>
          <w:rFonts w:ascii="Calibri" w:hAnsi="Calibri" w:eastAsia="Microsoft YaHei"/>
          <w:b w:val="0"/>
          <w:color w:val="000000"/>
          <w:sz w:val="21"/>
        </w:rPr>
        <w:t>2</w:t>
      </w:r>
    </w:p>
    <w:p>
      <w:pPr>
        <w:spacing w:after="60" w:line="276" w:lineRule="auto"/>
      </w:pPr>
      <w:r>
        <w:rPr>
          <w:rFonts w:ascii="Calibri" w:hAnsi="Calibri" w:eastAsia="Microsoft YaHei"/>
          <w:b w:val="0"/>
          <w:color w:val="000000"/>
          <w:sz w:val="21"/>
        </w:rPr>
        <w:t>228.57%</w:t>
      </w:r>
    </w:p>
    <w:p>
      <w:pPr>
        <w:spacing w:after="60" w:line="276" w:lineRule="auto"/>
      </w:pPr>
      <w:r>
        <w:rPr>
          <w:rFonts w:ascii="Calibri" w:hAnsi="Calibri" w:eastAsia="Microsoft YaHei"/>
          <w:b w:val="0"/>
          <w:color w:val="000000"/>
          <w:sz w:val="21"/>
        </w:rPr>
        <w:t>47</w:t>
      </w:r>
    </w:p>
    <w:p>
      <w:pPr>
        <w:spacing w:after="60" w:line="276" w:lineRule="auto"/>
      </w:pPr>
      <w:r>
        <w:rPr>
          <w:rFonts w:ascii="Calibri" w:hAnsi="Calibri" w:eastAsia="Microsoft YaHei"/>
          <w:b w:val="0"/>
          <w:color w:val="000000"/>
          <w:sz w:val="21"/>
        </w:rPr>
        <w:t>0.48</w:t>
      </w:r>
    </w:p>
    <w:p>
      <w:pPr>
        <w:spacing w:after="60" w:line="276" w:lineRule="auto"/>
      </w:pPr>
      <w:r>
        <w:rPr>
          <w:rFonts w:ascii="Calibri" w:hAnsi="Calibri" w:eastAsia="Microsoft YaHei"/>
          <w:b w:val="0"/>
          <w:color w:val="000000"/>
          <w:sz w:val="21"/>
        </w:rPr>
        <w:t>19.38</w:t>
      </w:r>
    </w:p>
    <w:p>
      <w:pPr>
        <w:spacing w:after="60" w:line="276" w:lineRule="auto"/>
      </w:pPr>
      <w:r>
        <w:rPr>
          <w:rFonts w:ascii="Calibri" w:hAnsi="Calibri" w:eastAsia="Microsoft YaHei"/>
          <w:b w:val="0"/>
          <w:color w:val="000000"/>
          <w:sz w:val="21"/>
        </w:rPr>
        <w:t>BROAD</w:t>
      </w:r>
    </w:p>
    <w:p>
      <w:pPr>
        <w:spacing w:after="60" w:line="276" w:lineRule="auto"/>
      </w:pPr>
      <w:r>
        <w:rPr>
          <w:rFonts w:ascii="Calibri" w:hAnsi="Calibri" w:eastAsia="Microsoft YaHei"/>
          <w:b w:val="0"/>
          <w:color w:val="000000"/>
          <w:sz w:val="21"/>
        </w:rPr>
        <w:t>714.89%</w:t>
      </w:r>
    </w:p>
    <w:p>
      <w:pPr>
        <w:spacing w:after="60" w:line="276" w:lineRule="auto"/>
      </w:pPr>
      <w:r>
        <w:rPr>
          <w:rFonts w:ascii="Calibri" w:hAnsi="Calibri" w:eastAsia="Microsoft YaHei"/>
          <w:b w:val="0"/>
          <w:color w:val="000000"/>
          <w:sz w:val="21"/>
        </w:rPr>
        <w:t>关键词投放B07CZ****ORDofficechaircushions</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00.00%</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BROAD</w:t>
      </w:r>
    </w:p>
    <w:p>
      <w:pPr>
        <w:spacing w:after="60" w:line="276" w:lineRule="auto"/>
      </w:pPr>
      <w:r>
        <w:rPr>
          <w:rFonts w:ascii="Calibri" w:hAnsi="Calibri" w:eastAsia="Microsoft YaHei"/>
          <w:b w:val="0"/>
          <w:color w:val="000000"/>
          <w:sz w:val="21"/>
        </w:rPr>
        <w:t>6</w:t>
      </w:r>
    </w:p>
    <w:p>
      <w:pPr>
        <w:spacing w:after="60" w:line="276" w:lineRule="auto"/>
      </w:pPr>
      <w:r>
        <w:rPr>
          <w:rFonts w:ascii="Calibri" w:hAnsi="Calibri" w:eastAsia="Microsoft YaHei"/>
          <w:b w:val="0"/>
          <w:color w:val="7A5A00"/>
          <w:sz w:val="21"/>
        </w:rPr>
        <w:t>0</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关键词投放B07CZ***ORDSeatcushion withbacksupport</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BROAD</w:t>
      </w:r>
    </w:p>
    <w:p>
      <w:pPr>
        <w:spacing w:after="60" w:line="276" w:lineRule="auto"/>
      </w:pPr>
      <w:r>
        <w:rPr>
          <w:rFonts w:ascii="Calibri" w:hAnsi="Calibri" w:eastAsia="Microsoft YaHei"/>
          <w:b w:val="0"/>
          <w:color w:val="000000"/>
          <w:sz w:val="21"/>
        </w:rPr>
        <w:t>关键词投放BO7Cz***ORDseatcushion for car</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BROAD</w:t>
      </w:r>
    </w:p>
    <w:p>
      <w:pPr>
        <w:spacing w:after="60" w:line="276" w:lineRule="auto"/>
      </w:pPr>
      <w:r>
        <w:rPr>
          <w:rFonts w:ascii="Calibri" w:hAnsi="Calibri" w:eastAsia="Microsoft YaHei"/>
          <w:b w:val="0"/>
          <w:color w:val="000000"/>
          <w:sz w:val="21"/>
        </w:rPr>
        <w:t>3</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官方讲堂113</w:t>
      </w:r>
    </w:p>
    <w:p>
      <w:pPr>
        <w:spacing w:after="60" w:line="276" w:lineRule="auto"/>
      </w:pPr>
      <w:r>
        <w:rPr>
          <w:rFonts w:ascii="Calibri" w:hAnsi="Calibri" w:eastAsia="Microsoft YaHei"/>
          <w:b w:val="0"/>
          <w:color w:val="000000"/>
          <w:sz w:val="21"/>
        </w:rPr>
        <w:t>Copyright@2025Amazon.Allrights Reserved|版权所有@2025亚马逊。保留所有权利。|数据来源：亚马避研究|所示数据和结论仅供参考</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投放报告：关键词投放</w:t>
      </w:r>
    </w:p>
    <w:p>
      <w:pPr>
        <w:spacing w:after="60" w:line="276" w:lineRule="auto"/>
      </w:pPr>
      <w:r>
        <w:rPr>
          <w:rFonts w:ascii="Calibri" w:hAnsi="Calibri" w:eastAsia="Microsoft YaHei"/>
          <w:b w:val="0"/>
          <w:color w:val="000000"/>
          <w:sz w:val="21"/>
        </w:rPr>
        <w:t>amazonglobal selling</w:t>
      </w:r>
    </w:p>
    <w:p>
      <w:pPr>
        <w:spacing w:after="60" w:line="276" w:lineRule="auto"/>
      </w:pPr>
      <w:r>
        <w:rPr>
          <w:rFonts w:ascii="Calibri" w:hAnsi="Calibri" w:eastAsia="Microsoft YaHei"/>
          <w:b w:val="0"/>
          <w:color w:val="000000"/>
          <w:sz w:val="21"/>
        </w:rPr>
        <w:t>ACOS销售额订单数销售量CR</w:t>
      </w:r>
    </w:p>
    <w:p>
      <w:pPr>
        <w:spacing w:after="60" w:line="276" w:lineRule="auto"/>
      </w:pPr>
      <w:r>
        <w:rPr>
          <w:rFonts w:ascii="Calibri" w:hAnsi="Calibri" w:eastAsia="Microsoft YaHei"/>
          <w:b w:val="0"/>
          <w:color w:val="000000"/>
          <w:sz w:val="21"/>
        </w:rPr>
        <w:t>投放类型广告组名称*</w:t>
      </w:r>
    </w:p>
    <w:p>
      <w:pPr>
        <w:spacing w:after="60" w:line="276" w:lineRule="auto"/>
      </w:pPr>
      <w:r>
        <w:rPr>
          <w:rFonts w:ascii="Calibri" w:hAnsi="Calibri" w:eastAsia="Microsoft YaHei"/>
          <w:b w:val="0"/>
          <w:color w:val="000000"/>
          <w:sz w:val="21"/>
        </w:rPr>
        <w:t>匹配类型展现量点击量CTR</w:t>
      </w:r>
    </w:p>
    <w:p>
      <w:pPr>
        <w:spacing w:after="60" w:line="276" w:lineRule="auto"/>
      </w:pPr>
      <w:r>
        <w:rPr>
          <w:rFonts w:ascii="Calibri" w:hAnsi="Calibri" w:eastAsia="Microsoft YaHei"/>
          <w:b w:val="0"/>
          <w:color w:val="000000"/>
          <w:sz w:val="21"/>
        </w:rPr>
        <w:t>CPC花费</w:t>
      </w:r>
    </w:p>
    <w:p>
      <w:pPr>
        <w:spacing w:after="60" w:line="276" w:lineRule="auto"/>
      </w:pPr>
      <w:r>
        <w:rPr>
          <w:rFonts w:ascii="Calibri" w:hAnsi="Calibri" w:eastAsia="Microsoft YaHei"/>
          <w:b w:val="0"/>
          <w:color w:val="000000"/>
          <w:sz w:val="21"/>
        </w:rPr>
        <w:t>自动投放</w:t>
      </w:r>
    </w:p>
    <w:p>
      <w:pPr>
        <w:spacing w:after="60" w:line="276" w:lineRule="auto"/>
      </w:pPr>
      <w:r>
        <w:rPr>
          <w:rFonts w:ascii="Calibri" w:hAnsi="Calibri" w:eastAsia="Microsoft YaHei"/>
          <w:b w:val="0"/>
          <w:color w:val="000000"/>
          <w:sz w:val="21"/>
        </w:rPr>
        <w:t>商品投放</w:t>
      </w:r>
    </w:p>
    <w:p>
      <w:pPr>
        <w:spacing w:after="60" w:line="276" w:lineRule="auto"/>
      </w:pPr>
      <w:r>
        <w:rPr>
          <w:rFonts w:ascii="Calibri" w:hAnsi="Calibri" w:eastAsia="Microsoft YaHei"/>
          <w:b w:val="0"/>
          <w:color w:val="000000"/>
          <w:sz w:val="21"/>
        </w:rPr>
        <w:t>（2）点击量&gt;20，ACOS亏本或为极大值（无销售额）</w:t>
      </w:r>
    </w:p>
    <w:p>
      <w:pPr>
        <w:spacing w:after="60" w:line="276" w:lineRule="auto"/>
      </w:pPr>
      <w:r>
        <w:rPr>
          <w:rFonts w:ascii="Calibri" w:hAnsi="Calibri" w:eastAsia="Microsoft YaHei"/>
          <w:b w:val="0"/>
          <w:color w:val="000000"/>
          <w:sz w:val="21"/>
        </w:rPr>
        <w:t>商品投放</w:t>
      </w:r>
    </w:p>
    <w:p>
      <w:pPr>
        <w:spacing w:after="60" w:line="276" w:lineRule="auto"/>
      </w:pPr>
      <w:r>
        <w:rPr>
          <w:rFonts w:ascii="Calibri" w:hAnsi="Calibri" w:eastAsia="Microsoft YaHei"/>
          <w:b w:val="0"/>
          <w:color w:val="000000"/>
          <w:sz w:val="21"/>
        </w:rPr>
        <w:t>商品投放</w:t>
      </w:r>
    </w:p>
    <w:p>
      <w:pPr>
        <w:spacing w:after="60" w:line="276" w:lineRule="auto"/>
      </w:pPr>
      <w:r>
        <w:rPr>
          <w:rFonts w:ascii="Calibri" w:hAnsi="Calibri" w:eastAsia="Microsoft YaHei"/>
          <w:b w:val="0"/>
          <w:color w:val="000000"/>
          <w:sz w:val="21"/>
        </w:rPr>
        <w:t>·分析原因（相关性弱），判断是否要存档</w:t>
      </w:r>
    </w:p>
    <w:p>
      <w:pPr>
        <w:spacing w:after="60" w:line="276" w:lineRule="auto"/>
      </w:pPr>
      <w:r>
        <w:rPr>
          <w:rFonts w:ascii="Calibri" w:hAnsi="Calibri" w:eastAsia="Microsoft YaHei"/>
          <w:b w:val="0"/>
          <w:color w:val="000000"/>
          <w:sz w:val="21"/>
        </w:rPr>
        <w:t>商品投放</w:t>
      </w:r>
    </w:p>
    <w:p>
      <w:pPr>
        <w:spacing w:after="60" w:line="276" w:lineRule="auto"/>
      </w:pPr>
      <w:r>
        <w:rPr>
          <w:rFonts w:ascii="Calibri" w:hAnsi="Calibri" w:eastAsia="Microsoft YaHei"/>
          <w:b w:val="0"/>
          <w:color w:val="000000"/>
          <w:sz w:val="21"/>
        </w:rPr>
        <w:t>商品投放</w:t>
      </w:r>
    </w:p>
    <w:p>
      <w:pPr>
        <w:spacing w:after="60" w:line="276" w:lineRule="auto"/>
      </w:pPr>
      <w:r>
        <w:rPr>
          <w:rFonts w:ascii="Calibri" w:hAnsi="Calibri" w:eastAsia="Microsoft YaHei"/>
          <w:b w:val="0"/>
          <w:color w:val="000000"/>
          <w:sz w:val="21"/>
        </w:rPr>
        <w:t>商品投放</w:t>
      </w:r>
    </w:p>
    <w:p>
      <w:pPr>
        <w:spacing w:after="60" w:line="276" w:lineRule="auto"/>
      </w:pPr>
      <w:r>
        <w:rPr>
          <w:rFonts w:ascii="Calibri" w:hAnsi="Calibri" w:eastAsia="Microsoft YaHei"/>
          <w:b w:val="0"/>
          <w:color w:val="000000"/>
          <w:sz w:val="21"/>
        </w:rPr>
        <w:t>商品投放</w:t>
      </w:r>
    </w:p>
    <w:p>
      <w:pPr>
        <w:spacing w:after="60" w:line="276" w:lineRule="auto"/>
      </w:pPr>
      <w:r>
        <w:rPr>
          <w:rFonts w:ascii="Calibri" w:hAnsi="Calibri" w:eastAsia="Microsoft YaHei"/>
          <w:b w:val="0"/>
          <w:color w:val="000000"/>
          <w:sz w:val="21"/>
        </w:rPr>
        <w:t>商品投放</w:t>
      </w:r>
    </w:p>
    <w:p>
      <w:pPr>
        <w:spacing w:after="60" w:line="276" w:lineRule="auto"/>
      </w:pPr>
      <w:r>
        <w:rPr>
          <w:rFonts w:ascii="Calibri" w:hAnsi="Calibri" w:eastAsia="Microsoft YaHei"/>
          <w:b w:val="0"/>
          <w:color w:val="000000"/>
          <w:sz w:val="21"/>
        </w:rPr>
        <w:t>商品投放</w:t>
      </w:r>
    </w:p>
    <w:p>
      <w:pPr>
        <w:spacing w:after="60" w:line="276" w:lineRule="auto"/>
      </w:pPr>
      <w:r>
        <w:rPr>
          <w:rFonts w:ascii="Calibri" w:hAnsi="Calibri" w:eastAsia="Microsoft YaHei"/>
          <w:b w:val="0"/>
          <w:color w:val="000000"/>
          <w:sz w:val="21"/>
        </w:rPr>
        <w:t>关键词投放B07CZ**ORD seatcushion</w:t>
      </w:r>
    </w:p>
    <w:p>
      <w:pPr>
        <w:spacing w:after="60" w:line="276" w:lineRule="auto"/>
      </w:pPr>
      <w:r>
        <w:rPr>
          <w:rFonts w:ascii="Calibri" w:hAnsi="Calibri" w:eastAsia="Microsoft YaHei"/>
          <w:b w:val="0"/>
          <w:color w:val="000000"/>
          <w:sz w:val="21"/>
        </w:rPr>
        <w:t>14,594</w:t>
      </w:r>
    </w:p>
    <w:p>
      <w:pPr>
        <w:spacing w:after="60" w:line="276" w:lineRule="auto"/>
      </w:pPr>
      <w:r>
        <w:rPr>
          <w:rFonts w:ascii="Calibri" w:hAnsi="Calibri" w:eastAsia="Microsoft YaHei"/>
          <w:b w:val="0"/>
          <w:color w:val="000000"/>
          <w:sz w:val="21"/>
        </w:rPr>
        <w:t>54.64 17.80% 306.92</w:t>
      </w:r>
    </w:p>
    <w:p>
      <w:pPr>
        <w:spacing w:after="60" w:line="276" w:lineRule="auto"/>
      </w:pPr>
      <w:r>
        <w:rPr>
          <w:rFonts w:ascii="Calibri" w:hAnsi="Calibri" w:eastAsia="Microsoft YaHei"/>
          <w:b w:val="0"/>
          <w:color w:val="000000"/>
          <w:sz w:val="21"/>
        </w:rPr>
        <w:t>2821.51%</w:t>
      </w:r>
    </w:p>
    <w:p>
      <w:pPr>
        <w:spacing w:after="60" w:line="276" w:lineRule="auto"/>
      </w:pPr>
      <w:r>
        <w:rPr>
          <w:rFonts w:ascii="Calibri" w:hAnsi="Calibri" w:eastAsia="Microsoft YaHei"/>
          <w:b w:val="0"/>
          <w:color w:val="000000"/>
          <w:sz w:val="21"/>
        </w:rPr>
        <w:t>0.64%</w:t>
      </w:r>
    </w:p>
    <w:p>
      <w:pPr>
        <w:spacing w:after="60" w:line="276" w:lineRule="auto"/>
      </w:pPr>
      <w:r>
        <w:rPr>
          <w:rFonts w:ascii="Calibri" w:hAnsi="Calibri" w:eastAsia="Microsoft YaHei"/>
          <w:b w:val="0"/>
          <w:color w:val="000000"/>
          <w:sz w:val="21"/>
        </w:rPr>
        <w:t>0.59</w:t>
      </w:r>
    </w:p>
    <w:p>
      <w:pPr>
        <w:spacing w:after="60" w:line="276" w:lineRule="auto"/>
      </w:pPr>
      <w:r>
        <w:rPr>
          <w:rFonts w:ascii="Calibri" w:hAnsi="Calibri" w:eastAsia="Microsoft YaHei"/>
          <w:b w:val="0"/>
          <w:color w:val="000000"/>
          <w:sz w:val="21"/>
        </w:rPr>
        <w:t>93</w:t>
      </w:r>
    </w:p>
    <w:p>
      <w:pPr>
        <w:spacing w:after="60" w:line="276" w:lineRule="auto"/>
      </w:pPr>
      <w:r>
        <w:rPr>
          <w:rFonts w:ascii="Calibri" w:hAnsi="Calibri" w:eastAsia="Microsoft YaHei"/>
          <w:b w:val="0"/>
          <w:color w:val="000000"/>
          <w:sz w:val="21"/>
        </w:rPr>
        <w:t>20</w:t>
      </w:r>
    </w:p>
    <w:p>
      <w:pPr>
        <w:spacing w:after="60" w:line="276" w:lineRule="auto"/>
      </w:pPr>
      <w:r>
        <w:rPr>
          <w:rFonts w:ascii="Calibri" w:hAnsi="Calibri" w:eastAsia="Microsoft YaHei"/>
          <w:b w:val="0"/>
          <w:color w:val="000000"/>
          <w:sz w:val="21"/>
        </w:rPr>
        <w:t>BROAD</w:t>
      </w:r>
    </w:p>
    <w:p>
      <w:pPr>
        <w:spacing w:after="60" w:line="276" w:lineRule="auto"/>
      </w:pPr>
      <w:r>
        <w:rPr>
          <w:rFonts w:ascii="Calibri" w:hAnsi="Calibri" w:eastAsia="Microsoft YaHei"/>
          <w:b w:val="0"/>
          <w:color w:val="000000"/>
          <w:sz w:val="21"/>
        </w:rPr>
        <w:t>关键词投放B07CZ****ORDcr seat cushion</w:t>
      </w:r>
    </w:p>
    <w:p>
      <w:pPr>
        <w:spacing w:after="60" w:line="276" w:lineRule="auto"/>
      </w:pPr>
      <w:r>
        <w:rPr>
          <w:rFonts w:ascii="Calibri" w:hAnsi="Calibri" w:eastAsia="Microsoft YaHei"/>
          <w:b w:val="0"/>
          <w:color w:val="000000"/>
          <w:sz w:val="21"/>
        </w:rPr>
        <w:t>8.86</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11</w:t>
      </w:r>
    </w:p>
    <w:p>
      <w:pPr>
        <w:spacing w:after="60" w:line="276" w:lineRule="auto"/>
      </w:pPr>
      <w:r>
        <w:rPr>
          <w:rFonts w:ascii="Calibri" w:hAnsi="Calibri" w:eastAsia="Microsoft YaHei"/>
          <w:b w:val="0"/>
          <w:color w:val="000000"/>
          <w:sz w:val="21"/>
        </w:rPr>
        <w:t>0.18%</w:t>
      </w:r>
    </w:p>
    <w:p>
      <w:pPr>
        <w:spacing w:after="60" w:line="276" w:lineRule="auto"/>
      </w:pPr>
      <w:r>
        <w:rPr>
          <w:rFonts w:ascii="Calibri" w:hAnsi="Calibri" w:eastAsia="Microsoft YaHei"/>
          <w:b w:val="0"/>
          <w:color w:val="000000"/>
          <w:sz w:val="21"/>
        </w:rPr>
        <w:t>0.81</w:t>
      </w:r>
    </w:p>
    <w:p>
      <w:pPr>
        <w:spacing w:after="60" w:line="276" w:lineRule="auto"/>
      </w:pPr>
      <w:r>
        <w:rPr>
          <w:rFonts w:ascii="Calibri" w:hAnsi="Calibri" w:eastAsia="Microsoft YaHei"/>
          <w:b w:val="0"/>
          <w:color w:val="000000"/>
          <w:sz w:val="21"/>
        </w:rPr>
        <w:t>BROAD</w:t>
      </w:r>
    </w:p>
    <w:p>
      <w:pPr>
        <w:spacing w:after="60" w:line="276" w:lineRule="auto"/>
      </w:pPr>
      <w:r>
        <w:rPr>
          <w:rFonts w:ascii="Calibri" w:hAnsi="Calibri" w:eastAsia="Microsoft YaHei"/>
          <w:b w:val="0"/>
          <w:color w:val="000000"/>
          <w:sz w:val="21"/>
        </w:rPr>
        <w:t>6.068</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关键词投放BO7CZ****ORDextrawide seatcushion</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3.34</w:t>
      </w:r>
    </w:p>
    <w:p>
      <w:pPr>
        <w:spacing w:after="60" w:line="276" w:lineRule="auto"/>
      </w:pPr>
      <w:r>
        <w:rPr>
          <w:rFonts w:ascii="Calibri" w:hAnsi="Calibri" w:eastAsia="Microsoft YaHei"/>
          <w:b w:val="0"/>
          <w:color w:val="000000"/>
          <w:sz w:val="21"/>
        </w:rPr>
        <w:t>3,580</w:t>
      </w:r>
    </w:p>
    <w:p>
      <w:pPr>
        <w:spacing w:after="60" w:line="276" w:lineRule="auto"/>
      </w:pPr>
      <w:r>
        <w:rPr>
          <w:rFonts w:ascii="Calibri" w:hAnsi="Calibri" w:eastAsia="Microsoft YaHei"/>
          <w:b w:val="0"/>
          <w:color w:val="000000"/>
          <w:sz w:val="21"/>
        </w:rPr>
        <w:t>0.11%</w:t>
      </w:r>
    </w:p>
    <w:p>
      <w:pPr>
        <w:spacing w:after="60" w:line="276" w:lineRule="auto"/>
      </w:pPr>
      <w:r>
        <w:rPr>
          <w:rFonts w:ascii="Calibri" w:hAnsi="Calibri" w:eastAsia="Microsoft YaHei"/>
          <w:b w:val="0"/>
          <w:color w:val="000000"/>
          <w:sz w:val="21"/>
        </w:rPr>
        <w:t>0.84</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BROAD</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4</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关键词投放B07CZ***ORDseat cushion forchair</w:t>
      </w:r>
    </w:p>
    <w:p>
      <w:pPr>
        <w:spacing w:after="60" w:line="276" w:lineRule="auto"/>
      </w:pPr>
      <w:r>
        <w:rPr>
          <w:rFonts w:ascii="Calibri" w:hAnsi="Calibri" w:eastAsia="Microsoft YaHei"/>
          <w:b w:val="0"/>
          <w:color w:val="000000"/>
          <w:sz w:val="21"/>
        </w:rPr>
        <w:t>32.97 26.77%</w:t>
      </w:r>
    </w:p>
    <w:p>
      <w:pPr>
        <w:spacing w:after="60" w:line="276" w:lineRule="auto"/>
      </w:pPr>
      <w:r>
        <w:rPr>
          <w:rFonts w:ascii="Calibri" w:hAnsi="Calibri" w:eastAsia="Microsoft YaHei"/>
          <w:b w:val="0"/>
          <w:color w:val="000000"/>
          <w:sz w:val="21"/>
        </w:rPr>
        <w:t>1224.00%</w:t>
      </w:r>
    </w:p>
    <w:p>
      <w:pPr>
        <w:spacing w:after="60" w:line="276" w:lineRule="auto"/>
      </w:pPr>
      <w:r>
        <w:rPr>
          <w:rFonts w:ascii="Calibri" w:hAnsi="Calibri" w:eastAsia="Microsoft YaHei"/>
          <w:b w:val="0"/>
          <w:color w:val="000000"/>
          <w:sz w:val="21"/>
        </w:rPr>
        <w:t>2,644</w:t>
      </w:r>
    </w:p>
    <w:p>
      <w:pPr>
        <w:spacing w:after="60" w:line="276" w:lineRule="auto"/>
      </w:pPr>
      <w:r>
        <w:rPr>
          <w:rFonts w:ascii="Calibri" w:hAnsi="Calibri" w:eastAsia="Microsoft YaHei"/>
          <w:b w:val="0"/>
          <w:color w:val="000000"/>
          <w:sz w:val="21"/>
        </w:rPr>
        <w:t>1.89%</w:t>
      </w:r>
    </w:p>
    <w:p>
      <w:pPr>
        <w:spacing w:after="60" w:line="276" w:lineRule="auto"/>
      </w:pPr>
      <w:r>
        <w:rPr>
          <w:rFonts w:ascii="Calibri" w:hAnsi="Calibri" w:eastAsia="Microsoft YaHei"/>
          <w:b w:val="0"/>
          <w:color w:val="000000"/>
          <w:sz w:val="21"/>
        </w:rPr>
        <w:t>0.66</w:t>
      </w:r>
    </w:p>
    <w:p>
      <w:pPr>
        <w:spacing w:after="60" w:line="276" w:lineRule="auto"/>
      </w:pPr>
      <w:r>
        <w:rPr>
          <w:rFonts w:ascii="Calibri" w:hAnsi="Calibri" w:eastAsia="Microsoft YaHei"/>
          <w:b w:val="0"/>
          <w:color w:val="000000"/>
          <w:sz w:val="21"/>
        </w:rPr>
        <w:t>123.18</w:t>
      </w:r>
    </w:p>
    <w:p>
      <w:pPr>
        <w:spacing w:after="60" w:line="276" w:lineRule="auto"/>
      </w:pPr>
      <w:r>
        <w:rPr>
          <w:rFonts w:ascii="Calibri" w:hAnsi="Calibri" w:eastAsia="Microsoft YaHei"/>
          <w:b w:val="0"/>
          <w:color w:val="000000"/>
          <w:sz w:val="21"/>
        </w:rPr>
        <w:t>12</w:t>
      </w:r>
    </w:p>
    <w:p>
      <w:pPr>
        <w:spacing w:after="60" w:line="276" w:lineRule="auto"/>
      </w:pPr>
      <w:r>
        <w:rPr>
          <w:rFonts w:ascii="Calibri" w:hAnsi="Calibri" w:eastAsia="Microsoft YaHei"/>
          <w:b w:val="0"/>
          <w:color w:val="000000"/>
          <w:sz w:val="21"/>
        </w:rPr>
        <w:t>BROAD</w:t>
      </w:r>
    </w:p>
    <w:p>
      <w:pPr>
        <w:spacing w:after="60" w:line="276" w:lineRule="auto"/>
      </w:pPr>
      <w:r>
        <w:rPr>
          <w:rFonts w:ascii="Calibri" w:hAnsi="Calibri" w:eastAsia="Microsoft YaHei"/>
          <w:b w:val="0"/>
          <w:color w:val="000000"/>
          <w:sz w:val="21"/>
        </w:rPr>
        <w:t>50</w:t>
      </w:r>
    </w:p>
    <w:p>
      <w:pPr>
        <w:spacing w:after="60" w:line="276" w:lineRule="auto"/>
      </w:pPr>
      <w:r>
        <w:rPr>
          <w:rFonts w:ascii="Calibri" w:hAnsi="Calibri" w:eastAsia="Microsoft YaHei"/>
          <w:b w:val="0"/>
          <w:color w:val="000000"/>
          <w:sz w:val="21"/>
        </w:rPr>
        <w:t>关键词投放B07CZ****ORDwheelchaircushion</w:t>
      </w:r>
    </w:p>
    <w:p>
      <w:pPr>
        <w:spacing w:after="60" w:line="276" w:lineRule="auto"/>
      </w:pPr>
      <w:r>
        <w:rPr>
          <w:rFonts w:ascii="Calibri" w:hAnsi="Calibri" w:eastAsia="Microsoft YaHei"/>
          <w:b w:val="0"/>
          <w:color w:val="000000"/>
          <w:sz w:val="21"/>
        </w:rPr>
        <w:t>0.74</w:t>
      </w:r>
    </w:p>
    <w:p>
      <w:pPr>
        <w:spacing w:after="60" w:line="276" w:lineRule="auto"/>
      </w:pPr>
      <w:r>
        <w:rPr>
          <w:rFonts w:ascii="Calibri" w:hAnsi="Calibri" w:eastAsia="Microsoft YaHei"/>
          <w:b w:val="0"/>
          <w:color w:val="000000"/>
          <w:sz w:val="21"/>
        </w:rPr>
        <w:t>6.64</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1,640</w:t>
      </w:r>
    </w:p>
    <w:p>
      <w:pPr>
        <w:spacing w:after="60" w:line="276" w:lineRule="auto"/>
      </w:pPr>
      <w:r>
        <w:rPr>
          <w:rFonts w:ascii="Calibri" w:hAnsi="Calibri" w:eastAsia="Microsoft YaHei"/>
          <w:b w:val="0"/>
          <w:color w:val="000000"/>
          <w:sz w:val="21"/>
        </w:rPr>
        <w:t>BROAD</w:t>
      </w:r>
    </w:p>
    <w:p>
      <w:pPr>
        <w:spacing w:after="60" w:line="276" w:lineRule="auto"/>
      </w:pPr>
      <w:r>
        <w:rPr>
          <w:rFonts w:ascii="Calibri" w:hAnsi="Calibri" w:eastAsia="Microsoft YaHei"/>
          <w:b w:val="0"/>
          <w:color w:val="000000"/>
          <w:sz w:val="21"/>
        </w:rPr>
        <w:t>9</w:t>
      </w:r>
    </w:p>
    <w:p>
      <w:pPr>
        <w:spacing w:after="60" w:line="276" w:lineRule="auto"/>
      </w:pPr>
      <w:r>
        <w:rPr>
          <w:rFonts w:ascii="Calibri" w:hAnsi="Calibri" w:eastAsia="Microsoft YaHei"/>
          <w:b w:val="0"/>
          <w:color w:val="000000"/>
          <w:sz w:val="21"/>
        </w:rPr>
        <w:t>0.55%</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关键词投放BO7CZ****ORDpressurerellef seatcushion</w:t>
      </w:r>
    </w:p>
    <w:p>
      <w:pPr>
        <w:spacing w:after="60" w:line="276" w:lineRule="auto"/>
      </w:pPr>
      <w:r>
        <w:rPr>
          <w:rFonts w:ascii="Calibri" w:hAnsi="Calibri" w:eastAsia="Microsoft YaHei"/>
          <w:b w:val="0"/>
          <w:color w:val="000000"/>
          <w:sz w:val="21"/>
        </w:rPr>
        <w:t>0.82</w:t>
      </w:r>
    </w:p>
    <w:p>
      <w:pPr>
        <w:spacing w:after="60" w:line="276" w:lineRule="auto"/>
      </w:pPr>
      <w:r>
        <w:rPr>
          <w:rFonts w:ascii="Calibri" w:hAnsi="Calibri" w:eastAsia="Microsoft YaHei"/>
          <w:b w:val="0"/>
          <w:color w:val="000000"/>
          <w:sz w:val="21"/>
        </w:rPr>
        <w:t>5.75 18.86%</w:t>
      </w:r>
    </w:p>
    <w:p>
      <w:pPr>
        <w:spacing w:after="60" w:line="276" w:lineRule="auto"/>
      </w:pPr>
      <w:r>
        <w:rPr>
          <w:rFonts w:ascii="Calibri" w:hAnsi="Calibri" w:eastAsia="Microsoft YaHei"/>
          <w:b w:val="0"/>
          <w:color w:val="000000"/>
          <w:sz w:val="21"/>
        </w:rPr>
        <w:t>1,286</w:t>
      </w:r>
    </w:p>
    <w:p>
      <w:pPr>
        <w:spacing w:after="60" w:line="276" w:lineRule="auto"/>
      </w:pPr>
      <w:r>
        <w:rPr>
          <w:rFonts w:ascii="Calibri" w:hAnsi="Calibri" w:eastAsia="Microsoft YaHei"/>
          <w:b w:val="0"/>
          <w:color w:val="000000"/>
          <w:sz w:val="21"/>
        </w:rPr>
        <w:t>30.48</w:t>
      </w:r>
    </w:p>
    <w:p>
      <w:pPr>
        <w:spacing w:after="60" w:line="276" w:lineRule="auto"/>
      </w:pPr>
      <w:r>
        <w:rPr>
          <w:rFonts w:ascii="Calibri" w:hAnsi="Calibri" w:eastAsia="Microsoft YaHei"/>
          <w:b w:val="0"/>
          <w:color w:val="000000"/>
          <w:sz w:val="21"/>
        </w:rPr>
        <w:t>BROAD</w:t>
      </w:r>
    </w:p>
    <w:p>
      <w:pPr>
        <w:spacing w:after="60" w:line="276" w:lineRule="auto"/>
      </w:pPr>
      <w:r>
        <w:rPr>
          <w:rFonts w:ascii="Calibri" w:hAnsi="Calibri" w:eastAsia="Microsoft YaHei"/>
          <w:b w:val="0"/>
          <w:color w:val="000000"/>
          <w:sz w:val="21"/>
        </w:rPr>
        <w:t>0.54%</w:t>
      </w:r>
    </w:p>
    <w:p>
      <w:pPr>
        <w:spacing w:after="60" w:line="276" w:lineRule="auto"/>
      </w:pPr>
      <w:r>
        <w:rPr>
          <w:rFonts w:ascii="Calibri" w:hAnsi="Calibri" w:eastAsia="Microsoft YaHei"/>
          <w:b w:val="0"/>
          <w:color w:val="000000"/>
          <w:sz w:val="21"/>
        </w:rPr>
        <w:t>2</w:t>
      </w:r>
    </w:p>
    <w:p>
      <w:pPr>
        <w:spacing w:after="60" w:line="276" w:lineRule="auto"/>
      </w:pPr>
      <w:r>
        <w:rPr>
          <w:rFonts w:ascii="Calibri" w:hAnsi="Calibri" w:eastAsia="Microsoft YaHei"/>
          <w:b w:val="0"/>
          <w:color w:val="000000"/>
          <w:sz w:val="21"/>
        </w:rPr>
        <w:t>228.57%</w:t>
      </w:r>
    </w:p>
    <w:p>
      <w:pPr>
        <w:spacing w:after="60" w:line="276" w:lineRule="auto"/>
      </w:pPr>
      <w:r>
        <w:rPr>
          <w:rFonts w:ascii="Calibri" w:hAnsi="Calibri" w:eastAsia="Microsoft YaHei"/>
          <w:b w:val="0"/>
          <w:color w:val="000000"/>
          <w:sz w:val="21"/>
        </w:rPr>
        <w:t>关键词投放 B07CZ****ORDextra wide seatcushion</w:t>
      </w:r>
    </w:p>
    <w:p>
      <w:pPr>
        <w:spacing w:after="60" w:line="276" w:lineRule="auto"/>
      </w:pPr>
      <w:r>
        <w:rPr>
          <w:rFonts w:ascii="Calibri" w:hAnsi="Calibri" w:eastAsia="Microsoft YaHei"/>
          <w:b w:val="0"/>
          <w:color w:val="000000"/>
          <w:sz w:val="21"/>
        </w:rPr>
        <w:t>27.72 18.21%</w:t>
      </w:r>
    </w:p>
    <w:p>
      <w:pPr>
        <w:spacing w:after="60" w:line="276" w:lineRule="auto"/>
      </w:pPr>
      <w:r>
        <w:rPr>
          <w:rFonts w:ascii="Calibri" w:hAnsi="Calibri" w:eastAsia="Microsoft YaHei"/>
          <w:b w:val="0"/>
          <w:color w:val="000000"/>
          <w:sz w:val="21"/>
        </w:rPr>
        <w:t>885</w:t>
      </w:r>
    </w:p>
    <w:p>
      <w:pPr>
        <w:spacing w:after="60" w:line="276" w:lineRule="auto"/>
      </w:pPr>
      <w:r>
        <w:rPr>
          <w:rFonts w:ascii="Calibri" w:hAnsi="Calibri" w:eastAsia="Microsoft YaHei"/>
          <w:b w:val="0"/>
          <w:color w:val="000000"/>
          <w:sz w:val="21"/>
        </w:rPr>
        <w:t>0.75</w:t>
      </w:r>
    </w:p>
    <w:p>
      <w:pPr>
        <w:spacing w:after="60" w:line="276" w:lineRule="auto"/>
      </w:pPr>
      <w:r>
        <w:rPr>
          <w:rFonts w:ascii="Calibri" w:hAnsi="Calibri" w:eastAsia="Microsoft YaHei"/>
          <w:b w:val="0"/>
          <w:color w:val="000000"/>
          <w:sz w:val="21"/>
        </w:rPr>
        <w:t>BROAD</w:t>
      </w:r>
    </w:p>
    <w:p>
      <w:pPr>
        <w:spacing w:after="60" w:line="276" w:lineRule="auto"/>
      </w:pPr>
      <w:r>
        <w:rPr>
          <w:rFonts w:ascii="Calibri" w:hAnsi="Calibri" w:eastAsia="Microsoft YaHei"/>
          <w:b w:val="0"/>
          <w:color w:val="000000"/>
          <w:sz w:val="21"/>
        </w:rPr>
        <w:t>152.24</w:t>
      </w:r>
    </w:p>
    <w:p>
      <w:pPr>
        <w:spacing w:after="60" w:line="276" w:lineRule="auto"/>
      </w:pPr>
      <w:r>
        <w:rPr>
          <w:rFonts w:ascii="Calibri" w:hAnsi="Calibri" w:eastAsia="Microsoft YaHei"/>
          <w:b w:val="0"/>
          <w:color w:val="000000"/>
          <w:sz w:val="21"/>
        </w:rPr>
        <w:t>11</w:t>
      </w:r>
    </w:p>
    <w:p>
      <w:pPr>
        <w:spacing w:after="60" w:line="276" w:lineRule="auto"/>
      </w:pPr>
      <w:r>
        <w:rPr>
          <w:rFonts w:ascii="Calibri" w:hAnsi="Calibri" w:eastAsia="Microsoft YaHei"/>
          <w:b w:val="0"/>
          <w:color w:val="000000"/>
          <w:sz w:val="21"/>
        </w:rPr>
        <w:t>37</w:t>
      </w:r>
    </w:p>
    <w:p>
      <w:pPr>
        <w:spacing w:after="60" w:line="276" w:lineRule="auto"/>
      </w:pPr>
      <w:r>
        <w:rPr>
          <w:rFonts w:ascii="Calibri" w:hAnsi="Calibri" w:eastAsia="Microsoft YaHei"/>
          <w:b w:val="0"/>
          <w:color w:val="000000"/>
          <w:sz w:val="21"/>
        </w:rPr>
        <w:t>4.18%</w:t>
      </w:r>
    </w:p>
    <w:p>
      <w:pPr>
        <w:spacing w:after="60" w:line="276" w:lineRule="auto"/>
      </w:pPr>
      <w:r>
        <w:rPr>
          <w:rFonts w:ascii="Calibri" w:hAnsi="Calibri" w:eastAsia="Microsoft YaHei"/>
          <w:b w:val="0"/>
          <w:color w:val="000000"/>
          <w:sz w:val="21"/>
        </w:rPr>
        <w:t>16</w:t>
      </w:r>
    </w:p>
    <w:p>
      <w:pPr>
        <w:spacing w:after="60" w:line="276" w:lineRule="auto"/>
      </w:pPr>
      <w:r>
        <w:rPr>
          <w:rFonts w:ascii="Calibri" w:hAnsi="Calibri" w:eastAsia="Microsoft YaHei"/>
          <w:b w:val="0"/>
          <w:color w:val="000000"/>
          <w:sz w:val="21"/>
        </w:rPr>
        <w:t>29.73%</w:t>
      </w:r>
    </w:p>
    <w:p>
      <w:pPr>
        <w:spacing w:after="60" w:line="276" w:lineRule="auto"/>
      </w:pPr>
      <w:r>
        <w:rPr>
          <w:rFonts w:ascii="Calibri" w:hAnsi="Calibri" w:eastAsia="Microsoft YaHei"/>
          <w:b w:val="0"/>
          <w:color w:val="000000"/>
          <w:sz w:val="21"/>
        </w:rPr>
        <w:t>15.43 11.27%</w:t>
      </w:r>
    </w:p>
    <w:p>
      <w:pPr>
        <w:spacing w:after="60" w:line="276" w:lineRule="auto"/>
      </w:pPr>
      <w:r>
        <w:rPr>
          <w:rFonts w:ascii="Calibri" w:hAnsi="Calibri" w:eastAsia="Microsoft YaHei"/>
          <w:b w:val="0"/>
          <w:color w:val="000000"/>
          <w:sz w:val="21"/>
        </w:rPr>
        <w:t>851</w:t>
      </w:r>
    </w:p>
    <w:p>
      <w:pPr>
        <w:spacing w:after="60" w:line="276" w:lineRule="auto"/>
      </w:pPr>
      <w:r>
        <w:rPr>
          <w:rFonts w:ascii="Calibri" w:hAnsi="Calibri" w:eastAsia="Microsoft YaHei"/>
          <w:b w:val="0"/>
          <w:color w:val="000000"/>
          <w:sz w:val="21"/>
        </w:rPr>
        <w:t>0.67</w:t>
      </w:r>
    </w:p>
    <w:p>
      <w:pPr>
        <w:spacing w:after="60" w:line="276" w:lineRule="auto"/>
      </w:pPr>
      <w:r>
        <w:rPr>
          <w:rFonts w:ascii="Calibri" w:hAnsi="Calibri" w:eastAsia="Microsoft YaHei"/>
          <w:b w:val="0"/>
          <w:color w:val="000000"/>
          <w:sz w:val="21"/>
        </w:rPr>
        <w:t>关键词投放B07CZ***ORDbariatric wheelchaircushion</w:t>
      </w:r>
    </w:p>
    <w:p>
      <w:pPr>
        <w:spacing w:after="60" w:line="276" w:lineRule="auto"/>
      </w:pPr>
      <w:r>
        <w:rPr>
          <w:rFonts w:ascii="Calibri" w:hAnsi="Calibri" w:eastAsia="Microsoft YaHei"/>
          <w:b w:val="0"/>
          <w:color w:val="000000"/>
          <w:sz w:val="21"/>
        </w:rPr>
        <w:t>23</w:t>
      </w:r>
    </w:p>
    <w:p>
      <w:pPr>
        <w:spacing w:after="60" w:line="276" w:lineRule="auto"/>
      </w:pPr>
      <w:r>
        <w:rPr>
          <w:rFonts w:ascii="Calibri" w:hAnsi="Calibri" w:eastAsia="Microsoft YaHei"/>
          <w:b w:val="0"/>
          <w:color w:val="000000"/>
          <w:sz w:val="21"/>
        </w:rPr>
        <w:t>2.70%</w:t>
      </w:r>
    </w:p>
    <w:p>
      <w:pPr>
        <w:spacing w:after="60" w:line="276" w:lineRule="auto"/>
      </w:pPr>
      <w:r>
        <w:rPr>
          <w:rFonts w:ascii="Calibri" w:hAnsi="Calibri" w:eastAsia="Microsoft YaHei"/>
          <w:b w:val="0"/>
          <w:color w:val="000000"/>
          <w:sz w:val="21"/>
        </w:rPr>
        <w:t>136.95</w:t>
      </w:r>
    </w:p>
    <w:p>
      <w:pPr>
        <w:spacing w:after="60" w:line="276" w:lineRule="auto"/>
      </w:pPr>
      <w:r>
        <w:rPr>
          <w:rFonts w:ascii="Calibri" w:hAnsi="Calibri" w:eastAsia="Microsoft YaHei"/>
          <w:b w:val="0"/>
          <w:color w:val="000000"/>
          <w:sz w:val="21"/>
        </w:rPr>
        <w:t>13</w:t>
      </w:r>
    </w:p>
    <w:p>
      <w:pPr>
        <w:spacing w:after="60" w:line="276" w:lineRule="auto"/>
      </w:pPr>
      <w:r>
        <w:rPr>
          <w:rFonts w:ascii="Calibri" w:hAnsi="Calibri" w:eastAsia="Microsoft YaHei"/>
          <w:b w:val="0"/>
          <w:color w:val="000000"/>
          <w:sz w:val="21"/>
        </w:rPr>
        <w:t>BROAD</w:t>
      </w:r>
    </w:p>
    <w:p>
      <w:pPr>
        <w:spacing w:after="60" w:line="276" w:lineRule="auto"/>
      </w:pPr>
      <w:r>
        <w:rPr>
          <w:rFonts w:ascii="Calibri" w:hAnsi="Calibri" w:eastAsia="Microsoft YaHei"/>
          <w:b w:val="0"/>
          <w:color w:val="000000"/>
          <w:sz w:val="21"/>
        </w:rPr>
        <w:t>15</w:t>
      </w:r>
    </w:p>
    <w:p>
      <w:pPr>
        <w:spacing w:after="60" w:line="276" w:lineRule="auto"/>
      </w:pPr>
      <w:r>
        <w:rPr>
          <w:rFonts w:ascii="Calibri" w:hAnsi="Calibri" w:eastAsia="Microsoft YaHei"/>
          <w:b w:val="0"/>
          <w:color w:val="000000"/>
          <w:sz w:val="21"/>
        </w:rPr>
        <w:t>56.52%</w:t>
      </w:r>
    </w:p>
    <w:p>
      <w:pPr>
        <w:spacing w:after="60" w:line="276" w:lineRule="auto"/>
      </w:pPr>
      <w:r>
        <w:rPr>
          <w:rFonts w:ascii="Calibri" w:hAnsi="Calibri" w:eastAsia="Microsoft YaHei"/>
          <w:b w:val="0"/>
          <w:color w:val="000000"/>
          <w:sz w:val="21"/>
        </w:rPr>
        <w:t>11.19 30.52%</w:t>
      </w:r>
    </w:p>
    <w:p>
      <w:pPr>
        <w:spacing w:after="60" w:line="276" w:lineRule="auto"/>
      </w:pPr>
      <w:r>
        <w:rPr>
          <w:rFonts w:ascii="Calibri" w:hAnsi="Calibri" w:eastAsia="Microsoft YaHei"/>
          <w:b w:val="0"/>
          <w:color w:val="000000"/>
          <w:sz w:val="21"/>
        </w:rPr>
        <w:t>306</w:t>
      </w:r>
    </w:p>
    <w:p>
      <w:pPr>
        <w:spacing w:after="60" w:line="276" w:lineRule="auto"/>
      </w:pPr>
      <w:r>
        <w:rPr>
          <w:rFonts w:ascii="Calibri" w:hAnsi="Calibri" w:eastAsia="Microsoft YaHei"/>
          <w:b w:val="0"/>
          <w:color w:val="000000"/>
          <w:sz w:val="21"/>
        </w:rPr>
        <w:t>4.90%</w:t>
      </w:r>
    </w:p>
    <w:p>
      <w:pPr>
        <w:spacing w:after="60" w:line="276" w:lineRule="auto"/>
      </w:pPr>
      <w:r>
        <w:rPr>
          <w:rFonts w:ascii="Calibri" w:hAnsi="Calibri" w:eastAsia="Microsoft YaHei"/>
          <w:b w:val="0"/>
          <w:color w:val="000000"/>
          <w:sz w:val="21"/>
        </w:rPr>
        <w:t>0.75</w:t>
      </w:r>
    </w:p>
    <w:p>
      <w:pPr>
        <w:spacing w:after="60" w:line="276" w:lineRule="auto"/>
      </w:pPr>
      <w:r>
        <w:rPr>
          <w:rFonts w:ascii="Calibri" w:hAnsi="Calibri" w:eastAsia="Microsoft YaHei"/>
          <w:b w:val="0"/>
          <w:color w:val="000000"/>
          <w:sz w:val="21"/>
        </w:rPr>
        <w:t>3</w:t>
      </w:r>
    </w:p>
    <w:p>
      <w:pPr>
        <w:spacing w:after="60" w:line="276" w:lineRule="auto"/>
      </w:pPr>
      <w:r>
        <w:rPr>
          <w:rFonts w:ascii="Calibri" w:hAnsi="Calibri" w:eastAsia="Microsoft YaHei"/>
          <w:b w:val="0"/>
          <w:color w:val="000000"/>
          <w:sz w:val="21"/>
        </w:rPr>
        <w:t>420.00%</w:t>
      </w:r>
    </w:p>
    <w:p>
      <w:pPr>
        <w:spacing w:after="60" w:line="276" w:lineRule="auto"/>
      </w:pPr>
      <w:r>
        <w:rPr>
          <w:rFonts w:ascii="Calibri" w:hAnsi="Calibri" w:eastAsia="Microsoft YaHei"/>
          <w:b w:val="0"/>
          <w:color w:val="000000"/>
          <w:sz w:val="21"/>
        </w:rPr>
        <w:t>关键词投放B07CZ***ORDmemoryfoamchairpad</w:t>
      </w:r>
    </w:p>
    <w:p>
      <w:pPr>
        <w:spacing w:after="60" w:line="276" w:lineRule="auto"/>
      </w:pPr>
      <w:r>
        <w:rPr>
          <w:rFonts w:ascii="Calibri" w:hAnsi="Calibri" w:eastAsia="Microsoft YaHei"/>
          <w:b w:val="0"/>
          <w:color w:val="000000"/>
          <w:sz w:val="21"/>
        </w:rPr>
        <w:t>BROAD</w:t>
      </w:r>
    </w:p>
    <w:p>
      <w:pPr>
        <w:spacing w:after="60" w:line="276" w:lineRule="auto"/>
      </w:pPr>
      <w:r>
        <w:rPr>
          <w:rFonts w:ascii="Calibri" w:hAnsi="Calibri" w:eastAsia="Microsoft YaHei"/>
          <w:b w:val="0"/>
          <w:color w:val="000000"/>
          <w:sz w:val="21"/>
        </w:rPr>
        <w:t>15</w:t>
      </w:r>
    </w:p>
    <w:p>
      <w:pPr>
        <w:spacing w:after="60" w:line="276" w:lineRule="auto"/>
      </w:pPr>
      <w:r>
        <w:rPr>
          <w:rFonts w:ascii="Calibri" w:hAnsi="Calibri" w:eastAsia="Microsoft YaHei"/>
          <w:b w:val="0"/>
          <w:color w:val="000000"/>
          <w:sz w:val="21"/>
        </w:rPr>
        <w:t>36.66</w:t>
      </w:r>
    </w:p>
    <w:p>
      <w:pPr>
        <w:spacing w:after="60" w:line="276" w:lineRule="auto"/>
      </w:pPr>
      <w:r>
        <w:rPr>
          <w:rFonts w:ascii="Calibri" w:hAnsi="Calibri" w:eastAsia="Microsoft YaHei"/>
          <w:b w:val="0"/>
          <w:color w:val="000000"/>
          <w:sz w:val="21"/>
        </w:rPr>
        <w:t>关键词投放B07CZ*****ORDseatcushionsforrecliners</w:t>
      </w:r>
    </w:p>
    <w:p>
      <w:pPr>
        <w:spacing w:after="60" w:line="276" w:lineRule="auto"/>
      </w:pPr>
      <w:r>
        <w:rPr>
          <w:rFonts w:ascii="Calibri" w:hAnsi="Calibri" w:eastAsia="Microsoft YaHei"/>
          <w:b w:val="0"/>
          <w:color w:val="000000"/>
          <w:sz w:val="21"/>
        </w:rPr>
        <w:t>276</w:t>
      </w:r>
    </w:p>
    <w:p>
      <w:pPr>
        <w:spacing w:after="60" w:line="276" w:lineRule="auto"/>
      </w:pPr>
      <w:r>
        <w:rPr>
          <w:rFonts w:ascii="Calibri" w:hAnsi="Calibri" w:eastAsia="Microsoft YaHei"/>
          <w:b w:val="0"/>
          <w:color w:val="000000"/>
          <w:sz w:val="21"/>
        </w:rPr>
        <w:t>4.01</w:t>
      </w:r>
    </w:p>
    <w:p>
      <w:pPr>
        <w:spacing w:after="60" w:line="276" w:lineRule="auto"/>
      </w:pPr>
      <w:r>
        <w:rPr>
          <w:rFonts w:ascii="Calibri" w:hAnsi="Calibri" w:eastAsia="Microsoft YaHei"/>
          <w:b w:val="0"/>
          <w:color w:val="000000"/>
          <w:sz w:val="21"/>
        </w:rPr>
        <w:t>1.81%</w:t>
      </w:r>
    </w:p>
    <w:p>
      <w:pPr>
        <w:spacing w:after="60" w:line="276" w:lineRule="auto"/>
      </w:pPr>
      <w:r>
        <w:rPr>
          <w:rFonts w:ascii="Calibri" w:hAnsi="Calibri" w:eastAsia="Microsoft YaHei"/>
          <w:b w:val="0"/>
          <w:color w:val="000000"/>
          <w:sz w:val="21"/>
        </w:rPr>
        <w:t>0.80</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BROAD</w:t>
      </w:r>
    </w:p>
    <w:p>
      <w:pPr>
        <w:spacing w:after="60" w:line="276" w:lineRule="auto"/>
      </w:pPr>
      <w:r>
        <w:rPr>
          <w:rFonts w:ascii="Calibri" w:hAnsi="Calibri" w:eastAsia="Microsoft YaHei"/>
          <w:b w:val="0"/>
          <w:color w:val="000000"/>
          <w:sz w:val="21"/>
        </w:rPr>
        <w:t>5</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关键词投放B07CZ*****ORDofficechaircushionsforbutt</w:t>
      </w:r>
    </w:p>
    <w:p>
      <w:pPr>
        <w:spacing w:after="60" w:line="276" w:lineRule="auto"/>
      </w:pPr>
      <w:r>
        <w:rPr>
          <w:rFonts w:ascii="Calibri" w:hAnsi="Calibri" w:eastAsia="Microsoft YaHei"/>
          <w:b w:val="0"/>
          <w:color w:val="000000"/>
          <w:sz w:val="21"/>
        </w:rPr>
        <w:t>228.57%</w:t>
      </w:r>
    </w:p>
    <w:p>
      <w:pPr>
        <w:spacing w:after="60" w:line="276" w:lineRule="auto"/>
      </w:pPr>
      <w:r>
        <w:rPr>
          <w:rFonts w:ascii="Calibri" w:hAnsi="Calibri" w:eastAsia="Microsoft YaHei"/>
          <w:b w:val="0"/>
          <w:color w:val="000000"/>
          <w:sz w:val="21"/>
        </w:rPr>
        <w:t>714.89%</w:t>
      </w:r>
    </w:p>
    <w:p>
      <w:pPr>
        <w:spacing w:after="60" w:line="276" w:lineRule="auto"/>
      </w:pPr>
      <w:r>
        <w:rPr>
          <w:rFonts w:ascii="Calibri" w:hAnsi="Calibri" w:eastAsia="Microsoft YaHei"/>
          <w:b w:val="0"/>
          <w:color w:val="000000"/>
          <w:sz w:val="21"/>
        </w:rPr>
        <w:t>0.48</w:t>
      </w:r>
    </w:p>
    <w:p>
      <w:pPr>
        <w:spacing w:after="60" w:line="276" w:lineRule="auto"/>
      </w:pPr>
      <w:r>
        <w:rPr>
          <w:rFonts w:ascii="Calibri" w:hAnsi="Calibri" w:eastAsia="Microsoft YaHei"/>
          <w:b w:val="0"/>
          <w:color w:val="000000"/>
          <w:sz w:val="21"/>
        </w:rPr>
        <w:t>3.34 17.23%</w:t>
      </w:r>
    </w:p>
    <w:p>
      <w:pPr>
        <w:spacing w:after="60" w:line="276" w:lineRule="auto"/>
      </w:pPr>
      <w:r>
        <w:rPr>
          <w:rFonts w:ascii="Calibri" w:hAnsi="Calibri" w:eastAsia="Microsoft YaHei"/>
          <w:b w:val="0"/>
          <w:color w:val="000000"/>
          <w:sz w:val="21"/>
        </w:rPr>
        <w:t>19.38</w:t>
      </w:r>
    </w:p>
    <w:p>
      <w:pPr>
        <w:spacing w:after="60" w:line="276" w:lineRule="auto"/>
      </w:pPr>
      <w:r>
        <w:rPr>
          <w:rFonts w:ascii="Calibri" w:hAnsi="Calibri" w:eastAsia="Microsoft YaHei"/>
          <w:b w:val="0"/>
          <w:color w:val="000000"/>
          <w:sz w:val="21"/>
        </w:rPr>
        <w:t>BROAD</w:t>
      </w:r>
    </w:p>
    <w:p>
      <w:pPr>
        <w:spacing w:after="60" w:line="276" w:lineRule="auto"/>
      </w:pPr>
      <w:r>
        <w:rPr>
          <w:rFonts w:ascii="Calibri" w:hAnsi="Calibri" w:eastAsia="Microsoft YaHei"/>
          <w:b w:val="0"/>
          <w:color w:val="000000"/>
          <w:sz w:val="21"/>
        </w:rPr>
        <w:t>47</w:t>
      </w:r>
    </w:p>
    <w:p>
      <w:pPr>
        <w:spacing w:after="60" w:line="276" w:lineRule="auto"/>
      </w:pPr>
      <w:r>
        <w:rPr>
          <w:rFonts w:ascii="Calibri" w:hAnsi="Calibri" w:eastAsia="Microsoft YaHei"/>
          <w:b w:val="0"/>
          <w:color w:val="000000"/>
          <w:sz w:val="21"/>
        </w:rPr>
        <w:t>2</w:t>
      </w:r>
    </w:p>
    <w:p>
      <w:pPr>
        <w:spacing w:after="60" w:line="276" w:lineRule="auto"/>
      </w:pPr>
      <w:r>
        <w:rPr>
          <w:rFonts w:ascii="Calibri" w:hAnsi="Calibri" w:eastAsia="Microsoft YaHei"/>
          <w:b w:val="0"/>
          <w:color w:val="000000"/>
          <w:sz w:val="21"/>
        </w:rPr>
        <w:t>关键词投放 B07CZ***ORDofficecaircushions</w:t>
      </w:r>
    </w:p>
    <w:p>
      <w:pPr>
        <w:spacing w:after="60" w:line="276" w:lineRule="auto"/>
      </w:pPr>
      <w:r>
        <w:rPr>
          <w:rFonts w:ascii="Calibri" w:hAnsi="Calibri" w:eastAsia="Microsoft YaHei"/>
          <w:b w:val="0"/>
          <w:color w:val="000000"/>
          <w:sz w:val="21"/>
        </w:rPr>
        <w:t>6</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BROAD</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关键词投放 B07CZ***ORDSeatcushion with back support</w:t>
      </w:r>
    </w:p>
    <w:p>
      <w:pPr>
        <w:spacing w:after="60" w:line="276" w:lineRule="auto"/>
      </w:pPr>
      <w:r>
        <w:rPr>
          <w:rFonts w:ascii="Calibri" w:hAnsi="Calibri" w:eastAsia="Microsoft YaHei"/>
          <w:b w:val="0"/>
          <w:color w:val="000000"/>
          <w:sz w:val="21"/>
        </w:rPr>
        <w:t>3</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7A5A00"/>
          <w:sz w:val="21"/>
        </w:rPr>
        <w:t>0</w:t>
      </w:r>
    </w:p>
    <w:p>
      <w:pPr>
        <w:spacing w:after="60" w:line="276" w:lineRule="auto"/>
      </w:pPr>
      <w:r>
        <w:rPr>
          <w:rFonts w:ascii="Calibri" w:hAnsi="Calibri" w:eastAsia="Microsoft YaHei"/>
          <w:b w:val="0"/>
          <w:color w:val="000000"/>
          <w:sz w:val="21"/>
        </w:rPr>
        <w:t>BROAD</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7A5A00"/>
          <w:sz w:val="21"/>
        </w:rPr>
        <w:t>3研究|所乐数据能仅供参学</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7A5A00"/>
          <w:sz w:val="21"/>
        </w:rPr>
        <w:t>Co养键词投放sBQZABRaFQtF牌沪有O1马逊，保留所有权R9温来源</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7A5A00"/>
          <w:sz w:val="21"/>
        </w:rPr>
        <w:t>方讲常4</w:t>
      </w:r>
    </w:p>
    <w:p>
      <w:pPr>
        <w:spacing w:after="60" w:line="276" w:lineRule="auto"/>
      </w:pPr>
      <w:r>
        <w:rPr>
          <w:rFonts w:ascii="Calibri" w:hAnsi="Calibri" w:eastAsia="Microsoft YaHei"/>
          <w:b w:val="0"/>
          <w:color w:val="000000"/>
          <w:sz w:val="21"/>
        </w:rPr>
        <w:t>70</w:t>
      </w:r>
    </w:p>
    <w:p>
      <w:pPr>
        <w:pStyle w:val="Heading2"/>
        <w:keepNext/>
      </w:pPr>
      <w:r>
        <w:t>原 PDF 第 72 页</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投放报告：关键词投放</w:t>
      </w:r>
    </w:p>
    <w:p>
      <w:pPr>
        <w:spacing w:after="60" w:line="276" w:lineRule="auto"/>
      </w:pPr>
      <w:r>
        <w:rPr>
          <w:rFonts w:ascii="Calibri" w:hAnsi="Calibri" w:eastAsia="Microsoft YaHei"/>
          <w:b w:val="0"/>
          <w:color w:val="000000"/>
          <w:sz w:val="21"/>
        </w:rPr>
        <w:t>amazonglobal selling</w:t>
      </w:r>
    </w:p>
    <w:p>
      <w:pPr>
        <w:spacing w:after="60" w:line="276" w:lineRule="auto"/>
      </w:pPr>
      <w:r>
        <w:rPr>
          <w:rFonts w:ascii="Calibri" w:hAnsi="Calibri" w:eastAsia="Microsoft YaHei"/>
          <w:b w:val="0"/>
          <w:color w:val="000000"/>
          <w:sz w:val="21"/>
        </w:rPr>
        <w:t>投放类型广告组名称*</w:t>
      </w:r>
    </w:p>
    <w:p>
      <w:pPr>
        <w:spacing w:after="60" w:line="276" w:lineRule="auto"/>
      </w:pPr>
      <w:r>
        <w:rPr>
          <w:rFonts w:ascii="Calibri" w:hAnsi="Calibri" w:eastAsia="Microsoft YaHei"/>
          <w:b w:val="0"/>
          <w:color w:val="000000"/>
          <w:sz w:val="21"/>
        </w:rPr>
        <w:t>投放</w:t>
      </w:r>
    </w:p>
    <w:p>
      <w:pPr>
        <w:spacing w:after="60" w:line="276" w:lineRule="auto"/>
      </w:pPr>
      <w:r>
        <w:rPr>
          <w:rFonts w:ascii="Calibri" w:hAnsi="Calibri" w:eastAsia="Microsoft YaHei"/>
          <w:b w:val="0"/>
          <w:color w:val="000000"/>
          <w:sz w:val="21"/>
        </w:rPr>
        <w:t>CPC花费</w:t>
      </w:r>
    </w:p>
    <w:p>
      <w:pPr>
        <w:spacing w:after="60" w:line="276" w:lineRule="auto"/>
      </w:pPr>
      <w:r>
        <w:rPr>
          <w:rFonts w:ascii="Calibri" w:hAnsi="Calibri" w:eastAsia="Microsoft YaHei"/>
          <w:b w:val="0"/>
          <w:color w:val="000000"/>
          <w:sz w:val="21"/>
        </w:rPr>
        <w:t>ACOS销售额订单数销售量CR</w:t>
      </w:r>
    </w:p>
    <w:p>
      <w:pPr>
        <w:spacing w:after="60" w:line="276" w:lineRule="auto"/>
      </w:pPr>
      <w:r>
        <w:rPr>
          <w:rFonts w:ascii="Calibri" w:hAnsi="Calibri" w:eastAsia="Microsoft YaHei"/>
          <w:b w:val="0"/>
          <w:color w:val="000000"/>
          <w:sz w:val="21"/>
        </w:rPr>
        <w:t>匹配类型</w:t>
      </w:r>
    </w:p>
    <w:p>
      <w:pPr>
        <w:spacing w:after="60" w:line="276" w:lineRule="auto"/>
      </w:pPr>
      <w:r>
        <w:rPr>
          <w:rFonts w:ascii="Calibri" w:hAnsi="Calibri" w:eastAsia="Microsoft YaHei"/>
          <w:b w:val="0"/>
          <w:color w:val="000000"/>
          <w:sz w:val="21"/>
        </w:rPr>
        <w:t>展现量点击量CTR</w:t>
      </w:r>
    </w:p>
    <w:p>
      <w:pPr>
        <w:spacing w:after="60" w:line="276" w:lineRule="auto"/>
      </w:pPr>
      <w:r>
        <w:rPr>
          <w:rFonts w:ascii="Calibri" w:hAnsi="Calibri" w:eastAsia="Microsoft YaHei"/>
          <w:b w:val="0"/>
          <w:color w:val="7A5A00"/>
          <w:sz w:val="21"/>
        </w:rPr>
        <w:t>DDOAN</w:t>
      </w:r>
    </w:p>
    <w:p>
      <w:pPr>
        <w:spacing w:after="60" w:line="276" w:lineRule="auto"/>
      </w:pPr>
      <w:r>
        <w:rPr>
          <w:rFonts w:ascii="Calibri" w:hAnsi="Calibri" w:eastAsia="Microsoft YaHei"/>
          <w:b w:val="0"/>
          <w:color w:val="7A5A00"/>
          <w:sz w:val="21"/>
        </w:rPr>
        <w:t>oncn</w:t>
      </w:r>
    </w:p>
    <w:p>
      <w:pPr>
        <w:spacing w:after="60" w:line="276" w:lineRule="auto"/>
      </w:pPr>
      <w:r>
        <w:rPr>
          <w:rFonts w:ascii="Calibri" w:hAnsi="Calibri" w:eastAsia="Microsoft YaHei"/>
          <w:b w:val="0"/>
          <w:color w:val="7A5A00"/>
          <w:sz w:val="21"/>
        </w:rPr>
        <w:t>77A</w:t>
      </w:r>
    </w:p>
    <w:p>
      <w:pPr>
        <w:spacing w:after="60" w:line="276" w:lineRule="auto"/>
      </w:pPr>
      <w:r>
        <w:rPr>
          <w:rFonts w:ascii="Calibri" w:hAnsi="Calibri" w:eastAsia="Microsoft YaHei"/>
          <w:b w:val="0"/>
          <w:color w:val="7A5A00"/>
          <w:sz w:val="21"/>
        </w:rPr>
        <w:t>/0</w:t>
      </w:r>
    </w:p>
    <w:p>
      <w:pPr>
        <w:spacing w:after="60" w:line="276" w:lineRule="auto"/>
      </w:pPr>
      <w:r>
        <w:rPr>
          <w:rFonts w:ascii="Calibri" w:hAnsi="Calibri" w:eastAsia="Microsoft YaHei"/>
          <w:b w:val="0"/>
          <w:color w:val="000000"/>
          <w:sz w:val="21"/>
        </w:rPr>
        <w:t>自动投放</w:t>
      </w:r>
    </w:p>
    <w:p>
      <w:pPr>
        <w:spacing w:after="60" w:line="276" w:lineRule="auto"/>
      </w:pPr>
      <w:r>
        <w:rPr>
          <w:rFonts w:ascii="Calibri" w:hAnsi="Calibri" w:eastAsia="Microsoft YaHei"/>
          <w:b w:val="0"/>
          <w:color w:val="7A5A00"/>
          <w:sz w:val="21"/>
        </w:rPr>
        <w:t>****.</w:t>
      </w:r>
    </w:p>
    <w:p>
      <w:pPr>
        <w:spacing w:after="60" w:line="276" w:lineRule="auto"/>
      </w:pPr>
      <w:r>
        <w:rPr>
          <w:rFonts w:ascii="Calibri" w:hAnsi="Calibri" w:eastAsia="Microsoft YaHei"/>
          <w:b w:val="0"/>
          <w:color w:val="7A5A00"/>
          <w:sz w:val="21"/>
        </w:rPr>
        <w:t>n An</w:t>
      </w:r>
    </w:p>
    <w:p>
      <w:pPr>
        <w:spacing w:after="60" w:line="276" w:lineRule="auto"/>
      </w:pPr>
      <w:r>
        <w:rPr>
          <w:rFonts w:ascii="Calibri" w:hAnsi="Calibri" w:eastAsia="Microsoft YaHei"/>
          <w:b w:val="0"/>
          <w:color w:val="000000"/>
          <w:sz w:val="21"/>
        </w:rPr>
        <w:t>商品投放</w:t>
      </w:r>
    </w:p>
    <w:p>
      <w:pPr>
        <w:spacing w:after="60" w:line="276" w:lineRule="auto"/>
      </w:pPr>
      <w:r>
        <w:rPr>
          <w:rFonts w:ascii="Calibri" w:hAnsi="Calibri" w:eastAsia="Microsoft YaHei"/>
          <w:b w:val="0"/>
          <w:color w:val="000000"/>
          <w:sz w:val="21"/>
        </w:rPr>
        <w:t>数据量不足，点击量=0</w:t>
      </w:r>
    </w:p>
    <w:p>
      <w:pPr>
        <w:spacing w:after="60" w:line="276" w:lineRule="auto"/>
      </w:pPr>
      <w:r>
        <w:rPr>
          <w:rFonts w:ascii="Calibri" w:hAnsi="Calibri" w:eastAsia="Microsoft YaHei"/>
          <w:b w:val="0"/>
          <w:color w:val="7A5A00"/>
          <w:sz w:val="21"/>
        </w:rPr>
        <w:t>(3）</w:t>
      </w:r>
    </w:p>
    <w:p>
      <w:pPr>
        <w:spacing w:after="60" w:line="276" w:lineRule="auto"/>
      </w:pPr>
      <w:r>
        <w:rPr>
          <w:rFonts w:ascii="Calibri" w:hAnsi="Calibri" w:eastAsia="Microsoft YaHei"/>
          <w:b w:val="0"/>
          <w:color w:val="000000"/>
          <w:sz w:val="21"/>
        </w:rPr>
        <w:t>商品投放</w:t>
      </w:r>
    </w:p>
    <w:p>
      <w:pPr>
        <w:spacing w:after="60" w:line="276" w:lineRule="auto"/>
      </w:pPr>
      <w:r>
        <w:rPr>
          <w:rFonts w:ascii="Calibri" w:hAnsi="Calibri" w:eastAsia="Microsoft YaHei"/>
          <w:b w:val="0"/>
          <w:color w:val="000000"/>
          <w:sz w:val="21"/>
        </w:rPr>
        <w:t>商品投放</w:t>
      </w:r>
    </w:p>
    <w:p>
      <w:pPr>
        <w:spacing w:after="60" w:line="276" w:lineRule="auto"/>
      </w:pPr>
      <w:r>
        <w:rPr>
          <w:rFonts w:ascii="Calibri" w:hAnsi="Calibri" w:eastAsia="Microsoft YaHei"/>
          <w:b w:val="0"/>
          <w:color w:val="000000"/>
          <w:sz w:val="21"/>
        </w:rPr>
        <w:t>目标：排除无效投放词的干扰</w:t>
      </w:r>
    </w:p>
    <w:p>
      <w:pPr>
        <w:spacing w:after="60" w:line="276" w:lineRule="auto"/>
      </w:pPr>
      <w:r>
        <w:rPr>
          <w:rFonts w:ascii="Calibri" w:hAnsi="Calibri" w:eastAsia="Microsoft YaHei"/>
          <w:b w:val="0"/>
          <w:color w:val="000000"/>
          <w:sz w:val="21"/>
        </w:rPr>
        <w:t>商品投放</w:t>
      </w:r>
    </w:p>
    <w:p>
      <w:pPr>
        <w:spacing w:after="60" w:line="276" w:lineRule="auto"/>
      </w:pPr>
      <w:r>
        <w:rPr>
          <w:rFonts w:ascii="Calibri" w:hAnsi="Calibri" w:eastAsia="Microsoft YaHei"/>
          <w:b w:val="0"/>
          <w:color w:val="000000"/>
          <w:sz w:val="21"/>
        </w:rPr>
        <w:t>商品投放</w:t>
      </w:r>
    </w:p>
    <w:p>
      <w:pPr>
        <w:spacing w:after="60" w:line="276" w:lineRule="auto"/>
      </w:pPr>
      <w:r>
        <w:rPr>
          <w:rFonts w:ascii="Calibri" w:hAnsi="Calibri" w:eastAsia="Microsoft YaHei"/>
          <w:b w:val="0"/>
          <w:color w:val="000000"/>
          <w:sz w:val="21"/>
        </w:rPr>
        <w:t>动作：判断是否为市场需求/相关性弱等因素</w:t>
      </w:r>
    </w:p>
    <w:p>
      <w:pPr>
        <w:spacing w:after="60" w:line="276" w:lineRule="auto"/>
      </w:pPr>
      <w:r>
        <w:rPr>
          <w:rFonts w:ascii="Calibri" w:hAnsi="Calibri" w:eastAsia="Microsoft YaHei"/>
          <w:b w:val="0"/>
          <w:color w:val="000000"/>
          <w:sz w:val="21"/>
        </w:rPr>
        <w:t>商品投放</w:t>
      </w:r>
    </w:p>
    <w:p>
      <w:pPr>
        <w:spacing w:after="60" w:line="276" w:lineRule="auto"/>
      </w:pPr>
      <w:r>
        <w:rPr>
          <w:rFonts w:ascii="Calibri" w:hAnsi="Calibri" w:eastAsia="Microsoft YaHei"/>
          <w:b w:val="0"/>
          <w:color w:val="000000"/>
          <w:sz w:val="21"/>
        </w:rPr>
        <w:t>商品投放</w:t>
      </w:r>
    </w:p>
    <w:p>
      <w:pPr>
        <w:spacing w:after="60" w:line="276" w:lineRule="auto"/>
      </w:pPr>
      <w:r>
        <w:rPr>
          <w:rFonts w:ascii="Calibri" w:hAnsi="Calibri" w:eastAsia="Microsoft YaHei"/>
          <w:b w:val="0"/>
          <w:color w:val="000000"/>
          <w:sz w:val="21"/>
        </w:rPr>
        <w:t>可以持续观察/也可以直接存档（不是否定）</w:t>
      </w:r>
    </w:p>
    <w:p>
      <w:pPr>
        <w:spacing w:after="60" w:line="276" w:lineRule="auto"/>
      </w:pPr>
      <w:r>
        <w:rPr>
          <w:rFonts w:ascii="Calibri" w:hAnsi="Calibri" w:eastAsia="Microsoft YaHei"/>
          <w:b w:val="0"/>
          <w:color w:val="000000"/>
          <w:sz w:val="21"/>
        </w:rPr>
        <w:t>商品投放</w:t>
      </w:r>
    </w:p>
    <w:p>
      <w:pPr>
        <w:spacing w:after="60" w:line="276" w:lineRule="auto"/>
      </w:pPr>
      <w:r>
        <w:rPr>
          <w:rFonts w:ascii="Calibri" w:hAnsi="Calibri" w:eastAsia="Microsoft YaHei"/>
          <w:b w:val="0"/>
          <w:color w:val="000000"/>
          <w:sz w:val="21"/>
        </w:rPr>
        <w:t>商品投放</w:t>
      </w:r>
    </w:p>
    <w:p>
      <w:pPr>
        <w:spacing w:after="60" w:line="276" w:lineRule="auto"/>
      </w:pPr>
      <w:r>
        <w:rPr>
          <w:rFonts w:ascii="Calibri" w:hAnsi="Calibri" w:eastAsia="Microsoft YaHei"/>
          <w:b w:val="0"/>
          <w:color w:val="000000"/>
          <w:sz w:val="21"/>
        </w:rPr>
        <w:t>2821.51%</w:t>
      </w:r>
    </w:p>
    <w:p>
      <w:pPr>
        <w:spacing w:after="60" w:line="276" w:lineRule="auto"/>
      </w:pPr>
      <w:r>
        <w:rPr>
          <w:rFonts w:ascii="Calibri" w:hAnsi="Calibri" w:eastAsia="Microsoft YaHei"/>
          <w:b w:val="0"/>
          <w:color w:val="000000"/>
          <w:sz w:val="21"/>
        </w:rPr>
        <w:t>关键词投放B07CZ****ORDseat cushion</w:t>
      </w:r>
    </w:p>
    <w:p>
      <w:pPr>
        <w:spacing w:after="60" w:line="276" w:lineRule="auto"/>
      </w:pPr>
      <w:r>
        <w:rPr>
          <w:rFonts w:ascii="Calibri" w:hAnsi="Calibri" w:eastAsia="Microsoft YaHei"/>
          <w:b w:val="0"/>
          <w:color w:val="000000"/>
          <w:sz w:val="21"/>
        </w:rPr>
        <w:t>BROAD</w:t>
      </w:r>
    </w:p>
    <w:p>
      <w:pPr>
        <w:spacing w:after="60" w:line="276" w:lineRule="auto"/>
      </w:pPr>
      <w:r>
        <w:rPr>
          <w:rFonts w:ascii="Calibri" w:hAnsi="Calibri" w:eastAsia="Microsoft YaHei"/>
          <w:b w:val="0"/>
          <w:color w:val="000000"/>
          <w:sz w:val="21"/>
        </w:rPr>
        <w:t>54.64 17.80% 306.92</w:t>
      </w:r>
    </w:p>
    <w:p>
      <w:pPr>
        <w:spacing w:after="60" w:line="276" w:lineRule="auto"/>
      </w:pPr>
      <w:r>
        <w:rPr>
          <w:rFonts w:ascii="Calibri" w:hAnsi="Calibri" w:eastAsia="Microsoft YaHei"/>
          <w:b w:val="0"/>
          <w:color w:val="000000"/>
          <w:sz w:val="21"/>
        </w:rPr>
        <w:t>20</w:t>
      </w:r>
    </w:p>
    <w:p>
      <w:pPr>
        <w:spacing w:after="60" w:line="276" w:lineRule="auto"/>
      </w:pPr>
      <w:r>
        <w:rPr>
          <w:rFonts w:ascii="Calibri" w:hAnsi="Calibri" w:eastAsia="Microsoft YaHei"/>
          <w:b w:val="0"/>
          <w:color w:val="000000"/>
          <w:sz w:val="21"/>
        </w:rPr>
        <w:t>14,594</w:t>
      </w:r>
    </w:p>
    <w:p>
      <w:pPr>
        <w:spacing w:after="60" w:line="276" w:lineRule="auto"/>
      </w:pPr>
      <w:r>
        <w:rPr>
          <w:rFonts w:ascii="Calibri" w:hAnsi="Calibri" w:eastAsia="Microsoft YaHei"/>
          <w:b w:val="0"/>
          <w:color w:val="000000"/>
          <w:sz w:val="21"/>
        </w:rPr>
        <w:t>0.64%</w:t>
      </w:r>
    </w:p>
    <w:p>
      <w:pPr>
        <w:spacing w:after="60" w:line="276" w:lineRule="auto"/>
      </w:pPr>
      <w:r>
        <w:rPr>
          <w:rFonts w:ascii="Calibri" w:hAnsi="Calibri" w:eastAsia="Microsoft YaHei"/>
          <w:b w:val="0"/>
          <w:color w:val="000000"/>
          <w:sz w:val="21"/>
        </w:rPr>
        <w:t>0.59</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BROAD</w:t>
      </w:r>
    </w:p>
    <w:p>
      <w:pPr>
        <w:spacing w:after="60" w:line="276" w:lineRule="auto"/>
      </w:pPr>
      <w:r>
        <w:rPr>
          <w:rFonts w:ascii="Calibri" w:hAnsi="Calibri" w:eastAsia="Microsoft YaHei"/>
          <w:b w:val="0"/>
          <w:color w:val="000000"/>
          <w:sz w:val="21"/>
        </w:rPr>
        <w:t>6,068</w:t>
      </w:r>
    </w:p>
    <w:p>
      <w:pPr>
        <w:spacing w:after="60" w:line="276" w:lineRule="auto"/>
      </w:pPr>
      <w:r>
        <w:rPr>
          <w:rFonts w:ascii="Calibri" w:hAnsi="Calibri" w:eastAsia="Microsoft YaHei"/>
          <w:b w:val="0"/>
          <w:color w:val="000000"/>
          <w:sz w:val="21"/>
        </w:rPr>
        <w:t>0.18%</w:t>
      </w:r>
    </w:p>
    <w:p>
      <w:pPr>
        <w:spacing w:after="60" w:line="276" w:lineRule="auto"/>
      </w:pPr>
      <w:r>
        <w:rPr>
          <w:rFonts w:ascii="Calibri" w:hAnsi="Calibri" w:eastAsia="Microsoft YaHei"/>
          <w:b w:val="0"/>
          <w:color w:val="000000"/>
          <w:sz w:val="21"/>
        </w:rPr>
        <w:t>0.81</w:t>
      </w:r>
    </w:p>
    <w:p>
      <w:pPr>
        <w:spacing w:after="60" w:line="276" w:lineRule="auto"/>
      </w:pPr>
      <w:r>
        <w:rPr>
          <w:rFonts w:ascii="Calibri" w:hAnsi="Calibri" w:eastAsia="Microsoft YaHei"/>
          <w:b w:val="0"/>
          <w:color w:val="000000"/>
          <w:sz w:val="21"/>
        </w:rPr>
        <w:t>8.86</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关键词投放B07CZ*****ORDcarseatcushion</w:t>
      </w:r>
    </w:p>
    <w:p>
      <w:pPr>
        <w:spacing w:after="60" w:line="276" w:lineRule="auto"/>
      </w:pPr>
      <w:r>
        <w:rPr>
          <w:rFonts w:ascii="Calibri" w:hAnsi="Calibri" w:eastAsia="Microsoft YaHei"/>
          <w:b w:val="0"/>
          <w:color w:val="000000"/>
          <w:sz w:val="21"/>
        </w:rPr>
        <w:t>11</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0.84</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BROAD</w:t>
      </w:r>
    </w:p>
    <w:p>
      <w:pPr>
        <w:spacing w:after="60" w:line="276" w:lineRule="auto"/>
      </w:pPr>
      <w:r>
        <w:rPr>
          <w:rFonts w:ascii="Calibri" w:hAnsi="Calibri" w:eastAsia="Microsoft YaHei"/>
          <w:b w:val="0"/>
          <w:color w:val="000000"/>
          <w:sz w:val="21"/>
        </w:rPr>
        <w:t>3,580</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关键词投放B07CZ*****ORDextrawideseatcushion</w:t>
      </w:r>
    </w:p>
    <w:p>
      <w:pPr>
        <w:spacing w:after="60" w:line="276" w:lineRule="auto"/>
      </w:pPr>
      <w:r>
        <w:rPr>
          <w:rFonts w:ascii="Calibri" w:hAnsi="Calibri" w:eastAsia="Microsoft YaHei"/>
          <w:b w:val="0"/>
          <w:color w:val="000000"/>
          <w:sz w:val="21"/>
        </w:rPr>
        <w:t>0.11%</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1224.00%</w:t>
      </w:r>
    </w:p>
    <w:p>
      <w:pPr>
        <w:spacing w:after="60" w:line="276" w:lineRule="auto"/>
      </w:pPr>
      <w:r>
        <w:rPr>
          <w:rFonts w:ascii="Calibri" w:hAnsi="Calibri" w:eastAsia="Microsoft YaHei"/>
          <w:b w:val="0"/>
          <w:color w:val="000000"/>
          <w:sz w:val="21"/>
        </w:rPr>
        <w:t>关键词投放B07CZ****ORDseatcushionforchair</w:t>
      </w:r>
    </w:p>
    <w:p>
      <w:pPr>
        <w:spacing w:after="60" w:line="276" w:lineRule="auto"/>
      </w:pPr>
      <w:r>
        <w:rPr>
          <w:rFonts w:ascii="Calibri" w:hAnsi="Calibri" w:eastAsia="Microsoft YaHei"/>
          <w:b w:val="0"/>
          <w:color w:val="000000"/>
          <w:sz w:val="21"/>
        </w:rPr>
        <w:t>BROAD</w:t>
      </w:r>
    </w:p>
    <w:p>
      <w:pPr>
        <w:spacing w:after="60" w:line="276" w:lineRule="auto"/>
      </w:pPr>
      <w:r>
        <w:rPr>
          <w:rFonts w:ascii="Calibri" w:hAnsi="Calibri" w:eastAsia="Microsoft YaHei"/>
          <w:b w:val="0"/>
          <w:color w:val="000000"/>
          <w:sz w:val="21"/>
        </w:rPr>
        <w:t>50</w:t>
      </w:r>
    </w:p>
    <w:p>
      <w:pPr>
        <w:spacing w:after="60" w:line="276" w:lineRule="auto"/>
      </w:pPr>
      <w:r>
        <w:rPr>
          <w:rFonts w:ascii="Calibri" w:hAnsi="Calibri" w:eastAsia="Microsoft YaHei"/>
          <w:b w:val="0"/>
          <w:color w:val="000000"/>
          <w:sz w:val="21"/>
        </w:rPr>
        <w:t>32.97 26.77%</w:t>
      </w:r>
    </w:p>
    <w:p>
      <w:pPr>
        <w:spacing w:after="60" w:line="276" w:lineRule="auto"/>
      </w:pPr>
      <w:r>
        <w:rPr>
          <w:rFonts w:ascii="Calibri" w:hAnsi="Calibri" w:eastAsia="Microsoft YaHei"/>
          <w:b w:val="0"/>
          <w:color w:val="000000"/>
          <w:sz w:val="21"/>
        </w:rPr>
        <w:t>12</w:t>
      </w:r>
    </w:p>
    <w:p>
      <w:pPr>
        <w:spacing w:after="60" w:line="276" w:lineRule="auto"/>
      </w:pPr>
      <w:r>
        <w:rPr>
          <w:rFonts w:ascii="Calibri" w:hAnsi="Calibri" w:eastAsia="Microsoft YaHei"/>
          <w:b w:val="0"/>
          <w:color w:val="000000"/>
          <w:sz w:val="21"/>
        </w:rPr>
        <w:t>2,644</w:t>
      </w:r>
    </w:p>
    <w:p>
      <w:pPr>
        <w:spacing w:after="60" w:line="276" w:lineRule="auto"/>
      </w:pPr>
      <w:r>
        <w:rPr>
          <w:rFonts w:ascii="Calibri" w:hAnsi="Calibri" w:eastAsia="Microsoft YaHei"/>
          <w:b w:val="0"/>
          <w:color w:val="000000"/>
          <w:sz w:val="21"/>
        </w:rPr>
        <w:t>0.66</w:t>
      </w:r>
    </w:p>
    <w:p>
      <w:pPr>
        <w:spacing w:after="60" w:line="276" w:lineRule="auto"/>
      </w:pPr>
      <w:r>
        <w:rPr>
          <w:rFonts w:ascii="Calibri" w:hAnsi="Calibri" w:eastAsia="Microsoft YaHei"/>
          <w:b w:val="0"/>
          <w:color w:val="000000"/>
          <w:sz w:val="21"/>
        </w:rPr>
        <w:t>123.18</w:t>
      </w:r>
    </w:p>
    <w:p>
      <w:pPr>
        <w:spacing w:after="60" w:line="276" w:lineRule="auto"/>
      </w:pPr>
      <w:r>
        <w:rPr>
          <w:rFonts w:ascii="Calibri" w:hAnsi="Calibri" w:eastAsia="Microsoft YaHei"/>
          <w:b w:val="0"/>
          <w:color w:val="000000"/>
          <w:sz w:val="21"/>
        </w:rPr>
        <w:t>1.89%</w:t>
      </w:r>
    </w:p>
    <w:p>
      <w:pPr>
        <w:spacing w:after="60" w:line="276" w:lineRule="auto"/>
      </w:pPr>
      <w:r>
        <w:rPr>
          <w:rFonts w:ascii="Calibri" w:hAnsi="Calibri" w:eastAsia="Microsoft YaHei"/>
          <w:b w:val="0"/>
          <w:color w:val="000000"/>
          <w:sz w:val="21"/>
        </w:rPr>
        <w:t>关键词投放B07CZ*****ORDwheelchaircushion</w:t>
      </w:r>
    </w:p>
    <w:p>
      <w:pPr>
        <w:spacing w:after="60" w:line="276" w:lineRule="auto"/>
      </w:pPr>
      <w:r>
        <w:rPr>
          <w:rFonts w:ascii="Calibri" w:hAnsi="Calibri" w:eastAsia="Microsoft YaHei"/>
          <w:b w:val="0"/>
          <w:color w:val="7A5A00"/>
          <w:sz w:val="21"/>
        </w:rPr>
        <w:t>0</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BROAD</w:t>
      </w:r>
    </w:p>
    <w:p>
      <w:pPr>
        <w:spacing w:after="60" w:line="276" w:lineRule="auto"/>
      </w:pPr>
      <w:r>
        <w:rPr>
          <w:rFonts w:ascii="Calibri" w:hAnsi="Calibri" w:eastAsia="Microsoft YaHei"/>
          <w:b w:val="0"/>
          <w:color w:val="000000"/>
          <w:sz w:val="21"/>
        </w:rPr>
        <w:t>1,640</w:t>
      </w:r>
    </w:p>
    <w:p>
      <w:pPr>
        <w:spacing w:after="60" w:line="276" w:lineRule="auto"/>
      </w:pPr>
      <w:r>
        <w:rPr>
          <w:rFonts w:ascii="Calibri" w:hAnsi="Calibri" w:eastAsia="Microsoft YaHei"/>
          <w:b w:val="0"/>
          <w:color w:val="000000"/>
          <w:sz w:val="21"/>
        </w:rPr>
        <w:t>0.55%</w:t>
      </w:r>
    </w:p>
    <w:p>
      <w:pPr>
        <w:spacing w:after="60" w:line="276" w:lineRule="auto"/>
      </w:pPr>
      <w:r>
        <w:rPr>
          <w:rFonts w:ascii="Calibri" w:hAnsi="Calibri" w:eastAsia="Microsoft YaHei"/>
          <w:b w:val="0"/>
          <w:color w:val="000000"/>
          <w:sz w:val="21"/>
        </w:rPr>
        <w:t>0.74</w:t>
      </w:r>
    </w:p>
    <w:p>
      <w:pPr>
        <w:spacing w:after="60" w:line="276" w:lineRule="auto"/>
      </w:pPr>
      <w:r>
        <w:rPr>
          <w:rFonts w:ascii="Calibri" w:hAnsi="Calibri" w:eastAsia="Microsoft YaHei"/>
          <w:b w:val="0"/>
          <w:color w:val="000000"/>
          <w:sz w:val="21"/>
        </w:rPr>
        <w:t>6.64</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9</w:t>
      </w:r>
    </w:p>
    <w:p>
      <w:pPr>
        <w:spacing w:after="60" w:line="276" w:lineRule="auto"/>
      </w:pPr>
      <w:r>
        <w:rPr>
          <w:rFonts w:ascii="Calibri" w:hAnsi="Calibri" w:eastAsia="Microsoft YaHei"/>
          <w:b w:val="0"/>
          <w:color w:val="000000"/>
          <w:sz w:val="21"/>
        </w:rPr>
        <w:t>关键词投放B07CZ****ORDpressurerelief seat cushion</w:t>
      </w:r>
    </w:p>
    <w:p>
      <w:pPr>
        <w:spacing w:after="60" w:line="276" w:lineRule="auto"/>
      </w:pPr>
      <w:r>
        <w:rPr>
          <w:rFonts w:ascii="Calibri" w:hAnsi="Calibri" w:eastAsia="Microsoft YaHei"/>
          <w:b w:val="0"/>
          <w:color w:val="000000"/>
          <w:sz w:val="21"/>
        </w:rPr>
        <w:t>2</w:t>
      </w:r>
    </w:p>
    <w:p>
      <w:pPr>
        <w:spacing w:after="60" w:line="276" w:lineRule="auto"/>
      </w:pPr>
      <w:r>
        <w:rPr>
          <w:rFonts w:ascii="Calibri" w:hAnsi="Calibri" w:eastAsia="Microsoft YaHei"/>
          <w:b w:val="0"/>
          <w:color w:val="000000"/>
          <w:sz w:val="21"/>
        </w:rPr>
        <w:t>28.57%</w:t>
      </w:r>
    </w:p>
    <w:p>
      <w:pPr>
        <w:spacing w:after="60" w:line="276" w:lineRule="auto"/>
      </w:pPr>
      <w:r>
        <w:rPr>
          <w:rFonts w:ascii="Calibri" w:hAnsi="Calibri" w:eastAsia="Microsoft YaHei"/>
          <w:b w:val="0"/>
          <w:color w:val="000000"/>
          <w:sz w:val="21"/>
        </w:rPr>
        <w:t>BROAD</w:t>
      </w:r>
    </w:p>
    <w:p>
      <w:pPr>
        <w:spacing w:after="60" w:line="276" w:lineRule="auto"/>
      </w:pPr>
      <w:r>
        <w:rPr>
          <w:rFonts w:ascii="Calibri" w:hAnsi="Calibri" w:eastAsia="Microsoft YaHei"/>
          <w:b w:val="0"/>
          <w:color w:val="000000"/>
          <w:sz w:val="21"/>
        </w:rPr>
        <w:t>1,286</w:t>
      </w:r>
    </w:p>
    <w:p>
      <w:pPr>
        <w:spacing w:after="60" w:line="276" w:lineRule="auto"/>
      </w:pPr>
      <w:r>
        <w:rPr>
          <w:rFonts w:ascii="Calibri" w:hAnsi="Calibri" w:eastAsia="Microsoft YaHei"/>
          <w:b w:val="0"/>
          <w:color w:val="000000"/>
          <w:sz w:val="21"/>
        </w:rPr>
        <w:t>0.82</w:t>
      </w:r>
    </w:p>
    <w:p>
      <w:pPr>
        <w:spacing w:after="60" w:line="276" w:lineRule="auto"/>
      </w:pPr>
      <w:r>
        <w:rPr>
          <w:rFonts w:ascii="Calibri" w:hAnsi="Calibri" w:eastAsia="Microsoft YaHei"/>
          <w:b w:val="0"/>
          <w:color w:val="000000"/>
          <w:sz w:val="21"/>
        </w:rPr>
        <w:t>5.75 18.86%</w:t>
      </w:r>
    </w:p>
    <w:p>
      <w:pPr>
        <w:spacing w:after="60" w:line="276" w:lineRule="auto"/>
      </w:pPr>
      <w:r>
        <w:rPr>
          <w:rFonts w:ascii="Calibri" w:hAnsi="Calibri" w:eastAsia="Microsoft YaHei"/>
          <w:b w:val="0"/>
          <w:color w:val="000000"/>
          <w:sz w:val="21"/>
        </w:rPr>
        <w:t>30.48</w:t>
      </w:r>
    </w:p>
    <w:p>
      <w:pPr>
        <w:spacing w:after="60" w:line="276" w:lineRule="auto"/>
      </w:pPr>
      <w:r>
        <w:rPr>
          <w:rFonts w:ascii="Calibri" w:hAnsi="Calibri" w:eastAsia="Microsoft YaHei"/>
          <w:b w:val="0"/>
          <w:color w:val="000000"/>
          <w:sz w:val="21"/>
        </w:rPr>
        <w:t>2</w:t>
      </w:r>
    </w:p>
    <w:p>
      <w:pPr>
        <w:spacing w:after="60" w:line="276" w:lineRule="auto"/>
      </w:pPr>
      <w:r>
        <w:rPr>
          <w:rFonts w:ascii="Calibri" w:hAnsi="Calibri" w:eastAsia="Microsoft YaHei"/>
          <w:b w:val="0"/>
          <w:color w:val="000000"/>
          <w:sz w:val="21"/>
        </w:rPr>
        <w:t>0.54%</w:t>
      </w:r>
    </w:p>
    <w:p>
      <w:pPr>
        <w:spacing w:after="60" w:line="276" w:lineRule="auto"/>
      </w:pPr>
      <w:r>
        <w:rPr>
          <w:rFonts w:ascii="Calibri" w:hAnsi="Calibri" w:eastAsia="Microsoft YaHei"/>
          <w:b w:val="0"/>
          <w:color w:val="000000"/>
          <w:sz w:val="21"/>
        </w:rPr>
        <w:t>7</w:t>
      </w:r>
    </w:p>
    <w:p>
      <w:pPr>
        <w:spacing w:after="60" w:line="276" w:lineRule="auto"/>
      </w:pPr>
      <w:r>
        <w:rPr>
          <w:rFonts w:ascii="Calibri" w:hAnsi="Calibri" w:eastAsia="Microsoft YaHei"/>
          <w:b w:val="0"/>
          <w:color w:val="000000"/>
          <w:sz w:val="21"/>
        </w:rPr>
        <w:t>关键词投放B07CZ**ORDextrawideseatcushion</w:t>
      </w:r>
    </w:p>
    <w:p>
      <w:pPr>
        <w:spacing w:after="60" w:line="276" w:lineRule="auto"/>
      </w:pPr>
      <w:r>
        <w:rPr>
          <w:rFonts w:ascii="Calibri" w:hAnsi="Calibri" w:eastAsia="Microsoft YaHei"/>
          <w:b w:val="0"/>
          <w:color w:val="000000"/>
          <w:sz w:val="21"/>
        </w:rPr>
        <w:t>29.73%</w:t>
      </w:r>
    </w:p>
    <w:p>
      <w:pPr>
        <w:spacing w:after="60" w:line="276" w:lineRule="auto"/>
      </w:pPr>
      <w:r>
        <w:rPr>
          <w:rFonts w:ascii="Calibri" w:hAnsi="Calibri" w:eastAsia="Microsoft YaHei"/>
          <w:b w:val="0"/>
          <w:color w:val="000000"/>
          <w:sz w:val="21"/>
        </w:rPr>
        <w:t>11</w:t>
      </w:r>
    </w:p>
    <w:p>
      <w:pPr>
        <w:spacing w:after="60" w:line="276" w:lineRule="auto"/>
      </w:pPr>
      <w:r>
        <w:rPr>
          <w:rFonts w:ascii="Calibri" w:hAnsi="Calibri" w:eastAsia="Microsoft YaHei"/>
          <w:b w:val="0"/>
          <w:color w:val="000000"/>
          <w:sz w:val="21"/>
        </w:rPr>
        <w:t>16</w:t>
      </w:r>
    </w:p>
    <w:p>
      <w:pPr>
        <w:spacing w:after="60" w:line="276" w:lineRule="auto"/>
      </w:pPr>
      <w:r>
        <w:rPr>
          <w:rFonts w:ascii="Calibri" w:hAnsi="Calibri" w:eastAsia="Microsoft YaHei"/>
          <w:b w:val="0"/>
          <w:color w:val="000000"/>
          <w:sz w:val="21"/>
        </w:rPr>
        <w:t>BROAD</w:t>
      </w:r>
    </w:p>
    <w:p>
      <w:pPr>
        <w:spacing w:after="60" w:line="276" w:lineRule="auto"/>
      </w:pPr>
      <w:r>
        <w:rPr>
          <w:rFonts w:ascii="Calibri" w:hAnsi="Calibri" w:eastAsia="Microsoft YaHei"/>
          <w:b w:val="0"/>
          <w:color w:val="000000"/>
          <w:sz w:val="21"/>
        </w:rPr>
        <w:t>0.75</w:t>
      </w:r>
    </w:p>
    <w:p>
      <w:pPr>
        <w:spacing w:after="60" w:line="276" w:lineRule="auto"/>
      </w:pPr>
      <w:r>
        <w:rPr>
          <w:rFonts w:ascii="Calibri" w:hAnsi="Calibri" w:eastAsia="Microsoft YaHei"/>
          <w:b w:val="0"/>
          <w:color w:val="000000"/>
          <w:sz w:val="21"/>
        </w:rPr>
        <w:t>152.24</w:t>
      </w:r>
    </w:p>
    <w:p>
      <w:pPr>
        <w:spacing w:after="60" w:line="276" w:lineRule="auto"/>
      </w:pPr>
      <w:r>
        <w:rPr>
          <w:rFonts w:ascii="Calibri" w:hAnsi="Calibri" w:eastAsia="Microsoft YaHei"/>
          <w:b w:val="0"/>
          <w:color w:val="000000"/>
          <w:sz w:val="21"/>
        </w:rPr>
        <w:t>885</w:t>
      </w:r>
    </w:p>
    <w:p>
      <w:pPr>
        <w:spacing w:after="60" w:line="276" w:lineRule="auto"/>
      </w:pPr>
      <w:r>
        <w:rPr>
          <w:rFonts w:ascii="Calibri" w:hAnsi="Calibri" w:eastAsia="Microsoft YaHei"/>
          <w:b w:val="0"/>
          <w:color w:val="000000"/>
          <w:sz w:val="21"/>
        </w:rPr>
        <w:t>37</w:t>
      </w:r>
    </w:p>
    <w:p>
      <w:pPr>
        <w:spacing w:after="60" w:line="276" w:lineRule="auto"/>
      </w:pPr>
      <w:r>
        <w:rPr>
          <w:rFonts w:ascii="Calibri" w:hAnsi="Calibri" w:eastAsia="Microsoft YaHei"/>
          <w:b w:val="0"/>
          <w:color w:val="000000"/>
          <w:sz w:val="21"/>
        </w:rPr>
        <w:t>4.18%</w:t>
      </w:r>
    </w:p>
    <w:p>
      <w:pPr>
        <w:spacing w:after="60" w:line="276" w:lineRule="auto"/>
      </w:pPr>
      <w:r>
        <w:rPr>
          <w:rFonts w:ascii="Calibri" w:hAnsi="Calibri" w:eastAsia="Microsoft YaHei"/>
          <w:b w:val="0"/>
          <w:color w:val="000000"/>
          <w:sz w:val="21"/>
        </w:rPr>
        <w:t>27.72 18.21%</w:t>
      </w:r>
    </w:p>
    <w:p>
      <w:pPr>
        <w:spacing w:after="60" w:line="276" w:lineRule="auto"/>
      </w:pPr>
      <w:r>
        <w:rPr>
          <w:rFonts w:ascii="Calibri" w:hAnsi="Calibri" w:eastAsia="Microsoft YaHei"/>
          <w:b w:val="0"/>
          <w:color w:val="000000"/>
          <w:sz w:val="21"/>
        </w:rPr>
        <w:t>关键词投放B07CZ****ORDbariatric wheelchaircushion</w:t>
      </w:r>
    </w:p>
    <w:p>
      <w:pPr>
        <w:spacing w:after="60" w:line="276" w:lineRule="auto"/>
      </w:pPr>
      <w:r>
        <w:rPr>
          <w:rFonts w:ascii="Calibri" w:hAnsi="Calibri" w:eastAsia="Microsoft YaHei"/>
          <w:b w:val="0"/>
          <w:color w:val="000000"/>
          <w:sz w:val="21"/>
        </w:rPr>
        <w:t>BROAD</w:t>
      </w:r>
    </w:p>
    <w:p>
      <w:pPr>
        <w:spacing w:after="60" w:line="276" w:lineRule="auto"/>
      </w:pPr>
      <w:r>
        <w:rPr>
          <w:rFonts w:ascii="Calibri" w:hAnsi="Calibri" w:eastAsia="Microsoft YaHei"/>
          <w:b w:val="0"/>
          <w:color w:val="000000"/>
          <w:sz w:val="21"/>
        </w:rPr>
        <w:t>56.52%</w:t>
      </w:r>
    </w:p>
    <w:p>
      <w:pPr>
        <w:spacing w:after="60" w:line="276" w:lineRule="auto"/>
      </w:pPr>
      <w:r>
        <w:rPr>
          <w:rFonts w:ascii="Calibri" w:hAnsi="Calibri" w:eastAsia="Microsoft YaHei"/>
          <w:b w:val="0"/>
          <w:color w:val="000000"/>
          <w:sz w:val="21"/>
        </w:rPr>
        <w:t>851</w:t>
      </w:r>
    </w:p>
    <w:p>
      <w:pPr>
        <w:spacing w:after="60" w:line="276" w:lineRule="auto"/>
      </w:pPr>
      <w:r>
        <w:rPr>
          <w:rFonts w:ascii="Calibri" w:hAnsi="Calibri" w:eastAsia="Microsoft YaHei"/>
          <w:b w:val="0"/>
          <w:color w:val="000000"/>
          <w:sz w:val="21"/>
        </w:rPr>
        <w:t>23</w:t>
      </w:r>
    </w:p>
    <w:p>
      <w:pPr>
        <w:spacing w:after="60" w:line="276" w:lineRule="auto"/>
      </w:pPr>
      <w:r>
        <w:rPr>
          <w:rFonts w:ascii="Calibri" w:hAnsi="Calibri" w:eastAsia="Microsoft YaHei"/>
          <w:b w:val="0"/>
          <w:color w:val="000000"/>
          <w:sz w:val="21"/>
        </w:rPr>
        <w:t>2.70%</w:t>
      </w:r>
    </w:p>
    <w:p>
      <w:pPr>
        <w:spacing w:after="60" w:line="276" w:lineRule="auto"/>
      </w:pPr>
      <w:r>
        <w:rPr>
          <w:rFonts w:ascii="Calibri" w:hAnsi="Calibri" w:eastAsia="Microsoft YaHei"/>
          <w:b w:val="0"/>
          <w:color w:val="000000"/>
          <w:sz w:val="21"/>
        </w:rPr>
        <w:t>0.67</w:t>
      </w:r>
    </w:p>
    <w:p>
      <w:pPr>
        <w:spacing w:after="60" w:line="276" w:lineRule="auto"/>
      </w:pPr>
      <w:r>
        <w:rPr>
          <w:rFonts w:ascii="Calibri" w:hAnsi="Calibri" w:eastAsia="Microsoft YaHei"/>
          <w:b w:val="0"/>
          <w:color w:val="000000"/>
          <w:sz w:val="21"/>
        </w:rPr>
        <w:t>13</w:t>
      </w:r>
    </w:p>
    <w:p>
      <w:pPr>
        <w:spacing w:after="60" w:line="276" w:lineRule="auto"/>
      </w:pPr>
      <w:r>
        <w:rPr>
          <w:rFonts w:ascii="Calibri" w:hAnsi="Calibri" w:eastAsia="Microsoft YaHei"/>
          <w:b w:val="0"/>
          <w:color w:val="000000"/>
          <w:sz w:val="21"/>
        </w:rPr>
        <w:t>15</w:t>
      </w:r>
    </w:p>
    <w:p>
      <w:pPr>
        <w:spacing w:after="60" w:line="276" w:lineRule="auto"/>
      </w:pPr>
      <w:r>
        <w:rPr>
          <w:rFonts w:ascii="Calibri" w:hAnsi="Calibri" w:eastAsia="Microsoft YaHei"/>
          <w:b w:val="0"/>
          <w:color w:val="000000"/>
          <w:sz w:val="21"/>
        </w:rPr>
        <w:t>15.43 11.27%</w:t>
      </w:r>
    </w:p>
    <w:p>
      <w:pPr>
        <w:spacing w:after="60" w:line="276" w:lineRule="auto"/>
      </w:pPr>
      <w:r>
        <w:rPr>
          <w:rFonts w:ascii="Calibri" w:hAnsi="Calibri" w:eastAsia="Microsoft YaHei"/>
          <w:b w:val="0"/>
          <w:color w:val="000000"/>
          <w:sz w:val="21"/>
        </w:rPr>
        <w:t>136.95</w:t>
      </w:r>
    </w:p>
    <w:p>
      <w:pPr>
        <w:spacing w:after="60" w:line="276" w:lineRule="auto"/>
      </w:pPr>
      <w:r>
        <w:rPr>
          <w:rFonts w:ascii="Calibri" w:hAnsi="Calibri" w:eastAsia="Microsoft YaHei"/>
          <w:b w:val="0"/>
          <w:color w:val="000000"/>
          <w:sz w:val="21"/>
        </w:rPr>
        <w:t>0.75</w:t>
      </w:r>
    </w:p>
    <w:p>
      <w:pPr>
        <w:spacing w:after="60" w:line="276" w:lineRule="auto"/>
      </w:pPr>
      <w:r>
        <w:rPr>
          <w:rFonts w:ascii="Calibri" w:hAnsi="Calibri" w:eastAsia="Microsoft YaHei"/>
          <w:b w:val="0"/>
          <w:color w:val="000000"/>
          <w:sz w:val="21"/>
        </w:rPr>
        <w:t>关键词投放B07CZ****ORDmemory foamchair pad</w:t>
      </w:r>
    </w:p>
    <w:p>
      <w:pPr>
        <w:spacing w:after="60" w:line="276" w:lineRule="auto"/>
      </w:pPr>
      <w:r>
        <w:rPr>
          <w:rFonts w:ascii="Calibri" w:hAnsi="Calibri" w:eastAsia="Microsoft YaHei"/>
          <w:b w:val="0"/>
          <w:color w:val="000000"/>
          <w:sz w:val="21"/>
        </w:rPr>
        <w:t>306</w:t>
      </w:r>
    </w:p>
    <w:p>
      <w:pPr>
        <w:spacing w:after="60" w:line="276" w:lineRule="auto"/>
      </w:pPr>
      <w:r>
        <w:rPr>
          <w:rFonts w:ascii="Calibri" w:hAnsi="Calibri" w:eastAsia="Microsoft YaHei"/>
          <w:b w:val="0"/>
          <w:color w:val="000000"/>
          <w:sz w:val="21"/>
        </w:rPr>
        <w:t>BROAD</w:t>
      </w:r>
    </w:p>
    <w:p>
      <w:pPr>
        <w:spacing w:after="60" w:line="276" w:lineRule="auto"/>
      </w:pPr>
      <w:r>
        <w:rPr>
          <w:rFonts w:ascii="Calibri" w:hAnsi="Calibri" w:eastAsia="Microsoft YaHei"/>
          <w:b w:val="0"/>
          <w:color w:val="000000"/>
          <w:sz w:val="21"/>
        </w:rPr>
        <w:t>20.00%</w:t>
      </w:r>
    </w:p>
    <w:p>
      <w:pPr>
        <w:spacing w:after="60" w:line="276" w:lineRule="auto"/>
      </w:pPr>
      <w:r>
        <w:rPr>
          <w:rFonts w:ascii="Calibri" w:hAnsi="Calibri" w:eastAsia="Microsoft YaHei"/>
          <w:b w:val="0"/>
          <w:color w:val="000000"/>
          <w:sz w:val="21"/>
        </w:rPr>
        <w:t>15</w:t>
      </w:r>
    </w:p>
    <w:p>
      <w:pPr>
        <w:spacing w:after="60" w:line="276" w:lineRule="auto"/>
      </w:pPr>
      <w:r>
        <w:rPr>
          <w:rFonts w:ascii="Calibri" w:hAnsi="Calibri" w:eastAsia="Microsoft YaHei"/>
          <w:b w:val="0"/>
          <w:color w:val="000000"/>
          <w:sz w:val="21"/>
        </w:rPr>
        <w:t>4.90%</w:t>
      </w:r>
    </w:p>
    <w:p>
      <w:pPr>
        <w:spacing w:after="60" w:line="276" w:lineRule="auto"/>
      </w:pPr>
      <w:r>
        <w:rPr>
          <w:rFonts w:ascii="Calibri" w:hAnsi="Calibri" w:eastAsia="Microsoft YaHei"/>
          <w:b w:val="0"/>
          <w:color w:val="000000"/>
          <w:sz w:val="21"/>
        </w:rPr>
        <w:t>11.19 30.52%</w:t>
      </w:r>
    </w:p>
    <w:p>
      <w:pPr>
        <w:spacing w:after="60" w:line="276" w:lineRule="auto"/>
      </w:pPr>
      <w:r>
        <w:rPr>
          <w:rFonts w:ascii="Calibri" w:hAnsi="Calibri" w:eastAsia="Microsoft YaHei"/>
          <w:b w:val="0"/>
          <w:color w:val="000000"/>
          <w:sz w:val="21"/>
        </w:rPr>
        <w:t>36.66</w:t>
      </w:r>
    </w:p>
    <w:p>
      <w:pPr>
        <w:spacing w:after="60" w:line="276" w:lineRule="auto"/>
      </w:pPr>
      <w:r>
        <w:rPr>
          <w:rFonts w:ascii="Calibri" w:hAnsi="Calibri" w:eastAsia="Microsoft YaHei"/>
          <w:b w:val="0"/>
          <w:color w:val="000000"/>
          <w:sz w:val="21"/>
        </w:rPr>
        <w:t>关键词投放B07CZ***ORDseat cushions for recliners</w:t>
      </w:r>
    </w:p>
    <w:p>
      <w:pPr>
        <w:spacing w:after="60" w:line="276" w:lineRule="auto"/>
      </w:pPr>
      <w:r>
        <w:rPr>
          <w:rFonts w:ascii="Calibri" w:hAnsi="Calibri" w:eastAsia="Microsoft YaHei"/>
          <w:b w:val="0"/>
          <w:color w:val="000000"/>
          <w:sz w:val="21"/>
        </w:rPr>
        <w:t>276</w:t>
      </w:r>
    </w:p>
    <w:p>
      <w:pPr>
        <w:spacing w:after="60" w:line="276" w:lineRule="auto"/>
      </w:pPr>
      <w:r>
        <w:rPr>
          <w:rFonts w:ascii="Calibri" w:hAnsi="Calibri" w:eastAsia="Microsoft YaHei"/>
          <w:b w:val="0"/>
          <w:color w:val="000000"/>
          <w:sz w:val="21"/>
        </w:rPr>
        <w:t>0.80</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7A5A00"/>
          <w:sz w:val="21"/>
        </w:rPr>
        <w:t>0</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BROAD</w:t>
      </w:r>
    </w:p>
    <w:p>
      <w:pPr>
        <w:spacing w:after="60" w:line="276" w:lineRule="auto"/>
      </w:pPr>
      <w:r>
        <w:rPr>
          <w:rFonts w:ascii="Calibri" w:hAnsi="Calibri" w:eastAsia="Microsoft YaHei"/>
          <w:b w:val="0"/>
          <w:color w:val="000000"/>
          <w:sz w:val="21"/>
        </w:rPr>
        <w:t>1.81%</w:t>
      </w:r>
    </w:p>
    <w:p>
      <w:pPr>
        <w:spacing w:after="60" w:line="276" w:lineRule="auto"/>
      </w:pPr>
      <w:r>
        <w:rPr>
          <w:rFonts w:ascii="Calibri" w:hAnsi="Calibri" w:eastAsia="Microsoft YaHei"/>
          <w:b w:val="0"/>
          <w:color w:val="000000"/>
          <w:sz w:val="21"/>
        </w:rPr>
        <w:t>4.01</w:t>
      </w:r>
    </w:p>
    <w:p>
      <w:pPr>
        <w:spacing w:after="60" w:line="276" w:lineRule="auto"/>
      </w:pPr>
      <w:r>
        <w:rPr>
          <w:rFonts w:ascii="Calibri" w:hAnsi="Calibri" w:eastAsia="Microsoft YaHei"/>
          <w:b w:val="0"/>
          <w:color w:val="000000"/>
          <w:sz w:val="21"/>
        </w:rPr>
        <w:t>关键词投放B07CZ****ORDofficechaircushionsforbutt</w:t>
      </w:r>
    </w:p>
    <w:p>
      <w:pPr>
        <w:spacing w:after="60" w:line="276" w:lineRule="auto"/>
      </w:pPr>
      <w:r>
        <w:rPr>
          <w:rFonts w:ascii="Calibri" w:hAnsi="Calibri" w:eastAsia="Microsoft YaHei"/>
          <w:b w:val="0"/>
          <w:color w:val="000000"/>
          <w:sz w:val="21"/>
        </w:rPr>
        <w:t>28.57%</w:t>
      </w:r>
    </w:p>
    <w:p>
      <w:pPr>
        <w:spacing w:after="60" w:line="276" w:lineRule="auto"/>
      </w:pPr>
      <w:r>
        <w:rPr>
          <w:rFonts w:ascii="Calibri" w:hAnsi="Calibri" w:eastAsia="Microsoft YaHei"/>
          <w:b w:val="0"/>
          <w:color w:val="000000"/>
          <w:sz w:val="21"/>
        </w:rPr>
        <w:t>BROAD</w:t>
      </w:r>
    </w:p>
    <w:p>
      <w:pPr>
        <w:spacing w:after="60" w:line="276" w:lineRule="auto"/>
      </w:pPr>
      <w:r>
        <w:rPr>
          <w:rFonts w:ascii="Calibri" w:hAnsi="Calibri" w:eastAsia="Microsoft YaHei"/>
          <w:b w:val="0"/>
          <w:color w:val="000000"/>
          <w:sz w:val="21"/>
        </w:rPr>
        <w:t>47</w:t>
      </w:r>
    </w:p>
    <w:p>
      <w:pPr>
        <w:spacing w:after="60" w:line="276" w:lineRule="auto"/>
      </w:pPr>
      <w:r>
        <w:rPr>
          <w:rFonts w:ascii="Calibri" w:hAnsi="Calibri" w:eastAsia="Microsoft YaHei"/>
          <w:b w:val="0"/>
          <w:color w:val="000000"/>
          <w:sz w:val="21"/>
        </w:rPr>
        <w:t>0.48</w:t>
      </w:r>
    </w:p>
    <w:p>
      <w:pPr>
        <w:spacing w:after="60" w:line="276" w:lineRule="auto"/>
      </w:pPr>
      <w:r>
        <w:rPr>
          <w:rFonts w:ascii="Calibri" w:hAnsi="Calibri" w:eastAsia="Microsoft YaHei"/>
          <w:b w:val="0"/>
          <w:color w:val="000000"/>
          <w:sz w:val="21"/>
        </w:rPr>
        <w:t>19.38</w:t>
      </w:r>
    </w:p>
    <w:p>
      <w:pPr>
        <w:spacing w:after="60" w:line="276" w:lineRule="auto"/>
      </w:pPr>
      <w:r>
        <w:rPr>
          <w:rFonts w:ascii="Calibri" w:hAnsi="Calibri" w:eastAsia="Microsoft YaHei"/>
          <w:b w:val="0"/>
          <w:color w:val="000000"/>
          <w:sz w:val="21"/>
        </w:rPr>
        <w:t>714.89%</w:t>
      </w:r>
    </w:p>
    <w:p>
      <w:pPr>
        <w:spacing w:after="60" w:line="276" w:lineRule="auto"/>
      </w:pPr>
      <w:r>
        <w:rPr>
          <w:rFonts w:ascii="Calibri" w:hAnsi="Calibri" w:eastAsia="Microsoft YaHei"/>
          <w:b w:val="0"/>
          <w:color w:val="000000"/>
          <w:sz w:val="21"/>
        </w:rPr>
        <w:t>3.34 17.23%</w:t>
      </w:r>
    </w:p>
    <w:p>
      <w:pPr>
        <w:spacing w:after="60" w:line="276" w:lineRule="auto"/>
      </w:pPr>
      <w:r>
        <w:rPr>
          <w:rFonts w:ascii="Calibri" w:hAnsi="Calibri" w:eastAsia="Microsoft YaHei"/>
          <w:b w:val="0"/>
          <w:color w:val="000000"/>
          <w:sz w:val="21"/>
        </w:rPr>
        <w:t>2</w:t>
      </w:r>
    </w:p>
    <w:p>
      <w:pPr>
        <w:spacing w:after="60" w:line="276" w:lineRule="auto"/>
      </w:pPr>
      <w:r>
        <w:rPr>
          <w:rFonts w:ascii="Calibri" w:hAnsi="Calibri" w:eastAsia="Microsoft YaHei"/>
          <w:b w:val="0"/>
          <w:color w:val="000000"/>
          <w:sz w:val="21"/>
        </w:rPr>
        <w:t>2</w:t>
      </w:r>
    </w:p>
    <w:p>
      <w:pPr>
        <w:spacing w:after="60" w:line="276" w:lineRule="auto"/>
      </w:pPr>
      <w:r>
        <w:rPr>
          <w:rFonts w:ascii="Calibri" w:hAnsi="Calibri" w:eastAsia="Microsoft YaHei"/>
          <w:b w:val="0"/>
          <w:color w:val="000000"/>
          <w:sz w:val="21"/>
        </w:rPr>
        <w:t>关键词投放 B07CZ***ORDofficechaircushions</w:t>
      </w:r>
    </w:p>
    <w:p>
      <w:pPr>
        <w:spacing w:after="60" w:line="276" w:lineRule="auto"/>
      </w:pPr>
      <w:r>
        <w:rPr>
          <w:rFonts w:ascii="Calibri" w:hAnsi="Calibri" w:eastAsia="Microsoft YaHei"/>
          <w:b w:val="0"/>
          <w:color w:val="000000"/>
          <w:sz w:val="21"/>
        </w:rPr>
        <w:t>BROAD</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6</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关猫词投放B07CZ**ORDSeat cushionwithback support</w:t>
      </w:r>
    </w:p>
    <w:p>
      <w:pPr>
        <w:spacing w:after="60" w:line="276" w:lineRule="auto"/>
      </w:pPr>
      <w:r>
        <w:rPr>
          <w:rFonts w:ascii="Calibri" w:hAnsi="Calibri" w:eastAsia="Microsoft YaHei"/>
          <w:b w:val="0"/>
          <w:color w:val="000000"/>
          <w:sz w:val="21"/>
        </w:rPr>
        <w:t>00.00%</w:t>
      </w:r>
    </w:p>
    <w:p>
      <w:pPr>
        <w:spacing w:after="60" w:line="276" w:lineRule="auto"/>
      </w:pPr>
      <w:r>
        <w:rPr>
          <w:rFonts w:ascii="Calibri" w:hAnsi="Calibri" w:eastAsia="Microsoft YaHei"/>
          <w:b w:val="0"/>
          <w:color w:val="000000"/>
          <w:sz w:val="21"/>
        </w:rPr>
        <w:t>BROAD</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3</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关键词投放B07CZ****ORDseatcushionforcar</w:t>
      </w:r>
    </w:p>
    <w:p>
      <w:pPr>
        <w:spacing w:after="60" w:line="276" w:lineRule="auto"/>
      </w:pPr>
      <w:r>
        <w:rPr>
          <w:rFonts w:ascii="Calibri" w:hAnsi="Calibri" w:eastAsia="Microsoft YaHei"/>
          <w:b w:val="0"/>
          <w:color w:val="7A5A00"/>
          <w:sz w:val="21"/>
        </w:rPr>
        <w:t>3</w:t>
      </w:r>
    </w:p>
    <w:p>
      <w:pPr>
        <w:spacing w:after="60" w:line="276" w:lineRule="auto"/>
      </w:pPr>
      <w:r>
        <w:rPr>
          <w:rFonts w:ascii="Calibri" w:hAnsi="Calibri" w:eastAsia="Microsoft YaHei"/>
          <w:b w:val="0"/>
          <w:color w:val="000000"/>
          <w:sz w:val="21"/>
        </w:rPr>
        <w:t>BROAD</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官方讲堂141</w:t>
      </w:r>
    </w:p>
    <w:p>
      <w:pPr>
        <w:spacing w:after="60" w:line="276" w:lineRule="auto"/>
      </w:pPr>
      <w:r>
        <w:rPr>
          <w:rFonts w:ascii="Calibri" w:hAnsi="Calibri" w:eastAsia="Microsoft YaHei"/>
          <w:b w:val="0"/>
          <w:color w:val="000000"/>
          <w:sz w:val="21"/>
        </w:rPr>
        <w:t>Copyright@2025Amazon.Allrights Reserved.|版权所有@2025亚马逊。保留所有权利。|数据来源：亚马逊研究|所示数据和结论仅供参考</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小结：关键词投放的优化</w:t>
      </w:r>
    </w:p>
    <w:p>
      <w:pPr>
        <w:spacing w:after="60" w:line="276" w:lineRule="auto"/>
      </w:pPr>
      <w:r>
        <w:rPr>
          <w:rFonts w:ascii="Calibri" w:hAnsi="Calibri" w:eastAsia="Microsoft YaHei"/>
          <w:b w:val="0"/>
          <w:color w:val="000000"/>
          <w:sz w:val="21"/>
        </w:rPr>
        <w:t>amazonglobal selling</w:t>
      </w:r>
    </w:p>
    <w:p>
      <w:pPr>
        <w:spacing w:after="60" w:line="276" w:lineRule="auto"/>
      </w:pPr>
      <w:r>
        <w:rPr>
          <w:rFonts w:ascii="Calibri" w:hAnsi="Calibri" w:eastAsia="Microsoft YaHei"/>
          <w:b w:val="0"/>
          <w:color w:val="000000"/>
          <w:sz w:val="21"/>
        </w:rPr>
        <w:t>优化指标</w:t>
      </w:r>
    </w:p>
    <w:p>
      <w:pPr>
        <w:spacing w:after="60" w:line="276" w:lineRule="auto"/>
      </w:pPr>
      <w:r>
        <w:rPr>
          <w:rFonts w:ascii="Calibri" w:hAnsi="Calibri" w:eastAsia="Microsoft YaHei"/>
          <w:b w:val="0"/>
          <w:color w:val="000000"/>
          <w:sz w:val="21"/>
        </w:rPr>
        <w:t>调整-广告</w:t>
      </w:r>
    </w:p>
    <w:p>
      <w:pPr>
        <w:spacing w:after="60" w:line="276" w:lineRule="auto"/>
      </w:pPr>
      <w:r>
        <w:rPr>
          <w:rFonts w:ascii="Calibri" w:hAnsi="Calibri" w:eastAsia="Microsoft YaHei"/>
          <w:b w:val="0"/>
          <w:color w:val="7A5A00"/>
          <w:sz w:val="21"/>
        </w:rPr>
        <w:t>上调与降都、多</w:t>
      </w:r>
    </w:p>
    <w:p>
      <w:pPr>
        <w:spacing w:after="60" w:line="276" w:lineRule="auto"/>
      </w:pPr>
      <w:r>
        <w:rPr>
          <w:rFonts w:ascii="Calibri" w:hAnsi="Calibri" w:eastAsia="Microsoft YaHei"/>
          <w:b w:val="0"/>
          <w:color w:val="7A5A00"/>
          <w:sz w:val="21"/>
        </w:rPr>
        <w:t>点击量ACOS</w:t>
      </w:r>
    </w:p>
    <w:p>
      <w:pPr>
        <w:spacing w:after="60" w:line="276" w:lineRule="auto"/>
      </w:pPr>
      <w:r>
        <w:rPr>
          <w:rFonts w:ascii="Calibri" w:hAnsi="Calibri" w:eastAsia="Microsoft YaHei"/>
          <w:b w:val="0"/>
          <w:color w:val="000000"/>
          <w:sz w:val="21"/>
        </w:rPr>
        <w:t>检查展现量份额</w:t>
      </w:r>
    </w:p>
    <w:p>
      <w:pPr>
        <w:spacing w:after="60" w:line="276" w:lineRule="auto"/>
      </w:pPr>
      <w:r>
        <w:rPr>
          <w:rFonts w:ascii="Calibri" w:hAnsi="Calibri" w:eastAsia="Microsoft YaHei"/>
          <w:b w:val="0"/>
          <w:color w:val="000000"/>
          <w:sz w:val="21"/>
        </w:rPr>
        <w:t>&gt;20</w:t>
      </w:r>
    </w:p>
    <w:p>
      <w:pPr>
        <w:spacing w:after="60" w:line="276" w:lineRule="auto"/>
      </w:pPr>
      <w:r>
        <w:rPr>
          <w:rFonts w:ascii="Calibri" w:hAnsi="Calibri" w:eastAsia="Microsoft YaHei"/>
          <w:b w:val="0"/>
          <w:color w:val="000000"/>
          <w:sz w:val="21"/>
        </w:rPr>
        <w:t>低于2倍毛利</w:t>
      </w:r>
    </w:p>
    <w:p>
      <w:pPr>
        <w:spacing w:after="60" w:line="276" w:lineRule="auto"/>
      </w:pPr>
      <w:r>
        <w:rPr>
          <w:rFonts w:ascii="Calibri" w:hAnsi="Calibri" w:eastAsia="Microsoft YaHei"/>
          <w:b w:val="0"/>
          <w:color w:val="000000"/>
          <w:sz w:val="21"/>
        </w:rPr>
        <w:t>提高竞价10-20%</w:t>
      </w:r>
    </w:p>
    <w:p>
      <w:pPr>
        <w:spacing w:after="60" w:line="276" w:lineRule="auto"/>
      </w:pPr>
      <w:r>
        <w:rPr>
          <w:rFonts w:ascii="Calibri" w:hAnsi="Calibri" w:eastAsia="Microsoft YaHei"/>
          <w:b w:val="0"/>
          <w:color w:val="000000"/>
          <w:sz w:val="21"/>
        </w:rPr>
        <w:t>关键词投放</w:t>
      </w:r>
    </w:p>
    <w:p>
      <w:pPr>
        <w:spacing w:after="60" w:line="276" w:lineRule="auto"/>
      </w:pPr>
      <w:r>
        <w:rPr>
          <w:rFonts w:ascii="Calibri" w:hAnsi="Calibri" w:eastAsia="Microsoft YaHei"/>
          <w:b w:val="0"/>
          <w:color w:val="000000"/>
          <w:sz w:val="21"/>
        </w:rPr>
        <w:t>&gt;20</w:t>
      </w:r>
    </w:p>
    <w:p>
      <w:pPr>
        <w:spacing w:after="60" w:line="276" w:lineRule="auto"/>
      </w:pPr>
      <w:r>
        <w:rPr>
          <w:rFonts w:ascii="Calibri" w:hAnsi="Calibri" w:eastAsia="Microsoft YaHei"/>
          <w:b w:val="0"/>
          <w:color w:val="000000"/>
          <w:sz w:val="21"/>
        </w:rPr>
        <w:t>高于2倍毛利</w:t>
      </w:r>
    </w:p>
    <w:p>
      <w:pPr>
        <w:spacing w:after="60" w:line="276" w:lineRule="auto"/>
      </w:pPr>
      <w:r>
        <w:rPr>
          <w:rFonts w:ascii="Calibri" w:hAnsi="Calibri" w:eastAsia="Microsoft YaHei"/>
          <w:b w:val="0"/>
          <w:color w:val="000000"/>
          <w:sz w:val="21"/>
        </w:rPr>
        <w:t>如果无转化的，可以考虑存档</w:t>
      </w:r>
    </w:p>
    <w:p>
      <w:pPr>
        <w:spacing w:after="60" w:line="276" w:lineRule="auto"/>
      </w:pPr>
      <w:r>
        <w:rPr>
          <w:rFonts w:ascii="Calibri" w:hAnsi="Calibri" w:eastAsia="Microsoft YaHei"/>
          <w:b w:val="0"/>
          <w:color w:val="000000"/>
          <w:sz w:val="21"/>
        </w:rPr>
        <w:t>降低竞价10%/存档</w:t>
      </w:r>
    </w:p>
    <w:p>
      <w:pPr>
        <w:spacing w:after="60" w:line="276" w:lineRule="auto"/>
      </w:pPr>
      <w:r>
        <w:rPr>
          <w:rFonts w:ascii="Calibri" w:hAnsi="Calibri" w:eastAsia="Microsoft YaHei"/>
          <w:b w:val="0"/>
          <w:color w:val="000000"/>
          <w:sz w:val="21"/>
        </w:rPr>
        <w:t>检查相关性，直接存档</w:t>
      </w:r>
    </w:p>
    <w:p>
      <w:pPr>
        <w:spacing w:after="60" w:line="276" w:lineRule="auto"/>
      </w:pPr>
      <w:r>
        <w:rPr>
          <w:rFonts w:ascii="Calibri" w:hAnsi="Calibri" w:eastAsia="Microsoft YaHei"/>
          <w:b w:val="0"/>
          <w:color w:val="000000"/>
          <w:sz w:val="21"/>
        </w:rPr>
        <w:t>长时间积累不到足够点击</w:t>
      </w:r>
    </w:p>
    <w:p>
      <w:pPr>
        <w:spacing w:after="60" w:line="276" w:lineRule="auto"/>
      </w:pPr>
      <w:r>
        <w:rPr>
          <w:rFonts w:ascii="Calibri" w:hAnsi="Calibri" w:eastAsia="Microsoft YaHei"/>
          <w:b w:val="0"/>
          <w:color w:val="000000"/>
          <w:sz w:val="21"/>
        </w:rPr>
        <w:t>/</w:t>
      </w:r>
    </w:p>
    <w:p>
      <w:pPr>
        <w:spacing w:after="60" w:line="276" w:lineRule="auto"/>
      </w:pPr>
      <w:r>
        <w:rPr>
          <w:rFonts w:ascii="Calibri" w:hAnsi="Calibri" w:eastAsia="Microsoft YaHei"/>
          <w:b w:val="0"/>
          <w:color w:val="000000"/>
          <w:sz w:val="21"/>
        </w:rPr>
        <w:t>或者适当提价再观察</w:t>
      </w:r>
    </w:p>
    <w:p>
      <w:pPr>
        <w:spacing w:after="60" w:line="276" w:lineRule="auto"/>
      </w:pPr>
      <w:r>
        <w:rPr>
          <w:rFonts w:ascii="Calibri" w:hAnsi="Calibri" w:eastAsia="Microsoft YaHei"/>
          <w:b w:val="0"/>
          <w:color w:val="000000"/>
          <w:sz w:val="21"/>
        </w:rPr>
        <w:t>*在关键词的竞价调整往往是小幅度，主要是为了避免流量跳水或则出价过高</w:t>
      </w:r>
    </w:p>
    <w:p>
      <w:pPr>
        <w:spacing w:after="60" w:line="276" w:lineRule="auto"/>
      </w:pPr>
      <w:r>
        <w:rPr>
          <w:rFonts w:ascii="Calibri" w:hAnsi="Calibri" w:eastAsia="Microsoft YaHei"/>
          <w:b w:val="0"/>
          <w:color w:val="000000"/>
          <w:sz w:val="21"/>
        </w:rPr>
        <w:t>*存档与否定的区别：对于完全不相关的词需要否定；对于投放表现不好的词，但其实还是相关的，考虑存档</w:t>
      </w:r>
    </w:p>
    <w:p>
      <w:pPr>
        <w:spacing w:after="60" w:line="276" w:lineRule="auto"/>
      </w:pPr>
      <w:r>
        <w:rPr>
          <w:rFonts w:ascii="Calibri" w:hAnsi="Calibri" w:eastAsia="Microsoft YaHei"/>
          <w:b w:val="0"/>
          <w:color w:val="7A5A00"/>
          <w:sz w:val="21"/>
        </w:rPr>
        <w:t>自方讲堂1142</w:t>
      </w:r>
    </w:p>
    <w:p>
      <w:pPr>
        <w:spacing w:after="60" w:line="276" w:lineRule="auto"/>
      </w:pPr>
      <w:r>
        <w:rPr>
          <w:rFonts w:ascii="Calibri" w:hAnsi="Calibri" w:eastAsia="Microsoft YaHei"/>
          <w:b w:val="0"/>
          <w:color w:val="000000"/>
          <w:sz w:val="21"/>
        </w:rPr>
        <w:t>Copright@2025Amazon.Alrights Reserved.|版权所有@2025亚马逊。保留所有权利。|数据米源：亚与淤研究|所示数据和结论仅供参考</w:t>
      </w:r>
    </w:p>
    <w:p>
      <w:pPr>
        <w:spacing w:after="60" w:line="276" w:lineRule="auto"/>
      </w:pPr>
      <w:r>
        <w:rPr>
          <w:rFonts w:ascii="Calibri" w:hAnsi="Calibri" w:eastAsia="Microsoft YaHei"/>
          <w:b w:val="0"/>
          <w:color w:val="000000"/>
          <w:sz w:val="21"/>
        </w:rPr>
        <w:t>71</w:t>
      </w:r>
    </w:p>
    <w:p>
      <w:pPr>
        <w:pStyle w:val="Heading2"/>
        <w:keepNext/>
      </w:pPr>
      <w:r>
        <w:t>原 PDF 第 73 页</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总结：投放报告优化路径</w:t>
      </w:r>
    </w:p>
    <w:p>
      <w:pPr>
        <w:spacing w:after="60" w:line="276" w:lineRule="auto"/>
      </w:pPr>
      <w:r>
        <w:rPr>
          <w:rFonts w:ascii="Calibri" w:hAnsi="Calibri" w:eastAsia="Microsoft YaHei"/>
          <w:b w:val="0"/>
          <w:color w:val="000000"/>
          <w:sz w:val="21"/>
        </w:rPr>
        <w:t>降低竞价</w:t>
      </w:r>
    </w:p>
    <w:p>
      <w:pPr>
        <w:spacing w:after="60" w:line="276" w:lineRule="auto"/>
      </w:pPr>
      <w:r>
        <w:rPr>
          <w:rFonts w:ascii="Calibri" w:hAnsi="Calibri" w:eastAsia="Microsoft YaHei"/>
          <w:b w:val="0"/>
          <w:color w:val="000000"/>
          <w:sz w:val="21"/>
        </w:rPr>
        <w:t>amazongiobalselling</w:t>
      </w:r>
    </w:p>
    <w:p>
      <w:pPr>
        <w:spacing w:after="60" w:line="276" w:lineRule="auto"/>
      </w:pPr>
      <w:r>
        <w:rPr>
          <w:rFonts w:ascii="Calibri" w:hAnsi="Calibri" w:eastAsia="Microsoft YaHei"/>
          <w:b w:val="0"/>
          <w:color w:val="000000"/>
          <w:sz w:val="21"/>
        </w:rPr>
        <w:t>ACOS高或极值？</w:t>
      </w:r>
    </w:p>
    <w:p>
      <w:pPr>
        <w:spacing w:after="60" w:line="276" w:lineRule="auto"/>
      </w:pPr>
      <w:r>
        <w:rPr>
          <w:rFonts w:ascii="Calibri" w:hAnsi="Calibri" w:eastAsia="Microsoft YaHei"/>
          <w:b w:val="0"/>
          <w:color w:val="000000"/>
          <w:sz w:val="21"/>
        </w:rPr>
        <w:t>降低ACOS</w:t>
      </w:r>
    </w:p>
    <w:p>
      <w:pPr>
        <w:spacing w:after="60" w:line="276" w:lineRule="auto"/>
      </w:pPr>
      <w:r>
        <w:rPr>
          <w:rFonts w:ascii="Calibri" w:hAnsi="Calibri" w:eastAsia="Microsoft YaHei"/>
          <w:b w:val="0"/>
          <w:color w:val="000000"/>
          <w:sz w:val="21"/>
        </w:rPr>
        <w:t>或存档</w:t>
      </w:r>
    </w:p>
    <w:p>
      <w:pPr>
        <w:spacing w:after="60" w:line="276" w:lineRule="auto"/>
      </w:pPr>
      <w:r>
        <w:rPr>
          <w:rFonts w:ascii="Calibri" w:hAnsi="Calibri" w:eastAsia="Microsoft YaHei"/>
          <w:b w:val="0"/>
          <w:color w:val="000000"/>
          <w:sz w:val="21"/>
        </w:rPr>
        <w:t>点击量&gt;20</w:t>
      </w:r>
    </w:p>
    <w:p>
      <w:pPr>
        <w:spacing w:after="60" w:line="276" w:lineRule="auto"/>
      </w:pPr>
      <w:r>
        <w:rPr>
          <w:rFonts w:ascii="Calibri" w:hAnsi="Calibri" w:eastAsia="Microsoft YaHei"/>
          <w:b w:val="0"/>
          <w:color w:val="000000"/>
          <w:sz w:val="21"/>
        </w:rPr>
        <w:t>检查排名</w:t>
      </w:r>
    </w:p>
    <w:p>
      <w:pPr>
        <w:spacing w:after="60" w:line="276" w:lineRule="auto"/>
      </w:pPr>
      <w:r>
        <w:rPr>
          <w:rFonts w:ascii="Calibri" w:hAnsi="Calibri" w:eastAsia="Microsoft YaHei"/>
          <w:b w:val="0"/>
          <w:color w:val="000000"/>
          <w:sz w:val="21"/>
        </w:rPr>
        <w:t>提高流量</w:t>
      </w:r>
    </w:p>
    <w:p>
      <w:pPr>
        <w:spacing w:after="60" w:line="276" w:lineRule="auto"/>
      </w:pPr>
      <w:r>
        <w:rPr>
          <w:rFonts w:ascii="Calibri" w:hAnsi="Calibri" w:eastAsia="Microsoft YaHei"/>
          <w:b w:val="0"/>
          <w:color w:val="000000"/>
          <w:sz w:val="21"/>
        </w:rPr>
        <w:t>ACOS低？</w:t>
      </w:r>
    </w:p>
    <w:p>
      <w:pPr>
        <w:spacing w:after="60" w:line="276" w:lineRule="auto"/>
      </w:pPr>
      <w:r>
        <w:rPr>
          <w:rFonts w:ascii="Calibri" w:hAnsi="Calibri" w:eastAsia="Microsoft YaHei"/>
          <w:b w:val="0"/>
          <w:color w:val="000000"/>
          <w:sz w:val="21"/>
        </w:rPr>
        <w:t>合理提高竞价</w:t>
      </w:r>
    </w:p>
    <w:p>
      <w:pPr>
        <w:spacing w:after="60" w:line="276" w:lineRule="auto"/>
      </w:pPr>
      <w:r>
        <w:rPr>
          <w:rFonts w:ascii="Calibri" w:hAnsi="Calibri" w:eastAsia="Microsoft YaHei"/>
          <w:b w:val="0"/>
          <w:color w:val="000000"/>
          <w:sz w:val="21"/>
        </w:rPr>
        <w:t>投放关键词</w:t>
      </w:r>
    </w:p>
    <w:p>
      <w:pPr>
        <w:spacing w:after="60" w:line="276" w:lineRule="auto"/>
      </w:pPr>
      <w:r>
        <w:rPr>
          <w:rFonts w:ascii="Calibri" w:hAnsi="Calibri" w:eastAsia="Microsoft YaHei"/>
          <w:b w:val="0"/>
          <w:color w:val="000000"/>
          <w:sz w:val="21"/>
        </w:rPr>
        <w:t>检查相关性</w:t>
      </w:r>
    </w:p>
    <w:p>
      <w:pPr>
        <w:spacing w:after="60" w:line="276" w:lineRule="auto"/>
      </w:pPr>
      <w:r>
        <w:rPr>
          <w:rFonts w:ascii="Calibri" w:hAnsi="Calibri" w:eastAsia="Microsoft YaHei"/>
          <w:b w:val="0"/>
          <w:color w:val="000000"/>
          <w:sz w:val="21"/>
        </w:rPr>
        <w:t>点击量不足</w:t>
      </w:r>
    </w:p>
    <w:p>
      <w:pPr>
        <w:spacing w:after="60" w:line="276" w:lineRule="auto"/>
      </w:pPr>
      <w:r>
        <w:rPr>
          <w:rFonts w:ascii="Calibri" w:hAnsi="Calibri" w:eastAsia="Microsoft YaHei"/>
          <w:b w:val="0"/>
          <w:color w:val="000000"/>
          <w:sz w:val="21"/>
        </w:rPr>
        <w:t>存档</w:t>
      </w:r>
    </w:p>
    <w:p>
      <w:pPr>
        <w:spacing w:after="60" w:line="276" w:lineRule="auto"/>
      </w:pPr>
      <w:r>
        <w:rPr>
          <w:rFonts w:ascii="Calibri" w:hAnsi="Calibri" w:eastAsia="Microsoft YaHei"/>
          <w:b w:val="0"/>
          <w:color w:val="000000"/>
          <w:sz w:val="21"/>
        </w:rPr>
        <w:t>仍无展现？</w:t>
      </w:r>
    </w:p>
    <w:p>
      <w:pPr>
        <w:spacing w:after="60" w:line="276" w:lineRule="auto"/>
      </w:pPr>
      <w:r>
        <w:rPr>
          <w:rFonts w:ascii="Calibri" w:hAnsi="Calibri" w:eastAsia="Microsoft YaHei"/>
          <w:b w:val="0"/>
          <w:color w:val="000000"/>
          <w:sz w:val="21"/>
        </w:rPr>
        <w:t>提高竞价</w:t>
      </w:r>
    </w:p>
    <w:p>
      <w:pPr>
        <w:spacing w:after="60" w:line="276" w:lineRule="auto"/>
      </w:pPr>
      <w:r>
        <w:rPr>
          <w:rFonts w:ascii="Calibri" w:hAnsi="Calibri" w:eastAsia="Microsoft YaHei"/>
          <w:b w:val="0"/>
          <w:color w:val="000000"/>
          <w:sz w:val="21"/>
        </w:rPr>
        <w:t>点击量不足</w:t>
      </w:r>
    </w:p>
    <w:p>
      <w:pPr>
        <w:spacing w:after="60" w:line="276" w:lineRule="auto"/>
      </w:pPr>
      <w:r>
        <w:rPr>
          <w:rFonts w:ascii="Calibri" w:hAnsi="Calibri" w:eastAsia="Microsoft YaHei"/>
          <w:b w:val="0"/>
          <w:color w:val="000000"/>
          <w:sz w:val="21"/>
        </w:rPr>
        <w:t>积累一段时间</w:t>
      </w:r>
    </w:p>
    <w:p>
      <w:pPr>
        <w:spacing w:after="60" w:line="276" w:lineRule="auto"/>
      </w:pPr>
      <w:r>
        <w:rPr>
          <w:rFonts w:ascii="Calibri" w:hAnsi="Calibri" w:eastAsia="Microsoft YaHei"/>
          <w:b w:val="0"/>
          <w:color w:val="000000"/>
          <w:sz w:val="21"/>
        </w:rPr>
        <w:t>仍无展现？</w:t>
      </w:r>
    </w:p>
    <w:p>
      <w:pPr>
        <w:spacing w:after="60" w:line="276" w:lineRule="auto"/>
      </w:pPr>
      <w:r>
        <w:rPr>
          <w:rFonts w:ascii="Calibri" w:hAnsi="Calibri" w:eastAsia="Microsoft YaHei"/>
          <w:b w:val="0"/>
          <w:color w:val="000000"/>
          <w:sz w:val="21"/>
        </w:rPr>
        <w:t>存档</w:t>
      </w:r>
    </w:p>
    <w:p>
      <w:pPr>
        <w:spacing w:after="60" w:line="276" w:lineRule="auto"/>
      </w:pPr>
      <w:r>
        <w:rPr>
          <w:rFonts w:ascii="Calibri" w:hAnsi="Calibri" w:eastAsia="Microsoft YaHei"/>
          <w:b w:val="0"/>
          <w:color w:val="000000"/>
          <w:sz w:val="21"/>
        </w:rPr>
        <w:t>投放商品</w:t>
      </w:r>
    </w:p>
    <w:p>
      <w:pPr>
        <w:spacing w:after="60" w:line="276" w:lineRule="auto"/>
      </w:pPr>
      <w:r>
        <w:rPr>
          <w:rFonts w:ascii="Calibri" w:hAnsi="Calibri" w:eastAsia="Microsoft YaHei"/>
          <w:b w:val="0"/>
          <w:color w:val="000000"/>
          <w:sz w:val="21"/>
        </w:rPr>
        <w:t>检查排名提高竞价</w:t>
      </w:r>
    </w:p>
    <w:p>
      <w:pPr>
        <w:spacing w:after="60" w:line="276" w:lineRule="auto"/>
      </w:pPr>
      <w:r>
        <w:rPr>
          <w:rFonts w:ascii="Calibri" w:hAnsi="Calibri" w:eastAsia="Microsoft YaHei"/>
          <w:b w:val="0"/>
          <w:color w:val="000000"/>
          <w:sz w:val="21"/>
        </w:rPr>
        <w:t>提高流量</w:t>
      </w:r>
    </w:p>
    <w:p>
      <w:pPr>
        <w:spacing w:after="60" w:line="276" w:lineRule="auto"/>
      </w:pPr>
      <w:r>
        <w:rPr>
          <w:rFonts w:ascii="Calibri" w:hAnsi="Calibri" w:eastAsia="Microsoft YaHei"/>
          <w:b w:val="0"/>
          <w:color w:val="000000"/>
          <w:sz w:val="21"/>
        </w:rPr>
        <w:t>ACOS低?</w:t>
      </w:r>
    </w:p>
    <w:p>
      <w:pPr>
        <w:spacing w:after="60" w:line="276" w:lineRule="auto"/>
      </w:pPr>
      <w:r>
        <w:rPr>
          <w:rFonts w:ascii="Calibri" w:hAnsi="Calibri" w:eastAsia="Microsoft YaHei"/>
          <w:b w:val="0"/>
          <w:color w:val="000000"/>
          <w:sz w:val="21"/>
        </w:rPr>
        <w:t>+拓展其所属分类</w:t>
      </w:r>
    </w:p>
    <w:p>
      <w:pPr>
        <w:spacing w:after="60" w:line="276" w:lineRule="auto"/>
      </w:pPr>
      <w:r>
        <w:rPr>
          <w:rFonts w:ascii="Calibri" w:hAnsi="Calibri" w:eastAsia="Microsoft YaHei"/>
          <w:b w:val="0"/>
          <w:color w:val="000000"/>
          <w:sz w:val="21"/>
        </w:rPr>
        <w:t>点击量&gt;20</w:t>
      </w:r>
    </w:p>
    <w:p>
      <w:pPr>
        <w:spacing w:after="60" w:line="276" w:lineRule="auto"/>
      </w:pPr>
      <w:r>
        <w:rPr>
          <w:rFonts w:ascii="Calibri" w:hAnsi="Calibri" w:eastAsia="Microsoft YaHei"/>
          <w:b w:val="0"/>
          <w:color w:val="000000"/>
          <w:sz w:val="21"/>
        </w:rPr>
        <w:t>降低竞价</w:t>
      </w:r>
    </w:p>
    <w:p>
      <w:pPr>
        <w:spacing w:after="60" w:line="276" w:lineRule="auto"/>
      </w:pPr>
      <w:r>
        <w:rPr>
          <w:rFonts w:ascii="Calibri" w:hAnsi="Calibri" w:eastAsia="Microsoft YaHei"/>
          <w:b w:val="0"/>
          <w:color w:val="000000"/>
          <w:sz w:val="21"/>
        </w:rPr>
        <w:t>ACOS高或极值？</w:t>
      </w:r>
    </w:p>
    <w:p>
      <w:pPr>
        <w:spacing w:after="60" w:line="276" w:lineRule="auto"/>
      </w:pPr>
      <w:r>
        <w:rPr>
          <w:rFonts w:ascii="Calibri" w:hAnsi="Calibri" w:eastAsia="Microsoft YaHei"/>
          <w:b w:val="0"/>
          <w:color w:val="000000"/>
          <w:sz w:val="21"/>
        </w:rPr>
        <w:t>降低ACOS</w:t>
      </w:r>
    </w:p>
    <w:p>
      <w:pPr>
        <w:spacing w:after="60" w:line="276" w:lineRule="auto"/>
      </w:pPr>
      <w:r>
        <w:rPr>
          <w:rFonts w:ascii="Calibri" w:hAnsi="Calibri" w:eastAsia="Microsoft YaHei"/>
          <w:b w:val="0"/>
          <w:color w:val="000000"/>
          <w:sz w:val="21"/>
        </w:rPr>
        <w:t>或存档</w:t>
      </w:r>
    </w:p>
    <w:p>
      <w:pPr>
        <w:spacing w:after="60" w:line="276" w:lineRule="auto"/>
      </w:pPr>
      <w:r>
        <w:rPr>
          <w:rFonts w:ascii="Calibri" w:hAnsi="Calibri" w:eastAsia="Microsoft YaHei"/>
          <w:b w:val="0"/>
          <w:color w:val="7A5A00"/>
          <w:sz w:val="21"/>
        </w:rPr>
        <w:t>官方讲堂[143</w:t>
      </w:r>
    </w:p>
    <w:p>
      <w:pPr>
        <w:spacing w:after="60" w:line="276" w:lineRule="auto"/>
      </w:pPr>
      <w:r>
        <w:rPr>
          <w:rFonts w:ascii="Calibri" w:hAnsi="Calibri" w:eastAsia="Microsoft YaHei"/>
          <w:b w:val="0"/>
          <w:color w:val="000000"/>
          <w:sz w:val="21"/>
        </w:rPr>
        <w:t>Copyright@2025Amazon.Allrights Reserved.|版权所有@2025亚马逊。保留所有权利。|数据来源：亚马逐研究|所示救据和结论仅供参考</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回到广告活动管理器中调整</w:t>
      </w:r>
    </w:p>
    <w:p>
      <w:pPr>
        <w:spacing w:after="60" w:line="276" w:lineRule="auto"/>
      </w:pPr>
      <w:r>
        <w:rPr>
          <w:rFonts w:ascii="Calibri" w:hAnsi="Calibri" w:eastAsia="Microsoft YaHei"/>
          <w:b w:val="0"/>
          <w:color w:val="000000"/>
          <w:sz w:val="21"/>
        </w:rPr>
        <w:t>amazonglobal selling</w:t>
      </w:r>
    </w:p>
    <w:p>
      <w:pPr>
        <w:spacing w:after="60" w:line="276" w:lineRule="auto"/>
      </w:pPr>
      <w:r>
        <w:rPr>
          <w:rFonts w:ascii="Calibri" w:hAnsi="Calibri" w:eastAsia="Microsoft YaHei"/>
          <w:b w:val="0"/>
          <w:color w:val="000000"/>
          <w:sz w:val="21"/>
        </w:rPr>
        <w:t>amazonads</w:t>
      </w:r>
    </w:p>
    <w:p>
      <w:pPr>
        <w:spacing w:after="60" w:line="276" w:lineRule="auto"/>
      </w:pPr>
      <w:r>
        <w:rPr>
          <w:rFonts w:ascii="Calibri" w:hAnsi="Calibri" w:eastAsia="Microsoft YaHei"/>
          <w:b w:val="0"/>
          <w:color w:val="000000"/>
          <w:sz w:val="21"/>
        </w:rPr>
        <w:t>广告活动</w:t>
      </w:r>
    </w:p>
    <w:p>
      <w:pPr>
        <w:spacing w:after="60" w:line="276" w:lineRule="auto"/>
      </w:pPr>
      <w:r>
        <w:rPr>
          <w:rFonts w:ascii="Calibri" w:hAnsi="Calibri" w:eastAsia="Microsoft YaHei"/>
          <w:b w:val="0"/>
          <w:color w:val="000000"/>
          <w:sz w:val="21"/>
        </w:rPr>
        <w:t>预算投放</w:t>
      </w:r>
    </w:p>
    <w:p>
      <w:pPr>
        <w:spacing w:after="60" w:line="276" w:lineRule="auto"/>
      </w:pPr>
      <w:r>
        <w:rPr>
          <w:rFonts w:ascii="Calibri" w:hAnsi="Calibri" w:eastAsia="Microsoft YaHei"/>
          <w:b w:val="0"/>
          <w:color w:val="000000"/>
          <w:sz w:val="21"/>
        </w:rPr>
        <w:t>管理</w:t>
      </w:r>
    </w:p>
    <w:p>
      <w:pPr>
        <w:spacing w:after="60" w:line="276" w:lineRule="auto"/>
      </w:pPr>
      <w:r>
        <w:rPr>
          <w:rFonts w:ascii="Calibri" w:hAnsi="Calibri" w:eastAsia="Microsoft YaHei"/>
          <w:b w:val="0"/>
          <w:color w:val="7A5A00"/>
          <w:sz w:val="21"/>
        </w:rPr>
        <w:t>號草</w:t>
      </w:r>
    </w:p>
    <w:p>
      <w:pPr>
        <w:spacing w:after="60" w:line="276" w:lineRule="auto"/>
      </w:pPr>
      <w:r>
        <w:rPr>
          <w:rFonts w:ascii="Calibri" w:hAnsi="Calibri" w:eastAsia="Microsoft YaHei"/>
          <w:b w:val="0"/>
          <w:color w:val="000000"/>
          <w:sz w:val="21"/>
        </w:rPr>
        <w:t>品</w:t>
      </w:r>
    </w:p>
    <w:p>
      <w:pPr>
        <w:spacing w:after="60" w:line="276" w:lineRule="auto"/>
      </w:pPr>
      <w:r>
        <w:rPr>
          <w:rFonts w:ascii="Calibri" w:hAnsi="Calibri" w:eastAsia="Microsoft YaHei"/>
          <w:b w:val="0"/>
          <w:color w:val="7A5A00"/>
          <w:sz w:val="21"/>
        </w:rPr>
        <w:t>措售额</w:t>
      </w:r>
    </w:p>
    <w:p>
      <w:pPr>
        <w:spacing w:after="60" w:line="276" w:lineRule="auto"/>
      </w:pPr>
      <w:r>
        <w:rPr>
          <w:rFonts w:ascii="Calibri" w:hAnsi="Calibri" w:eastAsia="Microsoft YaHei"/>
          <w:b w:val="0"/>
          <w:color w:val="000000"/>
          <w:sz w:val="21"/>
        </w:rPr>
        <w:t>ROAS ()</w:t>
      </w:r>
    </w:p>
    <w:p>
      <w:pPr>
        <w:spacing w:after="60" w:line="276" w:lineRule="auto"/>
      </w:pPr>
      <w:r>
        <w:rPr>
          <w:rFonts w:ascii="Calibri" w:hAnsi="Calibri" w:eastAsia="Microsoft YaHei"/>
          <w:b w:val="0"/>
          <w:color w:val="000000"/>
          <w:sz w:val="21"/>
        </w:rPr>
        <w:t>+添标</w:t>
      </w:r>
    </w:p>
    <w:p>
      <w:pPr>
        <w:spacing w:after="60" w:line="276" w:lineRule="auto"/>
      </w:pPr>
      <w:r>
        <w:rPr>
          <w:rFonts w:ascii="Calibri" w:hAnsi="Calibri" w:eastAsia="Microsoft YaHei"/>
          <w:b w:val="0"/>
          <w:color w:val="000000"/>
          <w:sz w:val="21"/>
        </w:rPr>
        <w:t>无可用数据</w:t>
      </w:r>
    </w:p>
    <w:p>
      <w:pPr>
        <w:spacing w:after="60" w:line="276" w:lineRule="auto"/>
      </w:pPr>
      <w:r>
        <w:rPr>
          <w:rFonts w:ascii="Calibri" w:hAnsi="Calibri" w:eastAsia="Microsoft YaHei"/>
          <w:b w:val="0"/>
          <w:color w:val="000000"/>
          <w:sz w:val="21"/>
        </w:rPr>
        <w:t>曲搜索关键字定位到具体的广告活动</w:t>
      </w:r>
    </w:p>
    <w:p>
      <w:pPr>
        <w:spacing w:after="60" w:line="276" w:lineRule="auto"/>
      </w:pPr>
      <w:r>
        <w:rPr>
          <w:rFonts w:ascii="Calibri" w:hAnsi="Calibri" w:eastAsia="Microsoft YaHei"/>
          <w:b w:val="0"/>
          <w:color w:val="7A5A00"/>
          <w:sz w:val="21"/>
        </w:rPr>
        <w:t>静选条件以查者业线政据</w:t>
      </w:r>
    </w:p>
    <w:p>
      <w:pPr>
        <w:spacing w:after="60" w:line="276" w:lineRule="auto"/>
      </w:pPr>
      <w:r>
        <w:rPr>
          <w:rFonts w:ascii="Calibri" w:hAnsi="Calibri" w:eastAsia="Microsoft YaHei"/>
          <w:b w:val="0"/>
          <w:color w:val="000000"/>
          <w:sz w:val="21"/>
        </w:rPr>
        <w:t>Qpure</w:t>
      </w:r>
    </w:p>
    <w:p>
      <w:pPr>
        <w:spacing w:after="60" w:line="276" w:lineRule="auto"/>
      </w:pPr>
      <w:r>
        <w:rPr>
          <w:rFonts w:ascii="Calibri" w:hAnsi="Calibri" w:eastAsia="Microsoft YaHei"/>
          <w:b w:val="0"/>
          <w:color w:val="7A5A00"/>
          <w:sz w:val="21"/>
        </w:rPr>
        <w:t>向达条件√s结果</w:t>
      </w:r>
    </w:p>
    <w:p>
      <w:pPr>
        <w:spacing w:after="60" w:line="276" w:lineRule="auto"/>
      </w:pPr>
      <w:r>
        <w:rPr>
          <w:rFonts w:ascii="Calibri" w:hAnsi="Calibri" w:eastAsia="Microsoft YaHei"/>
          <w:b w:val="0"/>
          <w:color w:val="000000"/>
          <w:sz w:val="21"/>
        </w:rPr>
        <w:t>日期里－2022年7月25日-2022年8月21日</w:t>
      </w:r>
    </w:p>
    <w:p>
      <w:pPr>
        <w:spacing w:after="60" w:line="276" w:lineRule="auto"/>
      </w:pPr>
      <w:r>
        <w:rPr>
          <w:rFonts w:ascii="Calibri" w:hAnsi="Calibri" w:eastAsia="Microsoft YaHei"/>
          <w:b w:val="0"/>
          <w:color w:val="7A5A00"/>
          <w:sz w:val="21"/>
        </w:rPr>
        <w:t>隐雨图表</w:t>
      </w:r>
    </w:p>
    <w:p>
      <w:pPr>
        <w:spacing w:after="60" w:line="276" w:lineRule="auto"/>
      </w:pPr>
      <w:r>
        <w:rPr>
          <w:rFonts w:ascii="Calibri" w:hAnsi="Calibri" w:eastAsia="Microsoft YaHei"/>
          <w:b w:val="0"/>
          <w:color w:val="000000"/>
          <w:sz w:val="21"/>
        </w:rPr>
        <w:t>Qpure</w:t>
      </w:r>
    </w:p>
    <w:p>
      <w:pPr>
        <w:spacing w:after="60" w:line="276" w:lineRule="auto"/>
      </w:pPr>
      <w:r>
        <w:rPr>
          <w:rFonts w:ascii="Calibri" w:hAnsi="Calibri" w:eastAsia="Microsoft YaHei"/>
          <w:b w:val="0"/>
          <w:color w:val="7A5A00"/>
          <w:sz w:val="21"/>
        </w:rPr>
        <w:t>创源动</w:t>
      </w:r>
    </w:p>
    <w:p>
      <w:pPr>
        <w:spacing w:after="60" w:line="276" w:lineRule="auto"/>
      </w:pPr>
      <w:r>
        <w:rPr>
          <w:rFonts w:ascii="Calibri" w:hAnsi="Calibri" w:eastAsia="Microsoft YaHei"/>
          <w:b w:val="0"/>
          <w:color w:val="7A5A00"/>
          <w:sz w:val="21"/>
        </w:rPr>
        <w:t>筛选条件√√5结果</w:t>
      </w:r>
    </w:p>
    <w:p>
      <w:pPr>
        <w:spacing w:after="60" w:line="276" w:lineRule="auto"/>
      </w:pPr>
      <w:r>
        <w:rPr>
          <w:rFonts w:ascii="Calibri" w:hAnsi="Calibri" w:eastAsia="Microsoft YaHei"/>
          <w:b w:val="0"/>
          <w:color w:val="000000"/>
          <w:sz w:val="21"/>
        </w:rPr>
        <w:t>日期范图-2022年7月25日-2022年8月21日</w:t>
      </w:r>
    </w:p>
    <w:p>
      <w:pPr>
        <w:spacing w:after="60" w:line="276" w:lineRule="auto"/>
      </w:pPr>
      <w:r>
        <w:rPr>
          <w:rFonts w:ascii="Calibri" w:hAnsi="Calibri" w:eastAsia="Microsoft YaHei"/>
          <w:b w:val="0"/>
          <w:color w:val="000000"/>
          <w:sz w:val="21"/>
        </w:rPr>
        <w:t>导出</w:t>
      </w:r>
    </w:p>
    <w:p>
      <w:pPr>
        <w:spacing w:after="60" w:line="276" w:lineRule="auto"/>
      </w:pPr>
      <w:r>
        <w:rPr>
          <w:rFonts w:ascii="Calibri" w:hAnsi="Calibri" w:eastAsia="Microsoft YaHei"/>
          <w:b w:val="0"/>
          <w:color w:val="000000"/>
          <w:sz w:val="21"/>
        </w:rPr>
        <w:t>列</w:t>
      </w:r>
    </w:p>
    <w:p>
      <w:pPr>
        <w:spacing w:after="60" w:line="276" w:lineRule="auto"/>
      </w:pPr>
      <w:r>
        <w:rPr>
          <w:rFonts w:ascii="Calibri" w:hAnsi="Calibri" w:eastAsia="Microsoft YaHei"/>
          <w:b w:val="0"/>
          <w:color w:val="000000"/>
          <w:sz w:val="21"/>
        </w:rPr>
        <w:t>口</w:t>
      </w:r>
    </w:p>
    <w:p>
      <w:pPr>
        <w:spacing w:after="60" w:line="276" w:lineRule="auto"/>
      </w:pPr>
      <w:r>
        <w:rPr>
          <w:rFonts w:ascii="Calibri" w:hAnsi="Calibri" w:eastAsia="Microsoft YaHei"/>
          <w:b w:val="0"/>
          <w:color w:val="000000"/>
          <w:sz w:val="21"/>
        </w:rPr>
        <w:t>有效</w:t>
      </w:r>
    </w:p>
    <w:p>
      <w:pPr>
        <w:spacing w:after="60" w:line="276" w:lineRule="auto"/>
      </w:pPr>
      <w:r>
        <w:rPr>
          <w:rFonts w:ascii="Calibri" w:hAnsi="Calibri" w:eastAsia="Microsoft YaHei"/>
          <w:b w:val="0"/>
          <w:color w:val="7A5A00"/>
          <w:sz w:val="21"/>
        </w:rPr>
        <w:t>5次效e</w:t>
      </w:r>
    </w:p>
    <w:p>
      <w:pPr>
        <w:spacing w:after="60" w:line="276" w:lineRule="auto"/>
      </w:pPr>
      <w:r>
        <w:rPr>
          <w:rFonts w:ascii="Calibri" w:hAnsi="Calibri" w:eastAsia="Microsoft YaHei"/>
          <w:b w:val="0"/>
          <w:color w:val="000000"/>
          <w:sz w:val="21"/>
        </w:rPr>
        <w:t>广告活动</w:t>
      </w:r>
    </w:p>
    <w:p>
      <w:pPr>
        <w:spacing w:after="60" w:line="276" w:lineRule="auto"/>
      </w:pPr>
      <w:r>
        <w:rPr>
          <w:rFonts w:ascii="Calibri" w:hAnsi="Calibri" w:eastAsia="Microsoft YaHei"/>
          <w:b w:val="0"/>
          <w:color w:val="7A5A00"/>
          <w:sz w:val="21"/>
        </w:rPr>
        <w:t>铜售额</w:t>
      </w:r>
    </w:p>
    <w:p>
      <w:pPr>
        <w:spacing w:after="60" w:line="276" w:lineRule="auto"/>
      </w:pPr>
      <w:r>
        <w:rPr>
          <w:rFonts w:ascii="Calibri" w:hAnsi="Calibri" w:eastAsia="Microsoft YaHei"/>
          <w:b w:val="0"/>
          <w:color w:val="000000"/>
          <w:sz w:val="21"/>
        </w:rPr>
        <w:t>ACOS 0</w:t>
      </w:r>
    </w:p>
    <w:p>
      <w:pPr>
        <w:spacing w:after="60" w:line="276" w:lineRule="auto"/>
      </w:pPr>
      <w:r>
        <w:rPr>
          <w:rFonts w:ascii="Calibri" w:hAnsi="Calibri" w:eastAsia="Microsoft YaHei"/>
          <w:b w:val="0"/>
          <w:color w:val="7A5A00"/>
          <w:sz w:val="21"/>
        </w:rPr>
        <w:t>复副</w:t>
      </w:r>
    </w:p>
    <w:p>
      <w:pPr>
        <w:spacing w:after="60" w:line="276" w:lineRule="auto"/>
      </w:pPr>
      <w:r>
        <w:rPr>
          <w:rFonts w:ascii="Calibri" w:hAnsi="Calibri" w:eastAsia="Microsoft YaHei"/>
          <w:b w:val="0"/>
          <w:color w:val="7A5A00"/>
          <w:sz w:val="21"/>
        </w:rPr>
        <w:t>单次所出续本[CP订单</w:t>
      </w:r>
    </w:p>
    <w:p>
      <w:pPr>
        <w:spacing w:after="60" w:line="276" w:lineRule="auto"/>
      </w:pPr>
      <w:r>
        <w:rPr>
          <w:rFonts w:ascii="Calibri" w:hAnsi="Calibri" w:eastAsia="Microsoft YaHei"/>
          <w:b w:val="0"/>
          <w:color w:val="7A5A00"/>
          <w:sz w:val="21"/>
        </w:rPr>
        <w:t>总计：5</w:t>
      </w:r>
    </w:p>
    <w:p>
      <w:pPr>
        <w:spacing w:after="60" w:line="276" w:lineRule="auto"/>
      </w:pPr>
      <w:r>
        <w:rPr>
          <w:rFonts w:ascii="Calibri" w:hAnsi="Calibri" w:eastAsia="Microsoft YaHei"/>
          <w:b w:val="0"/>
          <w:color w:val="000000"/>
          <w:sz w:val="21"/>
        </w:rPr>
        <w:t>口</w:t>
      </w:r>
    </w:p>
    <w:p>
      <w:pPr>
        <w:spacing w:after="60" w:line="276" w:lineRule="auto"/>
      </w:pPr>
      <w:r>
        <w:rPr>
          <w:rFonts w:ascii="Calibri" w:hAnsi="Calibri" w:eastAsia="Microsoft YaHei"/>
          <w:b w:val="0"/>
          <w:color w:val="000000"/>
          <w:sz w:val="21"/>
        </w:rPr>
        <w:t>Pure-Exsct-comforter cover</w:t>
      </w:r>
    </w:p>
    <w:p>
      <w:pPr>
        <w:spacing w:after="60" w:line="276" w:lineRule="auto"/>
      </w:pPr>
      <w:r>
        <w:rPr>
          <w:rFonts w:ascii="Calibri" w:hAnsi="Calibri" w:eastAsia="Microsoft YaHei"/>
          <w:b w:val="0"/>
          <w:color w:val="7A5A00"/>
          <w:sz w:val="21"/>
        </w:rPr>
        <w:t>?</w:t>
      </w:r>
    </w:p>
    <w:p>
      <w:pPr>
        <w:spacing w:after="60" w:line="276" w:lineRule="auto"/>
      </w:pPr>
      <w:r>
        <w:rPr>
          <w:rFonts w:ascii="Calibri" w:hAnsi="Calibri" w:eastAsia="Microsoft YaHei"/>
          <w:b w:val="0"/>
          <w:color w:val="7A5A00"/>
          <w:sz w:val="21"/>
        </w:rPr>
        <w:t>复别</w:t>
      </w:r>
    </w:p>
    <w:p>
      <w:pPr>
        <w:spacing w:after="60" w:line="276" w:lineRule="auto"/>
      </w:pPr>
      <w:r>
        <w:rPr>
          <w:rFonts w:ascii="Calibri" w:hAnsi="Calibri" w:eastAsia="Microsoft YaHei"/>
          <w:b w:val="0"/>
          <w:color w:val="000000"/>
          <w:sz w:val="21"/>
        </w:rPr>
        <w:t>口</w:t>
      </w:r>
    </w:p>
    <w:p>
      <w:pPr>
        <w:spacing w:after="60" w:line="276" w:lineRule="auto"/>
      </w:pPr>
      <w:r>
        <w:rPr>
          <w:rFonts w:ascii="Calibri" w:hAnsi="Calibri" w:eastAsia="Microsoft YaHei"/>
          <w:b w:val="0"/>
          <w:color w:val="000000"/>
          <w:sz w:val="21"/>
        </w:rPr>
        <w:t>Pure-Exact-beciding</w:t>
      </w:r>
    </w:p>
    <w:p>
      <w:pPr>
        <w:spacing w:after="60" w:line="276" w:lineRule="auto"/>
      </w:pPr>
      <w:r>
        <w:rPr>
          <w:rFonts w:ascii="Calibri" w:hAnsi="Calibri" w:eastAsia="Microsoft YaHei"/>
          <w:b w:val="0"/>
          <w:color w:val="7A5A00"/>
          <w:sz w:val="21"/>
        </w:rPr>
        <w:t>®</w:t>
      </w:r>
    </w:p>
    <w:p>
      <w:pPr>
        <w:spacing w:after="60" w:line="276" w:lineRule="auto"/>
      </w:pPr>
      <w:r>
        <w:rPr>
          <w:rFonts w:ascii="Calibri" w:hAnsi="Calibri" w:eastAsia="Microsoft YaHei"/>
          <w:b w:val="0"/>
          <w:color w:val="7A5A00"/>
          <w:sz w:val="21"/>
        </w:rPr>
        <w:t>复制</w:t>
      </w:r>
    </w:p>
    <w:p>
      <w:pPr>
        <w:spacing w:after="60" w:line="276" w:lineRule="auto"/>
      </w:pPr>
      <w:r>
        <w:rPr>
          <w:rFonts w:ascii="Calibri" w:hAnsi="Calibri" w:eastAsia="Microsoft YaHei"/>
          <w:b w:val="0"/>
          <w:color w:val="7A5A00"/>
          <w:sz w:val="21"/>
        </w:rPr>
        <w:t>?</w:t>
      </w:r>
    </w:p>
    <w:p>
      <w:pPr>
        <w:spacing w:after="60" w:line="276" w:lineRule="auto"/>
      </w:pPr>
      <w:r>
        <w:rPr>
          <w:rFonts w:ascii="Calibri" w:hAnsi="Calibri" w:eastAsia="Microsoft YaHei"/>
          <w:b w:val="0"/>
          <w:color w:val="000000"/>
          <w:sz w:val="21"/>
        </w:rPr>
        <w:t>Pure-Exact-duvet cover</w:t>
      </w:r>
    </w:p>
    <w:p>
      <w:pPr>
        <w:spacing w:after="60" w:line="276" w:lineRule="auto"/>
      </w:pPr>
      <w:r>
        <w:rPr>
          <w:rFonts w:ascii="Calibri" w:hAnsi="Calibri" w:eastAsia="Microsoft YaHei"/>
          <w:b w:val="0"/>
          <w:color w:val="000000"/>
          <w:sz w:val="21"/>
        </w:rPr>
        <w:t>复制</w:t>
      </w:r>
    </w:p>
    <w:p>
      <w:pPr>
        <w:spacing w:after="60" w:line="276" w:lineRule="auto"/>
      </w:pPr>
      <w:r>
        <w:rPr>
          <w:rFonts w:ascii="Calibri" w:hAnsi="Calibri" w:eastAsia="Microsoft YaHei"/>
          <w:b w:val="0"/>
          <w:color w:val="000000"/>
          <w:sz w:val="21"/>
        </w:rPr>
        <w:t>口</w:t>
      </w:r>
    </w:p>
    <w:p>
      <w:pPr>
        <w:spacing w:after="60" w:line="276" w:lineRule="auto"/>
      </w:pPr>
      <w:r>
        <w:rPr>
          <w:rFonts w:ascii="Calibri" w:hAnsi="Calibri" w:eastAsia="Microsoft YaHei"/>
          <w:b w:val="0"/>
          <w:color w:val="7A5A00"/>
          <w:sz w:val="21"/>
        </w:rPr>
        <w:t>?</w:t>
      </w:r>
    </w:p>
    <w:p>
      <w:pPr>
        <w:spacing w:after="60" w:line="276" w:lineRule="auto"/>
      </w:pPr>
      <w:r>
        <w:rPr>
          <w:rFonts w:ascii="Calibri" w:hAnsi="Calibri" w:eastAsia="Microsoft YaHei"/>
          <w:b w:val="0"/>
          <w:color w:val="000000"/>
          <w:sz w:val="21"/>
        </w:rPr>
        <w:t>Pure-Phase-duvet cover</w:t>
      </w:r>
    </w:p>
    <w:p>
      <w:pPr>
        <w:spacing w:after="60" w:line="276" w:lineRule="auto"/>
      </w:pPr>
      <w:r>
        <w:rPr>
          <w:rFonts w:ascii="Calibri" w:hAnsi="Calibri" w:eastAsia="Microsoft YaHei"/>
          <w:b w:val="0"/>
          <w:color w:val="7A5A00"/>
          <w:sz w:val="21"/>
        </w:rPr>
        <w:t>口</w:t>
      </w:r>
    </w:p>
    <w:p>
      <w:pPr>
        <w:spacing w:after="60" w:line="276" w:lineRule="auto"/>
      </w:pPr>
      <w:r>
        <w:rPr>
          <w:rFonts w:ascii="Calibri" w:hAnsi="Calibri" w:eastAsia="Microsoft YaHei"/>
          <w:b w:val="0"/>
          <w:color w:val="000000"/>
          <w:sz w:val="21"/>
        </w:rPr>
        <w:t>Pure-Broad-bedding</w:t>
      </w:r>
    </w:p>
    <w:p>
      <w:pPr>
        <w:spacing w:after="60" w:line="276" w:lineRule="auto"/>
      </w:pPr>
      <w:r>
        <w:rPr>
          <w:rFonts w:ascii="Calibri" w:hAnsi="Calibri" w:eastAsia="Microsoft YaHei"/>
          <w:b w:val="0"/>
          <w:color w:val="000000"/>
          <w:sz w:val="21"/>
        </w:rPr>
        <w:t>72</w:t>
      </w:r>
    </w:p>
    <w:p>
      <w:pPr>
        <w:pStyle w:val="Heading2"/>
        <w:keepNext/>
      </w:pPr>
      <w:r>
        <w:t>原 PDF 第 74 页</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回到广告活动管理器中调整</w:t>
      </w:r>
    </w:p>
    <w:p>
      <w:pPr>
        <w:spacing w:after="60" w:line="276" w:lineRule="auto"/>
      </w:pPr>
      <w:r>
        <w:rPr>
          <w:rFonts w:ascii="Calibri" w:hAnsi="Calibri" w:eastAsia="Microsoft YaHei"/>
          <w:b w:val="0"/>
          <w:color w:val="000000"/>
          <w:sz w:val="21"/>
        </w:rPr>
        <w:t>amazonglobal selling</w:t>
      </w:r>
    </w:p>
    <w:p>
      <w:pPr>
        <w:spacing w:after="60" w:line="276" w:lineRule="auto"/>
      </w:pPr>
      <w:r>
        <w:rPr>
          <w:rFonts w:ascii="Calibri" w:hAnsi="Calibri" w:eastAsia="Microsoft YaHei"/>
          <w:b w:val="0"/>
          <w:color w:val="000000"/>
          <w:sz w:val="21"/>
        </w:rPr>
        <w:t>Pure-Exact-duvetcover</w:t>
      </w:r>
    </w:p>
    <w:p>
      <w:pPr>
        <w:spacing w:after="60" w:line="276" w:lineRule="auto"/>
      </w:pPr>
      <w:r>
        <w:rPr>
          <w:rFonts w:ascii="Calibri" w:hAnsi="Calibri" w:eastAsia="Microsoft YaHei"/>
          <w:b w:val="0"/>
          <w:color w:val="7A5A00"/>
          <w:sz w:val="21"/>
        </w:rPr>
        <w:t>?</w:t>
      </w:r>
    </w:p>
    <w:p>
      <w:pPr>
        <w:spacing w:after="60" w:line="276" w:lineRule="auto"/>
      </w:pPr>
      <w:r>
        <w:rPr>
          <w:rFonts w:ascii="Calibri" w:hAnsi="Calibri" w:eastAsia="Microsoft YaHei"/>
          <w:b w:val="0"/>
          <w:color w:val="000000"/>
          <w:sz w:val="21"/>
        </w:rPr>
        <w:t>创广告组</w:t>
      </w:r>
    </w:p>
    <w:p>
      <w:pPr>
        <w:spacing w:after="60" w:line="276" w:lineRule="auto"/>
      </w:pPr>
      <w:r>
        <w:rPr>
          <w:rFonts w:ascii="Calibri" w:hAnsi="Calibri" w:eastAsia="Microsoft YaHei"/>
          <w:b w:val="0"/>
          <w:color w:val="000000"/>
          <w:sz w:val="21"/>
        </w:rPr>
        <w:t>Q、查找广告组</w:t>
      </w:r>
    </w:p>
    <w:p>
      <w:pPr>
        <w:spacing w:after="60" w:line="276" w:lineRule="auto"/>
      </w:pPr>
      <w:r>
        <w:rPr>
          <w:rFonts w:ascii="Calibri" w:hAnsi="Calibri" w:eastAsia="Microsoft YaHei"/>
          <w:b w:val="0"/>
          <w:color w:val="000000"/>
          <w:sz w:val="21"/>
        </w:rPr>
        <w:t>筛选条件</w:t>
      </w:r>
    </w:p>
    <w:p>
      <w:pPr>
        <w:spacing w:after="60" w:line="276" w:lineRule="auto"/>
      </w:pPr>
      <w:r>
        <w:rPr>
          <w:rFonts w:ascii="Calibri" w:hAnsi="Calibri" w:eastAsia="Microsoft YaHei"/>
          <w:b w:val="0"/>
          <w:color w:val="000000"/>
          <w:sz w:val="21"/>
        </w:rPr>
        <w:t>隐图表</w:t>
      </w:r>
    </w:p>
    <w:p>
      <w:pPr>
        <w:spacing w:after="60" w:line="276" w:lineRule="auto"/>
      </w:pPr>
      <w:r>
        <w:rPr>
          <w:rFonts w:ascii="Calibri" w:hAnsi="Calibri" w:eastAsia="Microsoft YaHei"/>
          <w:b w:val="0"/>
          <w:color w:val="000000"/>
          <w:sz w:val="21"/>
        </w:rPr>
        <w:t>日期范围-2022年7月25日-2022年8月21日</w:t>
      </w:r>
    </w:p>
    <w:p>
      <w:pPr>
        <w:spacing w:after="60" w:line="276" w:lineRule="auto"/>
      </w:pPr>
      <w:r>
        <w:rPr>
          <w:rFonts w:ascii="Calibri" w:hAnsi="Calibri" w:eastAsia="Microsoft YaHei"/>
          <w:b w:val="0"/>
          <w:color w:val="000000"/>
          <w:sz w:val="21"/>
        </w:rPr>
        <w:t>导出</w:t>
      </w:r>
    </w:p>
    <w:p>
      <w:pPr>
        <w:spacing w:after="60" w:line="276" w:lineRule="auto"/>
      </w:pPr>
      <w:r>
        <w:rPr>
          <w:rFonts w:ascii="Calibri" w:hAnsi="Calibri" w:eastAsia="Microsoft YaHei"/>
          <w:b w:val="0"/>
          <w:color w:val="000000"/>
          <w:sz w:val="21"/>
        </w:rPr>
        <w:t>广告组</w:t>
      </w:r>
    </w:p>
    <w:p>
      <w:pPr>
        <w:spacing w:after="60" w:line="276" w:lineRule="auto"/>
      </w:pPr>
      <w:r>
        <w:rPr>
          <w:rFonts w:ascii="Calibri" w:hAnsi="Calibri" w:eastAsia="Microsoft YaHei"/>
          <w:b w:val="0"/>
          <w:color w:val="000000"/>
          <w:sz w:val="21"/>
        </w:rPr>
        <w:t>状态</w:t>
      </w:r>
    </w:p>
    <w:p>
      <w:pPr>
        <w:spacing w:after="60" w:line="276" w:lineRule="auto"/>
      </w:pPr>
      <w:r>
        <w:rPr>
          <w:rFonts w:ascii="Calibri" w:hAnsi="Calibri" w:eastAsia="Microsoft YaHei"/>
          <w:b w:val="0"/>
          <w:color w:val="000000"/>
          <w:sz w:val="21"/>
        </w:rPr>
        <w:t>点击率（CTR花费</w:t>
      </w:r>
    </w:p>
    <w:p>
      <w:pPr>
        <w:spacing w:after="60" w:line="276" w:lineRule="auto"/>
      </w:pPr>
      <w:r>
        <w:rPr>
          <w:rFonts w:ascii="Calibri" w:hAnsi="Calibri" w:eastAsia="Microsoft YaHei"/>
          <w:b w:val="0"/>
          <w:color w:val="000000"/>
          <w:sz w:val="21"/>
        </w:rPr>
        <w:t>限光量</w:t>
      </w:r>
    </w:p>
    <w:p>
      <w:pPr>
        <w:spacing w:after="60" w:line="276" w:lineRule="auto"/>
      </w:pPr>
      <w:r>
        <w:rPr>
          <w:rFonts w:ascii="Calibri" w:hAnsi="Calibri" w:eastAsia="Microsoft YaHei"/>
          <w:b w:val="0"/>
          <w:color w:val="000000"/>
          <w:sz w:val="21"/>
        </w:rPr>
        <w:t xml:space="preserve">ACOS </w:t>
      </w:r>
    </w:p>
    <w:p>
      <w:pPr>
        <w:spacing w:after="60" w:line="276" w:lineRule="auto"/>
      </w:pPr>
      <w:r>
        <w:rPr>
          <w:rFonts w:ascii="Calibri" w:hAnsi="Calibri" w:eastAsia="Microsoft YaHei"/>
          <w:b w:val="0"/>
          <w:color w:val="000000"/>
          <w:sz w:val="21"/>
        </w:rPr>
        <w:t>总计：4</w:t>
      </w:r>
    </w:p>
    <w:p>
      <w:pPr>
        <w:spacing w:after="60" w:line="276" w:lineRule="auto"/>
      </w:pPr>
      <w:r>
        <w:rPr>
          <w:rFonts w:ascii="Calibri" w:hAnsi="Calibri" w:eastAsia="Microsoft YaHei"/>
          <w:b w:val="0"/>
          <w:color w:val="7A5A00"/>
          <w:sz w:val="21"/>
        </w:rPr>
        <w:t>?</w:t>
      </w:r>
    </w:p>
    <w:p>
      <w:pPr>
        <w:spacing w:after="60" w:line="276" w:lineRule="auto"/>
      </w:pPr>
      <w:r>
        <w:rPr>
          <w:rFonts w:ascii="Calibri" w:hAnsi="Calibri" w:eastAsia="Microsoft YaHei"/>
          <w:b w:val="0"/>
          <w:color w:val="000000"/>
          <w:sz w:val="21"/>
        </w:rPr>
        <w:t>SKU1-comforter cover-二级大词</w:t>
      </w:r>
    </w:p>
    <w:p>
      <w:pPr>
        <w:spacing w:after="60" w:line="276" w:lineRule="auto"/>
      </w:pPr>
      <w:r>
        <w:rPr>
          <w:rFonts w:ascii="Calibri" w:hAnsi="Calibri" w:eastAsia="Microsoft YaHei"/>
          <w:b w:val="0"/>
          <w:color w:val="000000"/>
          <w:sz w:val="21"/>
        </w:rPr>
        <w:t>正在投放</w:t>
      </w:r>
    </w:p>
    <w:p>
      <w:pPr>
        <w:spacing w:after="60" w:line="276" w:lineRule="auto"/>
      </w:pPr>
      <w:r>
        <w:rPr>
          <w:rFonts w:ascii="Calibri" w:hAnsi="Calibri" w:eastAsia="Microsoft YaHei"/>
          <w:b w:val="0"/>
          <w:color w:val="000000"/>
          <w:sz w:val="21"/>
        </w:rPr>
        <w:t>详情</w:t>
      </w:r>
    </w:p>
    <w:p>
      <w:pPr>
        <w:spacing w:after="60" w:line="276" w:lineRule="auto"/>
      </w:pPr>
      <w:r>
        <w:rPr>
          <w:rFonts w:ascii="Calibri" w:hAnsi="Calibri" w:eastAsia="Microsoft YaHei"/>
          <w:b w:val="0"/>
          <w:color w:val="000000"/>
          <w:sz w:val="21"/>
        </w:rPr>
        <w:t>正在投放</w:t>
      </w:r>
    </w:p>
    <w:p>
      <w:pPr>
        <w:spacing w:after="60" w:line="276" w:lineRule="auto"/>
      </w:pPr>
      <w:r>
        <w:rPr>
          <w:rFonts w:ascii="Calibri" w:hAnsi="Calibri" w:eastAsia="Microsoft YaHei"/>
          <w:b w:val="0"/>
          <w:color w:val="7A5A00"/>
          <w:sz w:val="21"/>
        </w:rPr>
        <w:t>?</w:t>
      </w:r>
    </w:p>
    <w:p>
      <w:pPr>
        <w:spacing w:after="60" w:line="276" w:lineRule="auto"/>
      </w:pPr>
      <w:r>
        <w:rPr>
          <w:rFonts w:ascii="Calibri" w:hAnsi="Calibri" w:eastAsia="Microsoft YaHei"/>
          <w:b w:val="0"/>
          <w:color w:val="000000"/>
          <w:sz w:val="21"/>
        </w:rPr>
        <w:t>cover-接心大词</w:t>
      </w:r>
    </w:p>
    <w:p>
      <w:pPr>
        <w:spacing w:after="60" w:line="276" w:lineRule="auto"/>
      </w:pPr>
      <w:r>
        <w:rPr>
          <w:rFonts w:ascii="Calibri" w:hAnsi="Calibri" w:eastAsia="Microsoft YaHei"/>
          <w:b w:val="0"/>
          <w:color w:val="7A5A00"/>
          <w:sz w:val="21"/>
        </w:rPr>
        <w:t>详情</w:t>
      </w:r>
    </w:p>
    <w:p>
      <w:pPr>
        <w:spacing w:after="60" w:line="276" w:lineRule="auto"/>
      </w:pPr>
      <w:r>
        <w:rPr>
          <w:rFonts w:ascii="Calibri" w:hAnsi="Calibri" w:eastAsia="Microsoft YaHei"/>
          <w:b w:val="0"/>
          <w:color w:val="7A5A00"/>
          <w:sz w:val="21"/>
        </w:rPr>
        <w:t>-</w:t>
      </w:r>
    </w:p>
    <w:p>
      <w:pPr>
        <w:spacing w:after="60" w:line="276" w:lineRule="auto"/>
      </w:pPr>
      <w:r>
        <w:rPr>
          <w:rFonts w:ascii="Calibri" w:hAnsi="Calibri" w:eastAsia="Microsoft YaHei"/>
          <w:b w:val="0"/>
          <w:color w:val="000000"/>
          <w:sz w:val="21"/>
        </w:rPr>
        <w:t>正在投放</w:t>
      </w:r>
    </w:p>
    <w:p>
      <w:pPr>
        <w:spacing w:after="60" w:line="276" w:lineRule="auto"/>
      </w:pPr>
      <w:r>
        <w:rPr>
          <w:rFonts w:ascii="Calibri" w:hAnsi="Calibri" w:eastAsia="Microsoft YaHei"/>
          <w:b w:val="0"/>
          <w:color w:val="000000"/>
          <w:sz w:val="21"/>
        </w:rPr>
        <w:t>详情</w:t>
      </w:r>
    </w:p>
    <w:p>
      <w:pPr>
        <w:spacing w:after="60" w:line="276" w:lineRule="auto"/>
      </w:pPr>
      <w:r>
        <w:rPr>
          <w:rFonts w:ascii="Calibri" w:hAnsi="Calibri" w:eastAsia="Microsoft YaHei"/>
          <w:b w:val="0"/>
          <w:color w:val="7A5A00"/>
          <w:sz w:val="21"/>
        </w:rPr>
        <w:t>Q查找关捷字</w:t>
      </w:r>
    </w:p>
    <w:p>
      <w:pPr>
        <w:spacing w:after="60" w:line="276" w:lineRule="auto"/>
      </w:pPr>
      <w:r>
        <w:rPr>
          <w:rFonts w:ascii="Calibri" w:hAnsi="Calibri" w:eastAsia="Microsoft YaHei"/>
          <w:b w:val="0"/>
          <w:color w:val="000000"/>
          <w:sz w:val="21"/>
        </w:rPr>
        <w:t>日期范国－2022年7月25日-2022年8月21日</w:t>
      </w:r>
    </w:p>
    <w:p>
      <w:pPr>
        <w:spacing w:after="60" w:line="276" w:lineRule="auto"/>
      </w:pPr>
      <w:r>
        <w:rPr>
          <w:rFonts w:ascii="Calibri" w:hAnsi="Calibri" w:eastAsia="Microsoft YaHei"/>
          <w:b w:val="0"/>
          <w:color w:val="7A5A00"/>
          <w:sz w:val="21"/>
        </w:rPr>
        <w:t>隐脂图表</w:t>
      </w:r>
    </w:p>
    <w:p>
      <w:pPr>
        <w:spacing w:after="60" w:line="276" w:lineRule="auto"/>
      </w:pPr>
      <w:r>
        <w:rPr>
          <w:rFonts w:ascii="Calibri" w:hAnsi="Calibri" w:eastAsia="Microsoft YaHei"/>
          <w:b w:val="0"/>
          <w:color w:val="000000"/>
          <w:sz w:val="21"/>
        </w:rPr>
        <w:t>列</w:t>
      </w:r>
    </w:p>
    <w:p>
      <w:pPr>
        <w:spacing w:after="60" w:line="276" w:lineRule="auto"/>
      </w:pPr>
      <w:r>
        <w:rPr>
          <w:rFonts w:ascii="Calibri" w:hAnsi="Calibri" w:eastAsia="Microsoft YaHei"/>
          <w:b w:val="0"/>
          <w:color w:val="7A5A00"/>
          <w:sz w:val="21"/>
        </w:rPr>
        <w:t>哈</w:t>
      </w:r>
    </w:p>
    <w:p>
      <w:pPr>
        <w:spacing w:after="60" w:line="276" w:lineRule="auto"/>
      </w:pPr>
      <w:r>
        <w:rPr>
          <w:rFonts w:ascii="Calibri" w:hAnsi="Calibri" w:eastAsia="Microsoft YaHei"/>
          <w:b w:val="0"/>
          <w:color w:val="7A5A00"/>
          <w:sz w:val="21"/>
        </w:rPr>
        <w:t>关岗</w:t>
      </w:r>
    </w:p>
    <w:p>
      <w:pPr>
        <w:spacing w:after="60" w:line="276" w:lineRule="auto"/>
      </w:pPr>
      <w:r>
        <w:rPr>
          <w:rFonts w:ascii="Calibri" w:hAnsi="Calibri" w:eastAsia="Microsoft YaHei"/>
          <w:b w:val="0"/>
          <w:color w:val="7A5A00"/>
          <w:sz w:val="21"/>
        </w:rPr>
        <w:t>曝光量0</w:t>
      </w:r>
    </w:p>
    <w:p>
      <w:pPr>
        <w:spacing w:after="60" w:line="276" w:lineRule="auto"/>
      </w:pPr>
      <w:r>
        <w:rPr>
          <w:rFonts w:ascii="Calibri" w:hAnsi="Calibri" w:eastAsia="Microsoft YaHei"/>
          <w:b w:val="0"/>
          <w:color w:val="7A5A00"/>
          <w:sz w:val="21"/>
        </w:rPr>
        <w:t>状态</w:t>
      </w:r>
    </w:p>
    <w:p>
      <w:pPr>
        <w:spacing w:after="60" w:line="276" w:lineRule="auto"/>
      </w:pPr>
      <w:r>
        <w:rPr>
          <w:rFonts w:ascii="Calibri" w:hAnsi="Calibri" w:eastAsia="Microsoft YaHei"/>
          <w:b w:val="0"/>
          <w:color w:val="7A5A00"/>
          <w:sz w:val="21"/>
        </w:rPr>
        <w:t>点击率CTR)</w:t>
      </w:r>
    </w:p>
    <w:p>
      <w:pPr>
        <w:spacing w:after="60" w:line="276" w:lineRule="auto"/>
      </w:pPr>
      <w:r>
        <w:rPr>
          <w:rFonts w:ascii="Calibri" w:hAnsi="Calibri" w:eastAsia="Microsoft YaHei"/>
          <w:b w:val="0"/>
          <w:color w:val="7A5A00"/>
          <w:sz w:val="21"/>
        </w:rPr>
        <w:t>点击次数0</w:t>
      </w:r>
    </w:p>
    <w:p>
      <w:pPr>
        <w:spacing w:after="60" w:line="276" w:lineRule="auto"/>
      </w:pPr>
      <w:r>
        <w:rPr>
          <w:rFonts w:ascii="Calibri" w:hAnsi="Calibri" w:eastAsia="Microsoft YaHei"/>
          <w:b w:val="0"/>
          <w:color w:val="000000"/>
          <w:sz w:val="21"/>
        </w:rPr>
        <w:t>花</w:t>
      </w:r>
    </w:p>
    <w:p>
      <w:pPr>
        <w:spacing w:after="60" w:line="276" w:lineRule="auto"/>
      </w:pPr>
      <w:r>
        <w:rPr>
          <w:rFonts w:ascii="Calibri" w:hAnsi="Calibri" w:eastAsia="Microsoft YaHei"/>
          <w:b w:val="0"/>
          <w:color w:val="7A5A00"/>
          <w:sz w:val="21"/>
        </w:rPr>
        <w:t>单</w:t>
      </w:r>
    </w:p>
    <w:p>
      <w:pPr>
        <w:spacing w:after="60" w:line="276" w:lineRule="auto"/>
      </w:pPr>
      <w:r>
        <w:rPr>
          <w:rFonts w:ascii="Calibri" w:hAnsi="Calibri" w:eastAsia="Microsoft YaHei"/>
          <w:b w:val="0"/>
          <w:color w:val="7A5A00"/>
          <w:sz w:val="21"/>
        </w:rPr>
        <w:t>总计：3</w:t>
      </w:r>
    </w:p>
    <w:p>
      <w:pPr>
        <w:spacing w:after="60" w:line="276" w:lineRule="auto"/>
      </w:pPr>
      <w:r>
        <w:rPr>
          <w:rFonts w:ascii="Calibri" w:hAnsi="Calibri" w:eastAsia="Microsoft YaHei"/>
          <w:b w:val="0"/>
          <w:color w:val="000000"/>
          <w:sz w:val="21"/>
        </w:rPr>
        <w:t>调整某个投放词或ASIN的竞价</w:t>
      </w:r>
    </w:p>
    <w:p>
      <w:pPr>
        <w:spacing w:after="60" w:line="276" w:lineRule="auto"/>
      </w:pPr>
      <w:r>
        <w:rPr>
          <w:rFonts w:ascii="Calibri" w:hAnsi="Calibri" w:eastAsia="Microsoft YaHei"/>
          <w:b w:val="0"/>
          <w:color w:val="7A5A00"/>
          <w:sz w:val="21"/>
        </w:rPr>
        <w:t>?</w:t>
      </w:r>
    </w:p>
    <w:p>
      <w:pPr>
        <w:spacing w:after="60" w:line="276" w:lineRule="auto"/>
      </w:pPr>
      <w:r>
        <w:rPr>
          <w:rFonts w:ascii="Calibri" w:hAnsi="Calibri" w:eastAsia="Microsoft YaHei"/>
          <w:b w:val="0"/>
          <w:color w:val="000000"/>
          <w:sz w:val="21"/>
        </w:rPr>
        <w:t>duvet over</w:t>
      </w:r>
    </w:p>
    <w:p>
      <w:pPr>
        <w:spacing w:after="60" w:line="276" w:lineRule="auto"/>
      </w:pPr>
      <w:r>
        <w:rPr>
          <w:rFonts w:ascii="Calibri" w:hAnsi="Calibri" w:eastAsia="Microsoft YaHei"/>
          <w:b w:val="0"/>
          <w:color w:val="7A5A00"/>
          <w:sz w:val="21"/>
        </w:rPr>
        <w:t>正在悦效</w:t>
      </w:r>
    </w:p>
    <w:p>
      <w:pPr>
        <w:spacing w:after="60" w:line="276" w:lineRule="auto"/>
      </w:pPr>
      <w:r>
        <w:rPr>
          <w:rFonts w:ascii="Calibri" w:hAnsi="Calibri" w:eastAsia="Microsoft YaHei"/>
          <w:b w:val="0"/>
          <w:color w:val="000000"/>
          <w:sz w:val="21"/>
        </w:rPr>
        <w:t>s1.21</w:t>
      </w:r>
    </w:p>
    <w:p>
      <w:pPr>
        <w:spacing w:after="60" w:line="276" w:lineRule="auto"/>
      </w:pPr>
      <w:r>
        <w:rPr>
          <w:rFonts w:ascii="Calibri" w:hAnsi="Calibri" w:eastAsia="Microsoft YaHei"/>
          <w:b w:val="0"/>
          <w:color w:val="000000"/>
          <w:sz w:val="21"/>
        </w:rPr>
        <w:t>或做其他优化操作</w:t>
      </w:r>
    </w:p>
    <w:p>
      <w:pPr>
        <w:spacing w:after="60" w:line="276" w:lineRule="auto"/>
      </w:pPr>
      <w:r>
        <w:rPr>
          <w:rFonts w:ascii="Calibri" w:hAnsi="Calibri" w:eastAsia="Microsoft YaHei"/>
          <w:b w:val="0"/>
          <w:color w:val="000000"/>
          <w:sz w:val="21"/>
        </w:rPr>
        <w:t>正在控放</w:t>
      </w:r>
    </w:p>
    <w:p>
      <w:pPr>
        <w:spacing w:after="60" w:line="276" w:lineRule="auto"/>
      </w:pPr>
      <w:r>
        <w:rPr>
          <w:rFonts w:ascii="Calibri" w:hAnsi="Calibri" w:eastAsia="Microsoft YaHei"/>
          <w:b w:val="0"/>
          <w:color w:val="000000"/>
          <w:sz w:val="21"/>
        </w:rPr>
        <w:t>duvet cover king</w:t>
      </w:r>
    </w:p>
    <w:p>
      <w:pPr>
        <w:spacing w:after="60" w:line="276" w:lineRule="auto"/>
      </w:pPr>
      <w:r>
        <w:rPr>
          <w:rFonts w:ascii="Calibri" w:hAnsi="Calibri" w:eastAsia="Microsoft YaHei"/>
          <w:b w:val="0"/>
          <w:color w:val="000000"/>
          <w:sz w:val="21"/>
        </w:rPr>
        <w:t>精准配</w:t>
      </w:r>
    </w:p>
    <w:p>
      <w:pPr>
        <w:spacing w:after="60" w:line="276" w:lineRule="auto"/>
      </w:pPr>
      <w:r>
        <w:rPr>
          <w:rFonts w:ascii="Calibri" w:hAnsi="Calibri" w:eastAsia="Microsoft YaHei"/>
          <w:b w:val="0"/>
          <w:color w:val="7A5A00"/>
          <w:sz w:val="21"/>
        </w:rPr>
        <w:t>s1.19</w:t>
      </w:r>
    </w:p>
    <w:p>
      <w:pPr>
        <w:spacing w:after="60" w:line="276" w:lineRule="auto"/>
      </w:pPr>
      <w:r>
        <w:rPr>
          <w:rFonts w:ascii="Calibri" w:hAnsi="Calibri" w:eastAsia="Microsoft YaHei"/>
          <w:b w:val="0"/>
          <w:color w:val="000000"/>
          <w:sz w:val="21"/>
        </w:rPr>
        <w:t>正在投策</w:t>
      </w:r>
    </w:p>
    <w:p>
      <w:pPr>
        <w:spacing w:after="60" w:line="276" w:lineRule="auto"/>
      </w:pPr>
      <w:r>
        <w:rPr>
          <w:rFonts w:ascii="Calibri" w:hAnsi="Calibri" w:eastAsia="Microsoft YaHei"/>
          <w:b w:val="0"/>
          <w:color w:val="7A5A00"/>
          <w:sz w:val="21"/>
        </w:rPr>
        <w:t>辅准医配</w:t>
      </w:r>
    </w:p>
    <w:p>
      <w:pPr>
        <w:spacing w:after="60" w:line="276" w:lineRule="auto"/>
      </w:pPr>
      <w:r>
        <w:rPr>
          <w:rFonts w:ascii="Calibri" w:hAnsi="Calibri" w:eastAsia="Microsoft YaHei"/>
          <w:b w:val="0"/>
          <w:color w:val="000000"/>
          <w:sz w:val="21"/>
        </w:rPr>
        <w:t>davet cover queen</w:t>
      </w:r>
    </w:p>
    <w:p>
      <w:pPr>
        <w:spacing w:after="60" w:line="276" w:lineRule="auto"/>
      </w:pPr>
      <w:r>
        <w:rPr>
          <w:rFonts w:ascii="Calibri" w:hAnsi="Calibri" w:eastAsia="Microsoft YaHei"/>
          <w:b w:val="0"/>
          <w:color w:val="000000"/>
          <w:sz w:val="21"/>
        </w:rPr>
        <w:t>51.25</w:t>
      </w:r>
    </w:p>
    <w:p>
      <w:pPr>
        <w:spacing w:after="60" w:line="276" w:lineRule="auto"/>
      </w:pPr>
      <w:r>
        <w:rPr>
          <w:rFonts w:ascii="Calibri" w:hAnsi="Calibri" w:eastAsia="Microsoft YaHei"/>
          <w:b w:val="0"/>
          <w:color w:val="000000"/>
          <w:sz w:val="21"/>
        </w:rPr>
        <w:t>Coprigit@2025Amazon.Allrights Reserved.|版权所有@2025亚马逊。保留所有权利。|数据来源：亚马逊研究|所示数据和结论仅供参考</w:t>
      </w:r>
    </w:p>
    <w:p>
      <w:pPr>
        <w:spacing w:after="60" w:line="276" w:lineRule="auto"/>
      </w:pPr>
      <w:r>
        <w:rPr>
          <w:rFonts w:ascii="Calibri" w:hAnsi="Calibri" w:eastAsia="Microsoft YaHei"/>
          <w:b w:val="0"/>
          <w:color w:val="7A5A00"/>
          <w:sz w:val="21"/>
        </w:rPr>
        <w:t>官方讲堂|145</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演示与实操：优化投放报告</w:t>
      </w:r>
    </w:p>
    <w:p>
      <w:pPr>
        <w:spacing w:after="60" w:line="276" w:lineRule="auto"/>
      </w:pPr>
      <w:r>
        <w:rPr>
          <w:rFonts w:ascii="Calibri" w:hAnsi="Calibri" w:eastAsia="Microsoft YaHei"/>
          <w:b w:val="0"/>
          <w:color w:val="000000"/>
          <w:sz w:val="21"/>
        </w:rPr>
        <w:t>amazonglobalselling</w:t>
      </w:r>
    </w:p>
    <w:p>
      <w:pPr>
        <w:spacing w:after="60" w:line="276" w:lineRule="auto"/>
      </w:pPr>
      <w:r>
        <w:rPr>
          <w:rFonts w:ascii="Calibri" w:hAnsi="Calibri" w:eastAsia="Microsoft YaHei"/>
          <w:b w:val="0"/>
          <w:color w:val="000000"/>
          <w:sz w:val="21"/>
        </w:rPr>
        <w:t>讲师演示：优化案例的投放报告</w:t>
      </w:r>
    </w:p>
    <w:p>
      <w:pPr>
        <w:spacing w:after="60" w:line="276" w:lineRule="auto"/>
      </w:pPr>
      <w:r>
        <w:rPr>
          <w:rFonts w:ascii="Calibri" w:hAnsi="Calibri" w:eastAsia="Microsoft YaHei"/>
          <w:b w:val="0"/>
          <w:color w:val="000000"/>
          <w:sz w:val="21"/>
        </w:rPr>
        <w:t>学员实操：打开《3.投放报告：户外座垫》，插入列【优化动作】；</w:t>
      </w:r>
    </w:p>
    <w:p>
      <w:pPr>
        <w:spacing w:after="60" w:line="276" w:lineRule="auto"/>
      </w:pPr>
      <w:r>
        <w:rPr>
          <w:rFonts w:ascii="Calibri" w:hAnsi="Calibri" w:eastAsia="Microsoft YaHei"/>
          <w:b w:val="0"/>
          <w:color w:val="000000"/>
          <w:sz w:val="21"/>
        </w:rPr>
        <w:t>分如下三类或整合一起分析案例的投放报告，得出优化动作</w:t>
      </w:r>
    </w:p>
    <w:p>
      <w:pPr>
        <w:spacing w:after="60" w:line="276" w:lineRule="auto"/>
      </w:pPr>
      <w:r>
        <w:rPr>
          <w:rFonts w:ascii="Calibri" w:hAnsi="Calibri" w:eastAsia="Microsoft YaHei"/>
          <w:b w:val="0"/>
          <w:color w:val="000000"/>
          <w:sz w:val="21"/>
        </w:rPr>
        <w:t>1.自动广告：查看点击量、ACOS；调整竞价/归档/观察</w:t>
      </w:r>
    </w:p>
    <w:p>
      <w:pPr>
        <w:spacing w:after="60" w:line="276" w:lineRule="auto"/>
      </w:pPr>
      <w:r>
        <w:rPr>
          <w:rFonts w:ascii="Calibri" w:hAnsi="Calibri" w:eastAsia="Microsoft YaHei"/>
          <w:b w:val="0"/>
          <w:color w:val="000000"/>
          <w:sz w:val="21"/>
        </w:rPr>
        <w:t>2.商品投放：检查投放条件；查看点击量、ACOS；调整竞价/归档/观察</w:t>
      </w:r>
    </w:p>
    <w:p>
      <w:pPr>
        <w:spacing w:after="60" w:line="276" w:lineRule="auto"/>
      </w:pPr>
      <w:r>
        <w:rPr>
          <w:rFonts w:ascii="Calibri" w:hAnsi="Calibri" w:eastAsia="Microsoft YaHei"/>
          <w:b w:val="0"/>
          <w:color w:val="000000"/>
          <w:sz w:val="21"/>
        </w:rPr>
        <w:t>3.关键词投放：查看点击量、ACOS；调整竞价/归档/观察/检查相关性</w:t>
      </w:r>
    </w:p>
    <w:p>
      <w:pPr>
        <w:spacing w:after="60" w:line="276" w:lineRule="auto"/>
      </w:pPr>
      <w:r>
        <w:rPr>
          <w:rFonts w:ascii="Calibri" w:hAnsi="Calibri" w:eastAsia="Microsoft YaHei"/>
          <w:b w:val="0"/>
          <w:color w:val="000000"/>
          <w:sz w:val="21"/>
        </w:rPr>
        <w:t>实操时间：30分钟</w:t>
      </w:r>
    </w:p>
    <w:p>
      <w:pPr>
        <w:spacing w:after="60" w:line="276" w:lineRule="auto"/>
      </w:pPr>
      <w:r>
        <w:rPr>
          <w:rFonts w:ascii="Calibri" w:hAnsi="Calibri" w:eastAsia="Microsoft YaHei"/>
          <w:b w:val="0"/>
          <w:color w:val="7A5A00"/>
          <w:sz w:val="21"/>
        </w:rPr>
        <w:t>官方讲常146</w:t>
      </w:r>
    </w:p>
    <w:p>
      <w:pPr>
        <w:spacing w:after="60" w:line="276" w:lineRule="auto"/>
      </w:pPr>
      <w:r>
        <w:rPr>
          <w:rFonts w:ascii="Calibri" w:hAnsi="Calibri" w:eastAsia="Microsoft YaHei"/>
          <w:b w:val="0"/>
          <w:color w:val="000000"/>
          <w:sz w:val="21"/>
        </w:rPr>
        <w:t>Copyrght 2025Amazon.Alrights Reserved.|版权所有@2025亚马逊。保留所有权利。|数据来源：亚马逊研究|所示数据和结论仅供参考</w:t>
      </w:r>
    </w:p>
    <w:p>
      <w:pPr>
        <w:spacing w:after="60" w:line="276" w:lineRule="auto"/>
      </w:pPr>
      <w:r>
        <w:rPr>
          <w:rFonts w:ascii="Calibri" w:hAnsi="Calibri" w:eastAsia="Microsoft YaHei"/>
          <w:b w:val="0"/>
          <w:color w:val="000000"/>
          <w:sz w:val="21"/>
        </w:rPr>
        <w:t>73</w:t>
      </w:r>
    </w:p>
    <w:p>
      <w:pPr>
        <w:pStyle w:val="Heading2"/>
        <w:keepNext/>
      </w:pPr>
      <w:r>
        <w:t>原 PDF 第 75 页</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amazonglobal selling</w:t>
      </w:r>
    </w:p>
    <w:p>
      <w:pPr>
        <w:spacing w:after="60" w:line="276" w:lineRule="auto"/>
      </w:pPr>
      <w:r>
        <w:rPr>
          <w:rFonts w:ascii="Calibri" w:hAnsi="Calibri" w:eastAsia="Microsoft YaHei"/>
          <w:b w:val="0"/>
          <w:color w:val="000000"/>
          <w:sz w:val="21"/>
        </w:rPr>
        <w:t>分析投放报告+展现量份额报告</w:t>
      </w:r>
    </w:p>
    <w:p>
      <w:pPr>
        <w:spacing w:after="60" w:line="276" w:lineRule="auto"/>
      </w:pPr>
      <w:r>
        <w:rPr>
          <w:rFonts w:ascii="Calibri" w:hAnsi="Calibri" w:eastAsia="Microsoft YaHei"/>
          <w:b w:val="0"/>
          <w:color w:val="000000"/>
          <w:sz w:val="21"/>
        </w:rPr>
        <w:t>分析搜索词报告+展现量份额报告</w:t>
      </w:r>
    </w:p>
    <w:p>
      <w:pPr>
        <w:spacing w:after="60" w:line="276" w:lineRule="auto"/>
      </w:pPr>
      <w:r>
        <w:rPr>
          <w:rFonts w:ascii="Calibri" w:hAnsi="Calibri" w:eastAsia="Microsoft YaHei"/>
          <w:b w:val="0"/>
          <w:color w:val="000000"/>
          <w:sz w:val="21"/>
        </w:rPr>
        <w:t>2、广告ACOS优化</w:t>
      </w:r>
    </w:p>
    <w:p>
      <w:pPr>
        <w:spacing w:after="60" w:line="276" w:lineRule="auto"/>
      </w:pPr>
      <w:r>
        <w:rPr>
          <w:rFonts w:ascii="Calibri" w:hAnsi="Calibri" w:eastAsia="Microsoft YaHei"/>
          <w:b w:val="0"/>
          <w:color w:val="000000"/>
          <w:sz w:val="21"/>
        </w:rPr>
        <w:t>分析广告位报告</w:t>
      </w:r>
    </w:p>
    <w:p>
      <w:pPr>
        <w:spacing w:after="60" w:line="276" w:lineRule="auto"/>
      </w:pPr>
      <w:r>
        <w:rPr>
          <w:rFonts w:ascii="Calibri" w:hAnsi="Calibri" w:eastAsia="Microsoft YaHei"/>
          <w:b w:val="0"/>
          <w:color w:val="000000"/>
          <w:sz w:val="21"/>
        </w:rPr>
        <w:t>具体步骤</w:t>
      </w:r>
    </w:p>
    <w:p>
      <w:pPr>
        <w:spacing w:after="60" w:line="276" w:lineRule="auto"/>
      </w:pPr>
      <w:r>
        <w:rPr>
          <w:rFonts w:ascii="Calibri" w:hAnsi="Calibri" w:eastAsia="Microsoft YaHei"/>
          <w:b w:val="0"/>
          <w:color w:val="000000"/>
          <w:sz w:val="21"/>
        </w:rPr>
        <w:t>分析广告活动报告</w:t>
      </w:r>
    </w:p>
    <w:p>
      <w:pPr>
        <w:spacing w:after="60" w:line="276" w:lineRule="auto"/>
      </w:pPr>
      <w:r>
        <w:rPr>
          <w:rFonts w:ascii="Calibri" w:hAnsi="Calibri" w:eastAsia="Microsoft YaHei"/>
          <w:b w:val="0"/>
          <w:color w:val="000000"/>
          <w:sz w:val="21"/>
        </w:rPr>
        <w:t>分析预算报告</w:t>
      </w:r>
    </w:p>
    <w:p>
      <w:pPr>
        <w:spacing w:after="60" w:line="276" w:lineRule="auto"/>
      </w:pPr>
      <w:r>
        <w:rPr>
          <w:rFonts w:ascii="Calibri" w:hAnsi="Calibri" w:eastAsia="Microsoft YaHei"/>
          <w:b w:val="0"/>
          <w:color w:val="000000"/>
          <w:sz w:val="21"/>
        </w:rPr>
        <w:t>Gonynicht@2025Amazon.Allrights Reserved.|版权所有@2025亚马逊。保留所有权利。|数据来源：亚马逊研究|所示数据和结论仅供参考</w:t>
      </w:r>
    </w:p>
    <w:p>
      <w:pPr>
        <w:spacing w:after="60" w:line="276" w:lineRule="auto"/>
      </w:pPr>
      <w:r>
        <w:rPr>
          <w:rFonts w:ascii="Calibri" w:hAnsi="Calibri" w:eastAsia="Microsoft YaHei"/>
          <w:b w:val="0"/>
          <w:color w:val="000000"/>
          <w:sz w:val="21"/>
        </w:rPr>
        <w:t>官方讲堂|147</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回顾：广告报告对应优化的创建参数</w:t>
      </w:r>
    </w:p>
    <w:p>
      <w:pPr>
        <w:spacing w:after="60" w:line="276" w:lineRule="auto"/>
      </w:pPr>
      <w:r>
        <w:rPr>
          <w:rFonts w:ascii="Calibri" w:hAnsi="Calibri" w:eastAsia="Microsoft YaHei"/>
          <w:b w:val="0"/>
          <w:color w:val="000000"/>
          <w:sz w:val="21"/>
        </w:rPr>
        <w:t>amazonglobal selling</w:t>
      </w:r>
    </w:p>
    <w:p>
      <w:pPr>
        <w:spacing w:after="60" w:line="276" w:lineRule="auto"/>
      </w:pPr>
      <w:r>
        <w:rPr>
          <w:rFonts w:ascii="Calibri" w:hAnsi="Calibri" w:eastAsia="Microsoft YaHei"/>
          <w:b w:val="0"/>
          <w:color w:val="000000"/>
          <w:sz w:val="21"/>
        </w:rPr>
        <w:t>广告诊断</w:t>
      </w:r>
    </w:p>
    <w:p>
      <w:pPr>
        <w:spacing w:after="60" w:line="276" w:lineRule="auto"/>
      </w:pPr>
      <w:r>
        <w:rPr>
          <w:rFonts w:ascii="Calibri" w:hAnsi="Calibri" w:eastAsia="Microsoft YaHei"/>
          <w:b w:val="0"/>
          <w:color w:val="000000"/>
          <w:sz w:val="21"/>
        </w:rPr>
        <w:t>广告优化</w:t>
      </w:r>
    </w:p>
    <w:p>
      <w:pPr>
        <w:spacing w:after="60" w:line="276" w:lineRule="auto"/>
      </w:pPr>
      <w:r>
        <w:rPr>
          <w:rFonts w:ascii="Calibri" w:hAnsi="Calibri" w:eastAsia="Microsoft YaHei"/>
          <w:b w:val="0"/>
          <w:color w:val="000000"/>
          <w:sz w:val="21"/>
        </w:rPr>
        <w:t>投放报告+</w:t>
      </w:r>
    </w:p>
    <w:p>
      <w:pPr>
        <w:spacing w:after="60" w:line="276" w:lineRule="auto"/>
      </w:pPr>
      <w:r>
        <w:rPr>
          <w:rFonts w:ascii="Calibri" w:hAnsi="Calibri" w:eastAsia="Microsoft YaHei"/>
          <w:b w:val="0"/>
          <w:color w:val="000000"/>
          <w:sz w:val="21"/>
        </w:rPr>
        <w:t>推广商品报告+</w:t>
      </w:r>
    </w:p>
    <w:p>
      <w:pPr>
        <w:spacing w:after="60" w:line="276" w:lineRule="auto"/>
      </w:pPr>
      <w:r>
        <w:rPr>
          <w:rFonts w:ascii="Calibri" w:hAnsi="Calibri" w:eastAsia="Microsoft YaHei"/>
          <w:b w:val="0"/>
          <w:color w:val="000000"/>
          <w:sz w:val="21"/>
        </w:rPr>
        <w:t>广告活动报告</w:t>
      </w:r>
    </w:p>
    <w:p>
      <w:pPr>
        <w:spacing w:after="60" w:line="276" w:lineRule="auto"/>
      </w:pPr>
      <w:r>
        <w:rPr>
          <w:rFonts w:ascii="Calibri" w:hAnsi="Calibri" w:eastAsia="Microsoft YaHei"/>
          <w:b w:val="0"/>
          <w:color w:val="000000"/>
          <w:sz w:val="21"/>
        </w:rPr>
        <w:t>搜索词报告+</w:t>
      </w:r>
    </w:p>
    <w:p>
      <w:pPr>
        <w:spacing w:after="60" w:line="276" w:lineRule="auto"/>
      </w:pPr>
      <w:r>
        <w:rPr>
          <w:rFonts w:ascii="Calibri" w:hAnsi="Calibri" w:eastAsia="Microsoft YaHei"/>
          <w:b w:val="0"/>
          <w:color w:val="000000"/>
          <w:sz w:val="21"/>
        </w:rPr>
        <w:t>搜索词报告</w:t>
      </w:r>
    </w:p>
    <w:p>
      <w:pPr>
        <w:spacing w:after="60" w:line="276" w:lineRule="auto"/>
      </w:pPr>
      <w:r>
        <w:rPr>
          <w:rFonts w:ascii="Calibri" w:hAnsi="Calibri" w:eastAsia="Microsoft YaHei"/>
          <w:b w:val="0"/>
          <w:color w:val="000000"/>
          <w:sz w:val="21"/>
        </w:rPr>
        <w:t>搜索词展示</w:t>
      </w:r>
    </w:p>
    <w:p>
      <w:pPr>
        <w:spacing w:after="60" w:line="276" w:lineRule="auto"/>
      </w:pPr>
      <w:r>
        <w:rPr>
          <w:rFonts w:ascii="Calibri" w:hAnsi="Calibri" w:eastAsia="Microsoft YaHei"/>
          <w:b w:val="0"/>
          <w:color w:val="000000"/>
          <w:sz w:val="21"/>
        </w:rPr>
        <w:t>预算报告</w:t>
      </w:r>
    </w:p>
    <w:p>
      <w:pPr>
        <w:spacing w:after="60" w:line="276" w:lineRule="auto"/>
      </w:pPr>
      <w:r>
        <w:rPr>
          <w:rFonts w:ascii="Calibri" w:hAnsi="Calibri" w:eastAsia="Microsoft YaHei"/>
          <w:b w:val="0"/>
          <w:color w:val="000000"/>
          <w:sz w:val="21"/>
        </w:rPr>
        <w:t>已购买商品报告</w:t>
      </w:r>
    </w:p>
    <w:p>
      <w:pPr>
        <w:spacing w:after="60" w:line="276" w:lineRule="auto"/>
      </w:pPr>
      <w:r>
        <w:rPr>
          <w:rFonts w:ascii="Calibri" w:hAnsi="Calibri" w:eastAsia="Microsoft YaHei"/>
          <w:b w:val="0"/>
          <w:color w:val="000000"/>
          <w:sz w:val="21"/>
        </w:rPr>
        <w:t>搜索词展示量份额报告</w:t>
      </w:r>
    </w:p>
    <w:p>
      <w:pPr>
        <w:spacing w:after="60" w:line="276" w:lineRule="auto"/>
      </w:pPr>
      <w:r>
        <w:rPr>
          <w:rFonts w:ascii="Calibri" w:hAnsi="Calibri" w:eastAsia="Microsoft YaHei"/>
          <w:b w:val="0"/>
          <w:color w:val="000000"/>
          <w:sz w:val="21"/>
        </w:rPr>
        <w:t>+广告位报告</w:t>
      </w:r>
    </w:p>
    <w:p>
      <w:pPr>
        <w:spacing w:after="60" w:line="276" w:lineRule="auto"/>
      </w:pPr>
      <w:r>
        <w:rPr>
          <w:rFonts w:ascii="Calibri" w:hAnsi="Calibri" w:eastAsia="Microsoft YaHei"/>
          <w:b w:val="0"/>
          <w:color w:val="000000"/>
          <w:sz w:val="21"/>
        </w:rPr>
        <w:t>量份额报告</w:t>
      </w:r>
    </w:p>
    <w:p>
      <w:pPr>
        <w:spacing w:after="60" w:line="276" w:lineRule="auto"/>
      </w:pPr>
      <w:r>
        <w:rPr>
          <w:rFonts w:ascii="Calibri" w:hAnsi="Calibri" w:eastAsia="Microsoft YaHei"/>
          <w:b w:val="0"/>
          <w:color w:val="7A5A00"/>
          <w:sz w:val="21"/>
        </w:rPr>
        <w:t>↑</w:t>
      </w:r>
    </w:p>
    <w:p>
      <w:pPr>
        <w:spacing w:after="60" w:line="276" w:lineRule="auto"/>
      </w:pPr>
      <w:r>
        <w:rPr>
          <w:rFonts w:ascii="Calibri" w:hAnsi="Calibri" w:eastAsia="Microsoft YaHei"/>
          <w:b w:val="0"/>
          <w:color w:val="7A5A00"/>
          <w:sz w:val="21"/>
        </w:rPr>
        <w:t>食</w:t>
      </w:r>
    </w:p>
    <w:p>
      <w:pPr>
        <w:spacing w:after="60" w:line="276" w:lineRule="auto"/>
      </w:pPr>
      <w:r>
        <w:rPr>
          <w:rFonts w:ascii="Calibri" w:hAnsi="Calibri" w:eastAsia="Microsoft YaHei"/>
          <w:b w:val="0"/>
          <w:color w:val="7A5A00"/>
          <w:sz w:val="21"/>
        </w:rPr>
        <w:t>←</w:t>
      </w:r>
    </w:p>
    <w:p>
      <w:pPr>
        <w:spacing w:after="60" w:line="276" w:lineRule="auto"/>
      </w:pPr>
      <w:r>
        <w:rPr>
          <w:rFonts w:ascii="Calibri" w:hAnsi="Calibri" w:eastAsia="Microsoft YaHei"/>
          <w:b w:val="0"/>
          <w:color w:val="000000"/>
          <w:sz w:val="21"/>
        </w:rPr>
        <w:t>设置广告活动</w:t>
      </w:r>
    </w:p>
    <w:p>
      <w:pPr>
        <w:spacing w:after="60" w:line="276" w:lineRule="auto"/>
      </w:pPr>
      <w:r>
        <w:rPr>
          <w:rFonts w:ascii="Calibri" w:hAnsi="Calibri" w:eastAsia="Microsoft YaHei"/>
          <w:b w:val="0"/>
          <w:color w:val="000000"/>
          <w:sz w:val="21"/>
        </w:rPr>
        <w:t>设置广告活动</w:t>
      </w:r>
    </w:p>
    <w:p>
      <w:pPr>
        <w:spacing w:after="60" w:line="276" w:lineRule="auto"/>
      </w:pPr>
      <w:r>
        <w:rPr>
          <w:rFonts w:ascii="Calibri" w:hAnsi="Calibri" w:eastAsia="Microsoft YaHei"/>
          <w:b w:val="0"/>
          <w:color w:val="000000"/>
          <w:sz w:val="21"/>
        </w:rPr>
        <w:t>设置广告组</w:t>
      </w:r>
    </w:p>
    <w:p>
      <w:pPr>
        <w:spacing w:after="60" w:line="276" w:lineRule="auto"/>
      </w:pPr>
      <w:r>
        <w:rPr>
          <w:rFonts w:ascii="Calibri" w:hAnsi="Calibri" w:eastAsia="Microsoft YaHei"/>
          <w:b w:val="0"/>
          <w:color w:val="000000"/>
          <w:sz w:val="21"/>
        </w:rPr>
        <w:t>选择投放</w:t>
      </w:r>
    </w:p>
    <w:p>
      <w:pPr>
        <w:spacing w:after="60" w:line="276" w:lineRule="auto"/>
      </w:pPr>
      <w:r>
        <w:rPr>
          <w:rFonts w:ascii="Calibri" w:hAnsi="Calibri" w:eastAsia="Microsoft YaHei"/>
          <w:b w:val="0"/>
          <w:color w:val="000000"/>
          <w:sz w:val="21"/>
        </w:rPr>
        <w:t>设置竞价与投放形式</w:t>
      </w:r>
    </w:p>
    <w:p>
      <w:pPr>
        <w:spacing w:after="60" w:line="276" w:lineRule="auto"/>
      </w:pPr>
      <w:r>
        <w:rPr>
          <w:rFonts w:ascii="Calibri" w:hAnsi="Calibri" w:eastAsia="Microsoft YaHei"/>
          <w:b w:val="0"/>
          <w:color w:val="000000"/>
          <w:sz w:val="21"/>
        </w:rPr>
        <w:t>设置否定</w:t>
      </w:r>
    </w:p>
    <w:p>
      <w:pPr>
        <w:spacing w:after="60" w:line="276" w:lineRule="auto"/>
      </w:pPr>
      <w:r>
        <w:rPr>
          <w:rFonts w:ascii="Calibri" w:hAnsi="Calibri" w:eastAsia="Microsoft YaHei"/>
          <w:b w:val="0"/>
          <w:color w:val="000000"/>
          <w:sz w:val="21"/>
        </w:rPr>
        <w:t>其他</w:t>
      </w:r>
    </w:p>
    <w:p>
      <w:pPr>
        <w:spacing w:after="60" w:line="276" w:lineRule="auto"/>
      </w:pPr>
      <w:r>
        <w:rPr>
          <w:rFonts w:ascii="Calibri" w:hAnsi="Calibri" w:eastAsia="Microsoft YaHei"/>
          <w:b w:val="0"/>
          <w:color w:val="000000"/>
          <w:sz w:val="21"/>
        </w:rPr>
        <w:t>竞价策略</w:t>
      </w:r>
    </w:p>
    <w:p>
      <w:pPr>
        <w:spacing w:after="60" w:line="276" w:lineRule="auto"/>
      </w:pPr>
      <w:r>
        <w:rPr>
          <w:rFonts w:ascii="Calibri" w:hAnsi="Calibri" w:eastAsia="Microsoft YaHei"/>
          <w:b w:val="0"/>
          <w:color w:val="000000"/>
          <w:sz w:val="21"/>
        </w:rPr>
        <w:t>设量自动定向组及竞价</w:t>
      </w:r>
    </w:p>
    <w:p>
      <w:pPr>
        <w:spacing w:after="60" w:line="276" w:lineRule="auto"/>
      </w:pPr>
      <w:r>
        <w:rPr>
          <w:rFonts w:ascii="Calibri" w:hAnsi="Calibri" w:eastAsia="Microsoft YaHei"/>
          <w:b w:val="0"/>
          <w:color w:val="000000"/>
          <w:sz w:val="21"/>
        </w:rPr>
        <w:t>设置否定关键词</w:t>
      </w:r>
    </w:p>
    <w:p>
      <w:pPr>
        <w:spacing w:after="60" w:line="276" w:lineRule="auto"/>
      </w:pPr>
      <w:r>
        <w:rPr>
          <w:rFonts w:ascii="Calibri" w:hAnsi="Calibri" w:eastAsia="Microsoft YaHei"/>
          <w:b w:val="0"/>
          <w:color w:val="000000"/>
          <w:sz w:val="21"/>
        </w:rPr>
        <w:t>紧密匹配/宽泛匹配/同类商</w:t>
      </w:r>
    </w:p>
    <w:p>
      <w:pPr>
        <w:spacing w:after="60" w:line="276" w:lineRule="auto"/>
      </w:pPr>
      <w:r>
        <w:rPr>
          <w:rFonts w:ascii="Calibri" w:hAnsi="Calibri" w:eastAsia="Microsoft YaHei"/>
          <w:b w:val="0"/>
          <w:color w:val="000000"/>
          <w:sz w:val="21"/>
        </w:rPr>
        <w:t>自动投放</w:t>
      </w:r>
    </w:p>
    <w:p>
      <w:pPr>
        <w:spacing w:after="60" w:line="276" w:lineRule="auto"/>
      </w:pPr>
      <w:r>
        <w:rPr>
          <w:rFonts w:ascii="Calibri" w:hAnsi="Calibri" w:eastAsia="Microsoft YaHei"/>
          <w:b w:val="0"/>
          <w:color w:val="000000"/>
          <w:sz w:val="21"/>
        </w:rPr>
        <w:t>及否定商品</w:t>
      </w:r>
    </w:p>
    <w:p>
      <w:pPr>
        <w:spacing w:after="60" w:line="276" w:lineRule="auto"/>
      </w:pPr>
      <w:r>
        <w:rPr>
          <w:rFonts w:ascii="Calibri" w:hAnsi="Calibri" w:eastAsia="Microsoft YaHei"/>
          <w:b w:val="0"/>
          <w:color w:val="000000"/>
          <w:sz w:val="21"/>
        </w:rPr>
        <w:t>动态-提高和降低</w:t>
      </w:r>
    </w:p>
    <w:p>
      <w:pPr>
        <w:spacing w:after="60" w:line="276" w:lineRule="auto"/>
      </w:pPr>
      <w:r>
        <w:rPr>
          <w:rFonts w:ascii="Calibri" w:hAnsi="Calibri" w:eastAsia="Microsoft YaHei"/>
          <w:b w:val="0"/>
          <w:color w:val="000000"/>
          <w:sz w:val="21"/>
        </w:rPr>
        <w:t>品/关联商品</w:t>
      </w:r>
    </w:p>
    <w:p>
      <w:pPr>
        <w:spacing w:after="60" w:line="276" w:lineRule="auto"/>
      </w:pPr>
      <w:r>
        <w:rPr>
          <w:rFonts w:ascii="Calibri" w:hAnsi="Calibri" w:eastAsia="Microsoft YaHei"/>
          <w:b w:val="0"/>
          <w:color w:val="000000"/>
          <w:sz w:val="21"/>
        </w:rPr>
        <w:t>动态-只降低</w:t>
      </w:r>
    </w:p>
    <w:p>
      <w:pPr>
        <w:spacing w:after="60" w:line="276" w:lineRule="auto"/>
      </w:pPr>
      <w:r>
        <w:rPr>
          <w:rFonts w:ascii="Calibri" w:hAnsi="Calibri" w:eastAsia="Microsoft YaHei"/>
          <w:b w:val="0"/>
          <w:color w:val="000000"/>
          <w:sz w:val="21"/>
        </w:rPr>
        <w:t>选择投放商品</w:t>
      </w:r>
    </w:p>
    <w:p>
      <w:pPr>
        <w:spacing w:after="60" w:line="276" w:lineRule="auto"/>
      </w:pPr>
      <w:r>
        <w:rPr>
          <w:rFonts w:ascii="Calibri" w:hAnsi="Calibri" w:eastAsia="Microsoft YaHei"/>
          <w:b w:val="0"/>
          <w:color w:val="000000"/>
          <w:sz w:val="21"/>
        </w:rPr>
        <w:t>固定竞价</w:t>
      </w:r>
    </w:p>
    <w:p>
      <w:pPr>
        <w:spacing w:after="60" w:line="276" w:lineRule="auto"/>
      </w:pPr>
      <w:r>
        <w:rPr>
          <w:rFonts w:ascii="Calibri" w:hAnsi="Calibri" w:eastAsia="Microsoft YaHei"/>
          <w:b w:val="0"/>
          <w:color w:val="000000"/>
          <w:sz w:val="21"/>
        </w:rPr>
        <w:t>设定广告活动的名</w:t>
      </w:r>
    </w:p>
    <w:p>
      <w:pPr>
        <w:spacing w:after="60" w:line="276" w:lineRule="auto"/>
      </w:pPr>
      <w:r>
        <w:rPr>
          <w:rFonts w:ascii="Calibri" w:hAnsi="Calibri" w:eastAsia="Microsoft YaHei"/>
          <w:b w:val="0"/>
          <w:color w:val="000000"/>
          <w:sz w:val="21"/>
        </w:rPr>
        <w:t>设置关键词的匹配类型及竞价</w:t>
      </w:r>
    </w:p>
    <w:p>
      <w:pPr>
        <w:spacing w:after="60" w:line="276" w:lineRule="auto"/>
      </w:pPr>
      <w:r>
        <w:rPr>
          <w:rFonts w:ascii="Calibri" w:hAnsi="Calibri" w:eastAsia="Microsoft YaHei"/>
          <w:b w:val="0"/>
          <w:color w:val="000000"/>
          <w:sz w:val="21"/>
        </w:rPr>
        <w:t>称/时间/预算</w:t>
      </w:r>
    </w:p>
    <w:p>
      <w:pPr>
        <w:spacing w:after="60" w:line="276" w:lineRule="auto"/>
      </w:pPr>
      <w:r>
        <w:rPr>
          <w:rFonts w:ascii="Calibri" w:hAnsi="Calibri" w:eastAsia="Microsoft YaHei"/>
          <w:b w:val="0"/>
          <w:color w:val="000000"/>
          <w:sz w:val="21"/>
        </w:rPr>
        <w:t>设置否定关键词</w:t>
      </w:r>
    </w:p>
    <w:p>
      <w:pPr>
        <w:spacing w:after="60" w:line="276" w:lineRule="auto"/>
      </w:pPr>
      <w:r>
        <w:rPr>
          <w:rFonts w:ascii="Calibri" w:hAnsi="Calibri" w:eastAsia="Microsoft YaHei"/>
          <w:b w:val="0"/>
          <w:color w:val="000000"/>
          <w:sz w:val="21"/>
        </w:rPr>
        <w:t>广泛匹配/词组匹配/精准匹配</w:t>
      </w:r>
    </w:p>
    <w:p>
      <w:pPr>
        <w:spacing w:after="60" w:line="276" w:lineRule="auto"/>
      </w:pPr>
      <w:r>
        <w:rPr>
          <w:rFonts w:ascii="Calibri" w:hAnsi="Calibri" w:eastAsia="Microsoft YaHei"/>
          <w:b w:val="0"/>
          <w:color w:val="000000"/>
          <w:sz w:val="21"/>
        </w:rPr>
        <w:t>三种位置浮动比例</w:t>
      </w:r>
    </w:p>
    <w:p>
      <w:pPr>
        <w:spacing w:after="60" w:line="276" w:lineRule="auto"/>
      </w:pPr>
      <w:r>
        <w:rPr>
          <w:rFonts w:ascii="Calibri" w:hAnsi="Calibri" w:eastAsia="Microsoft YaHei"/>
          <w:b w:val="0"/>
          <w:color w:val="000000"/>
          <w:sz w:val="21"/>
        </w:rPr>
        <w:t>手动投放</w:t>
      </w:r>
    </w:p>
    <w:p>
      <w:pPr>
        <w:spacing w:after="60" w:line="276" w:lineRule="auto"/>
      </w:pPr>
      <w:r>
        <w:rPr>
          <w:rFonts w:ascii="Calibri" w:hAnsi="Calibri" w:eastAsia="Microsoft YaHei"/>
          <w:b w:val="0"/>
          <w:color w:val="000000"/>
          <w:sz w:val="21"/>
        </w:rPr>
        <w:t>设置要投放的分类/商品及竞</w:t>
      </w:r>
    </w:p>
    <w:p>
      <w:pPr>
        <w:spacing w:after="60" w:line="276" w:lineRule="auto"/>
      </w:pPr>
      <w:r>
        <w:rPr>
          <w:rFonts w:ascii="Calibri" w:hAnsi="Calibri" w:eastAsia="Microsoft YaHei"/>
          <w:b w:val="0"/>
          <w:color w:val="000000"/>
          <w:sz w:val="21"/>
        </w:rPr>
        <w:t>设置否定商品</w:t>
      </w:r>
    </w:p>
    <w:p>
      <w:pPr>
        <w:spacing w:after="60" w:line="276" w:lineRule="auto"/>
      </w:pPr>
      <w:r>
        <w:rPr>
          <w:rFonts w:ascii="Calibri" w:hAnsi="Calibri" w:eastAsia="Microsoft YaHei"/>
          <w:b w:val="0"/>
          <w:color w:val="000000"/>
          <w:sz w:val="21"/>
        </w:rPr>
        <w:t>价</w:t>
      </w:r>
    </w:p>
    <w:p>
      <w:pPr>
        <w:spacing w:after="60" w:line="276" w:lineRule="auto"/>
      </w:pPr>
      <w:r>
        <w:rPr>
          <w:rFonts w:ascii="Calibri" w:hAnsi="Calibri" w:eastAsia="Microsoft YaHei"/>
          <w:b w:val="0"/>
          <w:color w:val="000000"/>
          <w:sz w:val="21"/>
        </w:rPr>
        <w:t>Copyright@2025 Amazon.Allrights Reserved.|版权所有@2025亚马逊。保留所有权利。|数据来源：亚马磁研究|所示数浜和结论仅供多考</w:t>
      </w:r>
    </w:p>
    <w:p>
      <w:pPr>
        <w:spacing w:after="60" w:line="276" w:lineRule="auto"/>
      </w:pPr>
      <w:r>
        <w:rPr>
          <w:rFonts w:ascii="Calibri" w:hAnsi="Calibri" w:eastAsia="Microsoft YaHei"/>
          <w:b w:val="0"/>
          <w:color w:val="7A5A00"/>
          <w:sz w:val="21"/>
        </w:rPr>
        <w:t>自方讲堂4</w:t>
      </w:r>
    </w:p>
    <w:p>
      <w:pPr>
        <w:spacing w:after="60" w:line="276" w:lineRule="auto"/>
      </w:pPr>
      <w:r>
        <w:rPr>
          <w:rFonts w:ascii="Calibri" w:hAnsi="Calibri" w:eastAsia="Microsoft YaHei"/>
          <w:b w:val="0"/>
          <w:color w:val="000000"/>
          <w:sz w:val="21"/>
        </w:rPr>
        <w:t>74</w:t>
      </w:r>
    </w:p>
    <w:p>
      <w:pPr>
        <w:pStyle w:val="Heading2"/>
        <w:keepNext/>
      </w:pPr>
      <w:r>
        <w:t>原 PDF 第 76 页</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■第二章广告优化</w:t>
      </w:r>
    </w:p>
    <w:p>
      <w:pPr>
        <w:spacing w:after="60" w:line="276" w:lineRule="auto"/>
      </w:pPr>
      <w:r>
        <w:rPr>
          <w:rFonts w:ascii="Calibri" w:hAnsi="Calibri" w:eastAsia="Microsoft YaHei"/>
          <w:b w:val="0"/>
          <w:color w:val="000000"/>
          <w:sz w:val="21"/>
        </w:rPr>
        <w:t>amazon global selling</w:t>
      </w:r>
    </w:p>
    <w:p>
      <w:pPr>
        <w:spacing w:after="60" w:line="276" w:lineRule="auto"/>
      </w:pPr>
      <w:r>
        <w:rPr>
          <w:rFonts w:ascii="Calibri" w:hAnsi="Calibri" w:eastAsia="Microsoft YaHei"/>
          <w:b w:val="0"/>
          <w:color w:val="000000"/>
          <w:sz w:val="21"/>
        </w:rPr>
        <w:t>共创全球品牌新格局</w:t>
      </w:r>
    </w:p>
    <w:p>
      <w:pPr>
        <w:spacing w:after="60" w:line="276" w:lineRule="auto"/>
      </w:pPr>
      <w:r>
        <w:rPr>
          <w:rFonts w:ascii="Calibri" w:hAnsi="Calibri" w:eastAsia="Microsoft YaHei"/>
          <w:b w:val="0"/>
          <w:color w:val="000000"/>
          <w:sz w:val="21"/>
        </w:rPr>
        <w:t>分析投放报告+展现量份额报告</w:t>
      </w:r>
    </w:p>
    <w:p>
      <w:pPr>
        <w:spacing w:after="60" w:line="276" w:lineRule="auto"/>
      </w:pPr>
      <w:r>
        <w:rPr>
          <w:rFonts w:ascii="Calibri" w:hAnsi="Calibri" w:eastAsia="Microsoft YaHei"/>
          <w:b w:val="0"/>
          <w:color w:val="000000"/>
          <w:sz w:val="21"/>
        </w:rPr>
        <w:t>分析搜索词报告+展现量份额报告</w:t>
      </w:r>
    </w:p>
    <w:p>
      <w:pPr>
        <w:spacing w:after="60" w:line="276" w:lineRule="auto"/>
      </w:pPr>
      <w:r>
        <w:rPr>
          <w:rFonts w:ascii="Calibri" w:hAnsi="Calibri" w:eastAsia="Microsoft YaHei"/>
          <w:b w:val="0"/>
          <w:color w:val="000000"/>
          <w:sz w:val="21"/>
        </w:rPr>
        <w:t>2、广告ACOS优化</w:t>
      </w:r>
    </w:p>
    <w:p>
      <w:pPr>
        <w:spacing w:after="60" w:line="276" w:lineRule="auto"/>
      </w:pPr>
      <w:r>
        <w:rPr>
          <w:rFonts w:ascii="Calibri" w:hAnsi="Calibri" w:eastAsia="Microsoft YaHei"/>
          <w:b w:val="0"/>
          <w:color w:val="000000"/>
          <w:sz w:val="21"/>
        </w:rPr>
        <w:t>分析广告位报告</w:t>
      </w:r>
    </w:p>
    <w:p>
      <w:pPr>
        <w:spacing w:after="60" w:line="276" w:lineRule="auto"/>
      </w:pPr>
      <w:r>
        <w:rPr>
          <w:rFonts w:ascii="Calibri" w:hAnsi="Calibri" w:eastAsia="Microsoft YaHei"/>
          <w:b w:val="0"/>
          <w:color w:val="000000"/>
          <w:sz w:val="21"/>
        </w:rPr>
        <w:t>具体步骤</w:t>
      </w:r>
    </w:p>
    <w:p>
      <w:pPr>
        <w:spacing w:after="60" w:line="276" w:lineRule="auto"/>
      </w:pPr>
      <w:r>
        <w:rPr>
          <w:rFonts w:ascii="Calibri" w:hAnsi="Calibri" w:eastAsia="Microsoft YaHei"/>
          <w:b w:val="0"/>
          <w:color w:val="000000"/>
          <w:sz w:val="21"/>
        </w:rPr>
        <w:t>分析广告活动报告</w:t>
      </w:r>
    </w:p>
    <w:p>
      <w:pPr>
        <w:spacing w:after="60" w:line="276" w:lineRule="auto"/>
      </w:pPr>
      <w:r>
        <w:rPr>
          <w:rFonts w:ascii="Calibri" w:hAnsi="Calibri" w:eastAsia="Microsoft YaHei"/>
          <w:b w:val="0"/>
          <w:color w:val="000000"/>
          <w:sz w:val="21"/>
        </w:rPr>
        <w:t>分析预算报告</w:t>
      </w:r>
    </w:p>
    <w:p>
      <w:pPr>
        <w:spacing w:after="60" w:line="276" w:lineRule="auto"/>
      </w:pPr>
      <w:r>
        <w:rPr>
          <w:rFonts w:ascii="Calibri" w:hAnsi="Calibri" w:eastAsia="Microsoft YaHei"/>
          <w:b w:val="0"/>
          <w:color w:val="000000"/>
          <w:sz w:val="21"/>
        </w:rPr>
        <w:t>oprnight2025Amazon.AllrightsReserved.|版权所有@2025亚马逊。保留所有权利。|数据来源：亚马逊研究|所示数据和结论仅供参考</w:t>
      </w:r>
    </w:p>
    <w:p>
      <w:pPr>
        <w:spacing w:after="60" w:line="276" w:lineRule="auto"/>
      </w:pPr>
      <w:r>
        <w:rPr>
          <w:rFonts w:ascii="Calibri" w:hAnsi="Calibri" w:eastAsia="Microsoft YaHei"/>
          <w:b w:val="0"/>
          <w:color w:val="000000"/>
          <w:sz w:val="21"/>
        </w:rPr>
        <w:t>官方讲堂|149</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回顾：广告报告对应优化的创建参数</w:t>
      </w:r>
    </w:p>
    <w:p>
      <w:pPr>
        <w:spacing w:after="60" w:line="276" w:lineRule="auto"/>
      </w:pPr>
      <w:r>
        <w:rPr>
          <w:rFonts w:ascii="Calibri" w:hAnsi="Calibri" w:eastAsia="Microsoft YaHei"/>
          <w:b w:val="0"/>
          <w:color w:val="000000"/>
          <w:sz w:val="21"/>
        </w:rPr>
        <w:t>amazonglobal selling</w:t>
      </w:r>
    </w:p>
    <w:p>
      <w:pPr>
        <w:spacing w:after="60" w:line="276" w:lineRule="auto"/>
      </w:pPr>
      <w:r>
        <w:rPr>
          <w:rFonts w:ascii="Calibri" w:hAnsi="Calibri" w:eastAsia="Microsoft YaHei"/>
          <w:b w:val="0"/>
          <w:color w:val="000000"/>
          <w:sz w:val="21"/>
        </w:rPr>
        <w:t>广告诊断</w:t>
      </w:r>
    </w:p>
    <w:p>
      <w:pPr>
        <w:spacing w:after="60" w:line="276" w:lineRule="auto"/>
      </w:pPr>
      <w:r>
        <w:rPr>
          <w:rFonts w:ascii="Calibri" w:hAnsi="Calibri" w:eastAsia="Microsoft YaHei"/>
          <w:b w:val="0"/>
          <w:color w:val="000000"/>
          <w:sz w:val="21"/>
        </w:rPr>
        <w:t>广告优化</w:t>
      </w:r>
    </w:p>
    <w:p>
      <w:pPr>
        <w:spacing w:after="60" w:line="276" w:lineRule="auto"/>
      </w:pPr>
      <w:r>
        <w:rPr>
          <w:rFonts w:ascii="Calibri" w:hAnsi="Calibri" w:eastAsia="Microsoft YaHei"/>
          <w:b w:val="0"/>
          <w:color w:val="000000"/>
          <w:sz w:val="21"/>
        </w:rPr>
        <w:t>投放报告+</w:t>
      </w:r>
    </w:p>
    <w:p>
      <w:pPr>
        <w:spacing w:after="60" w:line="276" w:lineRule="auto"/>
      </w:pPr>
      <w:r>
        <w:rPr>
          <w:rFonts w:ascii="Calibri" w:hAnsi="Calibri" w:eastAsia="Microsoft YaHei"/>
          <w:b w:val="0"/>
          <w:color w:val="000000"/>
          <w:sz w:val="21"/>
        </w:rPr>
        <w:t>推广商品报告+</w:t>
      </w:r>
    </w:p>
    <w:p>
      <w:pPr>
        <w:spacing w:after="60" w:line="276" w:lineRule="auto"/>
      </w:pPr>
      <w:r>
        <w:rPr>
          <w:rFonts w:ascii="Calibri" w:hAnsi="Calibri" w:eastAsia="Microsoft YaHei"/>
          <w:b w:val="0"/>
          <w:color w:val="000000"/>
          <w:sz w:val="21"/>
        </w:rPr>
        <w:t>广告活动报告</w:t>
      </w:r>
    </w:p>
    <w:p>
      <w:pPr>
        <w:spacing w:after="60" w:line="276" w:lineRule="auto"/>
      </w:pPr>
      <w:r>
        <w:rPr>
          <w:rFonts w:ascii="Calibri" w:hAnsi="Calibri" w:eastAsia="Microsoft YaHei"/>
          <w:b w:val="0"/>
          <w:color w:val="000000"/>
          <w:sz w:val="21"/>
        </w:rPr>
        <w:t>搜索词报告+</w:t>
      </w:r>
    </w:p>
    <w:p>
      <w:pPr>
        <w:spacing w:after="60" w:line="276" w:lineRule="auto"/>
      </w:pPr>
      <w:r>
        <w:rPr>
          <w:rFonts w:ascii="Calibri" w:hAnsi="Calibri" w:eastAsia="Microsoft YaHei"/>
          <w:b w:val="0"/>
          <w:color w:val="000000"/>
          <w:sz w:val="21"/>
        </w:rPr>
        <w:t>预算报告</w:t>
      </w:r>
    </w:p>
    <w:p>
      <w:pPr>
        <w:spacing w:after="60" w:line="276" w:lineRule="auto"/>
      </w:pPr>
      <w:r>
        <w:rPr>
          <w:rFonts w:ascii="Calibri" w:hAnsi="Calibri" w:eastAsia="Microsoft YaHei"/>
          <w:b w:val="0"/>
          <w:color w:val="000000"/>
          <w:sz w:val="21"/>
        </w:rPr>
        <w:t>搜索词展示</w:t>
      </w:r>
    </w:p>
    <w:p>
      <w:pPr>
        <w:spacing w:after="60" w:line="276" w:lineRule="auto"/>
      </w:pPr>
      <w:r>
        <w:rPr>
          <w:rFonts w:ascii="Calibri" w:hAnsi="Calibri" w:eastAsia="Microsoft YaHei"/>
          <w:b w:val="0"/>
          <w:color w:val="000000"/>
          <w:sz w:val="21"/>
        </w:rPr>
        <w:t>搜索词报告</w:t>
      </w:r>
    </w:p>
    <w:p>
      <w:pPr>
        <w:spacing w:after="60" w:line="276" w:lineRule="auto"/>
      </w:pPr>
      <w:r>
        <w:rPr>
          <w:rFonts w:ascii="Calibri" w:hAnsi="Calibri" w:eastAsia="Microsoft YaHei"/>
          <w:b w:val="0"/>
          <w:color w:val="000000"/>
          <w:sz w:val="21"/>
        </w:rPr>
        <w:t>搜索词展示量份额报告</w:t>
      </w:r>
    </w:p>
    <w:p>
      <w:pPr>
        <w:spacing w:after="60" w:line="276" w:lineRule="auto"/>
      </w:pPr>
      <w:r>
        <w:rPr>
          <w:rFonts w:ascii="Calibri" w:hAnsi="Calibri" w:eastAsia="Microsoft YaHei"/>
          <w:b w:val="0"/>
          <w:color w:val="000000"/>
          <w:sz w:val="21"/>
        </w:rPr>
        <w:t>已购买商品报告</w:t>
      </w:r>
    </w:p>
    <w:p>
      <w:pPr>
        <w:spacing w:after="60" w:line="276" w:lineRule="auto"/>
      </w:pPr>
      <w:r>
        <w:rPr>
          <w:rFonts w:ascii="Calibri" w:hAnsi="Calibri" w:eastAsia="Microsoft YaHei"/>
          <w:b w:val="0"/>
          <w:color w:val="000000"/>
          <w:sz w:val="21"/>
        </w:rPr>
        <w:t>+广告位报告</w:t>
      </w:r>
    </w:p>
    <w:p>
      <w:pPr>
        <w:spacing w:after="60" w:line="276" w:lineRule="auto"/>
      </w:pPr>
      <w:r>
        <w:rPr>
          <w:rFonts w:ascii="Calibri" w:hAnsi="Calibri" w:eastAsia="Microsoft YaHei"/>
          <w:b w:val="0"/>
          <w:color w:val="000000"/>
          <w:sz w:val="21"/>
        </w:rPr>
        <w:t>量份额报告</w:t>
      </w:r>
    </w:p>
    <w:p>
      <w:pPr>
        <w:spacing w:after="60" w:line="276" w:lineRule="auto"/>
      </w:pPr>
      <w:r>
        <w:rPr>
          <w:rFonts w:ascii="Calibri" w:hAnsi="Calibri" w:eastAsia="Microsoft YaHei"/>
          <w:b w:val="0"/>
          <w:color w:val="000000"/>
          <w:sz w:val="21"/>
        </w:rPr>
        <w:t>设置广告活动</w:t>
      </w:r>
    </w:p>
    <w:p>
      <w:pPr>
        <w:spacing w:after="60" w:line="276" w:lineRule="auto"/>
      </w:pPr>
      <w:r>
        <w:rPr>
          <w:rFonts w:ascii="Calibri" w:hAnsi="Calibri" w:eastAsia="Microsoft YaHei"/>
          <w:b w:val="0"/>
          <w:color w:val="000000"/>
          <w:sz w:val="21"/>
        </w:rPr>
        <w:t>设置广告活动</w:t>
      </w:r>
    </w:p>
    <w:p>
      <w:pPr>
        <w:spacing w:after="60" w:line="276" w:lineRule="auto"/>
      </w:pPr>
      <w:r>
        <w:rPr>
          <w:rFonts w:ascii="Calibri" w:hAnsi="Calibri" w:eastAsia="Microsoft YaHei"/>
          <w:b w:val="0"/>
          <w:color w:val="000000"/>
          <w:sz w:val="21"/>
        </w:rPr>
        <w:t>设置竞价与投放形式</w:t>
      </w:r>
    </w:p>
    <w:p>
      <w:pPr>
        <w:spacing w:after="60" w:line="276" w:lineRule="auto"/>
      </w:pPr>
      <w:r>
        <w:rPr>
          <w:rFonts w:ascii="Calibri" w:hAnsi="Calibri" w:eastAsia="Microsoft YaHei"/>
          <w:b w:val="0"/>
          <w:color w:val="000000"/>
          <w:sz w:val="21"/>
        </w:rPr>
        <w:t>设置否定</w:t>
      </w:r>
    </w:p>
    <w:p>
      <w:pPr>
        <w:spacing w:after="60" w:line="276" w:lineRule="auto"/>
      </w:pPr>
      <w:r>
        <w:rPr>
          <w:rFonts w:ascii="Calibri" w:hAnsi="Calibri" w:eastAsia="Microsoft YaHei"/>
          <w:b w:val="0"/>
          <w:color w:val="000000"/>
          <w:sz w:val="21"/>
        </w:rPr>
        <w:t>设置广告组</w:t>
      </w:r>
    </w:p>
    <w:p>
      <w:pPr>
        <w:spacing w:after="60" w:line="276" w:lineRule="auto"/>
      </w:pPr>
      <w:r>
        <w:rPr>
          <w:rFonts w:ascii="Calibri" w:hAnsi="Calibri" w:eastAsia="Microsoft YaHei"/>
          <w:b w:val="0"/>
          <w:color w:val="000000"/>
          <w:sz w:val="21"/>
        </w:rPr>
        <w:t>选择定向策略</w:t>
      </w:r>
    </w:p>
    <w:p>
      <w:pPr>
        <w:spacing w:after="60" w:line="276" w:lineRule="auto"/>
      </w:pPr>
      <w:r>
        <w:rPr>
          <w:rFonts w:ascii="Calibri" w:hAnsi="Calibri" w:eastAsia="Microsoft YaHei"/>
          <w:b w:val="0"/>
          <w:color w:val="000000"/>
          <w:sz w:val="21"/>
        </w:rPr>
        <w:t>竞价策略</w:t>
      </w:r>
    </w:p>
    <w:p>
      <w:pPr>
        <w:spacing w:after="60" w:line="276" w:lineRule="auto"/>
      </w:pPr>
      <w:r>
        <w:rPr>
          <w:rFonts w:ascii="Calibri" w:hAnsi="Calibri" w:eastAsia="Microsoft YaHei"/>
          <w:b w:val="0"/>
          <w:color w:val="000000"/>
          <w:sz w:val="21"/>
        </w:rPr>
        <w:t>其他</w:t>
      </w:r>
    </w:p>
    <w:p>
      <w:pPr>
        <w:spacing w:after="60" w:line="276" w:lineRule="auto"/>
      </w:pPr>
      <w:r>
        <w:rPr>
          <w:rFonts w:ascii="Calibri" w:hAnsi="Calibri" w:eastAsia="Microsoft YaHei"/>
          <w:b w:val="0"/>
          <w:color w:val="000000"/>
          <w:sz w:val="21"/>
        </w:rPr>
        <w:t>设置自动定向组及竞价</w:t>
      </w:r>
    </w:p>
    <w:p>
      <w:pPr>
        <w:spacing w:after="60" w:line="276" w:lineRule="auto"/>
      </w:pPr>
      <w:r>
        <w:rPr>
          <w:rFonts w:ascii="Calibri" w:hAnsi="Calibri" w:eastAsia="Microsoft YaHei"/>
          <w:b w:val="0"/>
          <w:color w:val="000000"/>
          <w:sz w:val="21"/>
        </w:rPr>
        <w:t>设置否定关键词及</w:t>
      </w:r>
    </w:p>
    <w:p>
      <w:pPr>
        <w:spacing w:after="60" w:line="276" w:lineRule="auto"/>
      </w:pPr>
      <w:r>
        <w:rPr>
          <w:rFonts w:ascii="Calibri" w:hAnsi="Calibri" w:eastAsia="Microsoft YaHei"/>
          <w:b w:val="0"/>
          <w:color w:val="000000"/>
          <w:sz w:val="21"/>
        </w:rPr>
        <w:t>紧密匹配/宽泛匹配/同类商品</w:t>
      </w:r>
    </w:p>
    <w:p>
      <w:pPr>
        <w:spacing w:after="60" w:line="276" w:lineRule="auto"/>
      </w:pPr>
      <w:r>
        <w:rPr>
          <w:rFonts w:ascii="Calibri" w:hAnsi="Calibri" w:eastAsia="Microsoft YaHei"/>
          <w:b w:val="0"/>
          <w:color w:val="000000"/>
          <w:sz w:val="21"/>
        </w:rPr>
        <w:t>自动投放</w:t>
      </w:r>
    </w:p>
    <w:p>
      <w:pPr>
        <w:spacing w:after="60" w:line="276" w:lineRule="auto"/>
      </w:pPr>
      <w:r>
        <w:rPr>
          <w:rFonts w:ascii="Calibri" w:hAnsi="Calibri" w:eastAsia="Microsoft YaHei"/>
          <w:b w:val="0"/>
          <w:color w:val="000000"/>
          <w:sz w:val="21"/>
        </w:rPr>
        <w:t>否定商品</w:t>
      </w:r>
    </w:p>
    <w:p>
      <w:pPr>
        <w:spacing w:after="60" w:line="276" w:lineRule="auto"/>
      </w:pPr>
      <w:r>
        <w:rPr>
          <w:rFonts w:ascii="Calibri" w:hAnsi="Calibri" w:eastAsia="Microsoft YaHei"/>
          <w:b w:val="0"/>
          <w:color w:val="000000"/>
          <w:sz w:val="21"/>
        </w:rPr>
        <w:t>/关联商品</w:t>
      </w:r>
    </w:p>
    <w:p>
      <w:pPr>
        <w:spacing w:after="60" w:line="276" w:lineRule="auto"/>
      </w:pPr>
      <w:r>
        <w:rPr>
          <w:rFonts w:ascii="Calibri" w:hAnsi="Calibri" w:eastAsia="Microsoft YaHei"/>
          <w:b w:val="0"/>
          <w:color w:val="000000"/>
          <w:sz w:val="21"/>
        </w:rPr>
        <w:t>动态竞价-提高和降低</w:t>
      </w:r>
    </w:p>
    <w:p>
      <w:pPr>
        <w:spacing w:after="60" w:line="276" w:lineRule="auto"/>
      </w:pPr>
      <w:r>
        <w:rPr>
          <w:rFonts w:ascii="Calibri" w:hAnsi="Calibri" w:eastAsia="Microsoft YaHei"/>
          <w:b w:val="0"/>
          <w:color w:val="000000"/>
          <w:sz w:val="21"/>
        </w:rPr>
        <w:t>动态竞价-只降低</w:t>
      </w:r>
    </w:p>
    <w:p>
      <w:pPr>
        <w:spacing w:after="60" w:line="276" w:lineRule="auto"/>
      </w:pPr>
      <w:r>
        <w:rPr>
          <w:rFonts w:ascii="Calibri" w:hAnsi="Calibri" w:eastAsia="Microsoft YaHei"/>
          <w:b w:val="0"/>
          <w:color w:val="000000"/>
          <w:sz w:val="21"/>
        </w:rPr>
        <w:t>选择投放商品</w:t>
      </w:r>
    </w:p>
    <w:p>
      <w:pPr>
        <w:spacing w:after="60" w:line="276" w:lineRule="auto"/>
      </w:pPr>
      <w:r>
        <w:rPr>
          <w:rFonts w:ascii="Calibri" w:hAnsi="Calibri" w:eastAsia="Microsoft YaHei"/>
          <w:b w:val="0"/>
          <w:color w:val="000000"/>
          <w:sz w:val="21"/>
        </w:rPr>
        <w:t>固定竞价</w:t>
      </w:r>
    </w:p>
    <w:p>
      <w:pPr>
        <w:spacing w:after="60" w:line="276" w:lineRule="auto"/>
      </w:pPr>
      <w:r>
        <w:rPr>
          <w:rFonts w:ascii="Calibri" w:hAnsi="Calibri" w:eastAsia="Microsoft YaHei"/>
          <w:b w:val="0"/>
          <w:color w:val="000000"/>
          <w:sz w:val="21"/>
        </w:rPr>
        <w:t>设定广告活动的名称</w:t>
      </w:r>
    </w:p>
    <w:p>
      <w:pPr>
        <w:spacing w:after="60" w:line="276" w:lineRule="auto"/>
      </w:pPr>
      <w:r>
        <w:rPr>
          <w:rFonts w:ascii="Calibri" w:hAnsi="Calibri" w:eastAsia="Microsoft YaHei"/>
          <w:b w:val="0"/>
          <w:color w:val="000000"/>
          <w:sz w:val="21"/>
        </w:rPr>
        <w:t>设置关键词的匹配类型及竞价：</w:t>
      </w:r>
    </w:p>
    <w:p>
      <w:pPr>
        <w:spacing w:after="60" w:line="276" w:lineRule="auto"/>
      </w:pPr>
      <w:r>
        <w:rPr>
          <w:rFonts w:ascii="Calibri" w:hAnsi="Calibri" w:eastAsia="Microsoft YaHei"/>
          <w:b w:val="0"/>
          <w:color w:val="000000"/>
          <w:sz w:val="21"/>
        </w:rPr>
        <w:t>/时间/预算</w:t>
      </w:r>
    </w:p>
    <w:p>
      <w:pPr>
        <w:spacing w:after="60" w:line="276" w:lineRule="auto"/>
      </w:pPr>
      <w:r>
        <w:rPr>
          <w:rFonts w:ascii="Calibri" w:hAnsi="Calibri" w:eastAsia="Microsoft YaHei"/>
          <w:b w:val="0"/>
          <w:color w:val="000000"/>
          <w:sz w:val="21"/>
        </w:rPr>
        <w:t>设置否定关键词</w:t>
      </w:r>
    </w:p>
    <w:p>
      <w:pPr>
        <w:spacing w:after="60" w:line="276" w:lineRule="auto"/>
      </w:pPr>
      <w:r>
        <w:rPr>
          <w:rFonts w:ascii="Calibri" w:hAnsi="Calibri" w:eastAsia="Microsoft YaHei"/>
          <w:b w:val="0"/>
          <w:color w:val="000000"/>
          <w:sz w:val="21"/>
        </w:rPr>
        <w:t>广泛匹配/词组匹配/精准匹配</w:t>
      </w:r>
    </w:p>
    <w:p>
      <w:pPr>
        <w:spacing w:after="60" w:line="276" w:lineRule="auto"/>
      </w:pPr>
      <w:r>
        <w:rPr>
          <w:rFonts w:ascii="Calibri" w:hAnsi="Calibri" w:eastAsia="Microsoft YaHei"/>
          <w:b w:val="0"/>
          <w:color w:val="000000"/>
          <w:sz w:val="21"/>
        </w:rPr>
        <w:t>三种位置浮动比例</w:t>
      </w:r>
    </w:p>
    <w:p>
      <w:pPr>
        <w:spacing w:after="60" w:line="276" w:lineRule="auto"/>
      </w:pPr>
      <w:r>
        <w:rPr>
          <w:rFonts w:ascii="Calibri" w:hAnsi="Calibri" w:eastAsia="Microsoft YaHei"/>
          <w:b w:val="0"/>
          <w:color w:val="000000"/>
          <w:sz w:val="21"/>
        </w:rPr>
        <w:t>手动投放</w:t>
      </w:r>
    </w:p>
    <w:p>
      <w:pPr>
        <w:spacing w:after="60" w:line="276" w:lineRule="auto"/>
      </w:pPr>
      <w:r>
        <w:rPr>
          <w:rFonts w:ascii="Calibri" w:hAnsi="Calibri" w:eastAsia="Microsoft YaHei"/>
          <w:b w:val="0"/>
          <w:color w:val="000000"/>
          <w:sz w:val="21"/>
        </w:rPr>
        <w:t>设置否定商品</w:t>
      </w:r>
    </w:p>
    <w:p>
      <w:pPr>
        <w:spacing w:after="60" w:line="276" w:lineRule="auto"/>
      </w:pPr>
      <w:r>
        <w:rPr>
          <w:rFonts w:ascii="Calibri" w:hAnsi="Calibri" w:eastAsia="Microsoft YaHei"/>
          <w:b w:val="0"/>
          <w:color w:val="000000"/>
          <w:sz w:val="21"/>
        </w:rPr>
        <w:t>设置要投放的分类/商品及竞价</w:t>
      </w:r>
    </w:p>
    <w:p>
      <w:pPr>
        <w:spacing w:after="60" w:line="276" w:lineRule="auto"/>
      </w:pPr>
      <w:r>
        <w:rPr>
          <w:rFonts w:ascii="Calibri" w:hAnsi="Calibri" w:eastAsia="Microsoft YaHei"/>
          <w:b w:val="0"/>
          <w:color w:val="000000"/>
          <w:sz w:val="21"/>
        </w:rPr>
        <w:t>官方讲常|150</w:t>
      </w:r>
    </w:p>
    <w:p>
      <w:pPr>
        <w:spacing w:after="60" w:line="276" w:lineRule="auto"/>
      </w:pPr>
      <w:r>
        <w:rPr>
          <w:rFonts w:ascii="Calibri" w:hAnsi="Calibri" w:eastAsia="Microsoft YaHei"/>
          <w:b w:val="0"/>
          <w:color w:val="000000"/>
          <w:sz w:val="21"/>
        </w:rPr>
        <w:t>Copyright@2025 Amazon.AlrightsReserved.|版权所有@2025亚马通。保留所有权利。|数据来源：亚马逊研究|所示数据和结论久供参考</w:t>
      </w:r>
    </w:p>
    <w:p>
      <w:pPr>
        <w:spacing w:after="60" w:line="276" w:lineRule="auto"/>
      </w:pPr>
      <w:r>
        <w:rPr>
          <w:rFonts w:ascii="Calibri" w:hAnsi="Calibri" w:eastAsia="Microsoft YaHei"/>
          <w:b w:val="0"/>
          <w:color w:val="000000"/>
          <w:sz w:val="21"/>
        </w:rPr>
        <w:t>75</w:t>
      </w:r>
    </w:p>
    <w:p>
      <w:pPr>
        <w:pStyle w:val="Heading2"/>
        <w:keepNext/>
      </w:pPr>
      <w:r>
        <w:t>原 PDF 第 77 页</w:t>
      </w:r>
    </w:p>
    <w:p>
      <w:pPr>
        <w:spacing w:after="60" w:line="276" w:lineRule="auto"/>
      </w:pPr>
      <w:r>
        <w:rPr>
          <w:rFonts w:ascii="Calibri" w:hAnsi="Calibri" w:eastAsia="Microsoft YaHei"/>
          <w:b w:val="0"/>
          <w:color w:val="000000"/>
          <w:sz w:val="21"/>
        </w:rPr>
        <w:t>■■■第二章广告优化</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amazonglobalselling</w:t>
      </w:r>
    </w:p>
    <w:p>
      <w:pPr>
        <w:spacing w:after="60" w:line="276" w:lineRule="auto"/>
      </w:pPr>
      <w:r>
        <w:rPr>
          <w:rFonts w:ascii="Calibri" w:hAnsi="Calibri" w:eastAsia="Microsoft YaHei"/>
          <w:b w:val="0"/>
          <w:color w:val="000000"/>
          <w:sz w:val="21"/>
        </w:rPr>
        <w:t>2、广告ACOS优化的步骤</w:t>
      </w:r>
    </w:p>
    <w:p>
      <w:pPr>
        <w:spacing w:after="60" w:line="276" w:lineRule="auto"/>
      </w:pPr>
      <w:r>
        <w:rPr>
          <w:rFonts w:ascii="Calibri" w:hAnsi="Calibri" w:eastAsia="Microsoft YaHei"/>
          <w:b w:val="0"/>
          <w:color w:val="000000"/>
          <w:sz w:val="21"/>
        </w:rPr>
        <w:t>拓展转化率高的词</w:t>
      </w:r>
    </w:p>
    <w:p>
      <w:pPr>
        <w:spacing w:after="60" w:line="276" w:lineRule="auto"/>
      </w:pPr>
      <w:r>
        <w:rPr>
          <w:rFonts w:ascii="Calibri" w:hAnsi="Calibri" w:eastAsia="Microsoft YaHei"/>
          <w:b w:val="0"/>
          <w:color w:val="000000"/>
          <w:sz w:val="21"/>
        </w:rPr>
        <w:t>分析搜索词报告+</w:t>
      </w:r>
    </w:p>
    <w:p>
      <w:pPr>
        <w:spacing w:after="60" w:line="276" w:lineRule="auto"/>
      </w:pPr>
      <w:r>
        <w:rPr>
          <w:rFonts w:ascii="Calibri" w:hAnsi="Calibri" w:eastAsia="Microsoft YaHei"/>
          <w:b w:val="0"/>
          <w:color w:val="000000"/>
          <w:sz w:val="21"/>
        </w:rPr>
        <w:t>展现量份额报告</w:t>
      </w:r>
    </w:p>
    <w:p>
      <w:pPr>
        <w:spacing w:after="60" w:line="276" w:lineRule="auto"/>
      </w:pPr>
      <w:r>
        <w:rPr>
          <w:rFonts w:ascii="Calibri" w:hAnsi="Calibri" w:eastAsia="Microsoft YaHei"/>
          <w:b w:val="0"/>
          <w:color w:val="000000"/>
          <w:sz w:val="21"/>
        </w:rPr>
        <w:t>使用搜索词优化工具</w:t>
      </w:r>
    </w:p>
    <w:p>
      <w:pPr>
        <w:spacing w:after="60" w:line="276" w:lineRule="auto"/>
      </w:pPr>
      <w:r>
        <w:rPr>
          <w:rFonts w:ascii="Calibri" w:hAnsi="Calibri" w:eastAsia="Microsoft YaHei"/>
          <w:b w:val="0"/>
          <w:color w:val="000000"/>
          <w:sz w:val="21"/>
        </w:rPr>
        <w:t>Gopyright2025 Amazan.Allrights Reserved.|版权所有@2025亚马逊。保留所有权利。|数据来源：亚马逊研究|所示数据和结论仅供参考</w:t>
      </w:r>
    </w:p>
    <w:p>
      <w:pPr>
        <w:spacing w:after="60" w:line="276" w:lineRule="auto"/>
      </w:pPr>
      <w:r>
        <w:rPr>
          <w:rFonts w:ascii="Calibri" w:hAnsi="Calibri" w:eastAsia="Microsoft YaHei"/>
          <w:b w:val="0"/>
          <w:color w:val="000000"/>
          <w:sz w:val="21"/>
        </w:rPr>
        <w:t>官方讲堂|151</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第二章广告优化：分析搜索词报告+展现量份额报告</w:t>
      </w:r>
    </w:p>
    <w:p>
      <w:pPr>
        <w:spacing w:after="60" w:line="276" w:lineRule="auto"/>
      </w:pPr>
      <w:r>
        <w:rPr>
          <w:rFonts w:ascii="Calibri" w:hAnsi="Calibri" w:eastAsia="Microsoft YaHei"/>
          <w:b w:val="0"/>
          <w:color w:val="000000"/>
          <w:sz w:val="21"/>
        </w:rPr>
        <w:t>amazon global selling</w:t>
      </w:r>
    </w:p>
    <w:p>
      <w:pPr>
        <w:spacing w:after="60" w:line="276" w:lineRule="auto"/>
      </w:pPr>
      <w:r>
        <w:rPr>
          <w:rFonts w:ascii="Calibri" w:hAnsi="Calibri" w:eastAsia="Microsoft YaHei"/>
          <w:b w:val="0"/>
          <w:color w:val="000000"/>
          <w:sz w:val="21"/>
        </w:rPr>
        <w:t>共创全球品牌新格局</w:t>
      </w:r>
    </w:p>
    <w:p>
      <w:pPr>
        <w:spacing w:after="60" w:line="276" w:lineRule="auto"/>
      </w:pPr>
      <w:r>
        <w:rPr>
          <w:rFonts w:ascii="Calibri" w:hAnsi="Calibri" w:eastAsia="Microsoft YaHei"/>
          <w:b w:val="0"/>
          <w:color w:val="000000"/>
          <w:sz w:val="21"/>
        </w:rPr>
        <w:t>01</w:t>
      </w:r>
    </w:p>
    <w:p>
      <w:pPr>
        <w:spacing w:after="60" w:line="276" w:lineRule="auto"/>
      </w:pPr>
      <w:r>
        <w:rPr>
          <w:rFonts w:ascii="Calibri" w:hAnsi="Calibri" w:eastAsia="Microsoft YaHei"/>
          <w:b w:val="0"/>
          <w:color w:val="000000"/>
          <w:sz w:val="21"/>
        </w:rPr>
        <w:t>通过搜索词报告找到转化率高的词</w:t>
      </w:r>
    </w:p>
    <w:p>
      <w:pPr>
        <w:spacing w:after="60" w:line="276" w:lineRule="auto"/>
      </w:pPr>
      <w:r>
        <w:rPr>
          <w:rFonts w:ascii="Calibri" w:hAnsi="Calibri" w:eastAsia="Microsoft YaHei"/>
          <w:b w:val="0"/>
          <w:color w:val="000000"/>
          <w:sz w:val="21"/>
        </w:rPr>
        <w:t>1.拓展</w:t>
      </w:r>
    </w:p>
    <w:p>
      <w:pPr>
        <w:spacing w:after="60" w:line="276" w:lineRule="auto"/>
      </w:pPr>
      <w:r>
        <w:rPr>
          <w:rFonts w:ascii="Calibri" w:hAnsi="Calibri" w:eastAsia="Microsoft YaHei"/>
          <w:b w:val="0"/>
          <w:color w:val="000000"/>
          <w:sz w:val="21"/>
        </w:rPr>
        <w:t>转化率高的词</w:t>
      </w:r>
    </w:p>
    <w:p>
      <w:pPr>
        <w:spacing w:after="60" w:line="276" w:lineRule="auto"/>
      </w:pPr>
      <w:r>
        <w:rPr>
          <w:rFonts w:ascii="Calibri" w:hAnsi="Calibri" w:eastAsia="Microsoft YaHei"/>
          <w:b w:val="0"/>
          <w:color w:val="000000"/>
          <w:sz w:val="21"/>
        </w:rPr>
        <w:t>02</w:t>
      </w:r>
    </w:p>
    <w:p>
      <w:pPr>
        <w:spacing w:after="60" w:line="276" w:lineRule="auto"/>
      </w:pPr>
      <w:r>
        <w:rPr>
          <w:rFonts w:ascii="Calibri" w:hAnsi="Calibri" w:eastAsia="Microsoft YaHei"/>
          <w:b w:val="0"/>
          <w:color w:val="000000"/>
          <w:sz w:val="21"/>
        </w:rPr>
        <w:t>拓展三个维度的同义近义词</w:t>
      </w:r>
    </w:p>
    <w:p>
      <w:pPr>
        <w:spacing w:after="60" w:line="276" w:lineRule="auto"/>
      </w:pPr>
      <w:r>
        <w:rPr>
          <w:rFonts w:ascii="Calibri" w:hAnsi="Calibri" w:eastAsia="Microsoft YaHei"/>
          <w:b w:val="0"/>
          <w:color w:val="000000"/>
          <w:sz w:val="21"/>
        </w:rPr>
        <w:t>Copyright@2025ArmazcrAllrights Reserved|版权所有@2025亚马逊。保留所有权利。数据来源：亚马逊研究|所示数据和结论仅供参考</w:t>
      </w:r>
    </w:p>
    <w:p>
      <w:pPr>
        <w:spacing w:after="60" w:line="276" w:lineRule="auto"/>
      </w:pPr>
      <w:r>
        <w:rPr>
          <w:rFonts w:ascii="Calibri" w:hAnsi="Calibri" w:eastAsia="Microsoft YaHei"/>
          <w:b w:val="0"/>
          <w:color w:val="000000"/>
          <w:sz w:val="21"/>
        </w:rPr>
        <w:t>官方讲堂152</w:t>
      </w:r>
    </w:p>
    <w:p>
      <w:pPr>
        <w:spacing w:after="60" w:line="276" w:lineRule="auto"/>
      </w:pPr>
      <w:r>
        <w:rPr>
          <w:rFonts w:ascii="Calibri" w:hAnsi="Calibri" w:eastAsia="Microsoft YaHei"/>
          <w:b w:val="0"/>
          <w:color w:val="000000"/>
          <w:sz w:val="21"/>
        </w:rPr>
        <w:t>76</w:t>
      </w:r>
    </w:p>
    <w:p>
      <w:pPr>
        <w:pStyle w:val="Heading2"/>
        <w:keepNext/>
      </w:pPr>
      <w:r>
        <w:t>原 PDF 第 78 页</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问题引入</w:t>
      </w:r>
    </w:p>
    <w:p>
      <w:pPr>
        <w:spacing w:after="60" w:line="276" w:lineRule="auto"/>
      </w:pPr>
      <w:r>
        <w:rPr>
          <w:rFonts w:ascii="Calibri" w:hAnsi="Calibri" w:eastAsia="Microsoft YaHei"/>
          <w:b w:val="0"/>
          <w:color w:val="000000"/>
          <w:sz w:val="21"/>
        </w:rPr>
        <w:t>amazonglobal selling</w:t>
      </w:r>
    </w:p>
    <w:p>
      <w:pPr>
        <w:spacing w:after="60" w:line="276" w:lineRule="auto"/>
      </w:pPr>
      <w:r>
        <w:rPr>
          <w:rFonts w:ascii="Calibri" w:hAnsi="Calibri" w:eastAsia="Microsoft YaHei"/>
          <w:b w:val="0"/>
          <w:color w:val="000000"/>
          <w:sz w:val="21"/>
        </w:rPr>
        <w:t>搜索词报告可以影响转化率吗？</w:t>
      </w:r>
    </w:p>
    <w:p>
      <w:pPr>
        <w:spacing w:after="60" w:line="276" w:lineRule="auto"/>
      </w:pPr>
      <w:r>
        <w:rPr>
          <w:rFonts w:ascii="Calibri" w:hAnsi="Calibri" w:eastAsia="Microsoft YaHei"/>
          <w:b w:val="0"/>
          <w:color w:val="000000"/>
          <w:sz w:val="21"/>
        </w:rPr>
        <w:t>搜索词报告是数据结果并不能直接影响转化率；</w:t>
      </w:r>
    </w:p>
    <w:p>
      <w:pPr>
        <w:spacing w:after="60" w:line="276" w:lineRule="auto"/>
      </w:pPr>
      <w:r>
        <w:rPr>
          <w:rFonts w:ascii="Calibri" w:hAnsi="Calibri" w:eastAsia="Microsoft YaHei"/>
          <w:b w:val="0"/>
          <w:color w:val="000000"/>
          <w:sz w:val="21"/>
        </w:rPr>
        <w:t>但通过分析搜索词报告可以定位出优化转化</w:t>
      </w:r>
    </w:p>
    <w:p>
      <w:pPr>
        <w:spacing w:after="60" w:line="276" w:lineRule="auto"/>
      </w:pPr>
      <w:r>
        <w:rPr>
          <w:rFonts w:ascii="Calibri" w:hAnsi="Calibri" w:eastAsia="Microsoft YaHei"/>
          <w:b w:val="0"/>
          <w:color w:val="000000"/>
          <w:sz w:val="21"/>
        </w:rPr>
        <w:t>率的方向，间接影响转化率。</w:t>
      </w:r>
    </w:p>
    <w:p>
      <w:pPr>
        <w:spacing w:after="60" w:line="276" w:lineRule="auto"/>
      </w:pPr>
      <w:r>
        <w:rPr>
          <w:rFonts w:ascii="Calibri" w:hAnsi="Calibri" w:eastAsia="Microsoft YaHei"/>
          <w:b w:val="0"/>
          <w:color w:val="000000"/>
          <w:sz w:val="21"/>
        </w:rPr>
        <w:t>官方讲堂|153</w:t>
      </w:r>
    </w:p>
    <w:p>
      <w:pPr>
        <w:spacing w:after="60" w:line="276" w:lineRule="auto"/>
      </w:pPr>
      <w:r>
        <w:rPr>
          <w:rFonts w:ascii="Calibri" w:hAnsi="Calibri" w:eastAsia="Microsoft YaHei"/>
          <w:b w:val="0"/>
          <w:color w:val="000000"/>
          <w:sz w:val="21"/>
        </w:rPr>
        <w:t>opyright@2025Amazon.Allnights Reserved.|版权所有@2025亚马逊。保留所有权利。|数据来源：亚马避研究|所示数据和结论仅供参考</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amazonglobal selling</w:t>
      </w:r>
    </w:p>
    <w:p>
      <w:pPr>
        <w:spacing w:after="60" w:line="276" w:lineRule="auto"/>
      </w:pPr>
      <w:r>
        <w:rPr>
          <w:rFonts w:ascii="Calibri" w:hAnsi="Calibri" w:eastAsia="Microsoft YaHei"/>
          <w:b w:val="0"/>
          <w:color w:val="000000"/>
          <w:sz w:val="21"/>
        </w:rPr>
        <w:t>搜索词报告的指导意义</w:t>
      </w:r>
    </w:p>
    <w:p>
      <w:pPr>
        <w:spacing w:after="60" w:line="276" w:lineRule="auto"/>
      </w:pPr>
      <w:r>
        <w:rPr>
          <w:rFonts w:ascii="Calibri" w:hAnsi="Calibri" w:eastAsia="Microsoft YaHei"/>
          <w:b w:val="0"/>
          <w:color w:val="000000"/>
          <w:sz w:val="21"/>
        </w:rPr>
        <w:t>关键词</w:t>
      </w:r>
    </w:p>
    <w:p>
      <w:pPr>
        <w:spacing w:after="60" w:line="276" w:lineRule="auto"/>
      </w:pPr>
      <w:r>
        <w:rPr>
          <w:rFonts w:ascii="Calibri" w:hAnsi="Calibri" w:eastAsia="Microsoft YaHei"/>
          <w:b w:val="0"/>
          <w:color w:val="000000"/>
          <w:sz w:val="21"/>
        </w:rPr>
        <w:t>选词：筛选【高转化率】关键词</w:t>
      </w:r>
    </w:p>
    <w:p>
      <w:pPr>
        <w:spacing w:after="60" w:line="276" w:lineRule="auto"/>
      </w:pPr>
      <w:r>
        <w:rPr>
          <w:rFonts w:ascii="Calibri" w:hAnsi="Calibri" w:eastAsia="Microsoft YaHei"/>
          <w:b w:val="0"/>
          <w:color w:val="000000"/>
          <w:sz w:val="21"/>
        </w:rPr>
        <w:t>转化率</w:t>
      </w:r>
    </w:p>
    <w:p>
      <w:pPr>
        <w:spacing w:after="60" w:line="276" w:lineRule="auto"/>
      </w:pPr>
      <w:r>
        <w:rPr>
          <w:rFonts w:ascii="Calibri" w:hAnsi="Calibri" w:eastAsia="Microsoft YaHei"/>
          <w:b w:val="0"/>
          <w:color w:val="000000"/>
          <w:sz w:val="21"/>
        </w:rPr>
        <w:t>搜索词</w:t>
      </w:r>
    </w:p>
    <w:p>
      <w:pPr>
        <w:spacing w:after="60" w:line="276" w:lineRule="auto"/>
      </w:pPr>
      <w:r>
        <w:rPr>
          <w:rFonts w:ascii="Calibri" w:hAnsi="Calibri" w:eastAsia="Microsoft YaHei"/>
          <w:b w:val="0"/>
          <w:color w:val="000000"/>
          <w:sz w:val="21"/>
        </w:rPr>
        <w:t>图片：找准消费者关注的卖点</w:t>
      </w:r>
    </w:p>
    <w:p>
      <w:pPr>
        <w:spacing w:after="60" w:line="276" w:lineRule="auto"/>
      </w:pPr>
      <w:r>
        <w:rPr>
          <w:rFonts w:ascii="Calibri" w:hAnsi="Calibri" w:eastAsia="Microsoft YaHei"/>
          <w:b w:val="0"/>
          <w:color w:val="000000"/>
          <w:sz w:val="21"/>
        </w:rPr>
        <w:t>详情页</w:t>
      </w:r>
    </w:p>
    <w:p>
      <w:pPr>
        <w:spacing w:after="60" w:line="276" w:lineRule="auto"/>
      </w:pPr>
      <w:r>
        <w:rPr>
          <w:rFonts w:ascii="Calibri" w:hAnsi="Calibri" w:eastAsia="Microsoft YaHei"/>
          <w:b w:val="0"/>
          <w:color w:val="000000"/>
          <w:sz w:val="21"/>
        </w:rPr>
        <w:t>文案：找准消费者的搜索习惯</w:t>
      </w:r>
    </w:p>
    <w:p>
      <w:pPr>
        <w:spacing w:after="60" w:line="276" w:lineRule="auto"/>
      </w:pPr>
      <w:r>
        <w:rPr>
          <w:rFonts w:ascii="Calibri" w:hAnsi="Calibri" w:eastAsia="Microsoft YaHei"/>
          <w:b w:val="0"/>
          <w:color w:val="000000"/>
          <w:sz w:val="21"/>
        </w:rPr>
        <w:t>价格：毛利率X转化率最大化定价</w:t>
      </w:r>
    </w:p>
    <w:p>
      <w:pPr>
        <w:spacing w:after="60" w:line="276" w:lineRule="auto"/>
      </w:pPr>
      <w:r>
        <w:rPr>
          <w:rFonts w:ascii="Calibri" w:hAnsi="Calibri" w:eastAsia="Microsoft YaHei"/>
          <w:b w:val="0"/>
          <w:color w:val="000000"/>
          <w:sz w:val="21"/>
        </w:rPr>
        <w:t>opyright@2025Amazon.Alrights Reserved.|版权所有@2025亚马逊。保留所有权利。数据来源：亚马逊研突|所示敬据和结论仅供参考</w:t>
      </w:r>
    </w:p>
    <w:p>
      <w:pPr>
        <w:spacing w:after="60" w:line="276" w:lineRule="auto"/>
      </w:pPr>
      <w:r>
        <w:rPr>
          <w:rFonts w:ascii="Calibri" w:hAnsi="Calibri" w:eastAsia="Microsoft YaHei"/>
          <w:b w:val="0"/>
          <w:color w:val="000000"/>
          <w:sz w:val="21"/>
        </w:rPr>
        <w:t>自方讲堂|154</w:t>
      </w:r>
    </w:p>
    <w:p>
      <w:pPr>
        <w:spacing w:after="60" w:line="276" w:lineRule="auto"/>
      </w:pPr>
      <w:r>
        <w:rPr>
          <w:rFonts w:ascii="Calibri" w:hAnsi="Calibri" w:eastAsia="Microsoft YaHei"/>
          <w:b w:val="0"/>
          <w:color w:val="000000"/>
          <w:sz w:val="21"/>
        </w:rPr>
        <w:t>77</w:t>
      </w:r>
    </w:p>
    <w:p>
      <w:pPr>
        <w:pStyle w:val="Heading2"/>
        <w:keepNext/>
      </w:pPr>
      <w:r>
        <w:t>原 PDF 第 79 页</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分析搜索词报告：难点与常见操作</w:t>
      </w:r>
    </w:p>
    <w:p>
      <w:pPr>
        <w:spacing w:after="60" w:line="276" w:lineRule="auto"/>
      </w:pPr>
      <w:r>
        <w:rPr>
          <w:rFonts w:ascii="Calibri" w:hAnsi="Calibri" w:eastAsia="Microsoft YaHei"/>
          <w:b w:val="0"/>
          <w:color w:val="000000"/>
          <w:sz w:val="21"/>
        </w:rPr>
        <w:t>amazonglobalselling</w:t>
      </w:r>
    </w:p>
    <w:p>
      <w:pPr>
        <w:spacing w:after="60" w:line="276" w:lineRule="auto"/>
      </w:pPr>
      <w:r>
        <w:rPr>
          <w:rFonts w:ascii="Calibri" w:hAnsi="Calibri" w:eastAsia="Microsoft YaHei"/>
          <w:b w:val="0"/>
          <w:color w:val="000000"/>
          <w:sz w:val="21"/>
        </w:rPr>
        <w:t>》不出单的词，拿出来否定</w:t>
      </w:r>
    </w:p>
    <w:p>
      <w:pPr>
        <w:spacing w:after="60" w:line="276" w:lineRule="auto"/>
      </w:pPr>
      <w:r>
        <w:rPr>
          <w:rFonts w:ascii="Calibri" w:hAnsi="Calibri" w:eastAsia="Microsoft YaHei"/>
          <w:b w:val="0"/>
          <w:color w:val="000000"/>
          <w:sz w:val="21"/>
        </w:rPr>
        <w:t>点频/CUR</w:t>
      </w:r>
    </w:p>
    <w:p>
      <w:pPr>
        <w:spacing w:after="60" w:line="276" w:lineRule="auto"/>
      </w:pPr>
      <w:r>
        <w:rPr>
          <w:rFonts w:ascii="Calibri" w:hAnsi="Calibri" w:eastAsia="Microsoft YaHei"/>
          <w:b w:val="0"/>
          <w:color w:val="000000"/>
          <w:sz w:val="21"/>
        </w:rPr>
        <w:t>常见操作：</w:t>
      </w:r>
    </w:p>
    <w:p>
      <w:pPr>
        <w:spacing w:after="60" w:line="276" w:lineRule="auto"/>
      </w:pPr>
      <w:r>
        <w:rPr>
          <w:rFonts w:ascii="Calibri" w:hAnsi="Calibri" w:eastAsia="Microsoft YaHei"/>
          <w:b w:val="0"/>
          <w:color w:val="000000"/>
          <w:sz w:val="21"/>
        </w:rPr>
        <w:t>》出单的词，拿出来打精准</w:t>
      </w:r>
    </w:p>
    <w:p>
      <w:pPr>
        <w:spacing w:after="60" w:line="276" w:lineRule="auto"/>
      </w:pPr>
      <w:r>
        <w:rPr>
          <w:rFonts w:ascii="Calibri" w:hAnsi="Calibri" w:eastAsia="Microsoft YaHei"/>
          <w:b w:val="0"/>
          <w:color w:val="000000"/>
          <w:sz w:val="21"/>
        </w:rPr>
        <w:t>》数据量不够就做判断</w:t>
      </w:r>
    </w:p>
    <w:p>
      <w:pPr>
        <w:spacing w:after="60" w:line="276" w:lineRule="auto"/>
      </w:pPr>
      <w:r>
        <w:rPr>
          <w:rFonts w:ascii="Calibri" w:hAnsi="Calibri" w:eastAsia="Microsoft YaHei"/>
          <w:b w:val="0"/>
          <w:color w:val="000000"/>
          <w:sz w:val="21"/>
        </w:rPr>
        <w:t>误区：</w:t>
      </w:r>
    </w:p>
    <w:p>
      <w:pPr>
        <w:spacing w:after="60" w:line="276" w:lineRule="auto"/>
      </w:pPr>
      <w:r>
        <w:rPr>
          <w:rFonts w:ascii="Calibri" w:hAnsi="Calibri" w:eastAsia="Microsoft YaHei"/>
          <w:b w:val="0"/>
          <w:color w:val="000000"/>
          <w:sz w:val="21"/>
        </w:rPr>
        <w:t>》是广告的报告，就只用于优化广告</w:t>
      </w:r>
    </w:p>
    <w:p>
      <w:pPr>
        <w:spacing w:after="60" w:line="276" w:lineRule="auto"/>
      </w:pPr>
      <w:r>
        <w:rPr>
          <w:rFonts w:ascii="Calibri" w:hAnsi="Calibri" w:eastAsia="Microsoft YaHei"/>
          <w:b w:val="0"/>
          <w:color w:val="000000"/>
          <w:sz w:val="21"/>
        </w:rPr>
        <w:t>》一般单个商品可对应数千行搜索词</w:t>
      </w:r>
    </w:p>
    <w:p>
      <w:pPr>
        <w:spacing w:after="60" w:line="276" w:lineRule="auto"/>
      </w:pPr>
      <w:r>
        <w:rPr>
          <w:rFonts w:ascii="Calibri" w:hAnsi="Calibri" w:eastAsia="Microsoft YaHei"/>
          <w:b w:val="0"/>
          <w:color w:val="000000"/>
          <w:sz w:val="21"/>
        </w:rPr>
        <w:t>难点：</w:t>
      </w:r>
    </w:p>
    <w:p>
      <w:pPr>
        <w:spacing w:after="60" w:line="276" w:lineRule="auto"/>
      </w:pPr>
      <w:r>
        <w:rPr>
          <w:rFonts w:ascii="Calibri" w:hAnsi="Calibri" w:eastAsia="Microsoft YaHei"/>
          <w:b w:val="0"/>
          <w:color w:val="000000"/>
          <w:sz w:val="21"/>
        </w:rPr>
        <w:t>》一般近8成搜索词数据均为1点击和0/1订单</w:t>
      </w:r>
    </w:p>
    <w:p>
      <w:pPr>
        <w:spacing w:after="60" w:line="276" w:lineRule="auto"/>
      </w:pPr>
      <w:r>
        <w:rPr>
          <w:rFonts w:ascii="Calibri" w:hAnsi="Calibri" w:eastAsia="Microsoft YaHei"/>
          <w:b w:val="0"/>
          <w:color w:val="000000"/>
          <w:sz w:val="21"/>
        </w:rPr>
        <w:t>以这款室内座垫为例，积累了2个月的数据，其中一个搜索词</w:t>
      </w:r>
    </w:p>
    <w:p>
      <w:pPr>
        <w:spacing w:after="60" w:line="276" w:lineRule="auto"/>
      </w:pPr>
      <w:r>
        <w:rPr>
          <w:rFonts w:ascii="Calibri" w:hAnsi="Calibri" w:eastAsia="Microsoft YaHei"/>
          <w:b w:val="0"/>
          <w:color w:val="000000"/>
          <w:sz w:val="21"/>
        </w:rPr>
        <w:t>office chair cushion:</w:t>
      </w:r>
    </w:p>
    <w:p>
      <w:pPr>
        <w:spacing w:after="60" w:line="276" w:lineRule="auto"/>
      </w:pPr>
      <w:r>
        <w:rPr>
          <w:rFonts w:ascii="Calibri" w:hAnsi="Calibri" w:eastAsia="Microsoft YaHei"/>
          <w:b w:val="0"/>
          <w:color w:val="000000"/>
          <w:sz w:val="21"/>
        </w:rPr>
        <w:t>展现12点击2订单1转化率50%ACOS6.67%</w:t>
      </w:r>
    </w:p>
    <w:p>
      <w:pPr>
        <w:spacing w:after="60" w:line="276" w:lineRule="auto"/>
      </w:pPr>
      <w:r>
        <w:rPr>
          <w:rFonts w:ascii="Calibri" w:hAnsi="Calibri" w:eastAsia="Microsoft YaHei"/>
          <w:b w:val="0"/>
          <w:color w:val="000000"/>
          <w:sz w:val="21"/>
        </w:rPr>
        <w:t>这个词好吗？不好吃</w:t>
      </w:r>
    </w:p>
    <w:p>
      <w:pPr>
        <w:spacing w:after="60" w:line="276" w:lineRule="auto"/>
      </w:pPr>
      <w:r>
        <w:rPr>
          <w:rFonts w:ascii="Calibri" w:hAnsi="Calibri" w:eastAsia="Microsoft YaHei"/>
          <w:b w:val="0"/>
          <w:color w:val="000000"/>
          <w:sz w:val="21"/>
        </w:rPr>
        <w:t>这样的搜索词还有很多，怎么办？</w:t>
      </w:r>
    </w:p>
    <w:p>
      <w:pPr>
        <w:spacing w:after="60" w:line="276" w:lineRule="auto"/>
      </w:pPr>
      <w:r>
        <w:rPr>
          <w:rFonts w:ascii="Calibri" w:hAnsi="Calibri" w:eastAsia="Microsoft YaHei"/>
          <w:b w:val="0"/>
          <w:color w:val="000000"/>
          <w:sz w:val="21"/>
        </w:rPr>
        <w:t>Copyright@2025Amazon.AlrightsReserved.|版权所有@2025亚马逊，保留所有权利。I数据来源：亚马逐研究|所示数据和结论仅供参考</w:t>
      </w:r>
    </w:p>
    <w:p>
      <w:pPr>
        <w:spacing w:after="60" w:line="276" w:lineRule="auto"/>
      </w:pPr>
      <w:r>
        <w:rPr>
          <w:rFonts w:ascii="Calibri" w:hAnsi="Calibri" w:eastAsia="Microsoft YaHei"/>
          <w:b w:val="0"/>
          <w:color w:val="000000"/>
          <w:sz w:val="21"/>
        </w:rPr>
        <w:t>官方讲堂155</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amazonglobal selling</w:t>
      </w:r>
    </w:p>
    <w:p>
      <w:pPr>
        <w:spacing w:after="60" w:line="276" w:lineRule="auto"/>
      </w:pPr>
      <w:r>
        <w:rPr>
          <w:rFonts w:ascii="Calibri" w:hAnsi="Calibri" w:eastAsia="Microsoft YaHei"/>
          <w:b w:val="0"/>
          <w:color w:val="000000"/>
          <w:sz w:val="21"/>
        </w:rPr>
        <w:t>分析搜索词报告：批量统计</w:t>
      </w:r>
    </w:p>
    <w:p>
      <w:pPr>
        <w:spacing w:after="60" w:line="276" w:lineRule="auto"/>
      </w:pPr>
      <w:r>
        <w:rPr>
          <w:rFonts w:ascii="Calibri" w:hAnsi="Calibri" w:eastAsia="Microsoft YaHei"/>
          <w:b w:val="0"/>
          <w:color w:val="000000"/>
          <w:sz w:val="21"/>
        </w:rPr>
        <w:t>换个思路-拆分特征词</w:t>
      </w:r>
    </w:p>
    <w:p>
      <w:pPr>
        <w:spacing w:after="60" w:line="276" w:lineRule="auto"/>
      </w:pPr>
      <w:r>
        <w:rPr>
          <w:rFonts w:ascii="Calibri" w:hAnsi="Calibri" w:eastAsia="Microsoft YaHei"/>
          <w:b w:val="0"/>
          <w:color w:val="000000"/>
          <w:sz w:val="21"/>
        </w:rPr>
        <w:t>officechaircushion这个搜索词由三个单词组成office/chair/cushion</w:t>
      </w:r>
    </w:p>
    <w:p>
      <w:pPr>
        <w:spacing w:after="60" w:line="276" w:lineRule="auto"/>
      </w:pPr>
      <w:r>
        <w:rPr>
          <w:rFonts w:ascii="Calibri" w:hAnsi="Calibri" w:eastAsia="Microsoft YaHei"/>
          <w:b w:val="0"/>
          <w:color w:val="000000"/>
          <w:sz w:val="21"/>
        </w:rPr>
        <w:t>提取包含这些单词的所有搜索词汇总数据，就能确定每个单词贡献的数据</w:t>
      </w:r>
    </w:p>
    <w:p>
      <w:pPr>
        <w:spacing w:after="60" w:line="276" w:lineRule="auto"/>
      </w:pPr>
      <w:r>
        <w:rPr>
          <w:rFonts w:ascii="Calibri" w:hAnsi="Calibri" w:eastAsia="Microsoft YaHei"/>
          <w:b w:val="0"/>
          <w:color w:val="000000"/>
          <w:sz w:val="21"/>
        </w:rPr>
        <w:t>而不每一个词的表现</w:t>
      </w:r>
    </w:p>
    <w:p>
      <w:pPr>
        <w:spacing w:after="60" w:line="276" w:lineRule="auto"/>
      </w:pPr>
      <w:r>
        <w:rPr>
          <w:rFonts w:ascii="Calibri" w:hAnsi="Calibri" w:eastAsia="Microsoft YaHei"/>
          <w:b w:val="0"/>
          <w:color w:val="000000"/>
          <w:sz w:val="21"/>
        </w:rPr>
        <w:t>统计特征词的总体数据</w:t>
      </w:r>
    </w:p>
    <w:p>
      <w:pPr>
        <w:spacing w:after="60" w:line="276" w:lineRule="auto"/>
      </w:pPr>
      <w:r>
        <w:rPr>
          <w:rFonts w:ascii="Calibri" w:hAnsi="Calibri" w:eastAsia="Microsoft YaHei"/>
          <w:b w:val="0"/>
          <w:color w:val="000000"/>
          <w:sz w:val="21"/>
        </w:rPr>
        <w:t>特征词</w:t>
      </w:r>
    </w:p>
    <w:p>
      <w:pPr>
        <w:spacing w:after="60" w:line="276" w:lineRule="auto"/>
      </w:pPr>
      <w:r>
        <w:rPr>
          <w:rFonts w:ascii="Calibri" w:hAnsi="Calibri" w:eastAsia="Microsoft YaHei"/>
          <w:b w:val="0"/>
          <w:color w:val="000000"/>
          <w:sz w:val="21"/>
        </w:rPr>
        <w:t>贡献点击量</w:t>
      </w:r>
    </w:p>
    <w:p>
      <w:pPr>
        <w:spacing w:after="60" w:line="276" w:lineRule="auto"/>
      </w:pPr>
      <w:r>
        <w:rPr>
          <w:rFonts w:ascii="Calibri" w:hAnsi="Calibri" w:eastAsia="Microsoft YaHei"/>
          <w:b w:val="0"/>
          <w:color w:val="000000"/>
          <w:sz w:val="21"/>
        </w:rPr>
        <w:t>ACOS</w:t>
      </w:r>
    </w:p>
    <w:p>
      <w:pPr>
        <w:spacing w:after="60" w:line="276" w:lineRule="auto"/>
      </w:pPr>
      <w:r>
        <w:rPr>
          <w:rFonts w:ascii="Calibri" w:hAnsi="Calibri" w:eastAsia="Microsoft YaHei"/>
          <w:b w:val="0"/>
          <w:color w:val="000000"/>
          <w:sz w:val="21"/>
        </w:rPr>
        <w:t>贡献销售额</w:t>
      </w:r>
    </w:p>
    <w:p>
      <w:pPr>
        <w:spacing w:after="60" w:line="276" w:lineRule="auto"/>
      </w:pPr>
      <w:r>
        <w:rPr>
          <w:rFonts w:ascii="Calibri" w:hAnsi="Calibri" w:eastAsia="Microsoft YaHei"/>
          <w:b w:val="0"/>
          <w:color w:val="000000"/>
          <w:sz w:val="21"/>
        </w:rPr>
        <w:t>贡献订单量</w:t>
      </w:r>
    </w:p>
    <w:p>
      <w:pPr>
        <w:spacing w:after="60" w:line="276" w:lineRule="auto"/>
      </w:pPr>
      <w:r>
        <w:rPr>
          <w:rFonts w:ascii="Calibri" w:hAnsi="Calibri" w:eastAsia="Microsoft YaHei"/>
          <w:b w:val="0"/>
          <w:color w:val="000000"/>
          <w:sz w:val="21"/>
        </w:rPr>
        <w:t>转化率</w:t>
      </w:r>
    </w:p>
    <w:p>
      <w:pPr>
        <w:spacing w:after="60" w:line="276" w:lineRule="auto"/>
      </w:pPr>
      <w:r>
        <w:rPr>
          <w:rFonts w:ascii="Calibri" w:hAnsi="Calibri" w:eastAsia="Microsoft YaHei"/>
          <w:b w:val="0"/>
          <w:color w:val="000000"/>
          <w:sz w:val="21"/>
        </w:rPr>
        <w:t>Office</w:t>
      </w:r>
    </w:p>
    <w:p>
      <w:pPr>
        <w:spacing w:after="60" w:line="276" w:lineRule="auto"/>
      </w:pPr>
      <w:r>
        <w:rPr>
          <w:rFonts w:ascii="Calibri" w:hAnsi="Calibri" w:eastAsia="Microsoft YaHei"/>
          <w:b w:val="0"/>
          <w:color w:val="000000"/>
          <w:sz w:val="21"/>
        </w:rPr>
        <w:t>551</w:t>
      </w:r>
    </w:p>
    <w:p>
      <w:pPr>
        <w:spacing w:after="60" w:line="276" w:lineRule="auto"/>
      </w:pPr>
      <w:r>
        <w:rPr>
          <w:rFonts w:ascii="Calibri" w:hAnsi="Calibri" w:eastAsia="Microsoft YaHei"/>
          <w:b w:val="0"/>
          <w:color w:val="000000"/>
          <w:sz w:val="21"/>
        </w:rPr>
        <w:t>1165.7</w:t>
      </w:r>
    </w:p>
    <w:p>
      <w:pPr>
        <w:spacing w:after="60" w:line="276" w:lineRule="auto"/>
      </w:pPr>
      <w:r>
        <w:rPr>
          <w:rFonts w:ascii="Calibri" w:hAnsi="Calibri" w:eastAsia="Microsoft YaHei"/>
          <w:b w:val="0"/>
          <w:color w:val="000000"/>
          <w:sz w:val="21"/>
        </w:rPr>
        <w:t>41.16%</w:t>
      </w:r>
    </w:p>
    <w:p>
      <w:pPr>
        <w:spacing w:after="60" w:line="276" w:lineRule="auto"/>
      </w:pPr>
      <w:r>
        <w:rPr>
          <w:rFonts w:ascii="Calibri" w:hAnsi="Calibri" w:eastAsia="Microsoft YaHei"/>
          <w:b w:val="0"/>
          <w:color w:val="000000"/>
          <w:sz w:val="21"/>
        </w:rPr>
        <w:t>26</w:t>
      </w:r>
    </w:p>
    <w:p>
      <w:pPr>
        <w:spacing w:after="60" w:line="276" w:lineRule="auto"/>
      </w:pPr>
      <w:r>
        <w:rPr>
          <w:rFonts w:ascii="Calibri" w:hAnsi="Calibri" w:eastAsia="Microsoft YaHei"/>
          <w:b w:val="0"/>
          <w:color w:val="000000"/>
          <w:sz w:val="21"/>
        </w:rPr>
        <w:t>4.72%</w:t>
      </w:r>
    </w:p>
    <w:p>
      <w:pPr>
        <w:spacing w:after="60" w:line="276" w:lineRule="auto"/>
      </w:pPr>
      <w:r>
        <w:rPr>
          <w:rFonts w:ascii="Calibri" w:hAnsi="Calibri" w:eastAsia="Microsoft YaHei"/>
          <w:b w:val="0"/>
          <w:color w:val="000000"/>
          <w:sz w:val="21"/>
        </w:rPr>
        <w:t>Chair</w:t>
      </w:r>
    </w:p>
    <w:p>
      <w:pPr>
        <w:spacing w:after="60" w:line="276" w:lineRule="auto"/>
      </w:pPr>
      <w:r>
        <w:rPr>
          <w:rFonts w:ascii="Calibri" w:hAnsi="Calibri" w:eastAsia="Microsoft YaHei"/>
          <w:b w:val="0"/>
          <w:color w:val="000000"/>
          <w:sz w:val="21"/>
        </w:rPr>
        <w:t>884</w:t>
      </w:r>
    </w:p>
    <w:p>
      <w:pPr>
        <w:spacing w:after="60" w:line="276" w:lineRule="auto"/>
      </w:pPr>
      <w:r>
        <w:rPr>
          <w:rFonts w:ascii="Calibri" w:hAnsi="Calibri" w:eastAsia="Microsoft YaHei"/>
          <w:b w:val="0"/>
          <w:color w:val="000000"/>
          <w:sz w:val="21"/>
        </w:rPr>
        <w:t>50%</w:t>
      </w:r>
    </w:p>
    <w:p>
      <w:pPr>
        <w:spacing w:after="60" w:line="276" w:lineRule="auto"/>
      </w:pPr>
      <w:r>
        <w:rPr>
          <w:rFonts w:ascii="Calibri" w:hAnsi="Calibri" w:eastAsia="Microsoft YaHei"/>
          <w:b w:val="0"/>
          <w:color w:val="000000"/>
          <w:sz w:val="21"/>
        </w:rPr>
        <w:t>38</w:t>
      </w:r>
    </w:p>
    <w:p>
      <w:pPr>
        <w:spacing w:after="60" w:line="276" w:lineRule="auto"/>
      </w:pPr>
      <w:r>
        <w:rPr>
          <w:rFonts w:ascii="Calibri" w:hAnsi="Calibri" w:eastAsia="Microsoft YaHei"/>
          <w:b w:val="0"/>
          <w:color w:val="000000"/>
          <w:sz w:val="21"/>
        </w:rPr>
        <w:t>7.45%</w:t>
      </w:r>
    </w:p>
    <w:p>
      <w:pPr>
        <w:spacing w:after="60" w:line="276" w:lineRule="auto"/>
      </w:pPr>
      <w:r>
        <w:rPr>
          <w:rFonts w:ascii="Calibri" w:hAnsi="Calibri" w:eastAsia="Microsoft YaHei"/>
          <w:b w:val="0"/>
          <w:color w:val="000000"/>
          <w:sz w:val="21"/>
        </w:rPr>
        <w:t>1489.62</w:t>
      </w:r>
    </w:p>
    <w:p>
      <w:pPr>
        <w:spacing w:after="60" w:line="276" w:lineRule="auto"/>
      </w:pPr>
      <w:r>
        <w:rPr>
          <w:rFonts w:ascii="Calibri" w:hAnsi="Calibri" w:eastAsia="Microsoft YaHei"/>
          <w:b w:val="0"/>
          <w:color w:val="000000"/>
          <w:sz w:val="21"/>
        </w:rPr>
        <w:t>cushion</w:t>
      </w:r>
    </w:p>
    <w:p>
      <w:pPr>
        <w:spacing w:after="60" w:line="276" w:lineRule="auto"/>
      </w:pPr>
      <w:r>
        <w:rPr>
          <w:rFonts w:ascii="Calibri" w:hAnsi="Calibri" w:eastAsia="Microsoft YaHei"/>
          <w:b w:val="0"/>
          <w:color w:val="000000"/>
          <w:sz w:val="21"/>
        </w:rPr>
        <w:t>67</w:t>
      </w:r>
    </w:p>
    <w:p>
      <w:pPr>
        <w:spacing w:after="60" w:line="276" w:lineRule="auto"/>
      </w:pPr>
      <w:r>
        <w:rPr>
          <w:rFonts w:ascii="Calibri" w:hAnsi="Calibri" w:eastAsia="Microsoft YaHei"/>
          <w:b w:val="0"/>
          <w:color w:val="000000"/>
          <w:sz w:val="21"/>
        </w:rPr>
        <w:t>1603</w:t>
      </w:r>
    </w:p>
    <w:p>
      <w:pPr>
        <w:spacing w:after="60" w:line="276" w:lineRule="auto"/>
      </w:pPr>
      <w:r>
        <w:rPr>
          <w:rFonts w:ascii="Calibri" w:hAnsi="Calibri" w:eastAsia="Microsoft YaHei"/>
          <w:b w:val="0"/>
          <w:color w:val="000000"/>
          <w:sz w:val="21"/>
        </w:rPr>
        <w:t>2702.32</w:t>
      </w:r>
    </w:p>
    <w:p>
      <w:pPr>
        <w:spacing w:after="60" w:line="276" w:lineRule="auto"/>
      </w:pPr>
      <w:r>
        <w:rPr>
          <w:rFonts w:ascii="Calibri" w:hAnsi="Calibri" w:eastAsia="Microsoft YaHei"/>
          <w:b w:val="0"/>
          <w:color w:val="000000"/>
          <w:sz w:val="21"/>
        </w:rPr>
        <w:t>4.18%</w:t>
      </w:r>
    </w:p>
    <w:p>
      <w:pPr>
        <w:spacing w:after="60" w:line="276" w:lineRule="auto"/>
      </w:pPr>
      <w:r>
        <w:rPr>
          <w:rFonts w:ascii="Calibri" w:hAnsi="Calibri" w:eastAsia="Microsoft YaHei"/>
          <w:b w:val="0"/>
          <w:color w:val="000000"/>
          <w:sz w:val="21"/>
        </w:rPr>
        <w:t>51.78%</w:t>
      </w:r>
    </w:p>
    <w:p>
      <w:pPr>
        <w:spacing w:after="60" w:line="276" w:lineRule="auto"/>
      </w:pPr>
      <w:r>
        <w:rPr>
          <w:rFonts w:ascii="Calibri" w:hAnsi="Calibri" w:eastAsia="Microsoft YaHei"/>
          <w:b w:val="0"/>
          <w:color w:val="000000"/>
          <w:sz w:val="21"/>
        </w:rPr>
        <w:t>对搜索词报告进行【特征词】分析，可以更准确地找到高转化的核心关键词</w:t>
      </w:r>
    </w:p>
    <w:p>
      <w:pPr>
        <w:spacing w:after="60" w:line="276" w:lineRule="auto"/>
      </w:pPr>
      <w:r>
        <w:rPr>
          <w:rFonts w:ascii="Calibri" w:hAnsi="Calibri" w:eastAsia="Microsoft YaHei"/>
          <w:b w:val="0"/>
          <w:color w:val="000000"/>
          <w:sz w:val="21"/>
        </w:rPr>
        <w:t>官方讲堂15</w:t>
      </w:r>
    </w:p>
    <w:p>
      <w:pPr>
        <w:spacing w:after="60" w:line="276" w:lineRule="auto"/>
      </w:pPr>
      <w:r>
        <w:rPr>
          <w:rFonts w:ascii="Calibri" w:hAnsi="Calibri" w:eastAsia="Microsoft YaHei"/>
          <w:b w:val="0"/>
          <w:color w:val="000000"/>
          <w:sz w:val="21"/>
        </w:rPr>
        <w:t>Copyright @2025 Amazon.ArnghtsReserved.|版权所有@2025亚马逊。保留所有权利。|数据来源：亚马逊研究|所示数据和结论仅供参考</w:t>
      </w:r>
    </w:p>
    <w:p>
      <w:pPr>
        <w:spacing w:after="60" w:line="276" w:lineRule="auto"/>
      </w:pPr>
      <w:r>
        <w:rPr>
          <w:rFonts w:ascii="Calibri" w:hAnsi="Calibri" w:eastAsia="Microsoft YaHei"/>
          <w:b w:val="0"/>
          <w:color w:val="000000"/>
          <w:sz w:val="21"/>
        </w:rPr>
        <w:t>78</w:t>
      </w:r>
    </w:p>
    <w:p>
      <w:pPr>
        <w:pStyle w:val="Heading2"/>
        <w:keepNext/>
      </w:pPr>
      <w:r>
        <w:t>原 PDF 第 80 页</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amazonglobal selling</w:t>
      </w:r>
    </w:p>
    <w:p>
      <w:pPr>
        <w:spacing w:after="60" w:line="276" w:lineRule="auto"/>
      </w:pPr>
      <w:r>
        <w:rPr>
          <w:rFonts w:ascii="Calibri" w:hAnsi="Calibri" w:eastAsia="Microsoft YaHei"/>
          <w:b w:val="0"/>
          <w:color w:val="000000"/>
          <w:sz w:val="21"/>
        </w:rPr>
        <w:t>搜索词报告的特征词统计主要步骤示例</w:t>
      </w:r>
    </w:p>
    <w:p>
      <w:pPr>
        <w:spacing w:after="60" w:line="276" w:lineRule="auto"/>
      </w:pPr>
      <w:r>
        <w:rPr>
          <w:rFonts w:ascii="Calibri" w:hAnsi="Calibri" w:eastAsia="Microsoft YaHei"/>
          <w:b w:val="0"/>
          <w:color w:val="000000"/>
          <w:sz w:val="21"/>
        </w:rPr>
        <w:t>获取广告搜索词报告</w:t>
      </w:r>
    </w:p>
    <w:p>
      <w:pPr>
        <w:spacing w:after="60" w:line="276" w:lineRule="auto"/>
      </w:pPr>
      <w:r>
        <w:rPr>
          <w:rFonts w:ascii="Calibri" w:hAnsi="Calibri" w:eastAsia="Microsoft YaHei"/>
          <w:b w:val="0"/>
          <w:color w:val="000000"/>
          <w:sz w:val="21"/>
        </w:rPr>
        <w:t>特征词提取和数据统计</w:t>
      </w:r>
    </w:p>
    <w:p>
      <w:pPr>
        <w:spacing w:after="60" w:line="276" w:lineRule="auto"/>
      </w:pPr>
      <w:r>
        <w:rPr>
          <w:rFonts w:ascii="Calibri" w:hAnsi="Calibri" w:eastAsia="Microsoft YaHei"/>
          <w:b w:val="0"/>
          <w:color w:val="000000"/>
          <w:sz w:val="21"/>
        </w:rPr>
        <w:t>3</w:t>
      </w:r>
    </w:p>
    <w:p>
      <w:pPr>
        <w:spacing w:after="60" w:line="276" w:lineRule="auto"/>
      </w:pPr>
      <w:r>
        <w:rPr>
          <w:rFonts w:ascii="Calibri" w:hAnsi="Calibri" w:eastAsia="Microsoft YaHei"/>
          <w:b w:val="0"/>
          <w:color w:val="000000"/>
          <w:sz w:val="21"/>
        </w:rPr>
        <w:t>五项数据需要分别提取</w:t>
      </w:r>
    </w:p>
    <w:p>
      <w:pPr>
        <w:spacing w:after="60" w:line="276" w:lineRule="auto"/>
      </w:pPr>
      <w:r>
        <w:rPr>
          <w:rFonts w:ascii="Calibri" w:hAnsi="Calibri" w:eastAsia="Microsoft YaHei"/>
          <w:b w:val="0"/>
          <w:color w:val="000000"/>
          <w:sz w:val="21"/>
        </w:rPr>
        <w:t>在广告报告中获取近2个月的【搜索词报告】</w:t>
      </w:r>
    </w:p>
    <w:p>
      <w:pPr>
        <w:spacing w:after="60" w:line="276" w:lineRule="auto"/>
      </w:pPr>
      <w:r>
        <w:rPr>
          <w:rFonts w:ascii="Calibri" w:hAnsi="Calibri" w:eastAsia="Microsoft YaHei"/>
          <w:b w:val="0"/>
          <w:color w:val="000000"/>
          <w:sz w:val="21"/>
        </w:rPr>
        <w:t>*特征词分析一般直接使用【总计】数值即可</w:t>
      </w:r>
    </w:p>
    <w:p>
      <w:pPr>
        <w:spacing w:after="60" w:line="276" w:lineRule="auto"/>
      </w:pPr>
      <w:r>
        <w:rPr>
          <w:rFonts w:ascii="Calibri" w:hAnsi="Calibri" w:eastAsia="Microsoft YaHei"/>
          <w:b w:val="0"/>
          <w:color w:val="000000"/>
          <w:sz w:val="21"/>
        </w:rPr>
        <w:t>计算CPC、CR、ACOS</w:t>
      </w:r>
    </w:p>
    <w:p>
      <w:pPr>
        <w:spacing w:after="60" w:line="276" w:lineRule="auto"/>
      </w:pPr>
      <w:r>
        <w:rPr>
          <w:rFonts w:ascii="Calibri" w:hAnsi="Calibri" w:eastAsia="Microsoft YaHei"/>
          <w:b w:val="0"/>
          <w:color w:val="000000"/>
          <w:sz w:val="21"/>
        </w:rPr>
        <w:t>4</w:t>
      </w:r>
    </w:p>
    <w:p>
      <w:pPr>
        <w:spacing w:after="60" w:line="276" w:lineRule="auto"/>
      </w:pPr>
      <w:r>
        <w:rPr>
          <w:rFonts w:ascii="Calibri" w:hAnsi="Calibri" w:eastAsia="Microsoft YaHei"/>
          <w:b w:val="0"/>
          <w:color w:val="000000"/>
          <w:sz w:val="21"/>
        </w:rPr>
        <w:t>提取搜索词及主要数据</w:t>
      </w:r>
    </w:p>
    <w:p>
      <w:pPr>
        <w:spacing w:after="60" w:line="276" w:lineRule="auto"/>
      </w:pPr>
      <w:r>
        <w:rPr>
          <w:rFonts w:ascii="Calibri" w:hAnsi="Calibri" w:eastAsia="Microsoft YaHei"/>
          <w:b w:val="0"/>
          <w:color w:val="000000"/>
          <w:sz w:val="21"/>
        </w:rPr>
        <w:t>CPC=花费/点击量</w:t>
      </w:r>
    </w:p>
    <w:p>
      <w:pPr>
        <w:spacing w:after="60" w:line="276" w:lineRule="auto"/>
      </w:pPr>
      <w:r>
        <w:rPr>
          <w:rFonts w:ascii="Calibri" w:hAnsi="Calibri" w:eastAsia="Microsoft YaHei"/>
          <w:b w:val="0"/>
          <w:color w:val="000000"/>
          <w:sz w:val="21"/>
        </w:rPr>
        <w:t>CR=7天总订单数/点击量</w:t>
      </w:r>
    </w:p>
    <w:p>
      <w:pPr>
        <w:spacing w:after="60" w:line="276" w:lineRule="auto"/>
      </w:pPr>
      <w:r>
        <w:rPr>
          <w:rFonts w:ascii="Calibri" w:hAnsi="Calibri" w:eastAsia="Microsoft YaHei"/>
          <w:b w:val="0"/>
          <w:color w:val="000000"/>
          <w:sz w:val="21"/>
        </w:rPr>
        <w:t>信息项</w:t>
      </w:r>
    </w:p>
    <w:p>
      <w:pPr>
        <w:spacing w:after="60" w:line="276" w:lineRule="auto"/>
      </w:pPr>
      <w:r>
        <w:rPr>
          <w:rFonts w:ascii="Calibri" w:hAnsi="Calibri" w:eastAsia="Microsoft YaHei"/>
          <w:b w:val="0"/>
          <w:color w:val="000000"/>
          <w:sz w:val="21"/>
        </w:rPr>
        <w:t>分类</w:t>
      </w:r>
    </w:p>
    <w:p>
      <w:pPr>
        <w:spacing w:after="60" w:line="276" w:lineRule="auto"/>
      </w:pPr>
      <w:r>
        <w:rPr>
          <w:rFonts w:ascii="Calibri" w:hAnsi="Calibri" w:eastAsia="Microsoft YaHei"/>
          <w:b w:val="0"/>
          <w:color w:val="000000"/>
          <w:sz w:val="21"/>
        </w:rPr>
        <w:t>ACOS=花费/7天总销售额</w:t>
      </w:r>
    </w:p>
    <w:p>
      <w:pPr>
        <w:spacing w:after="60" w:line="276" w:lineRule="auto"/>
      </w:pPr>
      <w:r>
        <w:rPr>
          <w:rFonts w:ascii="Calibri" w:hAnsi="Calibri" w:eastAsia="Microsoft YaHei"/>
          <w:b w:val="0"/>
          <w:color w:val="000000"/>
          <w:sz w:val="21"/>
        </w:rPr>
        <w:t>客户搜索词</w:t>
      </w:r>
    </w:p>
    <w:p>
      <w:pPr>
        <w:spacing w:after="60" w:line="276" w:lineRule="auto"/>
      </w:pPr>
      <w:r>
        <w:rPr>
          <w:rFonts w:ascii="Calibri" w:hAnsi="Calibri" w:eastAsia="Microsoft YaHei"/>
          <w:b w:val="0"/>
          <w:color w:val="000000"/>
          <w:sz w:val="21"/>
        </w:rPr>
        <w:t>投放信息</w:t>
      </w:r>
    </w:p>
    <w:p>
      <w:pPr>
        <w:spacing w:after="60" w:line="276" w:lineRule="auto"/>
      </w:pPr>
      <w:r>
        <w:rPr>
          <w:rFonts w:ascii="Calibri" w:hAnsi="Calibri" w:eastAsia="Microsoft YaHei"/>
          <w:b w:val="0"/>
          <w:color w:val="000000"/>
          <w:sz w:val="21"/>
        </w:rPr>
        <w:t>可选-区分CR和ACOS设置颜色</w:t>
      </w:r>
    </w:p>
    <w:p>
      <w:pPr>
        <w:spacing w:after="60" w:line="276" w:lineRule="auto"/>
      </w:pPr>
      <w:r>
        <w:rPr>
          <w:rFonts w:ascii="Calibri" w:hAnsi="Calibri" w:eastAsia="Microsoft YaHei"/>
          <w:b w:val="0"/>
          <w:color w:val="000000"/>
          <w:sz w:val="21"/>
        </w:rPr>
        <w:t>5</w:t>
      </w:r>
    </w:p>
    <w:p>
      <w:pPr>
        <w:spacing w:after="60" w:line="276" w:lineRule="auto"/>
      </w:pPr>
      <w:r>
        <w:rPr>
          <w:rFonts w:ascii="Calibri" w:hAnsi="Calibri" w:eastAsia="Microsoft YaHei"/>
          <w:b w:val="0"/>
          <w:color w:val="000000"/>
          <w:sz w:val="21"/>
        </w:rPr>
        <w:t>展现量</w:t>
      </w:r>
    </w:p>
    <w:p>
      <w:pPr>
        <w:spacing w:after="60" w:line="276" w:lineRule="auto"/>
      </w:pPr>
      <w:r>
        <w:rPr>
          <w:rFonts w:ascii="Calibri" w:hAnsi="Calibri" w:eastAsia="Microsoft YaHei"/>
          <w:b w:val="0"/>
          <w:color w:val="000000"/>
          <w:sz w:val="21"/>
        </w:rPr>
        <w:t>点击量</w:t>
      </w:r>
    </w:p>
    <w:p>
      <w:pPr>
        <w:spacing w:after="60" w:line="276" w:lineRule="auto"/>
      </w:pPr>
      <w:r>
        <w:rPr>
          <w:rFonts w:ascii="Calibri" w:hAnsi="Calibri" w:eastAsia="Microsoft YaHei"/>
          <w:b w:val="0"/>
          <w:color w:val="000000"/>
          <w:sz w:val="21"/>
        </w:rPr>
        <w:t>去除介词，合并单复数，标记颜色更便于分析</w:t>
      </w:r>
    </w:p>
    <w:p>
      <w:pPr>
        <w:spacing w:after="60" w:line="276" w:lineRule="auto"/>
      </w:pPr>
      <w:r>
        <w:rPr>
          <w:rFonts w:ascii="Calibri" w:hAnsi="Calibri" w:eastAsia="Microsoft YaHei"/>
          <w:b w:val="0"/>
          <w:color w:val="000000"/>
          <w:sz w:val="21"/>
        </w:rPr>
        <w:t>花费</w:t>
      </w:r>
    </w:p>
    <w:p>
      <w:pPr>
        <w:spacing w:after="60" w:line="276" w:lineRule="auto"/>
      </w:pPr>
      <w:r>
        <w:rPr>
          <w:rFonts w:ascii="Calibri" w:hAnsi="Calibri" w:eastAsia="Microsoft YaHei"/>
          <w:b w:val="0"/>
          <w:color w:val="000000"/>
          <w:sz w:val="21"/>
        </w:rPr>
        <w:t>主要数据</w:t>
      </w:r>
    </w:p>
    <w:p>
      <w:pPr>
        <w:spacing w:after="60" w:line="276" w:lineRule="auto"/>
      </w:pPr>
      <w:r>
        <w:rPr>
          <w:rFonts w:ascii="Calibri" w:hAnsi="Calibri" w:eastAsia="Microsoft YaHei"/>
          <w:b w:val="0"/>
          <w:color w:val="000000"/>
          <w:sz w:val="21"/>
        </w:rPr>
        <w:t>零转化：无转化----标红</w:t>
      </w:r>
    </w:p>
    <w:p>
      <w:pPr>
        <w:spacing w:after="60" w:line="276" w:lineRule="auto"/>
      </w:pPr>
      <w:r>
        <w:rPr>
          <w:rFonts w:ascii="Calibri" w:hAnsi="Calibri" w:eastAsia="Microsoft YaHei"/>
          <w:b w:val="0"/>
          <w:color w:val="000000"/>
          <w:sz w:val="21"/>
        </w:rPr>
        <w:t>7天总销售额</w:t>
      </w:r>
    </w:p>
    <w:p>
      <w:pPr>
        <w:spacing w:after="60" w:line="276" w:lineRule="auto"/>
      </w:pPr>
      <w:r>
        <w:rPr>
          <w:rFonts w:ascii="Calibri" w:hAnsi="Calibri" w:eastAsia="Microsoft YaHei"/>
          <w:b w:val="0"/>
          <w:color w:val="000000"/>
          <w:sz w:val="21"/>
        </w:rPr>
        <w:t>低转化：介于0转化与平均转化之间的----标棕</w:t>
      </w:r>
    </w:p>
    <w:p>
      <w:pPr>
        <w:spacing w:after="60" w:line="276" w:lineRule="auto"/>
      </w:pPr>
      <w:r>
        <w:rPr>
          <w:rFonts w:ascii="Calibri" w:hAnsi="Calibri" w:eastAsia="Microsoft YaHei"/>
          <w:b w:val="0"/>
          <w:color w:val="000000"/>
          <w:sz w:val="21"/>
        </w:rPr>
        <w:t>7天总订单数</w:t>
      </w:r>
    </w:p>
    <w:p>
      <w:pPr>
        <w:spacing w:after="60" w:line="276" w:lineRule="auto"/>
      </w:pPr>
      <w:r>
        <w:rPr>
          <w:rFonts w:ascii="Calibri" w:hAnsi="Calibri" w:eastAsia="Microsoft YaHei"/>
          <w:b w:val="0"/>
          <w:color w:val="000000"/>
          <w:sz w:val="21"/>
        </w:rPr>
        <w:t>高转化：高于平均转化的--标绿</w:t>
      </w:r>
    </w:p>
    <w:p>
      <w:pPr>
        <w:spacing w:after="60" w:line="276" w:lineRule="auto"/>
      </w:pPr>
      <w:r>
        <w:rPr>
          <w:rFonts w:ascii="Calibri" w:hAnsi="Calibri" w:eastAsia="Microsoft YaHei"/>
          <w:b w:val="0"/>
          <w:color w:val="000000"/>
          <w:sz w:val="21"/>
        </w:rPr>
        <w:t>Cpright@2025Amazon.AlrightsReserved.|版权所有@2025亚马逊。保留所有权利。|数据来源：亚马逊研究|所示数据和结论仅供参考</w:t>
      </w:r>
    </w:p>
    <w:p>
      <w:pPr>
        <w:spacing w:after="60" w:line="276" w:lineRule="auto"/>
      </w:pPr>
      <w:r>
        <w:rPr>
          <w:rFonts w:ascii="Calibri" w:hAnsi="Calibri" w:eastAsia="Microsoft YaHei"/>
          <w:b w:val="0"/>
          <w:color w:val="7A5A00"/>
          <w:sz w:val="21"/>
        </w:rPr>
        <w:t>营方谢堂157</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演示：特征词统计工具使用</w:t>
      </w:r>
    </w:p>
    <w:p>
      <w:pPr>
        <w:spacing w:after="60" w:line="276" w:lineRule="auto"/>
      </w:pPr>
      <w:r>
        <w:rPr>
          <w:rFonts w:ascii="Calibri" w:hAnsi="Calibri" w:eastAsia="Microsoft YaHei"/>
          <w:b w:val="0"/>
          <w:color w:val="000000"/>
          <w:sz w:val="21"/>
        </w:rPr>
        <w:t>amazonglobal selling</w:t>
      </w:r>
    </w:p>
    <w:p>
      <w:pPr>
        <w:spacing w:after="60" w:line="276" w:lineRule="auto"/>
      </w:pPr>
      <w:r>
        <w:rPr>
          <w:rFonts w:ascii="Calibri" w:hAnsi="Calibri" w:eastAsia="Microsoft YaHei"/>
          <w:b w:val="0"/>
          <w:color w:val="000000"/>
          <w:sz w:val="21"/>
        </w:rPr>
        <w:t>Tide</w:t>
      </w:r>
    </w:p>
    <w:p>
      <w:pPr>
        <w:spacing w:after="60" w:line="276" w:lineRule="auto"/>
      </w:pPr>
      <w:r>
        <w:rPr>
          <w:rFonts w:ascii="Calibri" w:hAnsi="Calibri" w:eastAsia="Microsoft YaHei"/>
          <w:b w:val="0"/>
          <w:color w:val="000000"/>
          <w:sz w:val="21"/>
        </w:rPr>
        <w:t>Review</w:t>
      </w:r>
    </w:p>
    <w:p>
      <w:pPr>
        <w:spacing w:after="60" w:line="276" w:lineRule="auto"/>
      </w:pPr>
      <w:r>
        <w:rPr>
          <w:rFonts w:ascii="Calibri" w:hAnsi="Calibri" w:eastAsia="Microsoft YaHei"/>
          <w:b w:val="0"/>
          <w:color w:val="000000"/>
          <w:sz w:val="21"/>
        </w:rPr>
        <w:t>Clear All Data</w:t>
      </w:r>
    </w:p>
    <w:p>
      <w:pPr>
        <w:spacing w:after="60" w:line="276" w:lineRule="auto"/>
      </w:pPr>
      <w:r>
        <w:rPr>
          <w:rFonts w:ascii="Calibri" w:hAnsi="Calibri" w:eastAsia="Microsoft YaHei"/>
          <w:b w:val="0"/>
          <w:color w:val="000000"/>
          <w:sz w:val="21"/>
        </w:rPr>
        <w:t>Clickto Start</w:t>
      </w:r>
    </w:p>
    <w:p>
      <w:pPr>
        <w:spacing w:after="60" w:line="276" w:lineRule="auto"/>
      </w:pPr>
      <w:r>
        <w:rPr>
          <w:rFonts w:ascii="Calibri" w:hAnsi="Calibri" w:eastAsia="Microsoft YaHei"/>
          <w:b w:val="0"/>
          <w:color w:val="000000"/>
          <w:sz w:val="21"/>
        </w:rPr>
        <w:t>PUMA Mens SuedeCasx Snesker</w:t>
      </w:r>
    </w:p>
    <w:p>
      <w:pPr>
        <w:spacing w:after="60" w:line="276" w:lineRule="auto"/>
      </w:pPr>
      <w:r>
        <w:rPr>
          <w:rFonts w:ascii="Calibri" w:hAnsi="Calibri" w:eastAsia="Microsoft YaHei"/>
          <w:b w:val="0"/>
          <w:color w:val="7A5A00"/>
          <w:sz w:val="21"/>
        </w:rPr>
        <w:t>Fasbok Womers:Pess Seker</w:t>
      </w:r>
    </w:p>
    <w:p>
      <w:pPr>
        <w:spacing w:after="60" w:line="276" w:lineRule="auto"/>
      </w:pPr>
      <w:r>
        <w:rPr>
          <w:rFonts w:ascii="Calibri" w:hAnsi="Calibri" w:eastAsia="Microsoft YaHei"/>
          <w:b w:val="0"/>
          <w:color w:val="7A5A00"/>
          <w:sz w:val="21"/>
        </w:rPr>
        <w:t>eHrW sterer</w:t>
      </w:r>
    </w:p>
    <w:p>
      <w:pPr>
        <w:spacing w:after="60" w:line="276" w:lineRule="auto"/>
      </w:pPr>
      <w:r>
        <w:rPr>
          <w:rFonts w:ascii="Calibri" w:hAnsi="Calibri" w:eastAsia="Microsoft YaHei"/>
          <w:b w:val="0"/>
          <w:color w:val="000000"/>
          <w:sz w:val="21"/>
        </w:rPr>
        <w:t>使用说明（错要Windows10+Office2016/2019正载更新到是新版，Win7、Mac以及其他版本Offce可能无法使用）</w:t>
      </w:r>
    </w:p>
    <w:p>
      <w:pPr>
        <w:spacing w:after="60" w:line="276" w:lineRule="auto"/>
      </w:pPr>
      <w:r>
        <w:rPr>
          <w:rFonts w:ascii="Calibri" w:hAnsi="Calibri" w:eastAsia="Microsoft YaHei"/>
          <w:b w:val="0"/>
          <w:color w:val="7A5A00"/>
          <w:sz w:val="21"/>
        </w:rPr>
        <w:t>UFWs CfraleFasn esAtheiTr</w:t>
      </w:r>
    </w:p>
    <w:p>
      <w:pPr>
        <w:spacing w:after="60" w:line="276" w:lineRule="auto"/>
      </w:pPr>
      <w:r>
        <w:rPr>
          <w:rFonts w:ascii="Calibri" w:hAnsi="Calibri" w:eastAsia="Microsoft YaHei"/>
          <w:b w:val="0"/>
          <w:color w:val="7A5A00"/>
          <w:sz w:val="21"/>
        </w:rPr>
        <w:t>295</w:t>
      </w:r>
    </w:p>
    <w:p>
      <w:pPr>
        <w:spacing w:after="60" w:line="276" w:lineRule="auto"/>
      </w:pPr>
      <w:r>
        <w:rPr>
          <w:rFonts w:ascii="Calibri" w:hAnsi="Calibri" w:eastAsia="Microsoft YaHei"/>
          <w:b w:val="0"/>
          <w:color w:val="000000"/>
          <w:sz w:val="21"/>
        </w:rPr>
        <w:t>同时适用于[标题、评论高嫌词分折】和【广告，ABA担索词特征词分析]</w:t>
      </w:r>
    </w:p>
    <w:p>
      <w:pPr>
        <w:spacing w:after="60" w:line="276" w:lineRule="auto"/>
      </w:pPr>
      <w:r>
        <w:rPr>
          <w:rFonts w:ascii="Calibri" w:hAnsi="Calibri" w:eastAsia="Microsoft YaHei"/>
          <w:b w:val="0"/>
          <w:color w:val="7A5A00"/>
          <w:sz w:val="21"/>
        </w:rPr>
        <w:t>PUMA Women’s DefSnealker</w:t>
      </w:r>
    </w:p>
    <w:p>
      <w:pPr>
        <w:spacing w:after="60" w:line="276" w:lineRule="auto"/>
      </w:pPr>
      <w:r>
        <w:rPr>
          <w:rFonts w:ascii="Calibri" w:hAnsi="Calibri" w:eastAsia="Microsoft YaHei"/>
          <w:b w:val="0"/>
          <w:color w:val="000000"/>
          <w:sz w:val="21"/>
        </w:rPr>
        <w:t>Rocket Dog Wemens lumpin Wekend Cam</w:t>
      </w:r>
    </w:p>
    <w:p>
      <w:pPr>
        <w:spacing w:after="60" w:line="276" w:lineRule="auto"/>
      </w:pPr>
      <w:r>
        <w:rPr>
          <w:rFonts w:ascii="Calibri" w:hAnsi="Calibri" w:eastAsia="Microsoft YaHei"/>
          <w:b w:val="0"/>
          <w:color w:val="000000"/>
          <w:sz w:val="21"/>
        </w:rPr>
        <w:t>1.如果遇到提示，请务必点击【启用内容】/【启用宏】</w:t>
      </w:r>
    </w:p>
    <w:p>
      <w:pPr>
        <w:spacing w:after="60" w:line="276" w:lineRule="auto"/>
      </w:pPr>
      <w:r>
        <w:rPr>
          <w:rFonts w:ascii="Calibri" w:hAnsi="Calibri" w:eastAsia="Microsoft YaHei"/>
          <w:b w:val="0"/>
          <w:color w:val="000000"/>
          <w:sz w:val="21"/>
        </w:rPr>
        <w:t>dty sneaks Women’s BalSnesker</w:t>
      </w:r>
    </w:p>
    <w:p>
      <w:pPr>
        <w:spacing w:after="60" w:line="276" w:lineRule="auto"/>
      </w:pPr>
      <w:r>
        <w:rPr>
          <w:rFonts w:ascii="Calibri" w:hAnsi="Calibri" w:eastAsia="Microsoft YaHei"/>
          <w:b w:val="0"/>
          <w:color w:val="000000"/>
          <w:sz w:val="21"/>
        </w:rPr>
        <w:t>123</w:t>
      </w:r>
    </w:p>
    <w:p>
      <w:pPr>
        <w:spacing w:after="60" w:line="276" w:lineRule="auto"/>
      </w:pPr>
      <w:r>
        <w:rPr>
          <w:rFonts w:ascii="Calibri" w:hAnsi="Calibri" w:eastAsia="Microsoft YaHei"/>
          <w:b w:val="0"/>
          <w:color w:val="000000"/>
          <w:sz w:val="21"/>
        </w:rPr>
        <w:t>2.使用的建议先【点击/双击Clear AlI Data]后填入数据【点击/双违Click to Start]进行分析</w:t>
      </w:r>
    </w:p>
    <w:p>
      <w:pPr>
        <w:spacing w:after="60" w:line="276" w:lineRule="auto"/>
      </w:pPr>
      <w:r>
        <w:rPr>
          <w:rFonts w:ascii="Calibri" w:hAnsi="Calibri" w:eastAsia="Microsoft YaHei"/>
          <w:b w:val="0"/>
          <w:color w:val="000000"/>
          <w:sz w:val="21"/>
        </w:rPr>
        <w:t>307</w:t>
      </w:r>
    </w:p>
    <w:p>
      <w:pPr>
        <w:spacing w:after="60" w:line="276" w:lineRule="auto"/>
      </w:pPr>
      <w:r>
        <w:rPr>
          <w:rFonts w:ascii="Calibri" w:hAnsi="Calibri" w:eastAsia="Microsoft YaHei"/>
          <w:b w:val="0"/>
          <w:color w:val="000000"/>
          <w:sz w:val="21"/>
        </w:rPr>
        <w:t>eBalance Wmen’s 515v Lifestye Sneaker</w:t>
      </w:r>
    </w:p>
    <w:p>
      <w:pPr>
        <w:spacing w:after="60" w:line="276" w:lineRule="auto"/>
      </w:pPr>
      <w:r>
        <w:rPr>
          <w:rFonts w:ascii="Calibri" w:hAnsi="Calibri" w:eastAsia="Microsoft YaHei"/>
          <w:b w:val="0"/>
          <w:color w:val="000000"/>
          <w:sz w:val="21"/>
        </w:rPr>
        <w:t>3.满注意第一行赋认为标题行，不会进行分析</w:t>
      </w:r>
    </w:p>
    <w:p>
      <w:pPr>
        <w:spacing w:after="60" w:line="276" w:lineRule="auto"/>
      </w:pPr>
      <w:r>
        <w:rPr>
          <w:rFonts w:ascii="Calibri" w:hAnsi="Calibri" w:eastAsia="Microsoft YaHei"/>
          <w:b w:val="0"/>
          <w:color w:val="000000"/>
          <w:sz w:val="21"/>
        </w:rPr>
        <w:t>36</w:t>
      </w:r>
    </w:p>
    <w:p>
      <w:pPr>
        <w:spacing w:after="60" w:line="276" w:lineRule="auto"/>
      </w:pPr>
      <w:r>
        <w:rPr>
          <w:rFonts w:ascii="Calibri" w:hAnsi="Calibri" w:eastAsia="Microsoft YaHei"/>
          <w:b w:val="0"/>
          <w:color w:val="000000"/>
          <w:sz w:val="21"/>
        </w:rPr>
        <w:t>PUMA Wemer’s Neva 5neaker</w:t>
      </w:r>
    </w:p>
    <w:p>
      <w:pPr>
        <w:spacing w:after="60" w:line="276" w:lineRule="auto"/>
      </w:pPr>
      <w:r>
        <w:rPr>
          <w:rFonts w:ascii="Calibri" w:hAnsi="Calibri" w:eastAsia="Microsoft YaHei"/>
          <w:b w:val="0"/>
          <w:color w:val="000000"/>
          <w:sz w:val="21"/>
        </w:rPr>
        <w:t>4.从第二列开始的均要求为【可求和】的数烟列，但【不限列微】（例如驶密词股告可以将多列数据贴入该表进行分析）</w:t>
      </w:r>
    </w:p>
    <w:p>
      <w:pPr>
        <w:spacing w:after="60" w:line="276" w:lineRule="auto"/>
      </w:pPr>
      <w:r>
        <w:rPr>
          <w:rFonts w:ascii="Calibri" w:hAnsi="Calibri" w:eastAsia="Microsoft YaHei"/>
          <w:b w:val="0"/>
          <w:color w:val="000000"/>
          <w:sz w:val="21"/>
        </w:rPr>
        <w:t>323</w:t>
      </w:r>
    </w:p>
    <w:p>
      <w:pPr>
        <w:spacing w:after="60" w:line="276" w:lineRule="auto"/>
      </w:pPr>
      <w:r>
        <w:rPr>
          <w:rFonts w:ascii="Calibri" w:hAnsi="Calibri" w:eastAsia="Microsoft YaHei"/>
          <w:b w:val="0"/>
          <w:color w:val="000000"/>
          <w:sz w:val="21"/>
        </w:rPr>
        <w:t>DC Shes Womens Shoes Tras Pfatform Tx Flatform Shoes for</w:t>
      </w:r>
    </w:p>
    <w:p>
      <w:pPr>
        <w:spacing w:after="60" w:line="276" w:lineRule="auto"/>
      </w:pPr>
      <w:r>
        <w:rPr>
          <w:rFonts w:ascii="Calibri" w:hAnsi="Calibri" w:eastAsia="Microsoft YaHei"/>
          <w:b w:val="0"/>
          <w:color w:val="000000"/>
          <w:sz w:val="21"/>
        </w:rPr>
        <w:t>14</w:t>
      </w:r>
    </w:p>
    <w:p>
      <w:pPr>
        <w:spacing w:after="60" w:line="276" w:lineRule="auto"/>
      </w:pPr>
      <w:r>
        <w:rPr>
          <w:rFonts w:ascii="Calibri" w:hAnsi="Calibri" w:eastAsia="Microsoft YaHei"/>
          <w:b w:val="0"/>
          <w:color w:val="000000"/>
          <w:sz w:val="21"/>
        </w:rPr>
        <w:t>5.同一单词如果在字特串（标题/度索调等）中出现多次，只会计算一次，例如pompom，只会计算一次pom的数据</w:t>
      </w:r>
    </w:p>
    <w:p>
      <w:pPr>
        <w:spacing w:after="60" w:line="276" w:lineRule="auto"/>
      </w:pPr>
      <w:r>
        <w:rPr>
          <w:rFonts w:ascii="Calibri" w:hAnsi="Calibri" w:eastAsia="Microsoft YaHei"/>
          <w:b w:val="0"/>
          <w:color w:val="000000"/>
          <w:sz w:val="21"/>
        </w:rPr>
        <w:t>5729</w:t>
      </w:r>
    </w:p>
    <w:p>
      <w:pPr>
        <w:spacing w:after="60" w:line="276" w:lineRule="auto"/>
      </w:pPr>
      <w:r>
        <w:rPr>
          <w:rFonts w:ascii="Calibri" w:hAnsi="Calibri" w:eastAsia="Microsoft YaHei"/>
          <w:b w:val="0"/>
          <w:color w:val="7A5A00"/>
          <w:sz w:val="21"/>
        </w:rPr>
        <w:t>WhkTayjes</w:t>
      </w:r>
    </w:p>
    <w:p>
      <w:pPr>
        <w:spacing w:after="60" w:line="276" w:lineRule="auto"/>
      </w:pPr>
      <w:r>
        <w:rPr>
          <w:rFonts w:ascii="Calibri" w:hAnsi="Calibri" w:eastAsia="Microsoft YaHei"/>
          <w:b w:val="0"/>
          <w:color w:val="000000"/>
          <w:sz w:val="21"/>
        </w:rPr>
        <w:t>竞晶标逐分析示例：A列标题，B列评论效/B岁降1ABA發索词分析示据：A列显术词，B列SFR的形验</w:t>
      </w:r>
    </w:p>
    <w:p>
      <w:pPr>
        <w:spacing w:after="60" w:line="276" w:lineRule="auto"/>
      </w:pPr>
      <w:r>
        <w:rPr>
          <w:rFonts w:ascii="Calibri" w:hAnsi="Calibri" w:eastAsia="Microsoft YaHei"/>
          <w:b w:val="0"/>
          <w:color w:val="7A5A00"/>
          <w:sz w:val="21"/>
        </w:rPr>
        <w:t>1.8</w:t>
      </w:r>
    </w:p>
    <w:p>
      <w:pPr>
        <w:spacing w:after="60" w:line="276" w:lineRule="auto"/>
      </w:pPr>
      <w:r>
        <w:rPr>
          <w:rFonts w:ascii="Calibri" w:hAnsi="Calibri" w:eastAsia="Microsoft YaHei"/>
          <w:b w:val="0"/>
          <w:color w:val="7A5A00"/>
          <w:sz w:val="21"/>
        </w:rPr>
        <w:t>CoeseWmer' hck TayjoAStarShrele lnSp</w:t>
      </w:r>
    </w:p>
    <w:p>
      <w:pPr>
        <w:spacing w:after="60" w:line="276" w:lineRule="auto"/>
      </w:pPr>
      <w:r>
        <w:rPr>
          <w:rFonts w:ascii="Calibri" w:hAnsi="Calibri" w:eastAsia="Microsoft YaHei"/>
          <w:b w:val="0"/>
          <w:color w:val="000000"/>
          <w:sz w:val="21"/>
        </w:rPr>
        <w:t>接案河报告分析示例：A列提索间，B列展现量，C列点击量，D列订单量，E列广告花贵，F列广告销售额</w:t>
      </w:r>
    </w:p>
    <w:p>
      <w:pPr>
        <w:spacing w:after="60" w:line="276" w:lineRule="auto"/>
      </w:pPr>
      <w:r>
        <w:rPr>
          <w:rFonts w:ascii="Calibri" w:hAnsi="Calibri" w:eastAsia="Microsoft YaHei"/>
          <w:b w:val="0"/>
          <w:color w:val="7A5A00"/>
          <w:sz w:val="21"/>
        </w:rPr>
        <w:t>adfdas Women'sSwit Run W</w:t>
      </w:r>
    </w:p>
    <w:p>
      <w:pPr>
        <w:spacing w:after="60" w:line="276" w:lineRule="auto"/>
      </w:pPr>
      <w:r>
        <w:rPr>
          <w:rFonts w:ascii="Calibri" w:hAnsi="Calibri" w:eastAsia="Microsoft YaHei"/>
          <w:b w:val="0"/>
          <w:color w:val="000000"/>
          <w:sz w:val="21"/>
        </w:rPr>
        <w:t>2286</w:t>
      </w:r>
    </w:p>
    <w:p>
      <w:pPr>
        <w:spacing w:after="60" w:line="276" w:lineRule="auto"/>
      </w:pPr>
      <w:r>
        <w:rPr>
          <w:rFonts w:ascii="Calibri" w:hAnsi="Calibri" w:eastAsia="Microsoft YaHei"/>
          <w:b w:val="0"/>
          <w:color w:val="000000"/>
          <w:sz w:val="21"/>
        </w:rPr>
        <w:t>评论内容分析示例：A列评论内容，B列均1，C列楼图1-5星依次填入-10.-5、0、5、10（亦可自行调整）</w:t>
      </w:r>
    </w:p>
    <w:p>
      <w:pPr>
        <w:spacing w:after="60" w:line="276" w:lineRule="auto"/>
      </w:pPr>
      <w:r>
        <w:rPr>
          <w:rFonts w:ascii="Calibri" w:hAnsi="Calibri" w:eastAsia="Microsoft YaHei"/>
          <w:b w:val="0"/>
          <w:color w:val="7A5A00"/>
          <w:sz w:val="21"/>
        </w:rPr>
        <w:t>aidas Wmr' Cofe PreRgh</w:t>
      </w:r>
    </w:p>
    <w:p>
      <w:pPr>
        <w:spacing w:after="60" w:line="276" w:lineRule="auto"/>
      </w:pPr>
      <w:r>
        <w:rPr>
          <w:rFonts w:ascii="Calibri" w:hAnsi="Calibri" w:eastAsia="Microsoft YaHei"/>
          <w:b w:val="0"/>
          <w:color w:val="7A5A00"/>
          <w:sz w:val="21"/>
        </w:rPr>
        <w:t>CeChckTaTr</w:t>
      </w:r>
    </w:p>
    <w:p>
      <w:pPr>
        <w:spacing w:after="60" w:line="276" w:lineRule="auto"/>
      </w:pPr>
      <w:r>
        <w:rPr>
          <w:rFonts w:ascii="Calibri" w:hAnsi="Calibri" w:eastAsia="Microsoft YaHei"/>
          <w:b w:val="0"/>
          <w:color w:val="000000"/>
          <w:sz w:val="21"/>
        </w:rPr>
        <w:t>8990</w:t>
      </w:r>
    </w:p>
    <w:p>
      <w:pPr>
        <w:spacing w:after="60" w:line="276" w:lineRule="auto"/>
      </w:pPr>
      <w:r>
        <w:rPr>
          <w:rFonts w:ascii="Calibri" w:hAnsi="Calibri" w:eastAsia="Microsoft YaHei"/>
          <w:b w:val="0"/>
          <w:color w:val="000000"/>
          <w:sz w:val="21"/>
        </w:rPr>
        <w:t>Capyight@2025Amazon.Alrights Reserved.|版权所有@2025亚马逊。保留所有权利。|数据来游：亚马逊研究|所示数据和结论仅供参考</w:t>
      </w:r>
    </w:p>
    <w:p>
      <w:pPr>
        <w:spacing w:after="60" w:line="276" w:lineRule="auto"/>
      </w:pPr>
      <w:r>
        <w:rPr>
          <w:rFonts w:ascii="Calibri" w:hAnsi="Calibri" w:eastAsia="Microsoft YaHei"/>
          <w:b w:val="0"/>
          <w:color w:val="7A5A00"/>
          <w:sz w:val="21"/>
        </w:rPr>
        <w:t>首方讲堂158</w:t>
      </w:r>
    </w:p>
    <w:p>
      <w:pPr>
        <w:spacing w:after="60" w:line="276" w:lineRule="auto"/>
      </w:pPr>
      <w:r>
        <w:rPr>
          <w:rFonts w:ascii="Calibri" w:hAnsi="Calibri" w:eastAsia="Microsoft YaHei"/>
          <w:b w:val="0"/>
          <w:color w:val="000000"/>
          <w:sz w:val="21"/>
        </w:rPr>
        <w:t>79</w:t>
      </w:r>
    </w:p>
    <w:p>
      <w:pPr>
        <w:pStyle w:val="Heading2"/>
        <w:keepNext/>
      </w:pPr>
      <w:r>
        <w:t>原 PDF 第 81 页</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分析搜索词报告：统计特征词的总体数据</w:t>
      </w:r>
    </w:p>
    <w:p>
      <w:pPr>
        <w:spacing w:after="60" w:line="276" w:lineRule="auto"/>
      </w:pPr>
      <w:r>
        <w:rPr>
          <w:rFonts w:ascii="Calibri" w:hAnsi="Calibri" w:eastAsia="Microsoft YaHei"/>
          <w:b w:val="0"/>
          <w:color w:val="000000"/>
          <w:sz w:val="21"/>
        </w:rPr>
        <w:t>amazonglobal selling</w:t>
      </w:r>
    </w:p>
    <w:p>
      <w:pPr>
        <w:spacing w:after="60" w:line="276" w:lineRule="auto"/>
      </w:pPr>
      <w:r>
        <w:rPr>
          <w:rFonts w:ascii="Calibri" w:hAnsi="Calibri" w:eastAsia="Microsoft YaHei"/>
          <w:b w:val="0"/>
          <w:color w:val="000000"/>
          <w:sz w:val="21"/>
        </w:rPr>
        <w:t>(截取部分）</w:t>
      </w:r>
    </w:p>
    <w:p>
      <w:pPr>
        <w:spacing w:after="60" w:line="276" w:lineRule="auto"/>
      </w:pPr>
      <w:r>
        <w:rPr>
          <w:rFonts w:ascii="Calibri" w:hAnsi="Calibri" w:eastAsia="Microsoft YaHei"/>
          <w:b w:val="0"/>
          <w:color w:val="000000"/>
          <w:sz w:val="21"/>
        </w:rPr>
        <w:t>花费</w:t>
      </w:r>
    </w:p>
    <w:p>
      <w:pPr>
        <w:spacing w:after="60" w:line="276" w:lineRule="auto"/>
      </w:pPr>
      <w:r>
        <w:rPr>
          <w:rFonts w:ascii="Calibri" w:hAnsi="Calibri" w:eastAsia="Microsoft YaHei"/>
          <w:b w:val="0"/>
          <w:color w:val="000000"/>
          <w:sz w:val="21"/>
        </w:rPr>
        <w:t>展现量</w:t>
      </w:r>
    </w:p>
    <w:p>
      <w:pPr>
        <w:spacing w:after="60" w:line="276" w:lineRule="auto"/>
      </w:pPr>
      <w:r>
        <w:rPr>
          <w:rFonts w:ascii="Calibri" w:hAnsi="Calibri" w:eastAsia="Microsoft YaHei"/>
          <w:b w:val="0"/>
          <w:color w:val="000000"/>
          <w:sz w:val="21"/>
        </w:rPr>
        <w:t>点击量</w:t>
      </w:r>
    </w:p>
    <w:p>
      <w:pPr>
        <w:spacing w:after="60" w:line="276" w:lineRule="auto"/>
      </w:pPr>
      <w:r>
        <w:rPr>
          <w:rFonts w:ascii="Calibri" w:hAnsi="Calibri" w:eastAsia="Microsoft YaHei"/>
          <w:b w:val="0"/>
          <w:color w:val="000000"/>
          <w:sz w:val="21"/>
        </w:rPr>
        <w:t>客户搜索词</w:t>
      </w:r>
    </w:p>
    <w:p>
      <w:pPr>
        <w:spacing w:after="60" w:line="276" w:lineRule="auto"/>
      </w:pPr>
      <w:r>
        <w:rPr>
          <w:rFonts w:ascii="Calibri" w:hAnsi="Calibri" w:eastAsia="Microsoft YaHei"/>
          <w:b w:val="0"/>
          <w:color w:val="000000"/>
          <w:sz w:val="21"/>
        </w:rPr>
        <w:t>7天总销售额7天总订单数</w:t>
      </w:r>
    </w:p>
    <w:p>
      <w:pPr>
        <w:spacing w:after="60" w:line="276" w:lineRule="auto"/>
      </w:pPr>
      <w:r>
        <w:rPr>
          <w:rFonts w:ascii="Calibri" w:hAnsi="Calibri" w:eastAsia="Microsoft YaHei"/>
          <w:b w:val="0"/>
          <w:color w:val="000000"/>
          <w:sz w:val="21"/>
        </w:rPr>
        <w:t>ACOS</w:t>
      </w:r>
    </w:p>
    <w:p>
      <w:pPr>
        <w:spacing w:after="60" w:line="276" w:lineRule="auto"/>
      </w:pPr>
      <w:r>
        <w:rPr>
          <w:rFonts w:ascii="Calibri" w:hAnsi="Calibri" w:eastAsia="Microsoft YaHei"/>
          <w:b w:val="0"/>
          <w:color w:val="000000"/>
          <w:sz w:val="21"/>
        </w:rPr>
        <w:t>CR</w:t>
      </w:r>
    </w:p>
    <w:p>
      <w:pPr>
        <w:spacing w:after="60" w:line="276" w:lineRule="auto"/>
      </w:pPr>
      <w:r>
        <w:rPr>
          <w:rFonts w:ascii="Calibri" w:hAnsi="Calibri" w:eastAsia="Microsoft YaHei"/>
          <w:b w:val="0"/>
          <w:color w:val="000000"/>
          <w:sz w:val="21"/>
        </w:rPr>
        <w:t>无转化：0转化</w:t>
      </w:r>
    </w:p>
    <w:p>
      <w:pPr>
        <w:spacing w:after="60" w:line="276" w:lineRule="auto"/>
      </w:pPr>
      <w:r>
        <w:rPr>
          <w:rFonts w:ascii="Calibri" w:hAnsi="Calibri" w:eastAsia="Microsoft YaHei"/>
          <w:b w:val="0"/>
          <w:color w:val="000000"/>
          <w:sz w:val="21"/>
        </w:rPr>
        <w:t>desk</w:t>
      </w:r>
    </w:p>
    <w:p>
      <w:pPr>
        <w:spacing w:after="60" w:line="276" w:lineRule="auto"/>
      </w:pPr>
      <w:r>
        <w:rPr>
          <w:rFonts w:ascii="Calibri" w:hAnsi="Calibri" w:eastAsia="Microsoft YaHei"/>
          <w:b w:val="0"/>
          <w:color w:val="000000"/>
          <w:sz w:val="21"/>
        </w:rPr>
        <w:t>127</w:t>
      </w:r>
    </w:p>
    <w:p>
      <w:pPr>
        <w:spacing w:after="60" w:line="276" w:lineRule="auto"/>
      </w:pPr>
      <w:r>
        <w:rPr>
          <w:rFonts w:ascii="Calibri" w:hAnsi="Calibri" w:eastAsia="Microsoft YaHei"/>
          <w:b w:val="0"/>
          <w:color w:val="000000"/>
          <w:sz w:val="21"/>
        </w:rPr>
        <w:t>11581</w:t>
      </w:r>
    </w:p>
    <w:p>
      <w:pPr>
        <w:spacing w:after="60" w:line="276" w:lineRule="auto"/>
      </w:pPr>
      <w:r>
        <w:rPr>
          <w:rFonts w:ascii="Calibri" w:hAnsi="Calibri" w:eastAsia="Microsoft YaHei"/>
          <w:b w:val="0"/>
          <w:color w:val="000000"/>
          <w:sz w:val="21"/>
        </w:rPr>
        <w:t>116.78</w:t>
      </w:r>
    </w:p>
    <w:p>
      <w:pPr>
        <w:spacing w:after="60" w:line="276" w:lineRule="auto"/>
      </w:pPr>
      <w:r>
        <w:rPr>
          <w:rFonts w:ascii="Calibri" w:hAnsi="Calibri" w:eastAsia="Microsoft YaHei"/>
          <w:b w:val="0"/>
          <w:color w:val="000000"/>
          <w:sz w:val="21"/>
        </w:rPr>
        <w:t>333.91</w:t>
      </w:r>
    </w:p>
    <w:p>
      <w:pPr>
        <w:spacing w:after="60" w:line="276" w:lineRule="auto"/>
      </w:pPr>
      <w:r>
        <w:rPr>
          <w:rFonts w:ascii="Calibri" w:hAnsi="Calibri" w:eastAsia="Microsoft YaHei"/>
          <w:b w:val="0"/>
          <w:color w:val="000000"/>
          <w:sz w:val="21"/>
        </w:rPr>
        <w:t>34.97%</w:t>
      </w:r>
    </w:p>
    <w:p>
      <w:pPr>
        <w:spacing w:after="60" w:line="276" w:lineRule="auto"/>
      </w:pPr>
      <w:r>
        <w:rPr>
          <w:rFonts w:ascii="Calibri" w:hAnsi="Calibri" w:eastAsia="Microsoft YaHei"/>
          <w:b w:val="0"/>
          <w:color w:val="000000"/>
          <w:sz w:val="21"/>
        </w:rPr>
        <w:t>6.30%</w:t>
      </w:r>
    </w:p>
    <w:p>
      <w:pPr>
        <w:spacing w:after="60" w:line="276" w:lineRule="auto"/>
      </w:pPr>
      <w:r>
        <w:rPr>
          <w:rFonts w:ascii="Calibri" w:hAnsi="Calibri" w:eastAsia="Microsoft YaHei"/>
          <w:b w:val="0"/>
          <w:color w:val="000000"/>
          <w:sz w:val="21"/>
        </w:rPr>
        <w:t>8</w:t>
      </w:r>
    </w:p>
    <w:p>
      <w:pPr>
        <w:spacing w:after="60" w:line="276" w:lineRule="auto"/>
      </w:pPr>
      <w:r>
        <w:rPr>
          <w:rFonts w:ascii="Calibri" w:hAnsi="Calibri" w:eastAsia="Microsoft YaHei"/>
          <w:b w:val="0"/>
          <w:color w:val="000000"/>
          <w:sz w:val="21"/>
        </w:rPr>
        <w:t>低转化：介于0转化与平均转化之间</w:t>
      </w:r>
    </w:p>
    <w:p>
      <w:pPr>
        <w:spacing w:after="60" w:line="276" w:lineRule="auto"/>
      </w:pPr>
      <w:r>
        <w:rPr>
          <w:rFonts w:ascii="Calibri" w:hAnsi="Calibri" w:eastAsia="Microsoft YaHei"/>
          <w:b w:val="0"/>
          <w:color w:val="000000"/>
          <w:sz w:val="21"/>
        </w:rPr>
        <w:t>lumbar</w:t>
      </w:r>
    </w:p>
    <w:p>
      <w:pPr>
        <w:spacing w:after="60" w:line="276" w:lineRule="auto"/>
      </w:pPr>
      <w:r>
        <w:rPr>
          <w:rFonts w:ascii="Calibri" w:hAnsi="Calibri" w:eastAsia="Microsoft YaHei"/>
          <w:b w:val="0"/>
          <w:color w:val="000000"/>
          <w:sz w:val="21"/>
        </w:rPr>
        <w:t>122</w:t>
      </w:r>
    </w:p>
    <w:p>
      <w:pPr>
        <w:spacing w:after="60" w:line="276" w:lineRule="auto"/>
      </w:pPr>
      <w:r>
        <w:rPr>
          <w:rFonts w:ascii="Calibri" w:hAnsi="Calibri" w:eastAsia="Microsoft YaHei"/>
          <w:b w:val="0"/>
          <w:color w:val="000000"/>
          <w:sz w:val="21"/>
        </w:rPr>
        <w:t>8093</w:t>
      </w:r>
    </w:p>
    <w:p>
      <w:pPr>
        <w:spacing w:after="60" w:line="276" w:lineRule="auto"/>
      </w:pPr>
      <w:r>
        <w:rPr>
          <w:rFonts w:ascii="Calibri" w:hAnsi="Calibri" w:eastAsia="Microsoft YaHei"/>
          <w:b w:val="0"/>
          <w:color w:val="000000"/>
          <w:sz w:val="21"/>
        </w:rPr>
        <w:t>102.46</w:t>
      </w:r>
    </w:p>
    <w:p>
      <w:pPr>
        <w:spacing w:after="60" w:line="276" w:lineRule="auto"/>
      </w:pPr>
      <w:r>
        <w:rPr>
          <w:rFonts w:ascii="Calibri" w:hAnsi="Calibri" w:eastAsia="Microsoft YaHei"/>
          <w:b w:val="0"/>
          <w:color w:val="7A5A00"/>
          <w:sz w:val="21"/>
        </w:rPr>
        <w:t>866</w:t>
      </w:r>
    </w:p>
    <w:p>
      <w:pPr>
        <w:spacing w:after="60" w:line="276" w:lineRule="auto"/>
      </w:pPr>
      <w:r>
        <w:rPr>
          <w:rFonts w:ascii="Calibri" w:hAnsi="Calibri" w:eastAsia="Microsoft YaHei"/>
          <w:b w:val="0"/>
          <w:color w:val="000000"/>
          <w:sz w:val="21"/>
        </w:rPr>
        <w:t>2</w:t>
      </w:r>
    </w:p>
    <w:p>
      <w:pPr>
        <w:spacing w:after="60" w:line="276" w:lineRule="auto"/>
      </w:pPr>
      <w:r>
        <w:rPr>
          <w:rFonts w:ascii="Calibri" w:hAnsi="Calibri" w:eastAsia="Microsoft YaHei"/>
          <w:b w:val="0"/>
          <w:color w:val="000000"/>
          <w:sz w:val="21"/>
        </w:rPr>
        <w:t>1.64%</w:t>
      </w:r>
    </w:p>
    <w:p>
      <w:pPr>
        <w:spacing w:after="60" w:line="276" w:lineRule="auto"/>
      </w:pPr>
      <w:r>
        <w:rPr>
          <w:rFonts w:ascii="Calibri" w:hAnsi="Calibri" w:eastAsia="Microsoft YaHei"/>
          <w:b w:val="0"/>
          <w:color w:val="000000"/>
          <w:sz w:val="21"/>
        </w:rPr>
        <w:t>128.11%</w:t>
      </w:r>
    </w:p>
    <w:p>
      <w:pPr>
        <w:spacing w:after="60" w:line="276" w:lineRule="auto"/>
      </w:pPr>
      <w:r>
        <w:rPr>
          <w:rFonts w:ascii="Calibri" w:hAnsi="Calibri" w:eastAsia="Microsoft YaHei"/>
          <w:b w:val="0"/>
          <w:color w:val="000000"/>
          <w:sz w:val="21"/>
        </w:rPr>
        <w:t>高转化：高于平均转化</w:t>
      </w:r>
    </w:p>
    <w:p>
      <w:pPr>
        <w:spacing w:after="60" w:line="276" w:lineRule="auto"/>
      </w:pPr>
      <w:r>
        <w:rPr>
          <w:rFonts w:ascii="Calibri" w:hAnsi="Calibri" w:eastAsia="Microsoft YaHei"/>
          <w:b w:val="0"/>
          <w:color w:val="000000"/>
          <w:sz w:val="21"/>
        </w:rPr>
        <w:t>tailbone</w:t>
      </w:r>
    </w:p>
    <w:p>
      <w:pPr>
        <w:spacing w:after="60" w:line="276" w:lineRule="auto"/>
      </w:pPr>
      <w:r>
        <w:rPr>
          <w:rFonts w:ascii="Calibri" w:hAnsi="Calibri" w:eastAsia="Microsoft YaHei"/>
          <w:b w:val="0"/>
          <w:color w:val="000000"/>
          <w:sz w:val="21"/>
        </w:rPr>
        <w:t>3607</w:t>
      </w:r>
    </w:p>
    <w:p>
      <w:pPr>
        <w:spacing w:after="60" w:line="276" w:lineRule="auto"/>
      </w:pPr>
      <w:r>
        <w:rPr>
          <w:rFonts w:ascii="Calibri" w:hAnsi="Calibri" w:eastAsia="Microsoft YaHei"/>
          <w:b w:val="0"/>
          <w:color w:val="000000"/>
          <w:sz w:val="21"/>
        </w:rPr>
        <w:t>109</w:t>
      </w:r>
    </w:p>
    <w:p>
      <w:pPr>
        <w:spacing w:after="60" w:line="276" w:lineRule="auto"/>
      </w:pPr>
      <w:r>
        <w:rPr>
          <w:rFonts w:ascii="Calibri" w:hAnsi="Calibri" w:eastAsia="Microsoft YaHei"/>
          <w:b w:val="0"/>
          <w:color w:val="000000"/>
          <w:sz w:val="21"/>
        </w:rPr>
        <w:t>95.12</w:t>
      </w:r>
    </w:p>
    <w:p>
      <w:pPr>
        <w:spacing w:after="60" w:line="276" w:lineRule="auto"/>
      </w:pPr>
      <w:r>
        <w:rPr>
          <w:rFonts w:ascii="Calibri" w:hAnsi="Calibri" w:eastAsia="Microsoft YaHei"/>
          <w:b w:val="0"/>
          <w:color w:val="000000"/>
          <w:sz w:val="21"/>
        </w:rPr>
        <w:t>116.97</w:t>
      </w:r>
    </w:p>
    <w:p>
      <w:pPr>
        <w:spacing w:after="60" w:line="276" w:lineRule="auto"/>
      </w:pPr>
      <w:r>
        <w:rPr>
          <w:rFonts w:ascii="Calibri" w:hAnsi="Calibri" w:eastAsia="Microsoft YaHei"/>
          <w:b w:val="0"/>
          <w:color w:val="000000"/>
          <w:sz w:val="21"/>
        </w:rPr>
        <w:t>3</w:t>
      </w:r>
    </w:p>
    <w:p>
      <w:pPr>
        <w:spacing w:after="60" w:line="276" w:lineRule="auto"/>
      </w:pPr>
      <w:r>
        <w:rPr>
          <w:rFonts w:ascii="Calibri" w:hAnsi="Calibri" w:eastAsia="Microsoft YaHei"/>
          <w:b w:val="0"/>
          <w:color w:val="000000"/>
          <w:sz w:val="21"/>
        </w:rPr>
        <w:t>81.32%</w:t>
      </w:r>
    </w:p>
    <w:p>
      <w:pPr>
        <w:spacing w:after="60" w:line="276" w:lineRule="auto"/>
      </w:pPr>
      <w:r>
        <w:rPr>
          <w:rFonts w:ascii="Calibri" w:hAnsi="Calibri" w:eastAsia="Microsoft YaHei"/>
          <w:b w:val="0"/>
          <w:color w:val="000000"/>
          <w:sz w:val="21"/>
        </w:rPr>
        <w:t>2.75%</w:t>
      </w:r>
    </w:p>
    <w:p>
      <w:pPr>
        <w:spacing w:after="60" w:line="276" w:lineRule="auto"/>
      </w:pPr>
      <w:r>
        <w:rPr>
          <w:rFonts w:ascii="Calibri" w:hAnsi="Calibri" w:eastAsia="Microsoft YaHei"/>
          <w:b w:val="0"/>
          <w:color w:val="000000"/>
          <w:sz w:val="21"/>
        </w:rPr>
        <w:t>7806</w:t>
      </w:r>
    </w:p>
    <w:p>
      <w:pPr>
        <w:spacing w:after="60" w:line="276" w:lineRule="auto"/>
      </w:pPr>
      <w:r>
        <w:rPr>
          <w:rFonts w:ascii="Calibri" w:hAnsi="Calibri" w:eastAsia="Microsoft YaHei"/>
          <w:b w:val="0"/>
          <w:color w:val="000000"/>
          <w:sz w:val="21"/>
        </w:rPr>
        <w:t>109</w:t>
      </w:r>
    </w:p>
    <w:p>
      <w:pPr>
        <w:spacing w:after="60" w:line="276" w:lineRule="auto"/>
      </w:pPr>
      <w:r>
        <w:rPr>
          <w:rFonts w:ascii="Calibri" w:hAnsi="Calibri" w:eastAsia="Microsoft YaHei"/>
          <w:b w:val="0"/>
          <w:color w:val="000000"/>
          <w:sz w:val="21"/>
        </w:rPr>
        <w:t>106.13</w:t>
      </w:r>
    </w:p>
    <w:p>
      <w:pPr>
        <w:spacing w:after="60" w:line="276" w:lineRule="auto"/>
      </w:pPr>
      <w:r>
        <w:rPr>
          <w:rFonts w:ascii="Calibri" w:hAnsi="Calibri" w:eastAsia="Microsoft YaHei"/>
          <w:b w:val="0"/>
          <w:color w:val="000000"/>
          <w:sz w:val="21"/>
        </w:rPr>
        <w:t>5</w:t>
      </w:r>
    </w:p>
    <w:p>
      <w:pPr>
        <w:spacing w:after="60" w:line="276" w:lineRule="auto"/>
      </w:pPr>
      <w:r>
        <w:rPr>
          <w:rFonts w:ascii="Calibri" w:hAnsi="Calibri" w:eastAsia="Microsoft YaHei"/>
          <w:b w:val="0"/>
          <w:color w:val="000000"/>
          <w:sz w:val="21"/>
        </w:rPr>
        <w:t>pillow</w:t>
      </w:r>
    </w:p>
    <w:p>
      <w:pPr>
        <w:spacing w:after="60" w:line="276" w:lineRule="auto"/>
      </w:pPr>
      <w:r>
        <w:rPr>
          <w:rFonts w:ascii="Calibri" w:hAnsi="Calibri" w:eastAsia="Microsoft YaHei"/>
          <w:b w:val="0"/>
          <w:color w:val="000000"/>
          <w:sz w:val="21"/>
        </w:rPr>
        <w:t>176.95</w:t>
      </w:r>
    </w:p>
    <w:p>
      <w:pPr>
        <w:spacing w:after="60" w:line="276" w:lineRule="auto"/>
      </w:pPr>
      <w:r>
        <w:rPr>
          <w:rFonts w:ascii="Calibri" w:hAnsi="Calibri" w:eastAsia="Microsoft YaHei"/>
          <w:b w:val="0"/>
          <w:color w:val="000000"/>
          <w:sz w:val="21"/>
        </w:rPr>
        <w:t>59.98%</w:t>
      </w:r>
    </w:p>
    <w:p>
      <w:pPr>
        <w:spacing w:after="60" w:line="276" w:lineRule="auto"/>
      </w:pPr>
      <w:r>
        <w:rPr>
          <w:rFonts w:ascii="Calibri" w:hAnsi="Calibri" w:eastAsia="Microsoft YaHei"/>
          <w:b w:val="0"/>
          <w:color w:val="000000"/>
          <w:sz w:val="21"/>
        </w:rPr>
        <w:t>4.59%</w:t>
      </w:r>
    </w:p>
    <w:p>
      <w:pPr>
        <w:spacing w:after="60" w:line="276" w:lineRule="auto"/>
      </w:pPr>
      <w:r>
        <w:rPr>
          <w:rFonts w:ascii="Calibri" w:hAnsi="Calibri" w:eastAsia="Microsoft YaHei"/>
          <w:b w:val="0"/>
          <w:color w:val="000000"/>
          <w:sz w:val="21"/>
        </w:rPr>
        <w:t>高转化特征词重点提炼</w:t>
      </w:r>
    </w:p>
    <w:p>
      <w:pPr>
        <w:spacing w:after="60" w:line="276" w:lineRule="auto"/>
      </w:pPr>
      <w:r>
        <w:rPr>
          <w:rFonts w:ascii="Calibri" w:hAnsi="Calibri" w:eastAsia="Microsoft YaHei"/>
          <w:b w:val="0"/>
          <w:color w:val="000000"/>
          <w:sz w:val="21"/>
        </w:rPr>
        <w:t>4671</w:t>
      </w:r>
    </w:p>
    <w:p>
      <w:pPr>
        <w:spacing w:after="60" w:line="276" w:lineRule="auto"/>
      </w:pPr>
      <w:r>
        <w:rPr>
          <w:rFonts w:ascii="Calibri" w:hAnsi="Calibri" w:eastAsia="Microsoft YaHei"/>
          <w:b w:val="0"/>
          <w:color w:val="000000"/>
          <w:sz w:val="21"/>
        </w:rPr>
        <w:t>102</w:t>
      </w:r>
    </w:p>
    <w:p>
      <w:pPr>
        <w:spacing w:after="60" w:line="276" w:lineRule="auto"/>
      </w:pPr>
      <w:r>
        <w:rPr>
          <w:rFonts w:ascii="Calibri" w:hAnsi="Calibri" w:eastAsia="Microsoft YaHei"/>
          <w:b w:val="0"/>
          <w:color w:val="000000"/>
          <w:sz w:val="21"/>
        </w:rPr>
        <w:t>87.81</w:t>
      </w:r>
    </w:p>
    <w:p>
      <w:pPr>
        <w:spacing w:after="60" w:line="276" w:lineRule="auto"/>
      </w:pPr>
      <w:r>
        <w:rPr>
          <w:rFonts w:ascii="Calibri" w:hAnsi="Calibri" w:eastAsia="Microsoft YaHei"/>
          <w:b w:val="0"/>
          <w:color w:val="000000"/>
          <w:sz w:val="21"/>
        </w:rPr>
        <w:t>wheelchair</w:t>
      </w:r>
    </w:p>
    <w:p>
      <w:pPr>
        <w:spacing w:after="60" w:line="276" w:lineRule="auto"/>
      </w:pPr>
      <w:r>
        <w:rPr>
          <w:rFonts w:ascii="Calibri" w:hAnsi="Calibri" w:eastAsia="Microsoft YaHei"/>
          <w:b w:val="0"/>
          <w:color w:val="000000"/>
          <w:sz w:val="21"/>
        </w:rPr>
        <w:t>%86'0</w:t>
      </w:r>
    </w:p>
    <w:p>
      <w:pPr>
        <w:spacing w:after="60" w:line="276" w:lineRule="auto"/>
      </w:pPr>
      <w:r>
        <w:rPr>
          <w:rFonts w:ascii="Calibri" w:hAnsi="Calibri" w:eastAsia="Microsoft YaHei"/>
          <w:b w:val="0"/>
          <w:color w:val="000000"/>
          <w:sz w:val="21"/>
        </w:rPr>
        <w:t>1</w:t>
      </w:r>
    </w:p>
    <w:p>
      <w:pPr>
        <w:spacing w:after="60" w:line="276" w:lineRule="auto"/>
      </w:pPr>
      <w:r>
        <w:rPr>
          <w:rFonts w:ascii="Calibri" w:hAnsi="Calibri" w:eastAsia="Microsoft YaHei"/>
          <w:b w:val="0"/>
          <w:color w:val="000000"/>
          <w:sz w:val="21"/>
        </w:rPr>
        <w:t>219.58%</w:t>
      </w:r>
    </w:p>
    <w:p>
      <w:pPr>
        <w:spacing w:after="60" w:line="276" w:lineRule="auto"/>
      </w:pPr>
      <w:r>
        <w:rPr>
          <w:rFonts w:ascii="Calibri" w:hAnsi="Calibri" w:eastAsia="Microsoft YaHei"/>
          <w:b w:val="0"/>
          <w:color w:val="000000"/>
          <w:sz w:val="21"/>
        </w:rPr>
        <w:t>核心关键词：Chaircushion（椅子座垫），</w:t>
      </w:r>
    </w:p>
    <w:p>
      <w:pPr>
        <w:spacing w:after="60" w:line="276" w:lineRule="auto"/>
      </w:pPr>
      <w:r>
        <w:rPr>
          <w:rFonts w:ascii="Calibri" w:hAnsi="Calibri" w:eastAsia="Microsoft YaHei"/>
          <w:b w:val="0"/>
          <w:color w:val="000000"/>
          <w:sz w:val="21"/>
        </w:rPr>
        <w:t>67</w:t>
      </w:r>
    </w:p>
    <w:p>
      <w:pPr>
        <w:spacing w:after="60" w:line="276" w:lineRule="auto"/>
      </w:pPr>
      <w:r>
        <w:rPr>
          <w:rFonts w:ascii="Calibri" w:hAnsi="Calibri" w:eastAsia="Microsoft YaHei"/>
          <w:b w:val="0"/>
          <w:color w:val="000000"/>
          <w:sz w:val="21"/>
        </w:rPr>
        <w:t>6780</w:t>
      </w:r>
    </w:p>
    <w:p>
      <w:pPr>
        <w:spacing w:after="60" w:line="276" w:lineRule="auto"/>
      </w:pPr>
      <w:r>
        <w:rPr>
          <w:rFonts w:ascii="Calibri" w:hAnsi="Calibri" w:eastAsia="Microsoft YaHei"/>
          <w:b w:val="0"/>
          <w:color w:val="000000"/>
          <w:sz w:val="21"/>
        </w:rPr>
        <w:t>60.52</w:t>
      </w:r>
    </w:p>
    <w:p>
      <w:pPr>
        <w:spacing w:after="60" w:line="276" w:lineRule="auto"/>
      </w:pPr>
      <w:r>
        <w:rPr>
          <w:rFonts w:ascii="Calibri" w:hAnsi="Calibri" w:eastAsia="Microsoft YaHei"/>
          <w:b w:val="0"/>
          <w:color w:val="000000"/>
          <w:sz w:val="21"/>
        </w:rPr>
        <w:t>129.96</w:t>
      </w:r>
    </w:p>
    <w:p>
      <w:pPr>
        <w:spacing w:after="60" w:line="276" w:lineRule="auto"/>
      </w:pPr>
      <w:r>
        <w:rPr>
          <w:rFonts w:ascii="Calibri" w:hAnsi="Calibri" w:eastAsia="Microsoft YaHei"/>
          <w:b w:val="0"/>
          <w:color w:val="000000"/>
          <w:sz w:val="21"/>
        </w:rPr>
        <w:t>4</w:t>
      </w:r>
    </w:p>
    <w:p>
      <w:pPr>
        <w:spacing w:after="60" w:line="276" w:lineRule="auto"/>
      </w:pPr>
      <w:r>
        <w:rPr>
          <w:rFonts w:ascii="Calibri" w:hAnsi="Calibri" w:eastAsia="Microsoft YaHei"/>
          <w:b w:val="0"/>
          <w:color w:val="000000"/>
          <w:sz w:val="21"/>
        </w:rPr>
        <w:t>46.57%</w:t>
      </w:r>
    </w:p>
    <w:p>
      <w:pPr>
        <w:spacing w:after="60" w:line="276" w:lineRule="auto"/>
      </w:pPr>
      <w:r>
        <w:rPr>
          <w:rFonts w:ascii="Calibri" w:hAnsi="Calibri" w:eastAsia="Microsoft YaHei"/>
          <w:b w:val="0"/>
          <w:color w:val="000000"/>
          <w:sz w:val="21"/>
        </w:rPr>
        <w:t>5.97%</w:t>
      </w:r>
    </w:p>
    <w:p>
      <w:pPr>
        <w:spacing w:after="60" w:line="276" w:lineRule="auto"/>
      </w:pPr>
      <w:r>
        <w:rPr>
          <w:rFonts w:ascii="Calibri" w:hAnsi="Calibri" w:eastAsia="Microsoft YaHei"/>
          <w:b w:val="0"/>
          <w:color w:val="000000"/>
          <w:sz w:val="21"/>
        </w:rPr>
        <w:t>ped</w:t>
      </w:r>
    </w:p>
    <w:p>
      <w:pPr>
        <w:spacing w:after="60" w:line="276" w:lineRule="auto"/>
      </w:pPr>
      <w:r>
        <w:rPr>
          <w:rFonts w:ascii="Calibri" w:hAnsi="Calibri" w:eastAsia="Microsoft YaHei"/>
          <w:b w:val="0"/>
          <w:color w:val="000000"/>
          <w:sz w:val="21"/>
        </w:rPr>
        <w:t>1603</w:t>
      </w:r>
    </w:p>
    <w:p>
      <w:pPr>
        <w:spacing w:after="60" w:line="276" w:lineRule="auto"/>
      </w:pPr>
      <w:r>
        <w:rPr>
          <w:rFonts w:ascii="Calibri" w:hAnsi="Calibri" w:eastAsia="Microsoft YaHei"/>
          <w:b w:val="0"/>
          <w:color w:val="000000"/>
          <w:sz w:val="21"/>
        </w:rPr>
        <w:t>108929</w:t>
      </w:r>
    </w:p>
    <w:p>
      <w:pPr>
        <w:spacing w:after="60" w:line="276" w:lineRule="auto"/>
      </w:pPr>
      <w:r>
        <w:rPr>
          <w:rFonts w:ascii="Calibri" w:hAnsi="Calibri" w:eastAsia="Microsoft YaHei"/>
          <w:b w:val="0"/>
          <w:color w:val="000000"/>
          <w:sz w:val="21"/>
        </w:rPr>
        <w:t>1399.21</w:t>
      </w:r>
    </w:p>
    <w:p>
      <w:pPr>
        <w:spacing w:after="60" w:line="276" w:lineRule="auto"/>
      </w:pPr>
      <w:r>
        <w:rPr>
          <w:rFonts w:ascii="Calibri" w:hAnsi="Calibri" w:eastAsia="Microsoft YaHei"/>
          <w:b w:val="0"/>
          <w:color w:val="000000"/>
          <w:sz w:val="21"/>
        </w:rPr>
        <w:t>2702.32</w:t>
      </w:r>
    </w:p>
    <w:p>
      <w:pPr>
        <w:spacing w:after="60" w:line="276" w:lineRule="auto"/>
      </w:pPr>
      <w:r>
        <w:rPr>
          <w:rFonts w:ascii="Calibri" w:hAnsi="Calibri" w:eastAsia="Microsoft YaHei"/>
          <w:b w:val="0"/>
          <w:color w:val="000000"/>
          <w:sz w:val="21"/>
        </w:rPr>
        <w:t>67</w:t>
      </w:r>
    </w:p>
    <w:p>
      <w:pPr>
        <w:spacing w:after="60" w:line="276" w:lineRule="auto"/>
      </w:pPr>
      <w:r>
        <w:rPr>
          <w:rFonts w:ascii="Calibri" w:hAnsi="Calibri" w:eastAsia="Microsoft YaHei"/>
          <w:b w:val="0"/>
          <w:color w:val="000000"/>
          <w:sz w:val="21"/>
        </w:rPr>
        <w:t>cushion</w:t>
      </w:r>
    </w:p>
    <w:p>
      <w:pPr>
        <w:spacing w:after="60" w:line="276" w:lineRule="auto"/>
      </w:pPr>
      <w:r>
        <w:rPr>
          <w:rFonts w:ascii="Calibri" w:hAnsi="Calibri" w:eastAsia="Microsoft YaHei"/>
          <w:b w:val="0"/>
          <w:color w:val="000000"/>
          <w:sz w:val="21"/>
        </w:rPr>
        <w:t>51.78%</w:t>
      </w:r>
    </w:p>
    <w:p>
      <w:pPr>
        <w:spacing w:after="60" w:line="276" w:lineRule="auto"/>
      </w:pPr>
      <w:r>
        <w:rPr>
          <w:rFonts w:ascii="Calibri" w:hAnsi="Calibri" w:eastAsia="Microsoft YaHei"/>
          <w:b w:val="0"/>
          <w:color w:val="000000"/>
          <w:sz w:val="21"/>
        </w:rPr>
        <w:t>4.18%</w:t>
      </w:r>
    </w:p>
    <w:p>
      <w:pPr>
        <w:spacing w:after="60" w:line="276" w:lineRule="auto"/>
      </w:pPr>
      <w:r>
        <w:rPr>
          <w:rFonts w:ascii="Calibri" w:hAnsi="Calibri" w:eastAsia="Microsoft YaHei"/>
          <w:b w:val="0"/>
          <w:color w:val="000000"/>
          <w:sz w:val="21"/>
        </w:rPr>
        <w:t>desk seat pad（书桌椅垫）….</w:t>
      </w:r>
    </w:p>
    <w:p>
      <w:pPr>
        <w:spacing w:after="60" w:line="276" w:lineRule="auto"/>
      </w:pPr>
      <w:r>
        <w:rPr>
          <w:rFonts w:ascii="Calibri" w:hAnsi="Calibri" w:eastAsia="Microsoft YaHei"/>
          <w:b w:val="0"/>
          <w:color w:val="000000"/>
          <w:sz w:val="21"/>
        </w:rPr>
        <w:t>1281</w:t>
      </w:r>
    </w:p>
    <w:p>
      <w:pPr>
        <w:spacing w:after="60" w:line="276" w:lineRule="auto"/>
      </w:pPr>
      <w:r>
        <w:rPr>
          <w:rFonts w:ascii="Calibri" w:hAnsi="Calibri" w:eastAsia="Microsoft YaHei"/>
          <w:b w:val="0"/>
          <w:color w:val="000000"/>
          <w:sz w:val="21"/>
        </w:rPr>
        <w:t>seat</w:t>
      </w:r>
    </w:p>
    <w:p>
      <w:pPr>
        <w:spacing w:after="60" w:line="276" w:lineRule="auto"/>
      </w:pPr>
      <w:r>
        <w:rPr>
          <w:rFonts w:ascii="Calibri" w:hAnsi="Calibri" w:eastAsia="Microsoft YaHei"/>
          <w:b w:val="0"/>
          <w:color w:val="000000"/>
          <w:sz w:val="21"/>
        </w:rPr>
        <w:t>87981</w:t>
      </w:r>
    </w:p>
    <w:p>
      <w:pPr>
        <w:spacing w:after="60" w:line="276" w:lineRule="auto"/>
      </w:pPr>
      <w:r>
        <w:rPr>
          <w:rFonts w:ascii="Calibri" w:hAnsi="Calibri" w:eastAsia="Microsoft YaHei"/>
          <w:b w:val="0"/>
          <w:color w:val="000000"/>
          <w:sz w:val="21"/>
        </w:rPr>
        <w:t>1120.59</w:t>
      </w:r>
    </w:p>
    <w:p>
      <w:pPr>
        <w:spacing w:after="60" w:line="276" w:lineRule="auto"/>
      </w:pPr>
      <w:r>
        <w:rPr>
          <w:rFonts w:ascii="Calibri" w:hAnsi="Calibri" w:eastAsia="Microsoft YaHei"/>
          <w:b w:val="0"/>
          <w:color w:val="000000"/>
          <w:sz w:val="21"/>
        </w:rPr>
        <w:t>2306.41</w:t>
      </w:r>
    </w:p>
    <w:p>
      <w:pPr>
        <w:spacing w:after="60" w:line="276" w:lineRule="auto"/>
      </w:pPr>
      <w:r>
        <w:rPr>
          <w:rFonts w:ascii="Calibri" w:hAnsi="Calibri" w:eastAsia="Microsoft YaHei"/>
          <w:b w:val="0"/>
          <w:color w:val="000000"/>
          <w:sz w:val="21"/>
        </w:rPr>
        <w:t>52</w:t>
      </w:r>
    </w:p>
    <w:p>
      <w:pPr>
        <w:spacing w:after="60" w:line="276" w:lineRule="auto"/>
      </w:pPr>
      <w:r>
        <w:rPr>
          <w:rFonts w:ascii="Calibri" w:hAnsi="Calibri" w:eastAsia="Microsoft YaHei"/>
          <w:b w:val="0"/>
          <w:color w:val="000000"/>
          <w:sz w:val="21"/>
        </w:rPr>
        <w:t>48.59%</w:t>
      </w:r>
    </w:p>
    <w:p>
      <w:pPr>
        <w:spacing w:after="60" w:line="276" w:lineRule="auto"/>
      </w:pPr>
      <w:r>
        <w:rPr>
          <w:rFonts w:ascii="Calibri" w:hAnsi="Calibri" w:eastAsia="Microsoft YaHei"/>
          <w:b w:val="0"/>
          <w:color w:val="000000"/>
          <w:sz w:val="21"/>
        </w:rPr>
        <w:t>4.06%</w:t>
      </w:r>
    </w:p>
    <w:p>
      <w:pPr>
        <w:spacing w:after="60" w:line="276" w:lineRule="auto"/>
      </w:pPr>
      <w:r>
        <w:rPr>
          <w:rFonts w:ascii="Calibri" w:hAnsi="Calibri" w:eastAsia="Microsoft YaHei"/>
          <w:b w:val="0"/>
          <w:color w:val="000000"/>
          <w:sz w:val="21"/>
        </w:rPr>
        <w:t>上位词Cushion（垫子）：</w:t>
      </w:r>
    </w:p>
    <w:p>
      <w:pPr>
        <w:spacing w:after="60" w:line="276" w:lineRule="auto"/>
      </w:pPr>
      <w:r>
        <w:rPr>
          <w:rFonts w:ascii="Calibri" w:hAnsi="Calibri" w:eastAsia="Microsoft YaHei"/>
          <w:b w:val="0"/>
          <w:color w:val="7A5A00"/>
          <w:sz w:val="21"/>
        </w:rPr>
        <w:t>jeup</w:t>
      </w:r>
    </w:p>
    <w:p>
      <w:pPr>
        <w:spacing w:after="60" w:line="276" w:lineRule="auto"/>
      </w:pPr>
      <w:r>
        <w:rPr>
          <w:rFonts w:ascii="Calibri" w:hAnsi="Calibri" w:eastAsia="Microsoft YaHei"/>
          <w:b w:val="0"/>
          <w:color w:val="000000"/>
          <w:sz w:val="21"/>
        </w:rPr>
        <w:t>60703</w:t>
      </w:r>
    </w:p>
    <w:p>
      <w:pPr>
        <w:spacing w:after="60" w:line="276" w:lineRule="auto"/>
      </w:pPr>
      <w:r>
        <w:rPr>
          <w:rFonts w:ascii="Calibri" w:hAnsi="Calibri" w:eastAsia="Microsoft YaHei"/>
          <w:b w:val="0"/>
          <w:color w:val="7A5A00"/>
          <w:sz w:val="21"/>
        </w:rPr>
        <w:t>88</w:t>
      </w:r>
    </w:p>
    <w:p>
      <w:pPr>
        <w:spacing w:after="60" w:line="276" w:lineRule="auto"/>
      </w:pPr>
      <w:r>
        <w:rPr>
          <w:rFonts w:ascii="Calibri" w:hAnsi="Calibri" w:eastAsia="Microsoft YaHei"/>
          <w:b w:val="0"/>
          <w:color w:val="000000"/>
          <w:sz w:val="21"/>
        </w:rPr>
        <w:t>770.23</w:t>
      </w:r>
    </w:p>
    <w:p>
      <w:pPr>
        <w:spacing w:after="60" w:line="276" w:lineRule="auto"/>
      </w:pPr>
      <w:r>
        <w:rPr>
          <w:rFonts w:ascii="Calibri" w:hAnsi="Calibri" w:eastAsia="Microsoft YaHei"/>
          <w:b w:val="0"/>
          <w:color w:val="7A5A00"/>
          <w:sz w:val="21"/>
        </w:rPr>
        <w:t>85</w:t>
      </w:r>
    </w:p>
    <w:p>
      <w:pPr>
        <w:spacing w:after="60" w:line="276" w:lineRule="auto"/>
      </w:pPr>
      <w:r>
        <w:rPr>
          <w:rFonts w:ascii="Calibri" w:hAnsi="Calibri" w:eastAsia="Microsoft YaHei"/>
          <w:b w:val="0"/>
          <w:color w:val="000000"/>
          <w:sz w:val="21"/>
        </w:rPr>
        <w:t>1489.62</w:t>
      </w:r>
    </w:p>
    <w:p>
      <w:pPr>
        <w:spacing w:after="60" w:line="276" w:lineRule="auto"/>
      </w:pPr>
      <w:r>
        <w:rPr>
          <w:rFonts w:ascii="Calibri" w:hAnsi="Calibri" w:eastAsia="Microsoft YaHei"/>
          <w:b w:val="0"/>
          <w:color w:val="000000"/>
          <w:sz w:val="21"/>
        </w:rPr>
        <w:t>51.71%</w:t>
      </w:r>
    </w:p>
    <w:p>
      <w:pPr>
        <w:spacing w:after="60" w:line="276" w:lineRule="auto"/>
      </w:pPr>
      <w:r>
        <w:rPr>
          <w:rFonts w:ascii="Calibri" w:hAnsi="Calibri" w:eastAsia="Microsoft YaHei"/>
          <w:b w:val="0"/>
          <w:color w:val="000000"/>
          <w:sz w:val="21"/>
        </w:rPr>
        <w:t>4.30%</w:t>
      </w:r>
    </w:p>
    <w:p>
      <w:pPr>
        <w:spacing w:after="60" w:line="276" w:lineRule="auto"/>
      </w:pPr>
      <w:r>
        <w:rPr>
          <w:rFonts w:ascii="Calibri" w:hAnsi="Calibri" w:eastAsia="Microsoft YaHei"/>
          <w:b w:val="0"/>
          <w:color w:val="000000"/>
          <w:sz w:val="21"/>
        </w:rPr>
        <w:t>属性词（尺码）：24,inch（英寸）</w:t>
      </w:r>
    </w:p>
    <w:p>
      <w:pPr>
        <w:spacing w:after="60" w:line="276" w:lineRule="auto"/>
      </w:pPr>
      <w:r>
        <w:rPr>
          <w:rFonts w:ascii="Calibri" w:hAnsi="Calibri" w:eastAsia="Microsoft YaHei"/>
          <w:b w:val="0"/>
          <w:color w:val="000000"/>
          <w:sz w:val="21"/>
        </w:rPr>
        <w:t>sciatica</w:t>
      </w:r>
    </w:p>
    <w:p>
      <w:pPr>
        <w:spacing w:after="60" w:line="276" w:lineRule="auto"/>
      </w:pPr>
      <w:r>
        <w:rPr>
          <w:rFonts w:ascii="Calibri" w:hAnsi="Calibri" w:eastAsia="Microsoft YaHei"/>
          <w:b w:val="0"/>
          <w:color w:val="000000"/>
          <w:sz w:val="21"/>
        </w:rPr>
        <w:t>614</w:t>
      </w:r>
    </w:p>
    <w:p>
      <w:pPr>
        <w:spacing w:after="60" w:line="276" w:lineRule="auto"/>
      </w:pPr>
      <w:r>
        <w:rPr>
          <w:rFonts w:ascii="Calibri" w:hAnsi="Calibri" w:eastAsia="Microsoft YaHei"/>
          <w:b w:val="0"/>
          <w:color w:val="000000"/>
          <w:sz w:val="21"/>
        </w:rPr>
        <w:t>40</w:t>
      </w:r>
    </w:p>
    <w:p>
      <w:pPr>
        <w:spacing w:after="60" w:line="276" w:lineRule="auto"/>
      </w:pPr>
      <w:r>
        <w:rPr>
          <w:rFonts w:ascii="Calibri" w:hAnsi="Calibri" w:eastAsia="Microsoft YaHei"/>
          <w:b w:val="0"/>
          <w:color w:val="000000"/>
          <w:sz w:val="21"/>
        </w:rPr>
        <w:t>35.04</w:t>
      </w:r>
    </w:p>
    <w:p>
      <w:pPr>
        <w:spacing w:after="60" w:line="276" w:lineRule="auto"/>
      </w:pPr>
      <w:r>
        <w:rPr>
          <w:rFonts w:ascii="Calibri" w:hAnsi="Calibri" w:eastAsia="Microsoft YaHei"/>
          <w:b w:val="0"/>
          <w:color w:val="7A5A00"/>
          <w:sz w:val="21"/>
        </w:rPr>
        <w:t>6666</w:t>
      </w:r>
    </w:p>
    <w:p>
      <w:pPr>
        <w:spacing w:after="60" w:line="276" w:lineRule="auto"/>
      </w:pPr>
      <w:r>
        <w:rPr>
          <w:rFonts w:ascii="Calibri" w:hAnsi="Calibri" w:eastAsia="Microsoft YaHei"/>
          <w:b w:val="0"/>
          <w:color w:val="000000"/>
          <w:sz w:val="21"/>
        </w:rPr>
        <w:t>35.05%</w:t>
      </w:r>
    </w:p>
    <w:p>
      <w:pPr>
        <w:spacing w:after="60" w:line="276" w:lineRule="auto"/>
      </w:pPr>
      <w:r>
        <w:rPr>
          <w:rFonts w:ascii="Calibri" w:hAnsi="Calibri" w:eastAsia="Microsoft YaHei"/>
          <w:b w:val="0"/>
          <w:color w:val="000000"/>
          <w:sz w:val="21"/>
        </w:rPr>
        <w:t>7.50%</w:t>
      </w:r>
    </w:p>
    <w:p>
      <w:pPr>
        <w:spacing w:after="60" w:line="276" w:lineRule="auto"/>
      </w:pPr>
      <w:r>
        <w:rPr>
          <w:rFonts w:ascii="Calibri" w:hAnsi="Calibri" w:eastAsia="Microsoft YaHei"/>
          <w:b w:val="0"/>
          <w:color w:val="000000"/>
          <w:sz w:val="21"/>
        </w:rPr>
        <w:t>3</w:t>
      </w:r>
    </w:p>
    <w:p>
      <w:pPr>
        <w:spacing w:after="60" w:line="276" w:lineRule="auto"/>
      </w:pPr>
      <w:r>
        <w:rPr>
          <w:rFonts w:ascii="Calibri" w:hAnsi="Calibri" w:eastAsia="Microsoft YaHei"/>
          <w:b w:val="0"/>
          <w:color w:val="000000"/>
          <w:sz w:val="21"/>
        </w:rPr>
        <w:t xml:space="preserve"> 24inch</w:t>
      </w:r>
    </w:p>
    <w:p>
      <w:pPr>
        <w:spacing w:after="60" w:line="276" w:lineRule="auto"/>
      </w:pPr>
      <w:r>
        <w:rPr>
          <w:rFonts w:ascii="Calibri" w:hAnsi="Calibri" w:eastAsia="Microsoft YaHei"/>
          <w:b w:val="0"/>
          <w:color w:val="000000"/>
          <w:sz w:val="21"/>
        </w:rPr>
        <w:t>0.66</w:t>
      </w:r>
    </w:p>
    <w:p>
      <w:pPr>
        <w:spacing w:after="60" w:line="276" w:lineRule="auto"/>
      </w:pPr>
      <w:r>
        <w:rPr>
          <w:rFonts w:ascii="Calibri" w:hAnsi="Calibri" w:eastAsia="Microsoft YaHei"/>
          <w:b w:val="0"/>
          <w:color w:val="000000"/>
          <w:sz w:val="21"/>
        </w:rPr>
        <w:t>#DIV/0!</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1</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1</w:t>
      </w:r>
    </w:p>
    <w:p>
      <w:pPr>
        <w:spacing w:after="60" w:line="276" w:lineRule="auto"/>
      </w:pPr>
      <w:r>
        <w:rPr>
          <w:rFonts w:ascii="Calibri" w:hAnsi="Calibri" w:eastAsia="Microsoft YaHei"/>
          <w:b w:val="0"/>
          <w:color w:val="7A5A00"/>
          <w:sz w:val="21"/>
        </w:rPr>
        <w:t>官方讲率1159</w:t>
      </w:r>
    </w:p>
    <w:p>
      <w:pPr>
        <w:spacing w:after="60" w:line="276" w:lineRule="auto"/>
      </w:pPr>
      <w:r>
        <w:rPr>
          <w:rFonts w:ascii="Calibri" w:hAnsi="Calibri" w:eastAsia="Microsoft YaHei"/>
          <w:b w:val="0"/>
          <w:color w:val="000000"/>
          <w:sz w:val="21"/>
        </w:rPr>
        <w:t>Copyright@2025Amazon.AllrightsReserved.|版权所有@2025亚马逊。保留所有权利。|数据来源：亚马逊研究|所示数据和结论仅供参考</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实操练习：用特征词分析工具提取搜索词报告的特征词</w:t>
      </w:r>
    </w:p>
    <w:p>
      <w:pPr>
        <w:spacing w:after="60" w:line="276" w:lineRule="auto"/>
      </w:pPr>
      <w:r>
        <w:rPr>
          <w:rFonts w:ascii="Calibri" w:hAnsi="Calibri" w:eastAsia="Microsoft YaHei"/>
          <w:b w:val="0"/>
          <w:color w:val="000000"/>
          <w:sz w:val="21"/>
        </w:rPr>
        <w:t>amazonglobal selling</w:t>
      </w:r>
    </w:p>
    <w:p>
      <w:pPr>
        <w:spacing w:after="60" w:line="276" w:lineRule="auto"/>
      </w:pPr>
      <w:r>
        <w:rPr>
          <w:rFonts w:ascii="Calibri" w:hAnsi="Calibri" w:eastAsia="Microsoft YaHei"/>
          <w:b w:val="0"/>
          <w:color w:val="000000"/>
          <w:sz w:val="21"/>
        </w:rPr>
        <w:t>Title</w:t>
      </w:r>
    </w:p>
    <w:p>
      <w:pPr>
        <w:spacing w:after="60" w:line="276" w:lineRule="auto"/>
      </w:pPr>
      <w:r>
        <w:rPr>
          <w:rFonts w:ascii="Calibri" w:hAnsi="Calibri" w:eastAsia="Microsoft YaHei"/>
          <w:b w:val="0"/>
          <w:color w:val="000000"/>
          <w:sz w:val="21"/>
        </w:rPr>
        <w:t>Review</w:t>
      </w:r>
    </w:p>
    <w:p>
      <w:pPr>
        <w:spacing w:after="60" w:line="276" w:lineRule="auto"/>
      </w:pPr>
      <w:r>
        <w:rPr>
          <w:rFonts w:ascii="Calibri" w:hAnsi="Calibri" w:eastAsia="Microsoft YaHei"/>
          <w:b w:val="0"/>
          <w:color w:val="000000"/>
          <w:sz w:val="21"/>
        </w:rPr>
        <w:t>Click to Start</w:t>
      </w:r>
    </w:p>
    <w:p>
      <w:pPr>
        <w:spacing w:after="60" w:line="276" w:lineRule="auto"/>
      </w:pPr>
      <w:r>
        <w:rPr>
          <w:rFonts w:ascii="Calibri" w:hAnsi="Calibri" w:eastAsia="Microsoft YaHei"/>
          <w:b w:val="0"/>
          <w:color w:val="000000"/>
          <w:sz w:val="21"/>
        </w:rPr>
        <w:t>Clear All Data</w:t>
      </w:r>
    </w:p>
    <w:p>
      <w:pPr>
        <w:spacing w:after="60" w:line="276" w:lineRule="auto"/>
      </w:pPr>
      <w:r>
        <w:rPr>
          <w:rFonts w:ascii="Calibri" w:hAnsi="Calibri" w:eastAsia="Microsoft YaHei"/>
          <w:b w:val="0"/>
          <w:color w:val="000000"/>
          <w:sz w:val="21"/>
        </w:rPr>
        <w:t>PUMA Men's Ssuede Classic Sneaker</w:t>
      </w:r>
    </w:p>
    <w:p>
      <w:pPr>
        <w:spacing w:after="60" w:line="276" w:lineRule="auto"/>
      </w:pPr>
      <w:r>
        <w:rPr>
          <w:rFonts w:ascii="Calibri" w:hAnsi="Calibri" w:eastAsia="Microsoft YaHei"/>
          <w:b w:val="0"/>
          <w:color w:val="000000"/>
          <w:sz w:val="21"/>
        </w:rPr>
        <w:t>215</w:t>
      </w:r>
    </w:p>
    <w:p>
      <w:pPr>
        <w:spacing w:after="60" w:line="276" w:lineRule="auto"/>
      </w:pPr>
      <w:r>
        <w:rPr>
          <w:rFonts w:ascii="Calibri" w:hAnsi="Calibri" w:eastAsia="Microsoft YaHei"/>
          <w:b w:val="0"/>
          <w:color w:val="000000"/>
          <w:sz w:val="21"/>
        </w:rPr>
        <w:t>Reebok Womer's Princess Sneaker</w:t>
      </w:r>
    </w:p>
    <w:p>
      <w:pPr>
        <w:spacing w:after="60" w:line="276" w:lineRule="auto"/>
      </w:pPr>
      <w:r>
        <w:rPr>
          <w:rFonts w:ascii="Calibri" w:hAnsi="Calibri" w:eastAsia="Microsoft YaHei"/>
          <w:b w:val="0"/>
          <w:color w:val="000000"/>
          <w:sz w:val="21"/>
        </w:rPr>
        <w:t>221</w:t>
      </w:r>
    </w:p>
    <w:p>
      <w:pPr>
        <w:spacing w:after="60" w:line="276" w:lineRule="auto"/>
      </w:pPr>
      <w:r>
        <w:rPr>
          <w:rFonts w:ascii="Calibri" w:hAnsi="Calibri" w:eastAsia="Microsoft YaHei"/>
          <w:b w:val="0"/>
          <w:color w:val="000000"/>
          <w:sz w:val="21"/>
        </w:rPr>
        <w:t>66</w:t>
      </w:r>
    </w:p>
    <w:p>
      <w:pPr>
        <w:spacing w:after="60" w:line="276" w:lineRule="auto"/>
      </w:pPr>
      <w:r>
        <w:rPr>
          <w:rFonts w:ascii="Calibri" w:hAnsi="Calibri" w:eastAsia="Microsoft YaHei"/>
          <w:b w:val="0"/>
          <w:color w:val="000000"/>
          <w:sz w:val="21"/>
        </w:rPr>
        <w:t>Tommy HilfierWmens Lusterneaker</w:t>
      </w:r>
    </w:p>
    <w:p>
      <w:pPr>
        <w:spacing w:after="60" w:line="276" w:lineRule="auto"/>
      </w:pPr>
      <w:r>
        <w:rPr>
          <w:rFonts w:ascii="Calibri" w:hAnsi="Calibri" w:eastAsia="Microsoft YaHei"/>
          <w:b w:val="0"/>
          <w:color w:val="7A5A00"/>
          <w:sz w:val="21"/>
        </w:rPr>
        <w:t>Jayeaus uo-lgs Aoe9 s,uauo uappew as</w:t>
      </w:r>
    </w:p>
    <w:p>
      <w:pPr>
        <w:spacing w:after="60" w:line="276" w:lineRule="auto"/>
      </w:pPr>
      <w:r>
        <w:rPr>
          <w:rFonts w:ascii="Calibri" w:hAnsi="Calibri" w:eastAsia="Microsoft YaHei"/>
          <w:b w:val="0"/>
          <w:color w:val="000000"/>
          <w:sz w:val="21"/>
        </w:rPr>
        <w:t>283</w:t>
      </w:r>
    </w:p>
    <w:p>
      <w:pPr>
        <w:spacing w:after="60" w:line="276" w:lineRule="auto"/>
      </w:pPr>
      <w:r>
        <w:rPr>
          <w:rFonts w:ascii="Calibri" w:hAnsi="Calibri" w:eastAsia="Microsoft YaHei"/>
          <w:b w:val="0"/>
          <w:color w:val="000000"/>
          <w:sz w:val="21"/>
        </w:rPr>
        <w:t>使用说明（需要Windows10+Office2016/2019正版更新到最新版，Win7、Mac以及其他版本Ofice可能无法使用）</w:t>
      </w:r>
    </w:p>
    <w:p>
      <w:pPr>
        <w:spacing w:after="60" w:line="276" w:lineRule="auto"/>
      </w:pPr>
      <w:r>
        <w:rPr>
          <w:rFonts w:ascii="Calibri" w:hAnsi="Calibri" w:eastAsia="Microsoft YaHei"/>
          <w:b w:val="0"/>
          <w:color w:val="000000"/>
          <w:sz w:val="21"/>
        </w:rPr>
        <w:t>IARLIF Womens ComfortableFashionSneakers Air Athletic Ter</w:t>
      </w:r>
    </w:p>
    <w:p>
      <w:pPr>
        <w:spacing w:after="60" w:line="276" w:lineRule="auto"/>
      </w:pPr>
      <w:r>
        <w:rPr>
          <w:rFonts w:ascii="Calibri" w:hAnsi="Calibri" w:eastAsia="Microsoft YaHei"/>
          <w:b w:val="0"/>
          <w:color w:val="000000"/>
          <w:sz w:val="21"/>
        </w:rPr>
        <w:t>121</w:t>
      </w:r>
    </w:p>
    <w:p>
      <w:pPr>
        <w:spacing w:after="60" w:line="276" w:lineRule="auto"/>
      </w:pPr>
      <w:r>
        <w:rPr>
          <w:rFonts w:ascii="Calibri" w:hAnsi="Calibri" w:eastAsia="Microsoft YaHei"/>
          <w:b w:val="0"/>
          <w:color w:val="000000"/>
          <w:sz w:val="21"/>
        </w:rPr>
        <w:t>PUMA Women's Defy Sneaker</w:t>
      </w:r>
    </w:p>
    <w:p>
      <w:pPr>
        <w:spacing w:after="60" w:line="276" w:lineRule="auto"/>
      </w:pPr>
      <w:r>
        <w:rPr>
          <w:rFonts w:ascii="Calibri" w:hAnsi="Calibri" w:eastAsia="Microsoft YaHei"/>
          <w:b w:val="0"/>
          <w:color w:val="000000"/>
          <w:sz w:val="21"/>
        </w:rPr>
        <w:t>190</w:t>
      </w:r>
    </w:p>
    <w:p>
      <w:pPr>
        <w:spacing w:after="60" w:line="276" w:lineRule="auto"/>
      </w:pPr>
      <w:r>
        <w:rPr>
          <w:rFonts w:ascii="Calibri" w:hAnsi="Calibri" w:eastAsia="Microsoft YaHei"/>
          <w:b w:val="0"/>
          <w:color w:val="000000"/>
          <w:sz w:val="21"/>
        </w:rPr>
        <w:t>同时适用于【标题、评论高频词分析】和【广告、ABA搜索词特征词分析]</w:t>
      </w:r>
    </w:p>
    <w:p>
      <w:pPr>
        <w:spacing w:after="60" w:line="276" w:lineRule="auto"/>
      </w:pPr>
      <w:r>
        <w:rPr>
          <w:rFonts w:ascii="Calibri" w:hAnsi="Calibri" w:eastAsia="Microsoft YaHei"/>
          <w:b w:val="0"/>
          <w:color w:val="000000"/>
          <w:sz w:val="21"/>
        </w:rPr>
        <w:t>RacketDog Wmens Jumpin WeekendCenvas Fshion neak</w:t>
      </w:r>
    </w:p>
    <w:p>
      <w:pPr>
        <w:spacing w:after="60" w:line="276" w:lineRule="auto"/>
      </w:pPr>
      <w:r>
        <w:rPr>
          <w:rFonts w:ascii="Calibri" w:hAnsi="Calibri" w:eastAsia="Microsoft YaHei"/>
          <w:b w:val="0"/>
          <w:color w:val="000000"/>
          <w:sz w:val="21"/>
        </w:rPr>
        <w:t>151</w:t>
      </w:r>
    </w:p>
    <w:p>
      <w:pPr>
        <w:spacing w:after="60" w:line="276" w:lineRule="auto"/>
      </w:pPr>
      <w:r>
        <w:rPr>
          <w:rFonts w:ascii="Calibri" w:hAnsi="Calibri" w:eastAsia="Microsoft YaHei"/>
          <w:b w:val="0"/>
          <w:color w:val="000000"/>
          <w:sz w:val="21"/>
        </w:rPr>
        <w:t>1.如果遇到提示，请务必点击【启用内容】/【启用宏】</w:t>
      </w:r>
    </w:p>
    <w:p>
      <w:pPr>
        <w:spacing w:after="60" w:line="276" w:lineRule="auto"/>
      </w:pPr>
      <w:r>
        <w:rPr>
          <w:rFonts w:ascii="Calibri" w:hAnsi="Calibri" w:eastAsia="Microsoft YaHei"/>
          <w:b w:val="0"/>
          <w:color w:val="000000"/>
          <w:sz w:val="21"/>
        </w:rPr>
        <w:t>citysneaks Women's Bal Sneaker</w:t>
      </w:r>
    </w:p>
    <w:p>
      <w:pPr>
        <w:spacing w:after="60" w:line="276" w:lineRule="auto"/>
      </w:pPr>
      <w:r>
        <w:rPr>
          <w:rFonts w:ascii="Calibri" w:hAnsi="Calibri" w:eastAsia="Microsoft YaHei"/>
          <w:b w:val="0"/>
          <w:color w:val="000000"/>
          <w:sz w:val="21"/>
        </w:rPr>
        <w:t>123</w:t>
      </w:r>
    </w:p>
    <w:p>
      <w:pPr>
        <w:spacing w:after="60" w:line="276" w:lineRule="auto"/>
      </w:pPr>
      <w:r>
        <w:rPr>
          <w:rFonts w:ascii="Calibri" w:hAnsi="Calibri" w:eastAsia="Microsoft YaHei"/>
          <w:b w:val="0"/>
          <w:color w:val="000000"/>
          <w:sz w:val="21"/>
        </w:rPr>
        <w:t>2.使用前建议先【点击/双击Clear AllData】后填入数据【点击/双击Click to Start]进行分析</w:t>
      </w:r>
    </w:p>
    <w:p>
      <w:pPr>
        <w:spacing w:after="60" w:line="276" w:lineRule="auto"/>
      </w:pPr>
      <w:r>
        <w:rPr>
          <w:rFonts w:ascii="Calibri" w:hAnsi="Calibri" w:eastAsia="Microsoft YaHei"/>
          <w:b w:val="0"/>
          <w:color w:val="000000"/>
          <w:sz w:val="21"/>
        </w:rPr>
        <w:t>New Balance Women's 515v1 Lifestyie Sneaker</w:t>
      </w:r>
    </w:p>
    <w:p>
      <w:pPr>
        <w:spacing w:after="60" w:line="276" w:lineRule="auto"/>
      </w:pPr>
      <w:r>
        <w:rPr>
          <w:rFonts w:ascii="Calibri" w:hAnsi="Calibri" w:eastAsia="Microsoft YaHei"/>
          <w:b w:val="0"/>
          <w:color w:val="000000"/>
          <w:sz w:val="21"/>
        </w:rPr>
        <w:t>LOE</w:t>
      </w:r>
    </w:p>
    <w:p>
      <w:pPr>
        <w:spacing w:after="60" w:line="276" w:lineRule="auto"/>
      </w:pPr>
      <w:r>
        <w:rPr>
          <w:rFonts w:ascii="Calibri" w:hAnsi="Calibri" w:eastAsia="Microsoft YaHei"/>
          <w:b w:val="0"/>
          <w:color w:val="000000"/>
          <w:sz w:val="21"/>
        </w:rPr>
        <w:t>3.请注忘第一行默认为标题行，不会进行分析</w:t>
      </w:r>
    </w:p>
    <w:p>
      <w:pPr>
        <w:spacing w:after="60" w:line="276" w:lineRule="auto"/>
      </w:pPr>
      <w:r>
        <w:rPr>
          <w:rFonts w:ascii="Calibri" w:hAnsi="Calibri" w:eastAsia="Microsoft YaHei"/>
          <w:b w:val="0"/>
          <w:color w:val="000000"/>
          <w:sz w:val="21"/>
        </w:rPr>
        <w:t>PUMA Women's Nova Sneaker</w:t>
      </w:r>
    </w:p>
    <w:p>
      <w:pPr>
        <w:spacing w:after="60" w:line="276" w:lineRule="auto"/>
      </w:pPr>
      <w:r>
        <w:rPr>
          <w:rFonts w:ascii="Calibri" w:hAnsi="Calibri" w:eastAsia="Microsoft YaHei"/>
          <w:b w:val="0"/>
          <w:color w:val="000000"/>
          <w:sz w:val="21"/>
        </w:rPr>
        <w:t>36</w:t>
      </w:r>
    </w:p>
    <w:p>
      <w:pPr>
        <w:spacing w:after="60" w:line="276" w:lineRule="auto"/>
      </w:pPr>
      <w:r>
        <w:rPr>
          <w:rFonts w:ascii="Calibri" w:hAnsi="Calibri" w:eastAsia="Microsoft YaHei"/>
          <w:b w:val="0"/>
          <w:color w:val="000000"/>
          <w:sz w:val="21"/>
        </w:rPr>
        <w:t>323</w:t>
      </w:r>
    </w:p>
    <w:p>
      <w:pPr>
        <w:spacing w:after="60" w:line="276" w:lineRule="auto"/>
      </w:pPr>
      <w:r>
        <w:rPr>
          <w:rFonts w:ascii="Calibri" w:hAnsi="Calibri" w:eastAsia="Microsoft YaHei"/>
          <w:b w:val="0"/>
          <w:color w:val="000000"/>
          <w:sz w:val="21"/>
        </w:rPr>
        <w:t>New Balance Women's 311v1 Sneaker</w:t>
      </w:r>
    </w:p>
    <w:p>
      <w:pPr>
        <w:spacing w:after="60" w:line="276" w:lineRule="auto"/>
      </w:pPr>
      <w:r>
        <w:rPr>
          <w:rFonts w:ascii="Calibri" w:hAnsi="Calibri" w:eastAsia="Microsoft YaHei"/>
          <w:b w:val="0"/>
          <w:color w:val="000000"/>
          <w:sz w:val="21"/>
        </w:rPr>
        <w:t>4.从第二列开始的均要求为【可求和】的数据列。但【不限列数】（例如搜索词报告可以将多列数据贴入该表进行分析）</w:t>
      </w:r>
    </w:p>
    <w:p>
      <w:pPr>
        <w:spacing w:after="60" w:line="276" w:lineRule="auto"/>
      </w:pPr>
      <w:r>
        <w:rPr>
          <w:rFonts w:ascii="Calibri" w:hAnsi="Calibri" w:eastAsia="Microsoft YaHei"/>
          <w:b w:val="0"/>
          <w:color w:val="000000"/>
          <w:sz w:val="21"/>
        </w:rPr>
        <w:t>DC Shoes Womens Shoes Trase Platform Tx Flatform Shoes for</w:t>
      </w:r>
    </w:p>
    <w:p>
      <w:pPr>
        <w:spacing w:after="60" w:line="276" w:lineRule="auto"/>
      </w:pPr>
      <w:r>
        <w:rPr>
          <w:rFonts w:ascii="Calibri" w:hAnsi="Calibri" w:eastAsia="Microsoft YaHei"/>
          <w:b w:val="0"/>
          <w:color w:val="000000"/>
          <w:sz w:val="21"/>
        </w:rPr>
        <w:t>14</w:t>
      </w:r>
    </w:p>
    <w:p>
      <w:pPr>
        <w:spacing w:after="60" w:line="276" w:lineRule="auto"/>
      </w:pPr>
      <w:r>
        <w:rPr>
          <w:rFonts w:ascii="Calibri" w:hAnsi="Calibri" w:eastAsia="Microsoft YaHei"/>
          <w:b w:val="0"/>
          <w:color w:val="000000"/>
          <w:sz w:val="21"/>
        </w:rPr>
        <w:t>5.同一单词如果在字符串（标题/搜索词等）中出现多次，只会计算一次，例如pompom，只会计算一次pom的数据</w:t>
      </w:r>
    </w:p>
    <w:p>
      <w:pPr>
        <w:spacing w:after="60" w:line="276" w:lineRule="auto"/>
      </w:pPr>
      <w:r>
        <w:rPr>
          <w:rFonts w:ascii="Calibri" w:hAnsi="Calibri" w:eastAsia="Microsoft YaHei"/>
          <w:b w:val="0"/>
          <w:color w:val="000000"/>
          <w:sz w:val="21"/>
        </w:rPr>
        <w:t>5729</w:t>
      </w:r>
    </w:p>
    <w:p>
      <w:pPr>
        <w:spacing w:after="60" w:line="276" w:lineRule="auto"/>
      </w:pPr>
      <w:r>
        <w:rPr>
          <w:rFonts w:ascii="Calibri" w:hAnsi="Calibri" w:eastAsia="Microsoft YaHei"/>
          <w:b w:val="0"/>
          <w:color w:val="000000"/>
          <w:sz w:val="21"/>
        </w:rPr>
        <w:t>Converse Womens Chuck Taylor Al Star Seasonal Cotor Hi</w:t>
      </w:r>
    </w:p>
    <w:p>
      <w:pPr>
        <w:spacing w:after="60" w:line="276" w:lineRule="auto"/>
      </w:pPr>
      <w:r>
        <w:rPr>
          <w:rFonts w:ascii="Calibri" w:hAnsi="Calibri" w:eastAsia="Microsoft YaHei"/>
          <w:b w:val="0"/>
          <w:color w:val="000000"/>
          <w:sz w:val="21"/>
        </w:rPr>
        <w:t>竞品标题分析示例：A列标题，B列评论数/B列填1ABA搜索词分析示例：A列搜索词，B列SFR的倒数</w:t>
      </w:r>
    </w:p>
    <w:p>
      <w:pPr>
        <w:spacing w:after="60" w:line="276" w:lineRule="auto"/>
      </w:pPr>
      <w:r>
        <w:rPr>
          <w:rFonts w:ascii="Calibri" w:hAnsi="Calibri" w:eastAsia="Microsoft YaHei"/>
          <w:b w:val="0"/>
          <w:color w:val="000000"/>
          <w:sz w:val="21"/>
        </w:rPr>
        <w:t>80t</w:t>
      </w:r>
    </w:p>
    <w:p>
      <w:pPr>
        <w:spacing w:after="60" w:line="276" w:lineRule="auto"/>
      </w:pPr>
      <w:r>
        <w:rPr>
          <w:rFonts w:ascii="Calibri" w:hAnsi="Calibri" w:eastAsia="Microsoft YaHei"/>
          <w:b w:val="0"/>
          <w:color w:val="000000"/>
          <w:sz w:val="21"/>
        </w:rPr>
        <w:t>Converse Women’s Chuck: Taylor Al Star Shoreline Linen Slip o</w:t>
      </w:r>
    </w:p>
    <w:p>
      <w:pPr>
        <w:spacing w:after="60" w:line="276" w:lineRule="auto"/>
      </w:pPr>
      <w:r>
        <w:rPr>
          <w:rFonts w:ascii="Calibri" w:hAnsi="Calibri" w:eastAsia="Microsoft YaHei"/>
          <w:b w:val="0"/>
          <w:color w:val="000000"/>
          <w:sz w:val="21"/>
        </w:rPr>
        <w:t>搜索词报告分析示例：A列搜索词，B列展现量，C列点击量，D列订单量，E列广告花费，F列广告销售额</w:t>
      </w:r>
    </w:p>
    <w:p>
      <w:pPr>
        <w:spacing w:after="60" w:line="276" w:lineRule="auto"/>
      </w:pPr>
      <w:r>
        <w:rPr>
          <w:rFonts w:ascii="Calibri" w:hAnsi="Calibri" w:eastAsia="Microsoft YaHei"/>
          <w:b w:val="0"/>
          <w:color w:val="000000"/>
          <w:sz w:val="21"/>
        </w:rPr>
        <w:t>627</w:t>
      </w:r>
    </w:p>
    <w:p>
      <w:pPr>
        <w:spacing w:after="60" w:line="276" w:lineRule="auto"/>
      </w:pPr>
      <w:r>
        <w:rPr>
          <w:rFonts w:ascii="Calibri" w:hAnsi="Calibri" w:eastAsia="Microsoft YaHei"/>
          <w:b w:val="0"/>
          <w:color w:val="000000"/>
          <w:sz w:val="21"/>
        </w:rPr>
        <w:t>adidas Women's Swift Run W</w:t>
      </w:r>
    </w:p>
    <w:p>
      <w:pPr>
        <w:spacing w:after="60" w:line="276" w:lineRule="auto"/>
      </w:pPr>
      <w:r>
        <w:rPr>
          <w:rFonts w:ascii="Calibri" w:hAnsi="Calibri" w:eastAsia="Microsoft YaHei"/>
          <w:b w:val="0"/>
          <w:color w:val="000000"/>
          <w:sz w:val="21"/>
        </w:rPr>
        <w:t>评论内容分析示例：A列评论内容，B列填1，C列根据1-5星依次填入-10、-5、0、5、10（亦可自行调整）</w:t>
      </w:r>
    </w:p>
    <w:p>
      <w:pPr>
        <w:spacing w:after="60" w:line="276" w:lineRule="auto"/>
      </w:pPr>
      <w:r>
        <w:rPr>
          <w:rFonts w:ascii="Calibri" w:hAnsi="Calibri" w:eastAsia="Microsoft YaHei"/>
          <w:b w:val="0"/>
          <w:color w:val="000000"/>
          <w:sz w:val="21"/>
        </w:rPr>
        <w:t>adidas Women's Cloudfoam Pure Running Shce</w:t>
      </w:r>
    </w:p>
    <w:p>
      <w:pPr>
        <w:spacing w:after="60" w:line="276" w:lineRule="auto"/>
      </w:pPr>
      <w:r>
        <w:rPr>
          <w:rFonts w:ascii="Calibri" w:hAnsi="Calibri" w:eastAsia="Microsoft YaHei"/>
          <w:b w:val="0"/>
          <w:color w:val="000000"/>
          <w:sz w:val="21"/>
        </w:rPr>
        <w:t>2286</w:t>
      </w:r>
    </w:p>
    <w:p>
      <w:pPr>
        <w:spacing w:after="60" w:line="276" w:lineRule="auto"/>
      </w:pPr>
      <w:r>
        <w:rPr>
          <w:rFonts w:ascii="Calibri" w:hAnsi="Calibri" w:eastAsia="Microsoft YaHei"/>
          <w:b w:val="0"/>
          <w:color w:val="000000"/>
          <w:sz w:val="21"/>
        </w:rPr>
        <w:t>8990</w:t>
      </w:r>
    </w:p>
    <w:p>
      <w:pPr>
        <w:spacing w:after="60" w:line="276" w:lineRule="auto"/>
      </w:pPr>
      <w:r>
        <w:rPr>
          <w:rFonts w:ascii="Calibri" w:hAnsi="Calibri" w:eastAsia="Microsoft YaHei"/>
          <w:b w:val="0"/>
          <w:color w:val="000000"/>
          <w:sz w:val="21"/>
        </w:rPr>
        <w:t>onverse Churk Tavinr AllStar LowTap.neakers</w:t>
      </w:r>
    </w:p>
    <w:p>
      <w:pPr>
        <w:spacing w:after="60" w:line="276" w:lineRule="auto"/>
      </w:pPr>
      <w:r>
        <w:rPr>
          <w:rFonts w:ascii="Calibri" w:hAnsi="Calibri" w:eastAsia="Microsoft YaHei"/>
          <w:b w:val="0"/>
          <w:color w:val="000000"/>
          <w:sz w:val="21"/>
        </w:rPr>
        <w:t>实操：打开《特征词分析工具》和《4.搜索词报告：户外座垫》，提取自身某个ASIN的</w:t>
      </w:r>
    </w:p>
    <w:p>
      <w:pPr>
        <w:spacing w:after="60" w:line="276" w:lineRule="auto"/>
      </w:pPr>
      <w:r>
        <w:rPr>
          <w:rFonts w:ascii="Calibri" w:hAnsi="Calibri" w:eastAsia="Microsoft YaHei"/>
          <w:b w:val="0"/>
          <w:color w:val="000000"/>
          <w:sz w:val="21"/>
        </w:rPr>
        <w:t>《搜索词报告》的特征词，并标记颜色</w:t>
      </w:r>
    </w:p>
    <w:p>
      <w:pPr>
        <w:spacing w:after="60" w:line="276" w:lineRule="auto"/>
      </w:pPr>
      <w:r>
        <w:rPr>
          <w:rFonts w:ascii="Calibri" w:hAnsi="Calibri" w:eastAsia="Microsoft YaHei"/>
          <w:b w:val="0"/>
          <w:color w:val="000000"/>
          <w:sz w:val="21"/>
        </w:rPr>
        <w:t>时间：10分钟</w:t>
      </w:r>
    </w:p>
    <w:p>
      <w:pPr>
        <w:spacing w:after="60" w:line="276" w:lineRule="auto"/>
      </w:pPr>
      <w:r>
        <w:rPr>
          <w:rFonts w:ascii="Calibri" w:hAnsi="Calibri" w:eastAsia="Microsoft YaHei"/>
          <w:b w:val="0"/>
          <w:color w:val="000000"/>
          <w:sz w:val="21"/>
        </w:rPr>
        <w:t>Copyright@2025 Amazon.Alrights Reserved.|版权所有@2025亚马逊。保留所有权利。|数据来源：亚马逊研究|所示微据和结论仅供参考</w:t>
      </w:r>
    </w:p>
    <w:p>
      <w:pPr>
        <w:spacing w:after="60" w:line="276" w:lineRule="auto"/>
      </w:pPr>
      <w:r>
        <w:rPr>
          <w:rFonts w:ascii="Calibri" w:hAnsi="Calibri" w:eastAsia="Microsoft YaHei"/>
          <w:b w:val="0"/>
          <w:color w:val="7A5A00"/>
          <w:sz w:val="21"/>
        </w:rPr>
        <w:t>官方讲堂|160</w:t>
      </w:r>
    </w:p>
    <w:p>
      <w:pPr>
        <w:spacing w:after="60" w:line="276" w:lineRule="auto"/>
      </w:pPr>
      <w:r>
        <w:rPr>
          <w:rFonts w:ascii="Calibri" w:hAnsi="Calibri" w:eastAsia="Microsoft YaHei"/>
          <w:b w:val="0"/>
          <w:color w:val="000000"/>
          <w:sz w:val="21"/>
        </w:rPr>
        <w:t>80</w:t>
      </w:r>
    </w:p>
    <w:p>
      <w:pPr>
        <w:pStyle w:val="Heading2"/>
        <w:keepNext/>
      </w:pPr>
      <w:r>
        <w:t>原 PDF 第 82 页</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判断题</w:t>
      </w:r>
    </w:p>
    <w:p>
      <w:pPr>
        <w:spacing w:after="60" w:line="276" w:lineRule="auto"/>
      </w:pPr>
      <w:r>
        <w:rPr>
          <w:rFonts w:ascii="Calibri" w:hAnsi="Calibri" w:eastAsia="Microsoft YaHei"/>
          <w:b w:val="0"/>
          <w:color w:val="000000"/>
          <w:sz w:val="21"/>
        </w:rPr>
        <w:t>amazonglobal selling</w:t>
      </w:r>
    </w:p>
    <w:p>
      <w:pPr>
        <w:spacing w:after="60" w:line="276" w:lineRule="auto"/>
      </w:pPr>
      <w:r>
        <w:rPr>
          <w:rFonts w:ascii="Calibri" w:hAnsi="Calibri" w:eastAsia="Microsoft YaHei"/>
          <w:b w:val="0"/>
          <w:color w:val="000000"/>
          <w:sz w:val="21"/>
        </w:rPr>
        <w:t>王老板的室内座垫，如何把广告搜索词报告</w:t>
      </w:r>
    </w:p>
    <w:p>
      <w:pPr>
        <w:spacing w:after="60" w:line="276" w:lineRule="auto"/>
      </w:pPr>
      <w:r>
        <w:rPr>
          <w:rFonts w:ascii="Calibri" w:hAnsi="Calibri" w:eastAsia="Microsoft YaHei"/>
          <w:b w:val="0"/>
          <w:color w:val="000000"/>
          <w:sz w:val="21"/>
        </w:rPr>
        <w:t>拆分为特征词？之后可以如何利用？</w:t>
      </w:r>
    </w:p>
    <w:p>
      <w:pPr>
        <w:spacing w:after="60" w:line="276" w:lineRule="auto"/>
      </w:pPr>
      <w:r>
        <w:rPr>
          <w:rFonts w:ascii="Calibri" w:hAnsi="Calibri" w:eastAsia="Microsoft YaHei"/>
          <w:b w:val="0"/>
          <w:color w:val="000000"/>
          <w:sz w:val="21"/>
        </w:rPr>
        <w:t>利用特征词统计工具拆分</w:t>
      </w:r>
    </w:p>
    <w:p>
      <w:pPr>
        <w:spacing w:after="60" w:line="276" w:lineRule="auto"/>
      </w:pPr>
      <w:r>
        <w:rPr>
          <w:rFonts w:ascii="Calibri" w:hAnsi="Calibri" w:eastAsia="Microsoft YaHei"/>
          <w:b w:val="0"/>
          <w:color w:val="000000"/>
          <w:sz w:val="21"/>
        </w:rPr>
        <w:t>复制的字段包括CPC、转化率和ACOS</w:t>
      </w:r>
    </w:p>
    <w:p>
      <w:pPr>
        <w:spacing w:after="60" w:line="276" w:lineRule="auto"/>
      </w:pPr>
      <w:r>
        <w:rPr>
          <w:rFonts w:ascii="Calibri" w:hAnsi="Calibri" w:eastAsia="Microsoft YaHei"/>
          <w:b w:val="0"/>
          <w:color w:val="000000"/>
          <w:sz w:val="21"/>
        </w:rPr>
        <w:t>2</w:t>
      </w:r>
    </w:p>
    <w:p>
      <w:pPr>
        <w:spacing w:after="60" w:line="276" w:lineRule="auto"/>
      </w:pPr>
      <w:r>
        <w:rPr>
          <w:rFonts w:ascii="Calibri" w:hAnsi="Calibri" w:eastAsia="Microsoft YaHei"/>
          <w:b w:val="0"/>
          <w:color w:val="000000"/>
          <w:sz w:val="21"/>
        </w:rPr>
        <w:t>挑选转化率高的词拓词</w:t>
      </w:r>
    </w:p>
    <w:p>
      <w:pPr>
        <w:spacing w:after="60" w:line="276" w:lineRule="auto"/>
      </w:pPr>
      <w:r>
        <w:rPr>
          <w:rFonts w:ascii="Calibri" w:hAnsi="Calibri" w:eastAsia="Microsoft YaHei"/>
          <w:b w:val="0"/>
          <w:color w:val="000000"/>
          <w:sz w:val="21"/>
        </w:rPr>
        <w:t>优化标题关键词</w:t>
      </w:r>
    </w:p>
    <w:p>
      <w:pPr>
        <w:spacing w:after="60" w:line="276" w:lineRule="auto"/>
      </w:pPr>
      <w:r>
        <w:rPr>
          <w:rFonts w:ascii="Calibri" w:hAnsi="Calibri" w:eastAsia="Microsoft YaHei"/>
          <w:b w:val="0"/>
          <w:color w:val="000000"/>
          <w:sz w:val="21"/>
        </w:rPr>
        <w:t>Dpynight@2025Amazon.Allrights Reserved.|版权所有@2025亚马逊。保留所有权利。|数据来源：亚马逊研究|舒示数据和结论仪供参考</w:t>
      </w:r>
    </w:p>
    <w:p>
      <w:pPr>
        <w:spacing w:after="60" w:line="276" w:lineRule="auto"/>
      </w:pPr>
      <w:r>
        <w:rPr>
          <w:rFonts w:ascii="Calibri" w:hAnsi="Calibri" w:eastAsia="Microsoft YaHei"/>
          <w:b w:val="0"/>
          <w:color w:val="000000"/>
          <w:sz w:val="21"/>
        </w:rPr>
        <w:t>官方讲堂161</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■第二章广告优化：分析搜索词报告+展现量份额报告</w:t>
      </w:r>
    </w:p>
    <w:p>
      <w:pPr>
        <w:spacing w:after="60" w:line="276" w:lineRule="auto"/>
      </w:pPr>
      <w:r>
        <w:rPr>
          <w:rFonts w:ascii="Calibri" w:hAnsi="Calibri" w:eastAsia="Microsoft YaHei"/>
          <w:b w:val="0"/>
          <w:color w:val="000000"/>
          <w:sz w:val="21"/>
        </w:rPr>
        <w:t>amazonglobalselling</w:t>
      </w:r>
    </w:p>
    <w:p>
      <w:pPr>
        <w:spacing w:after="60" w:line="276" w:lineRule="auto"/>
      </w:pPr>
      <w:r>
        <w:rPr>
          <w:rFonts w:ascii="Calibri" w:hAnsi="Calibri" w:eastAsia="Microsoft YaHei"/>
          <w:b w:val="0"/>
          <w:color w:val="000000"/>
          <w:sz w:val="21"/>
        </w:rPr>
        <w:t>共创全球品牌新格局</w:t>
      </w:r>
    </w:p>
    <w:p>
      <w:pPr>
        <w:spacing w:after="60" w:line="276" w:lineRule="auto"/>
      </w:pPr>
      <w:r>
        <w:rPr>
          <w:rFonts w:ascii="Calibri" w:hAnsi="Calibri" w:eastAsia="Microsoft YaHei"/>
          <w:b w:val="0"/>
          <w:color w:val="000000"/>
          <w:sz w:val="21"/>
        </w:rPr>
        <w:t>01</w:t>
      </w:r>
    </w:p>
    <w:p>
      <w:pPr>
        <w:spacing w:after="60" w:line="276" w:lineRule="auto"/>
      </w:pPr>
      <w:r>
        <w:rPr>
          <w:rFonts w:ascii="Calibri" w:hAnsi="Calibri" w:eastAsia="Microsoft YaHei"/>
          <w:b w:val="0"/>
          <w:color w:val="000000"/>
          <w:sz w:val="21"/>
        </w:rPr>
        <w:t>通过搜索词报告找到转化率高的词</w:t>
      </w:r>
    </w:p>
    <w:p>
      <w:pPr>
        <w:spacing w:after="60" w:line="276" w:lineRule="auto"/>
      </w:pPr>
      <w:r>
        <w:rPr>
          <w:rFonts w:ascii="Calibri" w:hAnsi="Calibri" w:eastAsia="Microsoft YaHei"/>
          <w:b w:val="0"/>
          <w:color w:val="000000"/>
          <w:sz w:val="21"/>
        </w:rPr>
        <w:t>1.拓展</w:t>
      </w:r>
    </w:p>
    <w:p>
      <w:pPr>
        <w:spacing w:after="60" w:line="276" w:lineRule="auto"/>
      </w:pPr>
      <w:r>
        <w:rPr>
          <w:rFonts w:ascii="Calibri" w:hAnsi="Calibri" w:eastAsia="Microsoft YaHei"/>
          <w:b w:val="0"/>
          <w:color w:val="000000"/>
          <w:sz w:val="21"/>
        </w:rPr>
        <w:t>转化率高的词</w:t>
      </w:r>
    </w:p>
    <w:p>
      <w:pPr>
        <w:spacing w:after="60" w:line="276" w:lineRule="auto"/>
      </w:pPr>
      <w:r>
        <w:rPr>
          <w:rFonts w:ascii="Calibri" w:hAnsi="Calibri" w:eastAsia="Microsoft YaHei"/>
          <w:b w:val="0"/>
          <w:color w:val="000000"/>
          <w:sz w:val="21"/>
        </w:rPr>
        <w:t>02</w:t>
      </w:r>
    </w:p>
    <w:p>
      <w:pPr>
        <w:spacing w:after="60" w:line="276" w:lineRule="auto"/>
      </w:pPr>
      <w:r>
        <w:rPr>
          <w:rFonts w:ascii="Calibri" w:hAnsi="Calibri" w:eastAsia="Microsoft YaHei"/>
          <w:b w:val="0"/>
          <w:color w:val="000000"/>
          <w:sz w:val="21"/>
        </w:rPr>
        <w:t>拓展三个维度的同义近义词</w:t>
      </w:r>
    </w:p>
    <w:p>
      <w:pPr>
        <w:spacing w:after="60" w:line="276" w:lineRule="auto"/>
      </w:pPr>
      <w:r>
        <w:rPr>
          <w:rFonts w:ascii="Calibri" w:hAnsi="Calibri" w:eastAsia="Microsoft YaHei"/>
          <w:b w:val="0"/>
          <w:color w:val="000000"/>
          <w:sz w:val="21"/>
        </w:rPr>
        <w:t>pmgnt@2025.Amazor.AlrghsReservoc.|版权所有@2025立马进，保留所有权利。数据来源：亚马逊研究|所示数据和结论仅供参考</w:t>
      </w:r>
    </w:p>
    <w:p>
      <w:pPr>
        <w:spacing w:after="60" w:line="276" w:lineRule="auto"/>
      </w:pPr>
      <w:r>
        <w:rPr>
          <w:rFonts w:ascii="Calibri" w:hAnsi="Calibri" w:eastAsia="Microsoft YaHei"/>
          <w:b w:val="0"/>
          <w:color w:val="000000"/>
          <w:sz w:val="21"/>
        </w:rPr>
        <w:t>官方讲堂|162</w:t>
      </w:r>
    </w:p>
    <w:p>
      <w:pPr>
        <w:spacing w:after="60" w:line="276" w:lineRule="auto"/>
      </w:pPr>
      <w:r>
        <w:rPr>
          <w:rFonts w:ascii="Calibri" w:hAnsi="Calibri" w:eastAsia="Microsoft YaHei"/>
          <w:b w:val="0"/>
          <w:color w:val="000000"/>
          <w:sz w:val="21"/>
        </w:rPr>
        <w:t>81</w:t>
      </w:r>
    </w:p>
    <w:p>
      <w:pPr>
        <w:pStyle w:val="Heading2"/>
        <w:keepNext/>
      </w:pPr>
      <w:r>
        <w:t>原 PDF 第 83 页</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为什么要拓词?</w:t>
      </w:r>
    </w:p>
    <w:p>
      <w:pPr>
        <w:spacing w:after="60" w:line="276" w:lineRule="auto"/>
      </w:pPr>
      <w:r>
        <w:rPr>
          <w:rFonts w:ascii="Calibri" w:hAnsi="Calibri" w:eastAsia="Microsoft YaHei"/>
          <w:b w:val="0"/>
          <w:color w:val="000000"/>
          <w:sz w:val="21"/>
        </w:rPr>
        <w:t>amazonglobalselling</w:t>
      </w:r>
    </w:p>
    <w:p>
      <w:pPr>
        <w:spacing w:after="60" w:line="276" w:lineRule="auto"/>
      </w:pPr>
      <w:r>
        <w:rPr>
          <w:rFonts w:ascii="Calibri" w:hAnsi="Calibri" w:eastAsia="Microsoft YaHei"/>
          <w:b w:val="0"/>
          <w:color w:val="000000"/>
          <w:sz w:val="21"/>
        </w:rPr>
        <w:t>3000搜索词</w:t>
      </w:r>
    </w:p>
    <w:p>
      <w:pPr>
        <w:spacing w:after="60" w:line="276" w:lineRule="auto"/>
      </w:pPr>
      <w:r>
        <w:rPr>
          <w:rFonts w:ascii="Calibri" w:hAnsi="Calibri" w:eastAsia="Microsoft YaHei"/>
          <w:b w:val="0"/>
          <w:color w:val="000000"/>
          <w:sz w:val="21"/>
        </w:rPr>
        <w:t>3000搜索词</w:t>
      </w:r>
    </w:p>
    <w:p>
      <w:pPr>
        <w:spacing w:after="60" w:line="276" w:lineRule="auto"/>
      </w:pPr>
      <w:r>
        <w:rPr>
          <w:rFonts w:ascii="Calibri" w:hAnsi="Calibri" w:eastAsia="Microsoft YaHei"/>
          <w:b w:val="0"/>
          <w:color w:val="000000"/>
          <w:sz w:val="21"/>
        </w:rPr>
        <w:t>转化率较高</w:t>
      </w:r>
    </w:p>
    <w:p>
      <w:pPr>
        <w:spacing w:after="60" w:line="276" w:lineRule="auto"/>
      </w:pPr>
      <w:r>
        <w:rPr>
          <w:rFonts w:ascii="Calibri" w:hAnsi="Calibri" w:eastAsia="Microsoft YaHei"/>
          <w:b w:val="0"/>
          <w:color w:val="000000"/>
          <w:sz w:val="21"/>
        </w:rPr>
        <w:t>转化率较低</w:t>
      </w:r>
    </w:p>
    <w:p>
      <w:pPr>
        <w:spacing w:after="60" w:line="276" w:lineRule="auto"/>
      </w:pPr>
      <w:r>
        <w:rPr>
          <w:rFonts w:ascii="Calibri" w:hAnsi="Calibri" w:eastAsia="Microsoft YaHei"/>
          <w:b w:val="0"/>
          <w:color w:val="000000"/>
          <w:sz w:val="21"/>
        </w:rPr>
        <w:t>转化率较低</w:t>
      </w:r>
    </w:p>
    <w:p>
      <w:pPr>
        <w:spacing w:after="60" w:line="276" w:lineRule="auto"/>
      </w:pPr>
      <w:r>
        <w:rPr>
          <w:rFonts w:ascii="Calibri" w:hAnsi="Calibri" w:eastAsia="Microsoft YaHei"/>
          <w:b w:val="0"/>
          <w:color w:val="000000"/>
          <w:sz w:val="21"/>
        </w:rPr>
        <w:t>转化率较高</w:t>
      </w:r>
    </w:p>
    <w:p>
      <w:pPr>
        <w:spacing w:after="60" w:line="276" w:lineRule="auto"/>
      </w:pPr>
      <w:r>
        <w:rPr>
          <w:rFonts w:ascii="Calibri" w:hAnsi="Calibri" w:eastAsia="Microsoft YaHei"/>
          <w:b w:val="0"/>
          <w:color w:val="000000"/>
          <w:sz w:val="21"/>
        </w:rPr>
        <w:t>高竞价精准投放</w:t>
      </w:r>
    </w:p>
    <w:p>
      <w:pPr>
        <w:spacing w:after="60" w:line="276" w:lineRule="auto"/>
      </w:pPr>
      <w:r>
        <w:rPr>
          <w:rFonts w:ascii="Calibri" w:hAnsi="Calibri" w:eastAsia="Microsoft YaHei"/>
          <w:b w:val="0"/>
          <w:color w:val="000000"/>
          <w:sz w:val="21"/>
        </w:rPr>
        <w:t>降价/否定</w:t>
      </w:r>
    </w:p>
    <w:p>
      <w:pPr>
        <w:spacing w:after="60" w:line="276" w:lineRule="auto"/>
      </w:pPr>
      <w:r>
        <w:rPr>
          <w:rFonts w:ascii="Calibri" w:hAnsi="Calibri" w:eastAsia="Microsoft YaHei"/>
          <w:b w:val="0"/>
          <w:color w:val="000000"/>
          <w:sz w:val="21"/>
        </w:rPr>
        <w:t>降价/否定</w:t>
      </w:r>
    </w:p>
    <w:p>
      <w:pPr>
        <w:spacing w:after="60" w:line="276" w:lineRule="auto"/>
      </w:pPr>
      <w:r>
        <w:rPr>
          <w:rFonts w:ascii="Calibri" w:hAnsi="Calibri" w:eastAsia="Microsoft YaHei"/>
          <w:b w:val="0"/>
          <w:color w:val="000000"/>
          <w:sz w:val="21"/>
        </w:rPr>
        <w:t>拓展关键词</w:t>
      </w:r>
    </w:p>
    <w:p>
      <w:pPr>
        <w:spacing w:after="60" w:line="276" w:lineRule="auto"/>
      </w:pPr>
      <w:r>
        <w:rPr>
          <w:rFonts w:ascii="Calibri" w:hAnsi="Calibri" w:eastAsia="Microsoft YaHei"/>
          <w:b w:val="0"/>
          <w:color w:val="000000"/>
          <w:sz w:val="21"/>
        </w:rPr>
        <w:t>高竞价精准投放</w:t>
      </w:r>
    </w:p>
    <w:p>
      <w:pPr>
        <w:spacing w:after="60" w:line="276" w:lineRule="auto"/>
      </w:pPr>
      <w:r>
        <w:rPr>
          <w:rFonts w:ascii="Calibri" w:hAnsi="Calibri" w:eastAsia="Microsoft YaHei"/>
          <w:b w:val="0"/>
          <w:color w:val="000000"/>
          <w:sz w:val="21"/>
        </w:rPr>
        <w:t>1500搜索词</w:t>
      </w:r>
    </w:p>
    <w:p>
      <w:pPr>
        <w:spacing w:after="60" w:line="276" w:lineRule="auto"/>
      </w:pPr>
      <w:r>
        <w:rPr>
          <w:rFonts w:ascii="Calibri" w:hAnsi="Calibri" w:eastAsia="Microsoft YaHei"/>
          <w:b w:val="0"/>
          <w:color w:val="000000"/>
          <w:sz w:val="21"/>
        </w:rPr>
        <w:t>1500搜索词</w:t>
      </w:r>
    </w:p>
    <w:p>
      <w:pPr>
        <w:spacing w:after="60" w:line="276" w:lineRule="auto"/>
      </w:pPr>
      <w:r>
        <w:rPr>
          <w:rFonts w:ascii="Calibri" w:hAnsi="Calibri" w:eastAsia="Microsoft YaHei"/>
          <w:b w:val="0"/>
          <w:color w:val="000000"/>
          <w:sz w:val="21"/>
        </w:rPr>
        <w:t>N次优化</w:t>
      </w:r>
    </w:p>
    <w:p>
      <w:pPr>
        <w:spacing w:after="60" w:line="276" w:lineRule="auto"/>
      </w:pPr>
      <w:r>
        <w:rPr>
          <w:rFonts w:ascii="Calibri" w:hAnsi="Calibri" w:eastAsia="Microsoft YaHei"/>
          <w:b w:val="0"/>
          <w:color w:val="000000"/>
          <w:sz w:val="21"/>
        </w:rPr>
        <w:t>N次优化</w:t>
      </w:r>
    </w:p>
    <w:p>
      <w:pPr>
        <w:spacing w:after="60" w:line="276" w:lineRule="auto"/>
      </w:pPr>
      <w:r>
        <w:rPr>
          <w:rFonts w:ascii="Calibri" w:hAnsi="Calibri" w:eastAsia="Microsoft YaHei"/>
          <w:b w:val="0"/>
          <w:color w:val="000000"/>
          <w:sz w:val="21"/>
        </w:rPr>
        <w:t>500搜索词</w:t>
      </w:r>
    </w:p>
    <w:p>
      <w:pPr>
        <w:spacing w:after="60" w:line="276" w:lineRule="auto"/>
      </w:pPr>
      <w:r>
        <w:rPr>
          <w:rFonts w:ascii="Calibri" w:hAnsi="Calibri" w:eastAsia="Microsoft YaHei"/>
          <w:b w:val="0"/>
          <w:color w:val="000000"/>
          <w:sz w:val="21"/>
        </w:rPr>
        <w:t>3000搜索词</w:t>
      </w:r>
    </w:p>
    <w:p>
      <w:pPr>
        <w:spacing w:after="60" w:line="276" w:lineRule="auto"/>
      </w:pPr>
      <w:r>
        <w:rPr>
          <w:rFonts w:ascii="Calibri" w:hAnsi="Calibri" w:eastAsia="Microsoft YaHei"/>
          <w:b w:val="0"/>
          <w:color w:val="7A5A00"/>
          <w:sz w:val="21"/>
        </w:rPr>
        <w:t>官方瓶</w:t>
      </w:r>
    </w:p>
    <w:p>
      <w:pPr>
        <w:spacing w:after="60" w:line="276" w:lineRule="auto"/>
      </w:pPr>
      <w:r>
        <w:rPr>
          <w:rFonts w:ascii="Calibri" w:hAnsi="Calibri" w:eastAsia="Microsoft YaHei"/>
          <w:b w:val="0"/>
          <w:color w:val="000000"/>
          <w:sz w:val="21"/>
        </w:rPr>
        <w:t>Copyright@2025Amazon.Allrights Reserved.|版权所有@2025亚马逊。保留所有权利。|数据来源：亚马逊研究|所示数据和结论仅供参考</w:t>
      </w:r>
    </w:p>
    <w:p>
      <w:pPr>
        <w:spacing w:after="60" w:line="276" w:lineRule="auto"/>
      </w:pPr>
      <w:r>
        <w:rPr>
          <w:rFonts w:ascii="Calibri" w:hAnsi="Calibri" w:eastAsia="Microsoft YaHei"/>
          <w:b w:val="0"/>
          <w:color w:val="7A5A00"/>
          <w:sz w:val="21"/>
        </w:rPr>
        <w:t>个词道的击高转化率</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【高流量高转化特征词】如何拓展</w:t>
      </w:r>
    </w:p>
    <w:p>
      <w:pPr>
        <w:spacing w:after="60" w:line="276" w:lineRule="auto"/>
      </w:pPr>
      <w:r>
        <w:rPr>
          <w:rFonts w:ascii="Calibri" w:hAnsi="Calibri" w:eastAsia="Microsoft YaHei"/>
          <w:b w:val="0"/>
          <w:color w:val="000000"/>
          <w:sz w:val="21"/>
        </w:rPr>
        <w:t>amazon global seling</w:t>
      </w:r>
    </w:p>
    <w:p>
      <w:pPr>
        <w:spacing w:after="60" w:line="276" w:lineRule="auto"/>
      </w:pPr>
      <w:r>
        <w:rPr>
          <w:rFonts w:ascii="Calibri" w:hAnsi="Calibri" w:eastAsia="Microsoft YaHei"/>
          <w:b w:val="0"/>
          <w:color w:val="000000"/>
          <w:sz w:val="21"/>
        </w:rPr>
        <w:t>7天</w:t>
      </w:r>
    </w:p>
    <w:p>
      <w:pPr>
        <w:spacing w:after="60" w:line="276" w:lineRule="auto"/>
      </w:pPr>
      <w:r>
        <w:rPr>
          <w:rFonts w:ascii="Calibri" w:hAnsi="Calibri" w:eastAsia="Microsoft YaHei"/>
          <w:b w:val="0"/>
          <w:color w:val="000000"/>
          <w:sz w:val="21"/>
        </w:rPr>
        <w:t>7天</w:t>
      </w:r>
    </w:p>
    <w:p>
      <w:pPr>
        <w:spacing w:after="60" w:line="276" w:lineRule="auto"/>
      </w:pPr>
      <w:r>
        <w:rPr>
          <w:rFonts w:ascii="Calibri" w:hAnsi="Calibri" w:eastAsia="Microsoft YaHei"/>
          <w:b w:val="0"/>
          <w:color w:val="000000"/>
          <w:sz w:val="21"/>
        </w:rPr>
        <w:t>展示量</w:t>
      </w:r>
    </w:p>
    <w:p>
      <w:pPr>
        <w:spacing w:after="60" w:line="276" w:lineRule="auto"/>
      </w:pPr>
      <w:r>
        <w:rPr>
          <w:rFonts w:ascii="Calibri" w:hAnsi="Calibri" w:eastAsia="Microsoft YaHei"/>
          <w:b w:val="0"/>
          <w:color w:val="000000"/>
          <w:sz w:val="21"/>
        </w:rPr>
        <w:t>客户搜索词</w:t>
      </w:r>
    </w:p>
    <w:p>
      <w:pPr>
        <w:spacing w:after="60" w:line="276" w:lineRule="auto"/>
      </w:pPr>
      <w:r>
        <w:rPr>
          <w:rFonts w:ascii="Calibri" w:hAnsi="Calibri" w:eastAsia="Microsoft YaHei"/>
          <w:b w:val="0"/>
          <w:color w:val="000000"/>
          <w:sz w:val="21"/>
        </w:rPr>
        <w:t>点击量</w:t>
      </w:r>
    </w:p>
    <w:p>
      <w:pPr>
        <w:spacing w:after="60" w:line="276" w:lineRule="auto"/>
      </w:pPr>
      <w:r>
        <w:rPr>
          <w:rFonts w:ascii="Calibri" w:hAnsi="Calibri" w:eastAsia="Microsoft YaHei"/>
          <w:b w:val="0"/>
          <w:color w:val="000000"/>
          <w:sz w:val="21"/>
        </w:rPr>
        <w:t>广告花费</w:t>
      </w:r>
    </w:p>
    <w:p>
      <w:pPr>
        <w:spacing w:after="60" w:line="276" w:lineRule="auto"/>
      </w:pPr>
      <w:r>
        <w:rPr>
          <w:rFonts w:ascii="Calibri" w:hAnsi="Calibri" w:eastAsia="Microsoft YaHei"/>
          <w:b w:val="0"/>
          <w:color w:val="000000"/>
          <w:sz w:val="21"/>
        </w:rPr>
        <w:t>ACOS</w:t>
      </w:r>
    </w:p>
    <w:p>
      <w:pPr>
        <w:spacing w:after="60" w:line="276" w:lineRule="auto"/>
      </w:pPr>
      <w:r>
        <w:rPr>
          <w:rFonts w:ascii="Calibri" w:hAnsi="Calibri" w:eastAsia="Microsoft YaHei"/>
          <w:b w:val="0"/>
          <w:color w:val="000000"/>
          <w:sz w:val="21"/>
        </w:rPr>
        <w:t>CR</w:t>
      </w:r>
    </w:p>
    <w:p>
      <w:pPr>
        <w:spacing w:after="60" w:line="276" w:lineRule="auto"/>
      </w:pPr>
      <w:r>
        <w:rPr>
          <w:rFonts w:ascii="Calibri" w:hAnsi="Calibri" w:eastAsia="Microsoft YaHei"/>
          <w:b w:val="0"/>
          <w:color w:val="000000"/>
          <w:sz w:val="21"/>
        </w:rPr>
        <w:t>总销售额</w:t>
      </w:r>
    </w:p>
    <w:p>
      <w:pPr>
        <w:spacing w:after="60" w:line="276" w:lineRule="auto"/>
      </w:pPr>
      <w:r>
        <w:rPr>
          <w:rFonts w:ascii="Calibri" w:hAnsi="Calibri" w:eastAsia="Microsoft YaHei"/>
          <w:b w:val="0"/>
          <w:color w:val="000000"/>
          <w:sz w:val="21"/>
        </w:rPr>
        <w:t>总订单量</w:t>
      </w:r>
    </w:p>
    <w:p>
      <w:pPr>
        <w:spacing w:after="60" w:line="276" w:lineRule="auto"/>
      </w:pPr>
      <w:r>
        <w:rPr>
          <w:rFonts w:ascii="Calibri" w:hAnsi="Calibri" w:eastAsia="Microsoft YaHei"/>
          <w:b w:val="0"/>
          <w:color w:val="000000"/>
          <w:sz w:val="21"/>
        </w:rPr>
        <w:t>280</w:t>
      </w:r>
    </w:p>
    <w:p>
      <w:pPr>
        <w:spacing w:after="60" w:line="276" w:lineRule="auto"/>
      </w:pPr>
      <w:r>
        <w:rPr>
          <w:rFonts w:ascii="Calibri" w:hAnsi="Calibri" w:eastAsia="Microsoft YaHei"/>
          <w:b w:val="0"/>
          <w:color w:val="000000"/>
          <w:sz w:val="21"/>
        </w:rPr>
        <w:t>15</w:t>
      </w:r>
    </w:p>
    <w:p>
      <w:pPr>
        <w:spacing w:after="60" w:line="276" w:lineRule="auto"/>
      </w:pPr>
      <w:r>
        <w:rPr>
          <w:rFonts w:ascii="Calibri" w:hAnsi="Calibri" w:eastAsia="Microsoft YaHei"/>
          <w:b w:val="0"/>
          <w:color w:val="000000"/>
          <w:sz w:val="21"/>
        </w:rPr>
        <w:t>pain</w:t>
      </w:r>
    </w:p>
    <w:p>
      <w:pPr>
        <w:spacing w:after="60" w:line="276" w:lineRule="auto"/>
      </w:pPr>
      <w:r>
        <w:rPr>
          <w:rFonts w:ascii="Calibri" w:hAnsi="Calibri" w:eastAsia="Microsoft YaHei"/>
          <w:b w:val="0"/>
          <w:color w:val="000000"/>
          <w:sz w:val="21"/>
        </w:rPr>
        <w:t>23951</w:t>
      </w:r>
    </w:p>
    <w:p>
      <w:pPr>
        <w:spacing w:after="60" w:line="276" w:lineRule="auto"/>
      </w:pPr>
      <w:r>
        <w:rPr>
          <w:rFonts w:ascii="Calibri" w:hAnsi="Calibri" w:eastAsia="Microsoft YaHei"/>
          <w:b w:val="0"/>
          <w:color w:val="000000"/>
          <w:sz w:val="21"/>
        </w:rPr>
        <w:t>247.69</w:t>
      </w:r>
    </w:p>
    <w:p>
      <w:pPr>
        <w:spacing w:after="60" w:line="276" w:lineRule="auto"/>
      </w:pPr>
      <w:r>
        <w:rPr>
          <w:rFonts w:ascii="Calibri" w:hAnsi="Calibri" w:eastAsia="Microsoft YaHei"/>
          <w:b w:val="0"/>
          <w:color w:val="000000"/>
          <w:sz w:val="21"/>
        </w:rPr>
        <w:t>562.86</w:t>
      </w:r>
    </w:p>
    <w:p>
      <w:pPr>
        <w:spacing w:after="60" w:line="276" w:lineRule="auto"/>
      </w:pPr>
      <w:r>
        <w:rPr>
          <w:rFonts w:ascii="Calibri" w:hAnsi="Calibri" w:eastAsia="Microsoft YaHei"/>
          <w:b w:val="0"/>
          <w:color w:val="000000"/>
          <w:sz w:val="21"/>
        </w:rPr>
        <w:t>44.01%</w:t>
      </w:r>
    </w:p>
    <w:p>
      <w:pPr>
        <w:spacing w:after="60" w:line="276" w:lineRule="auto"/>
      </w:pPr>
      <w:r>
        <w:rPr>
          <w:rFonts w:ascii="Calibri" w:hAnsi="Calibri" w:eastAsia="Microsoft YaHei"/>
          <w:b w:val="0"/>
          <w:color w:val="000000"/>
          <w:sz w:val="21"/>
        </w:rPr>
        <w:t>5.36%</w:t>
      </w:r>
    </w:p>
    <w:p>
      <w:pPr>
        <w:spacing w:after="60" w:line="276" w:lineRule="auto"/>
      </w:pPr>
      <w:r>
        <w:rPr>
          <w:rFonts w:ascii="Calibri" w:hAnsi="Calibri" w:eastAsia="Microsoft YaHei"/>
          <w:b w:val="0"/>
          <w:color w:val="000000"/>
          <w:sz w:val="21"/>
        </w:rPr>
        <w:t>6.30%</w:t>
      </w:r>
    </w:p>
    <w:p>
      <w:pPr>
        <w:spacing w:after="60" w:line="276" w:lineRule="auto"/>
      </w:pPr>
      <w:r>
        <w:rPr>
          <w:rFonts w:ascii="Calibri" w:hAnsi="Calibri" w:eastAsia="Microsoft YaHei"/>
          <w:b w:val="0"/>
          <w:color w:val="000000"/>
          <w:sz w:val="21"/>
        </w:rPr>
        <w:t>desk</w:t>
      </w:r>
    </w:p>
    <w:p>
      <w:pPr>
        <w:spacing w:after="60" w:line="276" w:lineRule="auto"/>
      </w:pPr>
      <w:r>
        <w:rPr>
          <w:rFonts w:ascii="Calibri" w:hAnsi="Calibri" w:eastAsia="Microsoft YaHei"/>
          <w:b w:val="0"/>
          <w:color w:val="000000"/>
          <w:sz w:val="21"/>
        </w:rPr>
        <w:t>116.78</w:t>
      </w:r>
    </w:p>
    <w:p>
      <w:pPr>
        <w:spacing w:after="60" w:line="276" w:lineRule="auto"/>
      </w:pPr>
      <w:r>
        <w:rPr>
          <w:rFonts w:ascii="Calibri" w:hAnsi="Calibri" w:eastAsia="Microsoft YaHei"/>
          <w:b w:val="0"/>
          <w:color w:val="000000"/>
          <w:sz w:val="21"/>
        </w:rPr>
        <w:t>34.97%</w:t>
      </w:r>
    </w:p>
    <w:p>
      <w:pPr>
        <w:spacing w:after="60" w:line="276" w:lineRule="auto"/>
      </w:pPr>
      <w:r>
        <w:rPr>
          <w:rFonts w:ascii="Calibri" w:hAnsi="Calibri" w:eastAsia="Microsoft YaHei"/>
          <w:b w:val="0"/>
          <w:color w:val="000000"/>
          <w:sz w:val="21"/>
        </w:rPr>
        <w:t>11581</w:t>
      </w:r>
    </w:p>
    <w:p>
      <w:pPr>
        <w:spacing w:after="60" w:line="276" w:lineRule="auto"/>
      </w:pPr>
      <w:r>
        <w:rPr>
          <w:rFonts w:ascii="Calibri" w:hAnsi="Calibri" w:eastAsia="Microsoft YaHei"/>
          <w:b w:val="0"/>
          <w:color w:val="000000"/>
          <w:sz w:val="21"/>
        </w:rPr>
        <w:t>127</w:t>
      </w:r>
    </w:p>
    <w:p>
      <w:pPr>
        <w:spacing w:after="60" w:line="276" w:lineRule="auto"/>
      </w:pPr>
      <w:r>
        <w:rPr>
          <w:rFonts w:ascii="Calibri" w:hAnsi="Calibri" w:eastAsia="Microsoft YaHei"/>
          <w:b w:val="0"/>
          <w:color w:val="000000"/>
          <w:sz w:val="21"/>
        </w:rPr>
        <w:t>333.91</w:t>
      </w:r>
    </w:p>
    <w:p>
      <w:pPr>
        <w:spacing w:after="60" w:line="276" w:lineRule="auto"/>
      </w:pPr>
      <w:r>
        <w:rPr>
          <w:rFonts w:ascii="Calibri" w:hAnsi="Calibri" w:eastAsia="Microsoft YaHei"/>
          <w:b w:val="0"/>
          <w:color w:val="000000"/>
          <w:sz w:val="21"/>
        </w:rPr>
        <w:t>8</w:t>
      </w:r>
    </w:p>
    <w:p>
      <w:pPr>
        <w:spacing w:after="60" w:line="276" w:lineRule="auto"/>
      </w:pPr>
      <w:r>
        <w:rPr>
          <w:rFonts w:ascii="Calibri" w:hAnsi="Calibri" w:eastAsia="Microsoft YaHei"/>
          <w:b w:val="0"/>
          <w:color w:val="000000"/>
          <w:sz w:val="21"/>
        </w:rPr>
        <w:t>4.18%</w:t>
      </w:r>
    </w:p>
    <w:p>
      <w:pPr>
        <w:spacing w:after="60" w:line="276" w:lineRule="auto"/>
      </w:pPr>
      <w:r>
        <w:rPr>
          <w:rFonts w:ascii="Calibri" w:hAnsi="Calibri" w:eastAsia="Microsoft YaHei"/>
          <w:b w:val="0"/>
          <w:color w:val="000000"/>
          <w:sz w:val="21"/>
        </w:rPr>
        <w:t>108929</w:t>
      </w:r>
    </w:p>
    <w:p>
      <w:pPr>
        <w:spacing w:after="60" w:line="276" w:lineRule="auto"/>
      </w:pPr>
      <w:r>
        <w:rPr>
          <w:rFonts w:ascii="Calibri" w:hAnsi="Calibri" w:eastAsia="Microsoft YaHei"/>
          <w:b w:val="0"/>
          <w:color w:val="000000"/>
          <w:sz w:val="21"/>
        </w:rPr>
        <w:t>67</w:t>
      </w:r>
    </w:p>
    <w:p>
      <w:pPr>
        <w:spacing w:after="60" w:line="276" w:lineRule="auto"/>
      </w:pPr>
      <w:r>
        <w:rPr>
          <w:rFonts w:ascii="Calibri" w:hAnsi="Calibri" w:eastAsia="Microsoft YaHei"/>
          <w:b w:val="0"/>
          <w:color w:val="000000"/>
          <w:sz w:val="21"/>
        </w:rPr>
        <w:t>1399.21</w:t>
      </w:r>
    </w:p>
    <w:p>
      <w:pPr>
        <w:spacing w:after="60" w:line="276" w:lineRule="auto"/>
      </w:pPr>
      <w:r>
        <w:rPr>
          <w:rFonts w:ascii="Calibri" w:hAnsi="Calibri" w:eastAsia="Microsoft YaHei"/>
          <w:b w:val="0"/>
          <w:color w:val="000000"/>
          <w:sz w:val="21"/>
        </w:rPr>
        <w:t>51.78%</w:t>
      </w:r>
    </w:p>
    <w:p>
      <w:pPr>
        <w:spacing w:after="60" w:line="276" w:lineRule="auto"/>
      </w:pPr>
      <w:r>
        <w:rPr>
          <w:rFonts w:ascii="Calibri" w:hAnsi="Calibri" w:eastAsia="Microsoft YaHei"/>
          <w:b w:val="0"/>
          <w:color w:val="000000"/>
          <w:sz w:val="21"/>
        </w:rPr>
        <w:t>cushion</w:t>
      </w:r>
    </w:p>
    <w:p>
      <w:pPr>
        <w:spacing w:after="60" w:line="276" w:lineRule="auto"/>
      </w:pPr>
      <w:r>
        <w:rPr>
          <w:rFonts w:ascii="Calibri" w:hAnsi="Calibri" w:eastAsia="Microsoft YaHei"/>
          <w:b w:val="0"/>
          <w:color w:val="000000"/>
          <w:sz w:val="21"/>
        </w:rPr>
        <w:t>1603</w:t>
      </w:r>
    </w:p>
    <w:p>
      <w:pPr>
        <w:spacing w:after="60" w:line="276" w:lineRule="auto"/>
      </w:pPr>
      <w:r>
        <w:rPr>
          <w:rFonts w:ascii="Calibri" w:hAnsi="Calibri" w:eastAsia="Microsoft YaHei"/>
          <w:b w:val="0"/>
          <w:color w:val="000000"/>
          <w:sz w:val="21"/>
        </w:rPr>
        <w:t>2702.32</w:t>
      </w:r>
    </w:p>
    <w:p>
      <w:pPr>
        <w:spacing w:after="60" w:line="276" w:lineRule="auto"/>
      </w:pPr>
      <w:r>
        <w:rPr>
          <w:rFonts w:ascii="Calibri" w:hAnsi="Calibri" w:eastAsia="Microsoft YaHei"/>
          <w:b w:val="0"/>
          <w:color w:val="000000"/>
          <w:sz w:val="21"/>
        </w:rPr>
        <w:t>479.75</w:t>
      </w:r>
    </w:p>
    <w:p>
      <w:pPr>
        <w:spacing w:after="60" w:line="276" w:lineRule="auto"/>
      </w:pPr>
      <w:r>
        <w:rPr>
          <w:rFonts w:ascii="Calibri" w:hAnsi="Calibri" w:eastAsia="Microsoft YaHei"/>
          <w:b w:val="0"/>
          <w:color w:val="000000"/>
          <w:sz w:val="21"/>
        </w:rPr>
        <w:t>551</w:t>
      </w:r>
    </w:p>
    <w:p>
      <w:pPr>
        <w:spacing w:after="60" w:line="276" w:lineRule="auto"/>
      </w:pPr>
      <w:r>
        <w:rPr>
          <w:rFonts w:ascii="Calibri" w:hAnsi="Calibri" w:eastAsia="Microsoft YaHei"/>
          <w:b w:val="0"/>
          <w:color w:val="000000"/>
          <w:sz w:val="21"/>
        </w:rPr>
        <w:t>4.72%</w:t>
      </w:r>
    </w:p>
    <w:p>
      <w:pPr>
        <w:spacing w:after="60" w:line="276" w:lineRule="auto"/>
      </w:pPr>
      <w:r>
        <w:rPr>
          <w:rFonts w:ascii="Calibri" w:hAnsi="Calibri" w:eastAsia="Microsoft YaHei"/>
          <w:b w:val="0"/>
          <w:color w:val="000000"/>
          <w:sz w:val="21"/>
        </w:rPr>
        <w:t>47305</w:t>
      </w:r>
    </w:p>
    <w:p>
      <w:pPr>
        <w:spacing w:after="60" w:line="276" w:lineRule="auto"/>
      </w:pPr>
      <w:r>
        <w:rPr>
          <w:rFonts w:ascii="Calibri" w:hAnsi="Calibri" w:eastAsia="Microsoft YaHei"/>
          <w:b w:val="0"/>
          <w:color w:val="000000"/>
          <w:sz w:val="21"/>
        </w:rPr>
        <w:t>26</w:t>
      </w:r>
    </w:p>
    <w:p>
      <w:pPr>
        <w:spacing w:after="60" w:line="276" w:lineRule="auto"/>
      </w:pPr>
      <w:r>
        <w:rPr>
          <w:rFonts w:ascii="Calibri" w:hAnsi="Calibri" w:eastAsia="Microsoft YaHei"/>
          <w:b w:val="0"/>
          <w:color w:val="000000"/>
          <w:sz w:val="21"/>
        </w:rPr>
        <w:t>1165.7</w:t>
      </w:r>
    </w:p>
    <w:p>
      <w:pPr>
        <w:spacing w:after="60" w:line="276" w:lineRule="auto"/>
      </w:pPr>
      <w:r>
        <w:rPr>
          <w:rFonts w:ascii="Calibri" w:hAnsi="Calibri" w:eastAsia="Microsoft YaHei"/>
          <w:b w:val="0"/>
          <w:color w:val="000000"/>
          <w:sz w:val="21"/>
        </w:rPr>
        <w:t>41.16%</w:t>
      </w:r>
    </w:p>
    <w:p>
      <w:pPr>
        <w:spacing w:after="60" w:line="276" w:lineRule="auto"/>
      </w:pPr>
      <w:r>
        <w:rPr>
          <w:rFonts w:ascii="Calibri" w:hAnsi="Calibri" w:eastAsia="Microsoft YaHei"/>
          <w:b w:val="0"/>
          <w:color w:val="000000"/>
          <w:sz w:val="21"/>
        </w:rPr>
        <w:t>office</w:t>
      </w:r>
    </w:p>
    <w:p>
      <w:pPr>
        <w:spacing w:after="60" w:line="276" w:lineRule="auto"/>
      </w:pPr>
      <w:r>
        <w:rPr>
          <w:rFonts w:ascii="Calibri" w:hAnsi="Calibri" w:eastAsia="Microsoft YaHei"/>
          <w:b w:val="0"/>
          <w:color w:val="000000"/>
          <w:sz w:val="21"/>
        </w:rPr>
        <w:t>注：对于有多种意义的关键词可放回搜索词报告检索，确定正确含义</w:t>
      </w:r>
    </w:p>
    <w:p>
      <w:pPr>
        <w:spacing w:after="60" w:line="276" w:lineRule="auto"/>
      </w:pPr>
      <w:r>
        <w:rPr>
          <w:rFonts w:ascii="Calibri" w:hAnsi="Calibri" w:eastAsia="Microsoft YaHei"/>
          <w:b w:val="0"/>
          <w:color w:val="000000"/>
          <w:sz w:val="21"/>
        </w:rPr>
        <w:t>用【高流量高转化特征词】重点提高流量</w:t>
      </w:r>
    </w:p>
    <w:p>
      <w:pPr>
        <w:spacing w:after="60" w:line="276" w:lineRule="auto"/>
      </w:pPr>
      <w:r>
        <w:rPr>
          <w:rFonts w:ascii="Calibri" w:hAnsi="Calibri" w:eastAsia="Microsoft YaHei"/>
          <w:b w:val="0"/>
          <w:color w:val="000000"/>
          <w:sz w:val="21"/>
        </w:rPr>
        <w:t>拓词思路</w:t>
      </w:r>
    </w:p>
    <w:p>
      <w:pPr>
        <w:spacing w:after="60" w:line="276" w:lineRule="auto"/>
      </w:pPr>
      <w:r>
        <w:rPr>
          <w:rFonts w:ascii="Calibri" w:hAnsi="Calibri" w:eastAsia="Microsoft YaHei"/>
          <w:b w:val="0"/>
          <w:color w:val="000000"/>
          <w:sz w:val="21"/>
        </w:rPr>
        <w:t>(一般贡献订单量较多，且ACOS表现较好)</w:t>
      </w:r>
    </w:p>
    <w:p>
      <w:pPr>
        <w:spacing w:after="60" w:line="276" w:lineRule="auto"/>
      </w:pPr>
      <w:r>
        <w:rPr>
          <w:rFonts w:ascii="Calibri" w:hAnsi="Calibri" w:eastAsia="Microsoft YaHei"/>
          <w:b w:val="0"/>
          <w:color w:val="7A5A00"/>
          <w:sz w:val="21"/>
        </w:rPr>
        <w:t>自方讲</w:t>
      </w:r>
    </w:p>
    <w:p>
      <w:pPr>
        <w:spacing w:after="60" w:line="276" w:lineRule="auto"/>
      </w:pPr>
      <w:r>
        <w:rPr>
          <w:rFonts w:ascii="Calibri" w:hAnsi="Calibri" w:eastAsia="Microsoft YaHei"/>
          <w:b w:val="0"/>
          <w:color w:val="000000"/>
          <w:sz w:val="21"/>
        </w:rPr>
        <w:t>Copyright@2025Amazon.Allrights Reserved.|版权所有@2025亚马逊。保留所有权利。|数据来源：显玛逊研究所示数据和结论仅供参考</w:t>
      </w:r>
    </w:p>
    <w:p>
      <w:pPr>
        <w:spacing w:after="60" w:line="276" w:lineRule="auto"/>
      </w:pPr>
      <w:r>
        <w:rPr>
          <w:rFonts w:ascii="Calibri" w:hAnsi="Calibri" w:eastAsia="Microsoft YaHei"/>
          <w:b w:val="0"/>
          <w:color w:val="000000"/>
          <w:sz w:val="21"/>
        </w:rPr>
        <w:t>82</w:t>
      </w:r>
    </w:p>
    <w:p>
      <w:pPr>
        <w:pStyle w:val="Heading2"/>
        <w:keepNext/>
      </w:pPr>
      <w:r>
        <w:t>原 PDF 第 84 页</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【高流量高转化特征词】如何拓展</w:t>
      </w:r>
    </w:p>
    <w:p>
      <w:pPr>
        <w:spacing w:after="60" w:line="276" w:lineRule="auto"/>
      </w:pPr>
      <w:r>
        <w:rPr>
          <w:rFonts w:ascii="Calibri" w:hAnsi="Calibri" w:eastAsia="Microsoft YaHei"/>
          <w:b w:val="0"/>
          <w:color w:val="000000"/>
          <w:sz w:val="21"/>
        </w:rPr>
        <w:t>amazonglobalselling</w:t>
      </w:r>
    </w:p>
    <w:p>
      <w:pPr>
        <w:spacing w:after="60" w:line="276" w:lineRule="auto"/>
      </w:pPr>
      <w:r>
        <w:rPr>
          <w:rFonts w:ascii="Calibri" w:hAnsi="Calibri" w:eastAsia="Microsoft YaHei"/>
          <w:b w:val="0"/>
          <w:color w:val="000000"/>
          <w:sz w:val="21"/>
        </w:rPr>
        <w:t>7天</w:t>
      </w:r>
    </w:p>
    <w:p>
      <w:pPr>
        <w:spacing w:after="60" w:line="276" w:lineRule="auto"/>
      </w:pPr>
      <w:r>
        <w:rPr>
          <w:rFonts w:ascii="Calibri" w:hAnsi="Calibri" w:eastAsia="Microsoft YaHei"/>
          <w:b w:val="0"/>
          <w:color w:val="000000"/>
          <w:sz w:val="21"/>
        </w:rPr>
        <w:t>7天</w:t>
      </w:r>
    </w:p>
    <w:p>
      <w:pPr>
        <w:spacing w:after="60" w:line="276" w:lineRule="auto"/>
      </w:pPr>
      <w:r>
        <w:rPr>
          <w:rFonts w:ascii="Calibri" w:hAnsi="Calibri" w:eastAsia="Microsoft YaHei"/>
          <w:b w:val="0"/>
          <w:color w:val="000000"/>
          <w:sz w:val="21"/>
        </w:rPr>
        <w:t>展示量</w:t>
      </w:r>
    </w:p>
    <w:p>
      <w:pPr>
        <w:spacing w:after="60" w:line="276" w:lineRule="auto"/>
      </w:pPr>
      <w:r>
        <w:rPr>
          <w:rFonts w:ascii="Calibri" w:hAnsi="Calibri" w:eastAsia="Microsoft YaHei"/>
          <w:b w:val="0"/>
          <w:color w:val="000000"/>
          <w:sz w:val="21"/>
        </w:rPr>
        <w:t>广告花费</w:t>
      </w:r>
    </w:p>
    <w:p>
      <w:pPr>
        <w:spacing w:after="60" w:line="276" w:lineRule="auto"/>
      </w:pPr>
      <w:r>
        <w:rPr>
          <w:rFonts w:ascii="Calibri" w:hAnsi="Calibri" w:eastAsia="Microsoft YaHei"/>
          <w:b w:val="0"/>
          <w:color w:val="000000"/>
          <w:sz w:val="21"/>
        </w:rPr>
        <w:t>客户搜索词</w:t>
      </w:r>
    </w:p>
    <w:p>
      <w:pPr>
        <w:spacing w:after="60" w:line="276" w:lineRule="auto"/>
      </w:pPr>
      <w:r>
        <w:rPr>
          <w:rFonts w:ascii="Calibri" w:hAnsi="Calibri" w:eastAsia="Microsoft YaHei"/>
          <w:b w:val="0"/>
          <w:color w:val="000000"/>
          <w:sz w:val="21"/>
        </w:rPr>
        <w:t>点击量</w:t>
      </w:r>
    </w:p>
    <w:p>
      <w:pPr>
        <w:spacing w:after="60" w:line="276" w:lineRule="auto"/>
      </w:pPr>
      <w:r>
        <w:rPr>
          <w:rFonts w:ascii="Calibri" w:hAnsi="Calibri" w:eastAsia="Microsoft YaHei"/>
          <w:b w:val="0"/>
          <w:color w:val="000000"/>
          <w:sz w:val="21"/>
        </w:rPr>
        <w:t>CR</w:t>
      </w:r>
    </w:p>
    <w:p>
      <w:pPr>
        <w:spacing w:after="60" w:line="276" w:lineRule="auto"/>
      </w:pPr>
      <w:r>
        <w:rPr>
          <w:rFonts w:ascii="Calibri" w:hAnsi="Calibri" w:eastAsia="Microsoft YaHei"/>
          <w:b w:val="0"/>
          <w:color w:val="000000"/>
          <w:sz w:val="21"/>
        </w:rPr>
        <w:t>ACOS</w:t>
      </w:r>
    </w:p>
    <w:p>
      <w:pPr>
        <w:spacing w:after="60" w:line="276" w:lineRule="auto"/>
      </w:pPr>
      <w:r>
        <w:rPr>
          <w:rFonts w:ascii="Calibri" w:hAnsi="Calibri" w:eastAsia="Microsoft YaHei"/>
          <w:b w:val="0"/>
          <w:color w:val="000000"/>
          <w:sz w:val="21"/>
        </w:rPr>
        <w:t>总订单量</w:t>
      </w:r>
    </w:p>
    <w:p>
      <w:pPr>
        <w:spacing w:after="60" w:line="276" w:lineRule="auto"/>
      </w:pPr>
      <w:r>
        <w:rPr>
          <w:rFonts w:ascii="Calibri" w:hAnsi="Calibri" w:eastAsia="Microsoft YaHei"/>
          <w:b w:val="0"/>
          <w:color w:val="000000"/>
          <w:sz w:val="21"/>
        </w:rPr>
        <w:t>总销售额</w:t>
      </w:r>
    </w:p>
    <w:p>
      <w:pPr>
        <w:spacing w:after="60" w:line="276" w:lineRule="auto"/>
      </w:pPr>
      <w:r>
        <w:rPr>
          <w:rFonts w:ascii="Calibri" w:hAnsi="Calibri" w:eastAsia="Microsoft YaHei"/>
          <w:b w:val="0"/>
          <w:color w:val="000000"/>
          <w:sz w:val="21"/>
        </w:rPr>
        <w:t>15</w:t>
      </w:r>
    </w:p>
    <w:p>
      <w:pPr>
        <w:spacing w:after="60" w:line="276" w:lineRule="auto"/>
      </w:pPr>
      <w:r>
        <w:rPr>
          <w:rFonts w:ascii="Calibri" w:hAnsi="Calibri" w:eastAsia="Microsoft YaHei"/>
          <w:b w:val="0"/>
          <w:color w:val="000000"/>
          <w:sz w:val="21"/>
        </w:rPr>
        <w:t>23951</w:t>
      </w:r>
    </w:p>
    <w:p>
      <w:pPr>
        <w:spacing w:after="60" w:line="276" w:lineRule="auto"/>
      </w:pPr>
      <w:r>
        <w:rPr>
          <w:rFonts w:ascii="Calibri" w:hAnsi="Calibri" w:eastAsia="Microsoft YaHei"/>
          <w:b w:val="0"/>
          <w:color w:val="000000"/>
          <w:sz w:val="21"/>
        </w:rPr>
        <w:t>280</w:t>
      </w:r>
    </w:p>
    <w:p>
      <w:pPr>
        <w:spacing w:after="60" w:line="276" w:lineRule="auto"/>
      </w:pPr>
      <w:r>
        <w:rPr>
          <w:rFonts w:ascii="Calibri" w:hAnsi="Calibri" w:eastAsia="Microsoft YaHei"/>
          <w:b w:val="0"/>
          <w:color w:val="000000"/>
          <w:sz w:val="21"/>
        </w:rPr>
        <w:t>247.69</w:t>
      </w:r>
    </w:p>
    <w:p>
      <w:pPr>
        <w:spacing w:after="60" w:line="276" w:lineRule="auto"/>
      </w:pPr>
      <w:r>
        <w:rPr>
          <w:rFonts w:ascii="Calibri" w:hAnsi="Calibri" w:eastAsia="Microsoft YaHei"/>
          <w:b w:val="0"/>
          <w:color w:val="000000"/>
          <w:sz w:val="21"/>
        </w:rPr>
        <w:t>5.36%</w:t>
      </w:r>
    </w:p>
    <w:p>
      <w:pPr>
        <w:spacing w:after="60" w:line="276" w:lineRule="auto"/>
      </w:pPr>
      <w:r>
        <w:rPr>
          <w:rFonts w:ascii="Calibri" w:hAnsi="Calibri" w:eastAsia="Microsoft YaHei"/>
          <w:b w:val="0"/>
          <w:color w:val="000000"/>
          <w:sz w:val="21"/>
        </w:rPr>
        <w:t>562.86</w:t>
      </w:r>
    </w:p>
    <w:p>
      <w:pPr>
        <w:spacing w:after="60" w:line="276" w:lineRule="auto"/>
      </w:pPr>
      <w:r>
        <w:rPr>
          <w:rFonts w:ascii="Calibri" w:hAnsi="Calibri" w:eastAsia="Microsoft YaHei"/>
          <w:b w:val="0"/>
          <w:color w:val="000000"/>
          <w:sz w:val="21"/>
        </w:rPr>
        <w:t>44.01%</w:t>
      </w:r>
    </w:p>
    <w:p>
      <w:pPr>
        <w:spacing w:after="60" w:line="276" w:lineRule="auto"/>
      </w:pPr>
      <w:r>
        <w:rPr>
          <w:rFonts w:ascii="Calibri" w:hAnsi="Calibri" w:eastAsia="Microsoft YaHei"/>
          <w:b w:val="0"/>
          <w:color w:val="000000"/>
          <w:sz w:val="21"/>
        </w:rPr>
        <w:t>pain</w:t>
      </w:r>
    </w:p>
    <w:p>
      <w:pPr>
        <w:spacing w:after="60" w:line="276" w:lineRule="auto"/>
      </w:pPr>
      <w:r>
        <w:rPr>
          <w:rFonts w:ascii="Calibri" w:hAnsi="Calibri" w:eastAsia="Microsoft YaHei"/>
          <w:b w:val="0"/>
          <w:color w:val="000000"/>
          <w:sz w:val="21"/>
        </w:rPr>
        <w:t>127</w:t>
      </w:r>
    </w:p>
    <w:p>
      <w:pPr>
        <w:spacing w:after="60" w:line="276" w:lineRule="auto"/>
      </w:pPr>
      <w:r>
        <w:rPr>
          <w:rFonts w:ascii="Calibri" w:hAnsi="Calibri" w:eastAsia="Microsoft YaHei"/>
          <w:b w:val="0"/>
          <w:color w:val="000000"/>
          <w:sz w:val="21"/>
        </w:rPr>
        <w:t>34.97%</w:t>
      </w:r>
    </w:p>
    <w:p>
      <w:pPr>
        <w:spacing w:after="60" w:line="276" w:lineRule="auto"/>
      </w:pPr>
      <w:r>
        <w:rPr>
          <w:rFonts w:ascii="Calibri" w:hAnsi="Calibri" w:eastAsia="Microsoft YaHei"/>
          <w:b w:val="0"/>
          <w:color w:val="000000"/>
          <w:sz w:val="21"/>
        </w:rPr>
        <w:t>desk</w:t>
      </w:r>
    </w:p>
    <w:p>
      <w:pPr>
        <w:spacing w:after="60" w:line="276" w:lineRule="auto"/>
      </w:pPr>
      <w:r>
        <w:rPr>
          <w:rFonts w:ascii="Calibri" w:hAnsi="Calibri" w:eastAsia="Microsoft YaHei"/>
          <w:b w:val="0"/>
          <w:color w:val="000000"/>
          <w:sz w:val="21"/>
        </w:rPr>
        <w:t>11581</w:t>
      </w:r>
    </w:p>
    <w:p>
      <w:pPr>
        <w:spacing w:after="60" w:line="276" w:lineRule="auto"/>
      </w:pPr>
      <w:r>
        <w:rPr>
          <w:rFonts w:ascii="Calibri" w:hAnsi="Calibri" w:eastAsia="Microsoft YaHei"/>
          <w:b w:val="0"/>
          <w:color w:val="000000"/>
          <w:sz w:val="21"/>
        </w:rPr>
        <w:t>8</w:t>
      </w:r>
    </w:p>
    <w:p>
      <w:pPr>
        <w:spacing w:after="60" w:line="276" w:lineRule="auto"/>
      </w:pPr>
      <w:r>
        <w:rPr>
          <w:rFonts w:ascii="Calibri" w:hAnsi="Calibri" w:eastAsia="Microsoft YaHei"/>
          <w:b w:val="0"/>
          <w:color w:val="000000"/>
          <w:sz w:val="21"/>
        </w:rPr>
        <w:t>333.91</w:t>
      </w:r>
    </w:p>
    <w:p>
      <w:pPr>
        <w:spacing w:after="60" w:line="276" w:lineRule="auto"/>
      </w:pPr>
      <w:r>
        <w:rPr>
          <w:rFonts w:ascii="Calibri" w:hAnsi="Calibri" w:eastAsia="Microsoft YaHei"/>
          <w:b w:val="0"/>
          <w:color w:val="000000"/>
          <w:sz w:val="21"/>
        </w:rPr>
        <w:t>6.30%</w:t>
      </w:r>
    </w:p>
    <w:p>
      <w:pPr>
        <w:spacing w:after="60" w:line="276" w:lineRule="auto"/>
      </w:pPr>
      <w:r>
        <w:rPr>
          <w:rFonts w:ascii="Calibri" w:hAnsi="Calibri" w:eastAsia="Microsoft YaHei"/>
          <w:b w:val="0"/>
          <w:color w:val="000000"/>
          <w:sz w:val="21"/>
        </w:rPr>
        <w:t>116.78</w:t>
      </w:r>
    </w:p>
    <w:p>
      <w:pPr>
        <w:spacing w:after="60" w:line="276" w:lineRule="auto"/>
      </w:pPr>
      <w:r>
        <w:rPr>
          <w:rFonts w:ascii="Calibri" w:hAnsi="Calibri" w:eastAsia="Microsoft YaHei"/>
          <w:b w:val="0"/>
          <w:color w:val="000000"/>
          <w:sz w:val="21"/>
        </w:rPr>
        <w:t>1399.21</w:t>
      </w:r>
    </w:p>
    <w:p>
      <w:pPr>
        <w:spacing w:after="60" w:line="276" w:lineRule="auto"/>
      </w:pPr>
      <w:r>
        <w:rPr>
          <w:rFonts w:ascii="Calibri" w:hAnsi="Calibri" w:eastAsia="Microsoft YaHei"/>
          <w:b w:val="0"/>
          <w:color w:val="000000"/>
          <w:sz w:val="21"/>
        </w:rPr>
        <w:t>cushion</w:t>
      </w:r>
    </w:p>
    <w:p>
      <w:pPr>
        <w:spacing w:after="60" w:line="276" w:lineRule="auto"/>
      </w:pPr>
      <w:r>
        <w:rPr>
          <w:rFonts w:ascii="Calibri" w:hAnsi="Calibri" w:eastAsia="Microsoft YaHei"/>
          <w:b w:val="0"/>
          <w:color w:val="000000"/>
          <w:sz w:val="21"/>
        </w:rPr>
        <w:t>108929</w:t>
      </w:r>
    </w:p>
    <w:p>
      <w:pPr>
        <w:spacing w:after="60" w:line="276" w:lineRule="auto"/>
      </w:pPr>
      <w:r>
        <w:rPr>
          <w:rFonts w:ascii="Calibri" w:hAnsi="Calibri" w:eastAsia="Microsoft YaHei"/>
          <w:b w:val="0"/>
          <w:color w:val="000000"/>
          <w:sz w:val="21"/>
        </w:rPr>
        <w:t>67</w:t>
      </w:r>
    </w:p>
    <w:p>
      <w:pPr>
        <w:spacing w:after="60" w:line="276" w:lineRule="auto"/>
      </w:pPr>
      <w:r>
        <w:rPr>
          <w:rFonts w:ascii="Calibri" w:hAnsi="Calibri" w:eastAsia="Microsoft YaHei"/>
          <w:b w:val="0"/>
          <w:color w:val="000000"/>
          <w:sz w:val="21"/>
        </w:rPr>
        <w:t>4.18%</w:t>
      </w:r>
    </w:p>
    <w:p>
      <w:pPr>
        <w:spacing w:after="60" w:line="276" w:lineRule="auto"/>
      </w:pPr>
      <w:r>
        <w:rPr>
          <w:rFonts w:ascii="Calibri" w:hAnsi="Calibri" w:eastAsia="Microsoft YaHei"/>
          <w:b w:val="0"/>
          <w:color w:val="000000"/>
          <w:sz w:val="21"/>
        </w:rPr>
        <w:t>1603</w:t>
      </w:r>
    </w:p>
    <w:p>
      <w:pPr>
        <w:spacing w:after="60" w:line="276" w:lineRule="auto"/>
      </w:pPr>
      <w:r>
        <w:rPr>
          <w:rFonts w:ascii="Calibri" w:hAnsi="Calibri" w:eastAsia="Microsoft YaHei"/>
          <w:b w:val="0"/>
          <w:color w:val="000000"/>
          <w:sz w:val="21"/>
        </w:rPr>
        <w:t>2702.32</w:t>
      </w:r>
    </w:p>
    <w:p>
      <w:pPr>
        <w:spacing w:after="60" w:line="276" w:lineRule="auto"/>
      </w:pPr>
      <w:r>
        <w:rPr>
          <w:rFonts w:ascii="Calibri" w:hAnsi="Calibri" w:eastAsia="Microsoft YaHei"/>
          <w:b w:val="0"/>
          <w:color w:val="000000"/>
          <w:sz w:val="21"/>
        </w:rPr>
        <w:t>51.78%</w:t>
      </w:r>
    </w:p>
    <w:p>
      <w:pPr>
        <w:spacing w:after="60" w:line="276" w:lineRule="auto"/>
      </w:pPr>
      <w:r>
        <w:rPr>
          <w:rFonts w:ascii="Calibri" w:hAnsi="Calibri" w:eastAsia="Microsoft YaHei"/>
          <w:b w:val="0"/>
          <w:color w:val="000000"/>
          <w:sz w:val="21"/>
        </w:rPr>
        <w:t>office</w:t>
      </w:r>
    </w:p>
    <w:p>
      <w:pPr>
        <w:spacing w:after="60" w:line="276" w:lineRule="auto"/>
      </w:pPr>
      <w:r>
        <w:rPr>
          <w:rFonts w:ascii="Calibri" w:hAnsi="Calibri" w:eastAsia="Microsoft YaHei"/>
          <w:b w:val="0"/>
          <w:color w:val="000000"/>
          <w:sz w:val="21"/>
        </w:rPr>
        <w:t>551</w:t>
      </w:r>
    </w:p>
    <w:p>
      <w:pPr>
        <w:spacing w:after="60" w:line="276" w:lineRule="auto"/>
      </w:pPr>
      <w:r>
        <w:rPr>
          <w:rFonts w:ascii="Calibri" w:hAnsi="Calibri" w:eastAsia="Microsoft YaHei"/>
          <w:b w:val="0"/>
          <w:color w:val="000000"/>
          <w:sz w:val="21"/>
        </w:rPr>
        <w:t>26</w:t>
      </w:r>
    </w:p>
    <w:p>
      <w:pPr>
        <w:spacing w:after="60" w:line="276" w:lineRule="auto"/>
      </w:pPr>
      <w:r>
        <w:rPr>
          <w:rFonts w:ascii="Calibri" w:hAnsi="Calibri" w:eastAsia="Microsoft YaHei"/>
          <w:b w:val="0"/>
          <w:color w:val="000000"/>
          <w:sz w:val="21"/>
        </w:rPr>
        <w:t>479.75</w:t>
      </w:r>
    </w:p>
    <w:p>
      <w:pPr>
        <w:spacing w:after="60" w:line="276" w:lineRule="auto"/>
      </w:pPr>
      <w:r>
        <w:rPr>
          <w:rFonts w:ascii="Calibri" w:hAnsi="Calibri" w:eastAsia="Microsoft YaHei"/>
          <w:b w:val="0"/>
          <w:color w:val="000000"/>
          <w:sz w:val="21"/>
        </w:rPr>
        <w:t>4.72%</w:t>
      </w:r>
    </w:p>
    <w:p>
      <w:pPr>
        <w:spacing w:after="60" w:line="276" w:lineRule="auto"/>
      </w:pPr>
      <w:r>
        <w:rPr>
          <w:rFonts w:ascii="Calibri" w:hAnsi="Calibri" w:eastAsia="Microsoft YaHei"/>
          <w:b w:val="0"/>
          <w:color w:val="000000"/>
          <w:sz w:val="21"/>
        </w:rPr>
        <w:t>47305</w:t>
      </w:r>
    </w:p>
    <w:p>
      <w:pPr>
        <w:spacing w:after="60" w:line="276" w:lineRule="auto"/>
      </w:pPr>
      <w:r>
        <w:rPr>
          <w:rFonts w:ascii="Calibri" w:hAnsi="Calibri" w:eastAsia="Microsoft YaHei"/>
          <w:b w:val="0"/>
          <w:color w:val="000000"/>
          <w:sz w:val="21"/>
        </w:rPr>
        <w:t>1165.7</w:t>
      </w:r>
    </w:p>
    <w:p>
      <w:pPr>
        <w:spacing w:after="60" w:line="276" w:lineRule="auto"/>
      </w:pPr>
      <w:r>
        <w:rPr>
          <w:rFonts w:ascii="Calibri" w:hAnsi="Calibri" w:eastAsia="Microsoft YaHei"/>
          <w:b w:val="0"/>
          <w:color w:val="000000"/>
          <w:sz w:val="21"/>
        </w:rPr>
        <w:t>41.16%</w:t>
      </w:r>
    </w:p>
    <w:p>
      <w:pPr>
        <w:spacing w:after="60" w:line="276" w:lineRule="auto"/>
      </w:pPr>
      <w:r>
        <w:rPr>
          <w:rFonts w:ascii="Calibri" w:hAnsi="Calibri" w:eastAsia="Microsoft YaHei"/>
          <w:b w:val="0"/>
          <w:color w:val="000000"/>
          <w:sz w:val="21"/>
        </w:rPr>
        <w:t>核心关键词方向</w:t>
      </w:r>
    </w:p>
    <w:p>
      <w:pPr>
        <w:spacing w:after="60" w:line="276" w:lineRule="auto"/>
      </w:pPr>
      <w:r>
        <w:rPr>
          <w:rFonts w:ascii="Calibri" w:hAnsi="Calibri" w:eastAsia="Microsoft YaHei"/>
          <w:b w:val="0"/>
          <w:color w:val="000000"/>
          <w:sz w:val="21"/>
        </w:rPr>
        <w:t>核心关键词里的词</w:t>
      </w:r>
    </w:p>
    <w:p>
      <w:pPr>
        <w:spacing w:after="60" w:line="276" w:lineRule="auto"/>
      </w:pPr>
      <w:r>
        <w:rPr>
          <w:rFonts w:ascii="Calibri" w:hAnsi="Calibri" w:eastAsia="Microsoft YaHei"/>
          <w:b w:val="0"/>
          <w:color w:val="000000"/>
          <w:sz w:val="21"/>
        </w:rPr>
        <w:t>高流量</w:t>
      </w:r>
    </w:p>
    <w:p>
      <w:pPr>
        <w:spacing w:after="60" w:line="276" w:lineRule="auto"/>
      </w:pPr>
      <w:r>
        <w:rPr>
          <w:rFonts w:ascii="Calibri" w:hAnsi="Calibri" w:eastAsia="Microsoft YaHei"/>
          <w:b w:val="0"/>
          <w:color w:val="000000"/>
          <w:sz w:val="21"/>
        </w:rPr>
        <w:t>1.特征词方向</w:t>
      </w:r>
    </w:p>
    <w:p>
      <w:pPr>
        <w:spacing w:after="60" w:line="276" w:lineRule="auto"/>
      </w:pPr>
      <w:r>
        <w:rPr>
          <w:rFonts w:ascii="Calibri" w:hAnsi="Calibri" w:eastAsia="Microsoft YaHei"/>
          <w:b w:val="0"/>
          <w:color w:val="000000"/>
          <w:sz w:val="21"/>
        </w:rPr>
        <w:t>高转化特征词</w:t>
      </w:r>
    </w:p>
    <w:p>
      <w:pPr>
        <w:spacing w:after="60" w:line="276" w:lineRule="auto"/>
      </w:pPr>
      <w:r>
        <w:rPr>
          <w:rFonts w:ascii="Calibri" w:hAnsi="Calibri" w:eastAsia="Microsoft YaHei"/>
          <w:b w:val="0"/>
          <w:color w:val="000000"/>
          <w:sz w:val="21"/>
        </w:rPr>
        <w:t>2.上位词方向</w:t>
      </w:r>
    </w:p>
    <w:p>
      <w:pPr>
        <w:spacing w:after="60" w:line="276" w:lineRule="auto"/>
      </w:pPr>
      <w:r>
        <w:rPr>
          <w:rFonts w:ascii="Calibri" w:hAnsi="Calibri" w:eastAsia="Microsoft YaHei"/>
          <w:b w:val="0"/>
          <w:color w:val="000000"/>
          <w:sz w:val="21"/>
        </w:rPr>
        <w:t>非核心词的修饰词</w:t>
      </w:r>
    </w:p>
    <w:p>
      <w:pPr>
        <w:spacing w:after="60" w:line="276" w:lineRule="auto"/>
      </w:pPr>
      <w:r>
        <w:rPr>
          <w:rFonts w:ascii="Calibri" w:hAnsi="Calibri" w:eastAsia="Microsoft YaHei"/>
          <w:b w:val="0"/>
          <w:color w:val="000000"/>
          <w:sz w:val="21"/>
        </w:rPr>
        <w:t>3.核心关键词方向</w:t>
      </w:r>
    </w:p>
    <w:p>
      <w:pPr>
        <w:spacing w:after="60" w:line="276" w:lineRule="auto"/>
      </w:pPr>
      <w:r>
        <w:rPr>
          <w:rFonts w:ascii="Calibri" w:hAnsi="Calibri" w:eastAsia="Microsoft YaHei"/>
          <w:b w:val="0"/>
          <w:color w:val="000000"/>
          <w:sz w:val="21"/>
        </w:rPr>
        <w:t>自方讲堂|165</w:t>
      </w:r>
    </w:p>
    <w:p>
      <w:pPr>
        <w:spacing w:after="60" w:line="276" w:lineRule="auto"/>
      </w:pPr>
      <w:r>
        <w:rPr>
          <w:rFonts w:ascii="Calibri" w:hAnsi="Calibri" w:eastAsia="Microsoft YaHei"/>
          <w:b w:val="0"/>
          <w:color w:val="000000"/>
          <w:sz w:val="21"/>
        </w:rPr>
        <w:t>Copright @2025Amazon.AllrightsReserved.|版权所有@2025重马逊。保留所有权利，数据来源：亚马游研究|所示数据和结论仅供参考</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【高流量高转化特征词】如何拓展</w:t>
      </w:r>
    </w:p>
    <w:p>
      <w:pPr>
        <w:spacing w:after="60" w:line="276" w:lineRule="auto"/>
      </w:pPr>
      <w:r>
        <w:rPr>
          <w:rFonts w:ascii="Calibri" w:hAnsi="Calibri" w:eastAsia="Microsoft YaHei"/>
          <w:b w:val="0"/>
          <w:color w:val="000000"/>
          <w:sz w:val="21"/>
        </w:rPr>
        <w:t>amazonglobal selling</w:t>
      </w:r>
    </w:p>
    <w:p>
      <w:pPr>
        <w:spacing w:after="60" w:line="276" w:lineRule="auto"/>
      </w:pPr>
      <w:r>
        <w:rPr>
          <w:rFonts w:ascii="Calibri" w:hAnsi="Calibri" w:eastAsia="Microsoft YaHei"/>
          <w:b w:val="0"/>
          <w:color w:val="000000"/>
          <w:sz w:val="21"/>
        </w:rPr>
        <w:t>广告花费</w:t>
      </w:r>
    </w:p>
    <w:p>
      <w:pPr>
        <w:spacing w:after="60" w:line="276" w:lineRule="auto"/>
      </w:pPr>
      <w:r>
        <w:rPr>
          <w:rFonts w:ascii="Calibri" w:hAnsi="Calibri" w:eastAsia="Microsoft YaHei"/>
          <w:b w:val="0"/>
          <w:color w:val="000000"/>
          <w:sz w:val="21"/>
        </w:rPr>
        <w:t>7天销售额</w:t>
      </w:r>
    </w:p>
    <w:p>
      <w:pPr>
        <w:spacing w:after="60" w:line="276" w:lineRule="auto"/>
      </w:pPr>
      <w:r>
        <w:rPr>
          <w:rFonts w:ascii="Calibri" w:hAnsi="Calibri" w:eastAsia="Microsoft YaHei"/>
          <w:b w:val="0"/>
          <w:color w:val="000000"/>
          <w:sz w:val="21"/>
        </w:rPr>
        <w:t>展示量</w:t>
      </w:r>
    </w:p>
    <w:p>
      <w:pPr>
        <w:spacing w:after="60" w:line="276" w:lineRule="auto"/>
      </w:pPr>
      <w:r>
        <w:rPr>
          <w:rFonts w:ascii="Calibri" w:hAnsi="Calibri" w:eastAsia="Microsoft YaHei"/>
          <w:b w:val="0"/>
          <w:color w:val="000000"/>
          <w:sz w:val="21"/>
        </w:rPr>
        <w:t>7天订单量</w:t>
      </w:r>
    </w:p>
    <w:p>
      <w:pPr>
        <w:spacing w:after="60" w:line="276" w:lineRule="auto"/>
      </w:pPr>
      <w:r>
        <w:rPr>
          <w:rFonts w:ascii="Calibri" w:hAnsi="Calibri" w:eastAsia="Microsoft YaHei"/>
          <w:b w:val="0"/>
          <w:color w:val="000000"/>
          <w:sz w:val="21"/>
        </w:rPr>
        <w:t>ACOS</w:t>
      </w:r>
    </w:p>
    <w:p>
      <w:pPr>
        <w:spacing w:after="60" w:line="276" w:lineRule="auto"/>
      </w:pPr>
      <w:r>
        <w:rPr>
          <w:rFonts w:ascii="Calibri" w:hAnsi="Calibri" w:eastAsia="Microsoft YaHei"/>
          <w:b w:val="0"/>
          <w:color w:val="000000"/>
          <w:sz w:val="21"/>
        </w:rPr>
        <w:t>CR</w:t>
      </w:r>
    </w:p>
    <w:p>
      <w:pPr>
        <w:spacing w:after="60" w:line="276" w:lineRule="auto"/>
      </w:pPr>
      <w:r>
        <w:rPr>
          <w:rFonts w:ascii="Calibri" w:hAnsi="Calibri" w:eastAsia="Microsoft YaHei"/>
          <w:b w:val="0"/>
          <w:color w:val="000000"/>
          <w:sz w:val="21"/>
        </w:rPr>
        <w:t>客户搜索词</w:t>
      </w:r>
    </w:p>
    <w:p>
      <w:pPr>
        <w:spacing w:after="60" w:line="276" w:lineRule="auto"/>
      </w:pPr>
      <w:r>
        <w:rPr>
          <w:rFonts w:ascii="Calibri" w:hAnsi="Calibri" w:eastAsia="Microsoft YaHei"/>
          <w:b w:val="0"/>
          <w:color w:val="000000"/>
          <w:sz w:val="21"/>
        </w:rPr>
        <w:t>点击量</w:t>
      </w:r>
    </w:p>
    <w:p>
      <w:pPr>
        <w:spacing w:after="60" w:line="276" w:lineRule="auto"/>
      </w:pPr>
      <w:r>
        <w:rPr>
          <w:rFonts w:ascii="Calibri" w:hAnsi="Calibri" w:eastAsia="Microsoft YaHei"/>
          <w:b w:val="0"/>
          <w:color w:val="000000"/>
          <w:sz w:val="21"/>
        </w:rPr>
        <w:t>desk</w:t>
      </w:r>
    </w:p>
    <w:p>
      <w:pPr>
        <w:spacing w:after="60" w:line="276" w:lineRule="auto"/>
      </w:pPr>
      <w:r>
        <w:rPr>
          <w:rFonts w:ascii="Calibri" w:hAnsi="Calibri" w:eastAsia="Microsoft YaHei"/>
          <w:b w:val="0"/>
          <w:color w:val="000000"/>
          <w:sz w:val="21"/>
        </w:rPr>
        <w:t>127</w:t>
      </w:r>
    </w:p>
    <w:p>
      <w:pPr>
        <w:spacing w:after="60" w:line="276" w:lineRule="auto"/>
      </w:pPr>
      <w:r>
        <w:rPr>
          <w:rFonts w:ascii="Calibri" w:hAnsi="Calibri" w:eastAsia="Microsoft YaHei"/>
          <w:b w:val="0"/>
          <w:color w:val="000000"/>
          <w:sz w:val="21"/>
        </w:rPr>
        <w:t>11581</w:t>
      </w:r>
    </w:p>
    <w:p>
      <w:pPr>
        <w:spacing w:after="60" w:line="276" w:lineRule="auto"/>
      </w:pPr>
      <w:r>
        <w:rPr>
          <w:rFonts w:ascii="Calibri" w:hAnsi="Calibri" w:eastAsia="Microsoft YaHei"/>
          <w:b w:val="0"/>
          <w:color w:val="000000"/>
          <w:sz w:val="21"/>
        </w:rPr>
        <w:t>116.78</w:t>
      </w:r>
    </w:p>
    <w:p>
      <w:pPr>
        <w:spacing w:after="60" w:line="276" w:lineRule="auto"/>
      </w:pPr>
      <w:r>
        <w:rPr>
          <w:rFonts w:ascii="Calibri" w:hAnsi="Calibri" w:eastAsia="Microsoft YaHei"/>
          <w:b w:val="0"/>
          <w:color w:val="000000"/>
          <w:sz w:val="21"/>
        </w:rPr>
        <w:t>333.91</w:t>
      </w:r>
    </w:p>
    <w:p>
      <w:pPr>
        <w:spacing w:after="60" w:line="276" w:lineRule="auto"/>
      </w:pPr>
      <w:r>
        <w:rPr>
          <w:rFonts w:ascii="Calibri" w:hAnsi="Calibri" w:eastAsia="Microsoft YaHei"/>
          <w:b w:val="0"/>
          <w:color w:val="000000"/>
          <w:sz w:val="21"/>
        </w:rPr>
        <w:t>34.97%</w:t>
      </w:r>
    </w:p>
    <w:p>
      <w:pPr>
        <w:spacing w:after="60" w:line="276" w:lineRule="auto"/>
      </w:pPr>
      <w:r>
        <w:rPr>
          <w:rFonts w:ascii="Calibri" w:hAnsi="Calibri" w:eastAsia="Microsoft YaHei"/>
          <w:b w:val="0"/>
          <w:color w:val="000000"/>
          <w:sz w:val="21"/>
        </w:rPr>
        <w:t>6.30%</w:t>
      </w:r>
    </w:p>
    <w:p>
      <w:pPr>
        <w:spacing w:after="60" w:line="276" w:lineRule="auto"/>
      </w:pPr>
      <w:r>
        <w:rPr>
          <w:rFonts w:ascii="Calibri" w:hAnsi="Calibri" w:eastAsia="Microsoft YaHei"/>
          <w:b w:val="0"/>
          <w:color w:val="000000"/>
          <w:sz w:val="21"/>
        </w:rPr>
        <w:t>8</w:t>
      </w:r>
    </w:p>
    <w:p>
      <w:pPr>
        <w:spacing w:after="60" w:line="276" w:lineRule="auto"/>
      </w:pPr>
      <w:r>
        <w:rPr>
          <w:rFonts w:ascii="Calibri" w:hAnsi="Calibri" w:eastAsia="Microsoft YaHei"/>
          <w:b w:val="0"/>
          <w:color w:val="000000"/>
          <w:sz w:val="21"/>
        </w:rPr>
        <w:t>1.特征词方向</w:t>
      </w:r>
    </w:p>
    <w:p>
      <w:pPr>
        <w:spacing w:after="60" w:line="276" w:lineRule="auto"/>
      </w:pPr>
      <w:r>
        <w:rPr>
          <w:rFonts w:ascii="Calibri" w:hAnsi="Calibri" w:eastAsia="Microsoft YaHei"/>
          <w:b w:val="0"/>
          <w:color w:val="000000"/>
          <w:sz w:val="21"/>
        </w:rPr>
        <w:t>拓词方向</w:t>
      </w:r>
    </w:p>
    <w:p>
      <w:pPr>
        <w:spacing w:after="60" w:line="276" w:lineRule="auto"/>
      </w:pPr>
      <w:r>
        <w:rPr>
          <w:rFonts w:ascii="Calibri" w:hAnsi="Calibri" w:eastAsia="Microsoft YaHei"/>
          <w:b w:val="0"/>
          <w:color w:val="000000"/>
          <w:sz w:val="21"/>
        </w:rPr>
        <w:t>2.上位词方向</w:t>
      </w:r>
    </w:p>
    <w:p>
      <w:pPr>
        <w:spacing w:after="60" w:line="276" w:lineRule="auto"/>
      </w:pPr>
      <w:r>
        <w:rPr>
          <w:rFonts w:ascii="Calibri" w:hAnsi="Calibri" w:eastAsia="Microsoft YaHei"/>
          <w:b w:val="0"/>
          <w:color w:val="000000"/>
          <w:sz w:val="21"/>
        </w:rPr>
        <w:t>3.核心关键词方向拓展</w:t>
      </w:r>
    </w:p>
    <w:p>
      <w:pPr>
        <w:spacing w:after="60" w:line="276" w:lineRule="auto"/>
      </w:pPr>
      <w:r>
        <w:rPr>
          <w:rFonts w:ascii="Calibri" w:hAnsi="Calibri" w:eastAsia="Microsoft YaHei"/>
          <w:b w:val="0"/>
          <w:color w:val="000000"/>
          <w:sz w:val="21"/>
        </w:rPr>
        <w:t>【高流量高转化特征词】</w:t>
      </w:r>
    </w:p>
    <w:p>
      <w:pPr>
        <w:spacing w:after="60" w:line="276" w:lineRule="auto"/>
      </w:pPr>
      <w:r>
        <w:rPr>
          <w:rFonts w:ascii="Calibri" w:hAnsi="Calibri" w:eastAsia="Microsoft YaHei"/>
          <w:b w:val="0"/>
          <w:color w:val="000000"/>
          <w:sz w:val="21"/>
        </w:rPr>
        <w:t>商品【核心关键词】</w:t>
      </w:r>
    </w:p>
    <w:p>
      <w:pPr>
        <w:spacing w:after="60" w:line="276" w:lineRule="auto"/>
      </w:pPr>
      <w:r>
        <w:rPr>
          <w:rFonts w:ascii="Calibri" w:hAnsi="Calibri" w:eastAsia="Microsoft YaHei"/>
          <w:b w:val="0"/>
          <w:color w:val="000000"/>
          <w:sz w:val="21"/>
        </w:rPr>
        <w:t>拓词方法</w:t>
      </w:r>
    </w:p>
    <w:p>
      <w:pPr>
        <w:spacing w:after="60" w:line="276" w:lineRule="auto"/>
      </w:pPr>
      <w:r>
        <w:rPr>
          <w:rFonts w:ascii="Calibri" w:hAnsi="Calibri" w:eastAsia="Microsoft YaHei"/>
          <w:b w:val="0"/>
          <w:color w:val="000000"/>
          <w:sz w:val="21"/>
        </w:rPr>
        <w:t>[desk]</w:t>
      </w:r>
    </w:p>
    <w:p>
      <w:pPr>
        <w:spacing w:after="60" w:line="276" w:lineRule="auto"/>
      </w:pPr>
      <w:r>
        <w:rPr>
          <w:rFonts w:ascii="Calibri" w:hAnsi="Calibri" w:eastAsia="Microsoft YaHei"/>
          <w:b w:val="0"/>
          <w:color w:val="000000"/>
          <w:sz w:val="21"/>
        </w:rPr>
        <w:t>[seat cushion]</w:t>
      </w:r>
    </w:p>
    <w:p>
      <w:pPr>
        <w:spacing w:after="60" w:line="276" w:lineRule="auto"/>
      </w:pPr>
      <w:r>
        <w:rPr>
          <w:rFonts w:ascii="Calibri" w:hAnsi="Calibri" w:eastAsia="Microsoft YaHei"/>
          <w:b w:val="0"/>
          <w:color w:val="000000"/>
          <w:sz w:val="21"/>
        </w:rPr>
        <w:t>Copyight@2025Amazon.AlrightsReserved.|版权所有@2025亚马逊。保留所有权利。1数据来源：亚马逊研究|所示数近和结论仪供参考</w:t>
      </w:r>
    </w:p>
    <w:p>
      <w:pPr>
        <w:spacing w:after="60" w:line="276" w:lineRule="auto"/>
      </w:pPr>
      <w:r>
        <w:rPr>
          <w:rFonts w:ascii="Calibri" w:hAnsi="Calibri" w:eastAsia="Microsoft YaHei"/>
          <w:b w:val="0"/>
          <w:color w:val="000000"/>
          <w:sz w:val="21"/>
        </w:rPr>
        <w:t>官方丰堂[166</w:t>
      </w:r>
    </w:p>
    <w:p>
      <w:pPr>
        <w:spacing w:after="60" w:line="276" w:lineRule="auto"/>
      </w:pPr>
      <w:r>
        <w:rPr>
          <w:rFonts w:ascii="Calibri" w:hAnsi="Calibri" w:eastAsia="Microsoft YaHei"/>
          <w:b w:val="0"/>
          <w:color w:val="000000"/>
          <w:sz w:val="21"/>
        </w:rPr>
        <w:t>83</w:t>
      </w:r>
    </w:p>
    <w:p>
      <w:pPr>
        <w:pStyle w:val="Heading2"/>
        <w:keepNext/>
      </w:pPr>
      <w:r>
        <w:t>原 PDF 第 85 页</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1）特征词方向拓展</w:t>
      </w:r>
    </w:p>
    <w:p>
      <w:pPr>
        <w:spacing w:after="60" w:line="276" w:lineRule="auto"/>
      </w:pPr>
      <w:r>
        <w:rPr>
          <w:rFonts w:ascii="Calibri" w:hAnsi="Calibri" w:eastAsia="Microsoft YaHei"/>
          <w:b w:val="0"/>
          <w:color w:val="000000"/>
          <w:sz w:val="21"/>
        </w:rPr>
        <w:t>amazonglobal selling</w:t>
      </w:r>
    </w:p>
    <w:p>
      <w:pPr>
        <w:spacing w:after="60" w:line="276" w:lineRule="auto"/>
      </w:pPr>
      <w:r>
        <w:rPr>
          <w:rFonts w:ascii="Calibri" w:hAnsi="Calibri" w:eastAsia="Microsoft YaHei"/>
          <w:b w:val="0"/>
          <w:color w:val="000000"/>
          <w:sz w:val="21"/>
        </w:rPr>
        <w:t>对特征词进行同近义和同属性替换</w:t>
      </w:r>
    </w:p>
    <w:p>
      <w:pPr>
        <w:spacing w:after="60" w:line="276" w:lineRule="auto"/>
      </w:pPr>
      <w:r>
        <w:rPr>
          <w:rFonts w:ascii="Calibri" w:hAnsi="Calibri" w:eastAsia="Microsoft YaHei"/>
          <w:b w:val="0"/>
          <w:color w:val="000000"/>
          <w:sz w:val="21"/>
        </w:rPr>
        <w:t>需对所有核心关键词都进行两个方面的拓展</w:t>
      </w:r>
    </w:p>
    <w:p>
      <w:pPr>
        <w:spacing w:after="60" w:line="276" w:lineRule="auto"/>
      </w:pPr>
      <w:r>
        <w:rPr>
          <w:rFonts w:ascii="Calibri" w:hAnsi="Calibri" w:eastAsia="Microsoft YaHei"/>
          <w:b w:val="0"/>
          <w:color w:val="000000"/>
          <w:sz w:val="21"/>
        </w:rPr>
        <w:t>特征词+核心词</w:t>
      </w:r>
    </w:p>
    <w:p>
      <w:pPr>
        <w:spacing w:after="60" w:line="276" w:lineRule="auto"/>
      </w:pPr>
      <w:r>
        <w:rPr>
          <w:rFonts w:ascii="Calibri" w:hAnsi="Calibri" w:eastAsia="Microsoft YaHei"/>
          <w:b w:val="0"/>
          <w:color w:val="000000"/>
          <w:sz w:val="21"/>
        </w:rPr>
        <w:t>同近义替换</w:t>
      </w:r>
    </w:p>
    <w:p>
      <w:pPr>
        <w:spacing w:after="60" w:line="276" w:lineRule="auto"/>
      </w:pPr>
      <w:r>
        <w:rPr>
          <w:rFonts w:ascii="Calibri" w:hAnsi="Calibri" w:eastAsia="Microsoft YaHei"/>
          <w:b w:val="0"/>
          <w:color w:val="000000"/>
          <w:sz w:val="21"/>
        </w:rPr>
        <w:t>1）特征词的同近义替换</w:t>
      </w:r>
    </w:p>
    <w:p>
      <w:pPr>
        <w:spacing w:after="60" w:line="276" w:lineRule="auto"/>
      </w:pPr>
      <w:r>
        <w:rPr>
          <w:rFonts w:ascii="Calibri" w:hAnsi="Calibri" w:eastAsia="Microsoft YaHei"/>
          <w:b w:val="0"/>
          <w:color w:val="000000"/>
          <w:sz w:val="21"/>
        </w:rPr>
        <w:t>Desk seat</w:t>
      </w:r>
    </w:p>
    <w:p>
      <w:pPr>
        <w:spacing w:after="60" w:line="276" w:lineRule="auto"/>
      </w:pPr>
      <w:r>
        <w:rPr>
          <w:rFonts w:ascii="Calibri" w:hAnsi="Calibri" w:eastAsia="Microsoft YaHei"/>
          <w:b w:val="0"/>
          <w:color w:val="000000"/>
          <w:sz w:val="21"/>
        </w:rPr>
        <w:t>Work station seat cushion</w:t>
      </w:r>
    </w:p>
    <w:p>
      <w:pPr>
        <w:spacing w:after="60" w:line="276" w:lineRule="auto"/>
      </w:pPr>
      <w:r>
        <w:rPr>
          <w:rFonts w:ascii="Calibri" w:hAnsi="Calibri" w:eastAsia="Microsoft YaHei"/>
          <w:b w:val="0"/>
          <w:color w:val="000000"/>
          <w:sz w:val="21"/>
        </w:rPr>
        <w:t>换成和desk相近意思的词</w:t>
      </w:r>
    </w:p>
    <w:p>
      <w:pPr>
        <w:spacing w:after="60" w:line="276" w:lineRule="auto"/>
      </w:pPr>
      <w:r>
        <w:rPr>
          <w:rFonts w:ascii="Calibri" w:hAnsi="Calibri" w:eastAsia="Microsoft YaHei"/>
          <w:b w:val="0"/>
          <w:color w:val="000000"/>
          <w:sz w:val="21"/>
        </w:rPr>
        <w:t>cushion</w:t>
      </w:r>
    </w:p>
    <w:p>
      <w:pPr>
        <w:spacing w:after="60" w:line="276" w:lineRule="auto"/>
      </w:pPr>
      <w:r>
        <w:rPr>
          <w:rFonts w:ascii="Calibri" w:hAnsi="Calibri" w:eastAsia="Microsoft YaHei"/>
          <w:b w:val="0"/>
          <w:color w:val="000000"/>
          <w:sz w:val="21"/>
        </w:rPr>
        <w:t>特征词+核心词</w:t>
      </w:r>
    </w:p>
    <w:p>
      <w:pPr>
        <w:spacing w:after="60" w:line="276" w:lineRule="auto"/>
      </w:pPr>
      <w:r>
        <w:rPr>
          <w:rFonts w:ascii="Calibri" w:hAnsi="Calibri" w:eastAsia="Microsoft YaHei"/>
          <w:b w:val="0"/>
          <w:color w:val="000000"/>
          <w:sz w:val="21"/>
        </w:rPr>
        <w:t>同近义替换</w:t>
      </w:r>
    </w:p>
    <w:p>
      <w:pPr>
        <w:spacing w:after="60" w:line="276" w:lineRule="auto"/>
      </w:pPr>
      <w:r>
        <w:rPr>
          <w:rFonts w:ascii="Calibri" w:hAnsi="Calibri" w:eastAsia="Microsoft YaHei"/>
          <w:b w:val="0"/>
          <w:color w:val="000000"/>
          <w:sz w:val="21"/>
        </w:rPr>
        <w:t>2）特征词的同属性替换</w:t>
      </w:r>
    </w:p>
    <w:p>
      <w:pPr>
        <w:spacing w:after="60" w:line="276" w:lineRule="auto"/>
      </w:pPr>
      <w:r>
        <w:rPr>
          <w:rFonts w:ascii="Calibri" w:hAnsi="Calibri" w:eastAsia="Microsoft YaHei"/>
          <w:b w:val="0"/>
          <w:color w:val="000000"/>
          <w:sz w:val="21"/>
        </w:rPr>
        <w:t>Desk seat</w:t>
      </w:r>
    </w:p>
    <w:p>
      <w:pPr>
        <w:spacing w:after="60" w:line="276" w:lineRule="auto"/>
      </w:pPr>
      <w:r>
        <w:rPr>
          <w:rFonts w:ascii="Calibri" w:hAnsi="Calibri" w:eastAsia="Microsoft YaHei"/>
          <w:b w:val="0"/>
          <w:color w:val="000000"/>
          <w:sz w:val="21"/>
        </w:rPr>
        <w:t>Chair seat cushion</w:t>
      </w:r>
    </w:p>
    <w:p>
      <w:pPr>
        <w:spacing w:after="60" w:line="276" w:lineRule="auto"/>
      </w:pPr>
      <w:r>
        <w:rPr>
          <w:rFonts w:ascii="Calibri" w:hAnsi="Calibri" w:eastAsia="Microsoft YaHei"/>
          <w:b w:val="0"/>
          <w:color w:val="000000"/>
          <w:sz w:val="21"/>
        </w:rPr>
        <w:t>换成和desk相似属性的词</w:t>
      </w:r>
    </w:p>
    <w:p>
      <w:pPr>
        <w:spacing w:after="60" w:line="276" w:lineRule="auto"/>
      </w:pPr>
      <w:r>
        <w:rPr>
          <w:rFonts w:ascii="Calibri" w:hAnsi="Calibri" w:eastAsia="Microsoft YaHei"/>
          <w:b w:val="0"/>
          <w:color w:val="000000"/>
          <w:sz w:val="21"/>
        </w:rPr>
        <w:t>cushion</w:t>
      </w:r>
    </w:p>
    <w:p>
      <w:pPr>
        <w:spacing w:after="60" w:line="276" w:lineRule="auto"/>
      </w:pPr>
      <w:r>
        <w:rPr>
          <w:rFonts w:ascii="Calibri" w:hAnsi="Calibri" w:eastAsia="Microsoft YaHei"/>
          <w:b w:val="0"/>
          <w:color w:val="000000"/>
          <w:sz w:val="21"/>
        </w:rPr>
        <w:t>Recliner seat cushion</w:t>
      </w:r>
    </w:p>
    <w:p>
      <w:pPr>
        <w:spacing w:after="60" w:line="276" w:lineRule="auto"/>
      </w:pPr>
      <w:r>
        <w:rPr>
          <w:rFonts w:ascii="Calibri" w:hAnsi="Calibri" w:eastAsia="Microsoft YaHei"/>
          <w:b w:val="0"/>
          <w:color w:val="000000"/>
          <w:sz w:val="21"/>
        </w:rPr>
        <w:t>官方洪堂|167</w:t>
      </w:r>
    </w:p>
    <w:p>
      <w:pPr>
        <w:spacing w:after="60" w:line="276" w:lineRule="auto"/>
      </w:pPr>
      <w:r>
        <w:rPr>
          <w:rFonts w:ascii="Calibri" w:hAnsi="Calibri" w:eastAsia="Microsoft YaHei"/>
          <w:b w:val="0"/>
          <w:color w:val="000000"/>
          <w:sz w:val="21"/>
        </w:rPr>
        <w:t>Copyright@2025Amazon.AllrightsReserved.|版权所有@2025亚马逊。保留所有权利。|数据来源：亚马逊研究|所示数据和结论仅供参考</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2）上位词方向拓展</w:t>
      </w:r>
    </w:p>
    <w:p>
      <w:pPr>
        <w:spacing w:after="60" w:line="276" w:lineRule="auto"/>
      </w:pPr>
      <w:r>
        <w:rPr>
          <w:rFonts w:ascii="Calibri" w:hAnsi="Calibri" w:eastAsia="Microsoft YaHei"/>
          <w:b w:val="0"/>
          <w:color w:val="000000"/>
          <w:sz w:val="21"/>
        </w:rPr>
        <w:t>amazonglobal selling</w:t>
      </w:r>
    </w:p>
    <w:p>
      <w:pPr>
        <w:spacing w:after="60" w:line="276" w:lineRule="auto"/>
      </w:pPr>
      <w:r>
        <w:rPr>
          <w:rFonts w:ascii="Calibri" w:hAnsi="Calibri" w:eastAsia="Microsoft YaHei"/>
          <w:b w:val="0"/>
          <w:color w:val="000000"/>
          <w:sz w:val="21"/>
        </w:rPr>
        <w:t>对含特征词的核心关键词进行上位词拓词</w:t>
      </w:r>
    </w:p>
    <w:p>
      <w:pPr>
        <w:spacing w:after="60" w:line="276" w:lineRule="auto"/>
      </w:pPr>
      <w:r>
        <w:rPr>
          <w:rFonts w:ascii="Calibri" w:hAnsi="Calibri" w:eastAsia="Microsoft YaHei"/>
          <w:b w:val="0"/>
          <w:color w:val="000000"/>
          <w:sz w:val="21"/>
        </w:rPr>
        <w:t>需对所有核心关键词都进行两个方面的拓展</w:t>
      </w:r>
    </w:p>
    <w:p>
      <w:pPr>
        <w:spacing w:after="60" w:line="276" w:lineRule="auto"/>
      </w:pPr>
      <w:r>
        <w:rPr>
          <w:rFonts w:ascii="Calibri" w:hAnsi="Calibri" w:eastAsia="Microsoft YaHei"/>
          <w:b w:val="0"/>
          <w:color w:val="000000"/>
          <w:sz w:val="21"/>
        </w:rPr>
        <w:t>特征词</w:t>
      </w:r>
    </w:p>
    <w:p>
      <w:pPr>
        <w:spacing w:after="60" w:line="276" w:lineRule="auto"/>
      </w:pPr>
      <w:r>
        <w:rPr>
          <w:rFonts w:ascii="Calibri" w:hAnsi="Calibri" w:eastAsia="Microsoft YaHei"/>
          <w:b w:val="0"/>
          <w:color w:val="000000"/>
          <w:sz w:val="21"/>
        </w:rPr>
        <w:t>特征词+上位词及其同近义词</w:t>
      </w:r>
    </w:p>
    <w:p>
      <w:pPr>
        <w:spacing w:after="60" w:line="276" w:lineRule="auto"/>
      </w:pPr>
      <w:r>
        <w:rPr>
          <w:rFonts w:ascii="Calibri" w:hAnsi="Calibri" w:eastAsia="Microsoft YaHei"/>
          <w:b w:val="0"/>
          <w:color w:val="000000"/>
          <w:sz w:val="21"/>
        </w:rPr>
        <w:t>特征词+上位词拓词</w:t>
      </w:r>
    </w:p>
    <w:p>
      <w:pPr>
        <w:spacing w:after="60" w:line="276" w:lineRule="auto"/>
      </w:pPr>
      <w:r>
        <w:rPr>
          <w:rFonts w:ascii="Calibri" w:hAnsi="Calibri" w:eastAsia="Microsoft YaHei"/>
          <w:b w:val="0"/>
          <w:color w:val="000000"/>
          <w:sz w:val="21"/>
        </w:rPr>
        <w:t>Desk cushion</w:t>
      </w:r>
    </w:p>
    <w:p>
      <w:pPr>
        <w:spacing w:after="60" w:line="276" w:lineRule="auto"/>
      </w:pPr>
      <w:r>
        <w:rPr>
          <w:rFonts w:ascii="Calibri" w:hAnsi="Calibri" w:eastAsia="Microsoft YaHei"/>
          <w:b w:val="0"/>
          <w:color w:val="000000"/>
          <w:sz w:val="21"/>
        </w:rPr>
        <w:t>Desk</w:t>
      </w:r>
    </w:p>
    <w:p>
      <w:pPr>
        <w:spacing w:after="60" w:line="276" w:lineRule="auto"/>
      </w:pPr>
      <w:r>
        <w:rPr>
          <w:rFonts w:ascii="Calibri" w:hAnsi="Calibri" w:eastAsia="Microsoft YaHei"/>
          <w:b w:val="0"/>
          <w:color w:val="000000"/>
          <w:sz w:val="21"/>
        </w:rPr>
        <w:t>Desk pad</w:t>
      </w:r>
    </w:p>
    <w:p>
      <w:pPr>
        <w:spacing w:after="60" w:line="276" w:lineRule="auto"/>
      </w:pPr>
      <w:r>
        <w:rPr>
          <w:rFonts w:ascii="Calibri" w:hAnsi="Calibri" w:eastAsia="Microsoft YaHei"/>
          <w:b w:val="0"/>
          <w:color w:val="000000"/>
          <w:sz w:val="21"/>
        </w:rPr>
        <w:t>拓展核心关键词的上位词：cushion</w:t>
      </w:r>
    </w:p>
    <w:p>
      <w:pPr>
        <w:spacing w:after="60" w:line="276" w:lineRule="auto"/>
      </w:pPr>
      <w:r>
        <w:rPr>
          <w:rFonts w:ascii="Calibri" w:hAnsi="Calibri" w:eastAsia="Microsoft YaHei"/>
          <w:b w:val="0"/>
          <w:color w:val="000000"/>
          <w:sz w:val="21"/>
        </w:rPr>
        <w:t>首方讲单168</w:t>
      </w:r>
    </w:p>
    <w:p>
      <w:pPr>
        <w:spacing w:after="60" w:line="276" w:lineRule="auto"/>
      </w:pPr>
      <w:r>
        <w:rPr>
          <w:rFonts w:ascii="Calibri" w:hAnsi="Calibri" w:eastAsia="Microsoft YaHei"/>
          <w:b w:val="0"/>
          <w:color w:val="000000"/>
          <w:sz w:val="21"/>
        </w:rPr>
        <w:t>84</w:t>
      </w:r>
    </w:p>
    <w:p>
      <w:pPr>
        <w:pStyle w:val="Heading2"/>
        <w:keepNext/>
      </w:pPr>
      <w:r>
        <w:t>原 PDF 第 86 页</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amazonglobal selling</w:t>
      </w:r>
    </w:p>
    <w:p>
      <w:pPr>
        <w:spacing w:after="60" w:line="276" w:lineRule="auto"/>
      </w:pPr>
      <w:r>
        <w:rPr>
          <w:rFonts w:ascii="Calibri" w:hAnsi="Calibri" w:eastAsia="Microsoft YaHei"/>
          <w:b w:val="0"/>
          <w:color w:val="000000"/>
          <w:sz w:val="21"/>
        </w:rPr>
        <w:t>3）核心关键词方向拓展</w:t>
      </w:r>
    </w:p>
    <w:p>
      <w:pPr>
        <w:spacing w:after="60" w:line="276" w:lineRule="auto"/>
      </w:pPr>
      <w:r>
        <w:rPr>
          <w:rFonts w:ascii="Calibri" w:hAnsi="Calibri" w:eastAsia="Microsoft YaHei"/>
          <w:b w:val="0"/>
          <w:color w:val="000000"/>
          <w:sz w:val="21"/>
        </w:rPr>
        <w:t>对含特征词的核心关键词进行同近义替换</w:t>
      </w:r>
    </w:p>
    <w:p>
      <w:pPr>
        <w:spacing w:after="60" w:line="276" w:lineRule="auto"/>
      </w:pPr>
      <w:r>
        <w:rPr>
          <w:rFonts w:ascii="Calibri" w:hAnsi="Calibri" w:eastAsia="Microsoft YaHei"/>
          <w:b w:val="0"/>
          <w:color w:val="000000"/>
          <w:sz w:val="21"/>
        </w:rPr>
        <w:t>需对所有核心关键词都进行两个方面的拓展</w:t>
      </w:r>
    </w:p>
    <w:p>
      <w:pPr>
        <w:spacing w:after="60" w:line="276" w:lineRule="auto"/>
      </w:pPr>
      <w:r>
        <w:rPr>
          <w:rFonts w:ascii="Calibri" w:hAnsi="Calibri" w:eastAsia="Microsoft YaHei"/>
          <w:b w:val="0"/>
          <w:color w:val="000000"/>
          <w:sz w:val="21"/>
        </w:rPr>
        <w:t>客户搜索词</w:t>
      </w:r>
    </w:p>
    <w:p>
      <w:pPr>
        <w:spacing w:after="60" w:line="276" w:lineRule="auto"/>
      </w:pPr>
      <w:r>
        <w:rPr>
          <w:rFonts w:ascii="Calibri" w:hAnsi="Calibri" w:eastAsia="Microsoft YaHei"/>
          <w:b w:val="0"/>
          <w:color w:val="000000"/>
          <w:sz w:val="21"/>
        </w:rPr>
        <w:t>产品词同近义替换</w:t>
      </w:r>
    </w:p>
    <w:p>
      <w:pPr>
        <w:spacing w:after="60" w:line="276" w:lineRule="auto"/>
      </w:pPr>
      <w:r>
        <w:rPr>
          <w:rFonts w:ascii="Calibri" w:hAnsi="Calibri" w:eastAsia="Microsoft YaHei"/>
          <w:b w:val="0"/>
          <w:color w:val="000000"/>
          <w:sz w:val="21"/>
        </w:rPr>
        <w:t>1）核心关键词-产品词的同近义替换</w:t>
      </w:r>
    </w:p>
    <w:p>
      <w:pPr>
        <w:spacing w:after="60" w:line="276" w:lineRule="auto"/>
      </w:pPr>
      <w:r>
        <w:rPr>
          <w:rFonts w:ascii="Calibri" w:hAnsi="Calibri" w:eastAsia="Microsoft YaHei"/>
          <w:b w:val="0"/>
          <w:color w:val="000000"/>
          <w:sz w:val="21"/>
        </w:rPr>
        <w:t>Desk seat pad</w:t>
      </w:r>
    </w:p>
    <w:p>
      <w:pPr>
        <w:spacing w:after="60" w:line="276" w:lineRule="auto"/>
      </w:pPr>
      <w:r>
        <w:rPr>
          <w:rFonts w:ascii="Calibri" w:hAnsi="Calibri" w:eastAsia="Microsoft YaHei"/>
          <w:b w:val="0"/>
          <w:color w:val="000000"/>
          <w:sz w:val="21"/>
        </w:rPr>
        <w:t>Desk seat</w:t>
      </w:r>
    </w:p>
    <w:p>
      <w:pPr>
        <w:spacing w:after="60" w:line="276" w:lineRule="auto"/>
      </w:pPr>
      <w:r>
        <w:rPr>
          <w:rFonts w:ascii="Calibri" w:hAnsi="Calibri" w:eastAsia="Microsoft YaHei"/>
          <w:b w:val="0"/>
          <w:color w:val="000000"/>
          <w:sz w:val="21"/>
        </w:rPr>
        <w:t>Desk seat pillow</w:t>
      </w:r>
    </w:p>
    <w:p>
      <w:pPr>
        <w:spacing w:after="60" w:line="276" w:lineRule="auto"/>
      </w:pPr>
      <w:r>
        <w:rPr>
          <w:rFonts w:ascii="Calibri" w:hAnsi="Calibri" w:eastAsia="Microsoft YaHei"/>
          <w:b w:val="0"/>
          <w:color w:val="000000"/>
          <w:sz w:val="21"/>
        </w:rPr>
        <w:t>拓展核心关键词的产品词：cushion</w:t>
      </w:r>
    </w:p>
    <w:p>
      <w:pPr>
        <w:spacing w:after="60" w:line="276" w:lineRule="auto"/>
      </w:pPr>
      <w:r>
        <w:rPr>
          <w:rFonts w:ascii="Calibri" w:hAnsi="Calibri" w:eastAsia="Microsoft YaHei"/>
          <w:b w:val="0"/>
          <w:color w:val="000000"/>
          <w:sz w:val="21"/>
        </w:rPr>
        <w:t>cushion</w:t>
      </w:r>
    </w:p>
    <w:p>
      <w:pPr>
        <w:spacing w:after="60" w:line="276" w:lineRule="auto"/>
      </w:pPr>
      <w:r>
        <w:rPr>
          <w:rFonts w:ascii="Calibri" w:hAnsi="Calibri" w:eastAsia="Microsoft YaHei"/>
          <w:b w:val="0"/>
          <w:color w:val="000000"/>
          <w:sz w:val="21"/>
        </w:rPr>
        <w:t>客户搜索词</w:t>
      </w:r>
    </w:p>
    <w:p>
      <w:pPr>
        <w:spacing w:after="60" w:line="276" w:lineRule="auto"/>
      </w:pPr>
      <w:r>
        <w:rPr>
          <w:rFonts w:ascii="Calibri" w:hAnsi="Calibri" w:eastAsia="Microsoft YaHei"/>
          <w:b w:val="0"/>
          <w:color w:val="000000"/>
          <w:sz w:val="21"/>
        </w:rPr>
        <w:t>修饰词同近义替换</w:t>
      </w:r>
    </w:p>
    <w:p>
      <w:pPr>
        <w:spacing w:after="60" w:line="276" w:lineRule="auto"/>
      </w:pPr>
      <w:r>
        <w:rPr>
          <w:rFonts w:ascii="Calibri" w:hAnsi="Calibri" w:eastAsia="Microsoft YaHei"/>
          <w:b w:val="0"/>
          <w:color w:val="000000"/>
          <w:sz w:val="21"/>
        </w:rPr>
        <w:t>2）核心关键词-修饰词的同近义替换</w:t>
      </w:r>
    </w:p>
    <w:p>
      <w:pPr>
        <w:spacing w:after="60" w:line="276" w:lineRule="auto"/>
      </w:pPr>
      <w:r>
        <w:rPr>
          <w:rFonts w:ascii="Calibri" w:hAnsi="Calibri" w:eastAsia="Microsoft YaHei"/>
          <w:b w:val="0"/>
          <w:color w:val="000000"/>
          <w:sz w:val="21"/>
        </w:rPr>
        <w:t>Desk Chair cushion</w:t>
      </w:r>
    </w:p>
    <w:p>
      <w:pPr>
        <w:spacing w:after="60" w:line="276" w:lineRule="auto"/>
      </w:pPr>
      <w:r>
        <w:rPr>
          <w:rFonts w:ascii="Calibri" w:hAnsi="Calibri" w:eastAsia="Microsoft YaHei"/>
          <w:b w:val="0"/>
          <w:color w:val="000000"/>
          <w:sz w:val="21"/>
        </w:rPr>
        <w:t>Desk seat</w:t>
      </w:r>
    </w:p>
    <w:p>
      <w:pPr>
        <w:spacing w:after="60" w:line="276" w:lineRule="auto"/>
      </w:pPr>
      <w:r>
        <w:rPr>
          <w:rFonts w:ascii="Calibri" w:hAnsi="Calibri" w:eastAsia="Microsoft YaHei"/>
          <w:b w:val="0"/>
          <w:color w:val="000000"/>
          <w:sz w:val="21"/>
        </w:rPr>
        <w:t>拓展核心关键词的卖点词：seat</w:t>
      </w:r>
    </w:p>
    <w:p>
      <w:pPr>
        <w:spacing w:after="60" w:line="276" w:lineRule="auto"/>
      </w:pPr>
      <w:r>
        <w:rPr>
          <w:rFonts w:ascii="Calibri" w:hAnsi="Calibri" w:eastAsia="Microsoft YaHei"/>
          <w:b w:val="0"/>
          <w:color w:val="000000"/>
          <w:sz w:val="21"/>
        </w:rPr>
        <w:t>Desk recliner cushion</w:t>
      </w:r>
    </w:p>
    <w:p>
      <w:pPr>
        <w:spacing w:after="60" w:line="276" w:lineRule="auto"/>
      </w:pPr>
      <w:r>
        <w:rPr>
          <w:rFonts w:ascii="Calibri" w:hAnsi="Calibri" w:eastAsia="Microsoft YaHei"/>
          <w:b w:val="0"/>
          <w:color w:val="000000"/>
          <w:sz w:val="21"/>
        </w:rPr>
        <w:t>cushion</w:t>
      </w:r>
    </w:p>
    <w:p>
      <w:pPr>
        <w:spacing w:after="60" w:line="276" w:lineRule="auto"/>
      </w:pPr>
      <w:r>
        <w:rPr>
          <w:rFonts w:ascii="Calibri" w:hAnsi="Calibri" w:eastAsia="Microsoft YaHei"/>
          <w:b w:val="0"/>
          <w:color w:val="000000"/>
          <w:sz w:val="21"/>
        </w:rPr>
        <w:t>oyright@2025Amazon.Allrights Reserved.|版权所有@2025亚马逊。保留所有权利。|数据来源：亚马逊研究|所示数据和结论仅供参考</w:t>
      </w:r>
    </w:p>
    <w:p>
      <w:pPr>
        <w:spacing w:after="60" w:line="276" w:lineRule="auto"/>
      </w:pPr>
      <w:r>
        <w:rPr>
          <w:rFonts w:ascii="Calibri" w:hAnsi="Calibri" w:eastAsia="Microsoft YaHei"/>
          <w:b w:val="0"/>
          <w:color w:val="000000"/>
          <w:sz w:val="21"/>
        </w:rPr>
        <w:t>自方讲堂|169</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【高流量高转化特征词】拓词结果</w:t>
      </w:r>
    </w:p>
    <w:p>
      <w:pPr>
        <w:spacing w:after="60" w:line="276" w:lineRule="auto"/>
      </w:pPr>
      <w:r>
        <w:rPr>
          <w:rFonts w:ascii="Calibri" w:hAnsi="Calibri" w:eastAsia="Microsoft YaHei"/>
          <w:b w:val="0"/>
          <w:color w:val="000000"/>
          <w:sz w:val="21"/>
        </w:rPr>
        <w:t>amazonglobal selling</w:t>
      </w:r>
    </w:p>
    <w:p>
      <w:pPr>
        <w:spacing w:after="60" w:line="276" w:lineRule="auto"/>
      </w:pPr>
      <w:r>
        <w:rPr>
          <w:rFonts w:ascii="Calibri" w:hAnsi="Calibri" w:eastAsia="Microsoft YaHei"/>
          <w:b w:val="0"/>
          <w:color w:val="000000"/>
          <w:sz w:val="21"/>
        </w:rPr>
        <w:t>Work station seat</w:t>
      </w:r>
    </w:p>
    <w:p>
      <w:pPr>
        <w:spacing w:after="60" w:line="276" w:lineRule="auto"/>
      </w:pPr>
      <w:r>
        <w:rPr>
          <w:rFonts w:ascii="Calibri" w:hAnsi="Calibri" w:eastAsia="Microsoft YaHei"/>
          <w:b w:val="0"/>
          <w:color w:val="000000"/>
          <w:sz w:val="21"/>
        </w:rPr>
        <w:t>每个高转化特征词+所有</w:t>
      </w:r>
    </w:p>
    <w:p>
      <w:pPr>
        <w:spacing w:after="60" w:line="276" w:lineRule="auto"/>
      </w:pPr>
      <w:r>
        <w:rPr>
          <w:rFonts w:ascii="Calibri" w:hAnsi="Calibri" w:eastAsia="Microsoft YaHei"/>
          <w:b w:val="0"/>
          <w:color w:val="000000"/>
          <w:sz w:val="21"/>
        </w:rPr>
        <w:t>cushion</w:t>
      </w:r>
    </w:p>
    <w:p>
      <w:pPr>
        <w:spacing w:after="60" w:line="276" w:lineRule="auto"/>
      </w:pPr>
      <w:r>
        <w:rPr>
          <w:rFonts w:ascii="Calibri" w:hAnsi="Calibri" w:eastAsia="Microsoft YaHei"/>
          <w:b w:val="0"/>
          <w:color w:val="000000"/>
          <w:sz w:val="21"/>
        </w:rPr>
        <w:t>Chair seat cushion</w:t>
      </w:r>
    </w:p>
    <w:p>
      <w:pPr>
        <w:spacing w:after="60" w:line="276" w:lineRule="auto"/>
      </w:pPr>
      <w:r>
        <w:rPr>
          <w:rFonts w:ascii="Calibri" w:hAnsi="Calibri" w:eastAsia="Microsoft YaHei"/>
          <w:b w:val="0"/>
          <w:color w:val="000000"/>
          <w:sz w:val="21"/>
        </w:rPr>
        <w:t>Recliner seat cushion</w:t>
      </w:r>
    </w:p>
    <w:p>
      <w:pPr>
        <w:spacing w:after="60" w:line="276" w:lineRule="auto"/>
      </w:pPr>
      <w:r>
        <w:rPr>
          <w:rFonts w:ascii="Calibri" w:hAnsi="Calibri" w:eastAsia="Microsoft YaHei"/>
          <w:b w:val="0"/>
          <w:color w:val="000000"/>
          <w:sz w:val="21"/>
        </w:rPr>
        <w:t>核心关键词，将会排列组</w:t>
      </w:r>
    </w:p>
    <w:p>
      <w:pPr>
        <w:spacing w:after="60" w:line="276" w:lineRule="auto"/>
      </w:pPr>
      <w:r>
        <w:rPr>
          <w:rFonts w:ascii="Calibri" w:hAnsi="Calibri" w:eastAsia="Microsoft YaHei"/>
          <w:b w:val="0"/>
          <w:color w:val="000000"/>
          <w:sz w:val="21"/>
        </w:rPr>
        <w:t>特征词方向</w:t>
      </w:r>
    </w:p>
    <w:p>
      <w:pPr>
        <w:spacing w:after="60" w:line="276" w:lineRule="auto"/>
      </w:pPr>
      <w:r>
        <w:rPr>
          <w:rFonts w:ascii="Calibri" w:hAnsi="Calibri" w:eastAsia="Microsoft YaHei"/>
          <w:b w:val="0"/>
          <w:color w:val="000000"/>
          <w:sz w:val="21"/>
        </w:rPr>
        <w:t>合出更多流量词！</w:t>
      </w:r>
    </w:p>
    <w:p>
      <w:pPr>
        <w:spacing w:after="60" w:line="276" w:lineRule="auto"/>
      </w:pPr>
      <w:r>
        <w:rPr>
          <w:rFonts w:ascii="Calibri" w:hAnsi="Calibri" w:eastAsia="Microsoft YaHei"/>
          <w:b w:val="0"/>
          <w:color w:val="000000"/>
          <w:sz w:val="21"/>
        </w:rPr>
        <w:t>核心</w:t>
      </w:r>
    </w:p>
    <w:p>
      <w:pPr>
        <w:spacing w:after="60" w:line="276" w:lineRule="auto"/>
      </w:pPr>
      <w:r>
        <w:rPr>
          <w:rFonts w:ascii="Calibri" w:hAnsi="Calibri" w:eastAsia="Microsoft YaHei"/>
          <w:b w:val="0"/>
          <w:color w:val="000000"/>
          <w:sz w:val="21"/>
        </w:rPr>
        <w:t>Desk seat pad</w:t>
      </w:r>
    </w:p>
    <w:p>
      <w:pPr>
        <w:spacing w:after="60" w:line="276" w:lineRule="auto"/>
      </w:pPr>
      <w:r>
        <w:rPr>
          <w:rFonts w:ascii="Calibri" w:hAnsi="Calibri" w:eastAsia="Microsoft YaHei"/>
          <w:b w:val="0"/>
          <w:color w:val="000000"/>
          <w:sz w:val="21"/>
        </w:rPr>
        <w:t>关键词方向</w:t>
      </w:r>
    </w:p>
    <w:p>
      <w:pPr>
        <w:spacing w:after="60" w:line="276" w:lineRule="auto"/>
      </w:pPr>
      <w:r>
        <w:rPr>
          <w:rFonts w:ascii="Calibri" w:hAnsi="Calibri" w:eastAsia="Microsoft YaHei"/>
          <w:b w:val="0"/>
          <w:color w:val="000000"/>
          <w:sz w:val="21"/>
        </w:rPr>
        <w:t>Desk</w:t>
      </w:r>
    </w:p>
    <w:p>
      <w:pPr>
        <w:spacing w:after="60" w:line="276" w:lineRule="auto"/>
      </w:pPr>
      <w:r>
        <w:rPr>
          <w:rFonts w:ascii="Calibri" w:hAnsi="Calibri" w:eastAsia="Microsoft YaHei"/>
          <w:b w:val="0"/>
          <w:color w:val="000000"/>
          <w:sz w:val="21"/>
        </w:rPr>
        <w:t>Desk seat pillow</w:t>
      </w:r>
    </w:p>
    <w:p>
      <w:pPr>
        <w:spacing w:after="60" w:line="276" w:lineRule="auto"/>
      </w:pPr>
      <w:r>
        <w:rPr>
          <w:rFonts w:ascii="Calibri" w:hAnsi="Calibri" w:eastAsia="Microsoft YaHei"/>
          <w:b w:val="0"/>
          <w:color w:val="000000"/>
          <w:sz w:val="21"/>
        </w:rPr>
        <w:t>Desk Chair cushion</w:t>
      </w:r>
    </w:p>
    <w:p>
      <w:pPr>
        <w:spacing w:after="60" w:line="276" w:lineRule="auto"/>
      </w:pPr>
      <w:r>
        <w:rPr>
          <w:rFonts w:ascii="Calibri" w:hAnsi="Calibri" w:eastAsia="Microsoft YaHei"/>
          <w:b w:val="0"/>
          <w:color w:val="000000"/>
          <w:sz w:val="21"/>
        </w:rPr>
        <w:t>高转化的特征词</w:t>
      </w:r>
    </w:p>
    <w:p>
      <w:pPr>
        <w:spacing w:after="60" w:line="276" w:lineRule="auto"/>
      </w:pPr>
      <w:r>
        <w:rPr>
          <w:rFonts w:ascii="Calibri" w:hAnsi="Calibri" w:eastAsia="Microsoft YaHei"/>
          <w:b w:val="0"/>
          <w:color w:val="000000"/>
          <w:sz w:val="21"/>
        </w:rPr>
        <w:t>Desk recliner cushion</w:t>
      </w:r>
    </w:p>
    <w:p>
      <w:pPr>
        <w:spacing w:after="60" w:line="276" w:lineRule="auto"/>
      </w:pPr>
      <w:r>
        <w:rPr>
          <w:rFonts w:ascii="Calibri" w:hAnsi="Calibri" w:eastAsia="Microsoft YaHei"/>
          <w:b w:val="0"/>
          <w:color w:val="000000"/>
          <w:sz w:val="21"/>
        </w:rPr>
        <w:t>上位词方向</w:t>
      </w:r>
    </w:p>
    <w:p>
      <w:pPr>
        <w:spacing w:after="60" w:line="276" w:lineRule="auto"/>
      </w:pPr>
      <w:r>
        <w:rPr>
          <w:rFonts w:ascii="Calibri" w:hAnsi="Calibri" w:eastAsia="Microsoft YaHei"/>
          <w:b w:val="0"/>
          <w:color w:val="000000"/>
          <w:sz w:val="21"/>
        </w:rPr>
        <w:t>Desk cushion</w:t>
      </w:r>
    </w:p>
    <w:p>
      <w:pPr>
        <w:spacing w:after="60" w:line="276" w:lineRule="auto"/>
      </w:pPr>
      <w:r>
        <w:rPr>
          <w:rFonts w:ascii="Calibri" w:hAnsi="Calibri" w:eastAsia="Microsoft YaHei"/>
          <w:b w:val="0"/>
          <w:color w:val="000000"/>
          <w:sz w:val="21"/>
        </w:rPr>
        <w:t>Desk pad</w:t>
      </w:r>
    </w:p>
    <w:p>
      <w:pPr>
        <w:spacing w:after="60" w:line="276" w:lineRule="auto"/>
      </w:pPr>
      <w:r>
        <w:rPr>
          <w:rFonts w:ascii="Calibri" w:hAnsi="Calibri" w:eastAsia="Microsoft YaHei"/>
          <w:b w:val="0"/>
          <w:color w:val="000000"/>
          <w:sz w:val="21"/>
        </w:rPr>
        <w:t>right@2025Amazon.Allrights Reserved.|版权所有@2025亚马逊。保留所有权利。|数据来源：亚马逊研究|所示数据和结论仅供参考</w:t>
      </w:r>
    </w:p>
    <w:p>
      <w:pPr>
        <w:spacing w:after="60" w:line="276" w:lineRule="auto"/>
      </w:pPr>
      <w:r>
        <w:rPr>
          <w:rFonts w:ascii="Calibri" w:hAnsi="Calibri" w:eastAsia="Microsoft YaHei"/>
          <w:b w:val="0"/>
          <w:color w:val="000000"/>
          <w:sz w:val="21"/>
        </w:rPr>
        <w:t>官方讲堂170</w:t>
      </w:r>
    </w:p>
    <w:p>
      <w:pPr>
        <w:spacing w:after="60" w:line="276" w:lineRule="auto"/>
      </w:pPr>
      <w:r>
        <w:rPr>
          <w:rFonts w:ascii="Calibri" w:hAnsi="Calibri" w:eastAsia="Microsoft YaHei"/>
          <w:b w:val="0"/>
          <w:color w:val="000000"/>
          <w:sz w:val="21"/>
        </w:rPr>
        <w:t>85</w:t>
      </w:r>
    </w:p>
    <w:p>
      <w:pPr>
        <w:pStyle w:val="Heading2"/>
        <w:keepNext/>
      </w:pPr>
      <w:r>
        <w:t>原 PDF 第 87 页</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练习：拓展其他特征词和核心关键词的组合</w:t>
      </w:r>
    </w:p>
    <w:p>
      <w:pPr>
        <w:spacing w:after="60" w:line="276" w:lineRule="auto"/>
      </w:pPr>
      <w:r>
        <w:rPr>
          <w:rFonts w:ascii="Calibri" w:hAnsi="Calibri" w:eastAsia="Microsoft YaHei"/>
          <w:b w:val="0"/>
          <w:color w:val="000000"/>
          <w:sz w:val="21"/>
        </w:rPr>
        <w:t>amazonglobal selling</w:t>
      </w:r>
    </w:p>
    <w:p>
      <w:pPr>
        <w:spacing w:after="60" w:line="276" w:lineRule="auto"/>
      </w:pPr>
      <w:r>
        <w:rPr>
          <w:rFonts w:ascii="Calibri" w:hAnsi="Calibri" w:eastAsia="Microsoft YaHei"/>
          <w:b w:val="0"/>
          <w:color w:val="000000"/>
          <w:sz w:val="21"/>
        </w:rPr>
        <w:t>7天</w:t>
      </w:r>
    </w:p>
    <w:p>
      <w:pPr>
        <w:spacing w:after="60" w:line="276" w:lineRule="auto"/>
      </w:pPr>
      <w:r>
        <w:rPr>
          <w:rFonts w:ascii="Calibri" w:hAnsi="Calibri" w:eastAsia="Microsoft YaHei"/>
          <w:b w:val="0"/>
          <w:color w:val="000000"/>
          <w:sz w:val="21"/>
        </w:rPr>
        <w:t>7天</w:t>
      </w:r>
    </w:p>
    <w:p>
      <w:pPr>
        <w:spacing w:after="60" w:line="276" w:lineRule="auto"/>
      </w:pPr>
      <w:r>
        <w:rPr>
          <w:rFonts w:ascii="Calibri" w:hAnsi="Calibri" w:eastAsia="Microsoft YaHei"/>
          <w:b w:val="0"/>
          <w:color w:val="000000"/>
          <w:sz w:val="21"/>
        </w:rPr>
        <w:t>点击量</w:t>
      </w:r>
    </w:p>
    <w:p>
      <w:pPr>
        <w:spacing w:after="60" w:line="276" w:lineRule="auto"/>
      </w:pPr>
      <w:r>
        <w:rPr>
          <w:rFonts w:ascii="Calibri" w:hAnsi="Calibri" w:eastAsia="Microsoft YaHei"/>
          <w:b w:val="0"/>
          <w:color w:val="000000"/>
          <w:sz w:val="21"/>
        </w:rPr>
        <w:t>花费</w:t>
      </w:r>
    </w:p>
    <w:p>
      <w:pPr>
        <w:spacing w:after="60" w:line="276" w:lineRule="auto"/>
      </w:pPr>
      <w:r>
        <w:rPr>
          <w:rFonts w:ascii="Calibri" w:hAnsi="Calibri" w:eastAsia="Microsoft YaHei"/>
          <w:b w:val="0"/>
          <w:color w:val="000000"/>
          <w:sz w:val="21"/>
        </w:rPr>
        <w:t>客户搜索词</w:t>
      </w:r>
    </w:p>
    <w:p>
      <w:pPr>
        <w:spacing w:after="60" w:line="276" w:lineRule="auto"/>
      </w:pPr>
      <w:r>
        <w:rPr>
          <w:rFonts w:ascii="Calibri" w:hAnsi="Calibri" w:eastAsia="Microsoft YaHei"/>
          <w:b w:val="0"/>
          <w:color w:val="000000"/>
          <w:sz w:val="21"/>
        </w:rPr>
        <w:t>展示量</w:t>
      </w:r>
    </w:p>
    <w:p>
      <w:pPr>
        <w:spacing w:after="60" w:line="276" w:lineRule="auto"/>
      </w:pPr>
      <w:r>
        <w:rPr>
          <w:rFonts w:ascii="Calibri" w:hAnsi="Calibri" w:eastAsia="Microsoft YaHei"/>
          <w:b w:val="0"/>
          <w:color w:val="000000"/>
          <w:sz w:val="21"/>
        </w:rPr>
        <w:t>ACOS</w:t>
      </w:r>
    </w:p>
    <w:p>
      <w:pPr>
        <w:spacing w:after="60" w:line="276" w:lineRule="auto"/>
      </w:pPr>
      <w:r>
        <w:rPr>
          <w:rFonts w:ascii="Calibri" w:hAnsi="Calibri" w:eastAsia="Microsoft YaHei"/>
          <w:b w:val="0"/>
          <w:color w:val="000000"/>
          <w:sz w:val="21"/>
        </w:rPr>
        <w:t>CR</w:t>
      </w:r>
    </w:p>
    <w:p>
      <w:pPr>
        <w:spacing w:after="60" w:line="276" w:lineRule="auto"/>
      </w:pPr>
      <w:r>
        <w:rPr>
          <w:rFonts w:ascii="Calibri" w:hAnsi="Calibri" w:eastAsia="Microsoft YaHei"/>
          <w:b w:val="0"/>
          <w:color w:val="000000"/>
          <w:sz w:val="21"/>
        </w:rPr>
        <w:t>总订单</w:t>
      </w:r>
    </w:p>
    <w:p>
      <w:pPr>
        <w:spacing w:after="60" w:line="276" w:lineRule="auto"/>
      </w:pPr>
      <w:r>
        <w:rPr>
          <w:rFonts w:ascii="Calibri" w:hAnsi="Calibri" w:eastAsia="Microsoft YaHei"/>
          <w:b w:val="0"/>
          <w:color w:val="000000"/>
          <w:sz w:val="21"/>
        </w:rPr>
        <w:t>总销售额</w:t>
      </w:r>
    </w:p>
    <w:p>
      <w:pPr>
        <w:spacing w:after="60" w:line="276" w:lineRule="auto"/>
      </w:pPr>
      <w:r>
        <w:rPr>
          <w:rFonts w:ascii="Calibri" w:hAnsi="Calibri" w:eastAsia="Microsoft YaHei"/>
          <w:b w:val="0"/>
          <w:color w:val="000000"/>
          <w:sz w:val="21"/>
        </w:rPr>
        <w:t>pain</w:t>
      </w:r>
    </w:p>
    <w:p>
      <w:pPr>
        <w:spacing w:after="60" w:line="276" w:lineRule="auto"/>
      </w:pPr>
      <w:r>
        <w:rPr>
          <w:rFonts w:ascii="Calibri" w:hAnsi="Calibri" w:eastAsia="Microsoft YaHei"/>
          <w:b w:val="0"/>
          <w:color w:val="000000"/>
          <w:sz w:val="21"/>
        </w:rPr>
        <w:t>15</w:t>
      </w:r>
    </w:p>
    <w:p>
      <w:pPr>
        <w:spacing w:after="60" w:line="276" w:lineRule="auto"/>
      </w:pPr>
      <w:r>
        <w:rPr>
          <w:rFonts w:ascii="Calibri" w:hAnsi="Calibri" w:eastAsia="Microsoft YaHei"/>
          <w:b w:val="0"/>
          <w:color w:val="000000"/>
          <w:sz w:val="21"/>
        </w:rPr>
        <w:t>247.69</w:t>
      </w:r>
    </w:p>
    <w:p>
      <w:pPr>
        <w:spacing w:after="60" w:line="276" w:lineRule="auto"/>
      </w:pPr>
      <w:r>
        <w:rPr>
          <w:rFonts w:ascii="Calibri" w:hAnsi="Calibri" w:eastAsia="Microsoft YaHei"/>
          <w:b w:val="0"/>
          <w:color w:val="000000"/>
          <w:sz w:val="21"/>
        </w:rPr>
        <w:t>562.86</w:t>
      </w:r>
    </w:p>
    <w:p>
      <w:pPr>
        <w:spacing w:after="60" w:line="276" w:lineRule="auto"/>
      </w:pPr>
      <w:r>
        <w:rPr>
          <w:rFonts w:ascii="Calibri" w:hAnsi="Calibri" w:eastAsia="Microsoft YaHei"/>
          <w:b w:val="0"/>
          <w:color w:val="000000"/>
          <w:sz w:val="21"/>
        </w:rPr>
        <w:t>44.01%</w:t>
      </w:r>
    </w:p>
    <w:p>
      <w:pPr>
        <w:spacing w:after="60" w:line="276" w:lineRule="auto"/>
      </w:pPr>
      <w:r>
        <w:rPr>
          <w:rFonts w:ascii="Calibri" w:hAnsi="Calibri" w:eastAsia="Microsoft YaHei"/>
          <w:b w:val="0"/>
          <w:color w:val="000000"/>
          <w:sz w:val="21"/>
        </w:rPr>
        <w:t>5.36%</w:t>
      </w:r>
    </w:p>
    <w:p>
      <w:pPr>
        <w:spacing w:after="60" w:line="276" w:lineRule="auto"/>
      </w:pPr>
      <w:r>
        <w:rPr>
          <w:rFonts w:ascii="Calibri" w:hAnsi="Calibri" w:eastAsia="Microsoft YaHei"/>
          <w:b w:val="0"/>
          <w:color w:val="000000"/>
          <w:sz w:val="21"/>
        </w:rPr>
        <w:t>280</w:t>
      </w:r>
    </w:p>
    <w:p>
      <w:pPr>
        <w:spacing w:after="60" w:line="276" w:lineRule="auto"/>
      </w:pPr>
      <w:r>
        <w:rPr>
          <w:rFonts w:ascii="Calibri" w:hAnsi="Calibri" w:eastAsia="Microsoft YaHei"/>
          <w:b w:val="0"/>
          <w:color w:val="000000"/>
          <w:sz w:val="21"/>
        </w:rPr>
        <w:t>23951</w:t>
      </w:r>
    </w:p>
    <w:p>
      <w:pPr>
        <w:spacing w:after="60" w:line="276" w:lineRule="auto"/>
      </w:pPr>
      <w:r>
        <w:rPr>
          <w:rFonts w:ascii="Calibri" w:hAnsi="Calibri" w:eastAsia="Microsoft YaHei"/>
          <w:b w:val="0"/>
          <w:color w:val="000000"/>
          <w:sz w:val="21"/>
        </w:rPr>
        <w:t>相关信息：</w:t>
      </w:r>
    </w:p>
    <w:p>
      <w:pPr>
        <w:spacing w:after="60" w:line="276" w:lineRule="auto"/>
      </w:pPr>
      <w:r>
        <w:rPr>
          <w:rFonts w:ascii="Calibri" w:hAnsi="Calibri" w:eastAsia="Microsoft YaHei"/>
          <w:b w:val="0"/>
          <w:color w:val="000000"/>
          <w:sz w:val="21"/>
        </w:rPr>
        <w:t>Pain在搜索词报告中，以Backpainrelief联合出现较多，可以以此展开拓词；</w:t>
      </w:r>
    </w:p>
    <w:p>
      <w:pPr>
        <w:spacing w:after="60" w:line="276" w:lineRule="auto"/>
      </w:pPr>
      <w:r>
        <w:rPr>
          <w:rFonts w:ascii="Calibri" w:hAnsi="Calibri" w:eastAsia="Microsoft YaHei"/>
          <w:b w:val="0"/>
          <w:color w:val="000000"/>
          <w:sz w:val="21"/>
        </w:rPr>
        <w:t>核心词可以用seatcushion</w:t>
      </w:r>
    </w:p>
    <w:p>
      <w:pPr>
        <w:spacing w:after="60" w:line="276" w:lineRule="auto"/>
      </w:pPr>
      <w:r>
        <w:rPr>
          <w:rFonts w:ascii="Calibri" w:hAnsi="Calibri" w:eastAsia="Microsoft YaHei"/>
          <w:b w:val="0"/>
          <w:color w:val="000000"/>
          <w:sz w:val="21"/>
        </w:rPr>
        <w:t>实操时间：10分钟</w:t>
      </w:r>
    </w:p>
    <w:p>
      <w:pPr>
        <w:spacing w:after="60" w:line="276" w:lineRule="auto"/>
      </w:pPr>
      <w:r>
        <w:rPr>
          <w:rFonts w:ascii="Calibri" w:hAnsi="Calibri" w:eastAsia="Microsoft YaHei"/>
          <w:b w:val="0"/>
          <w:color w:val="7A5A00"/>
          <w:sz w:val="21"/>
        </w:rPr>
        <w:t>自方讲堂111</w:t>
      </w:r>
    </w:p>
    <w:p>
      <w:pPr>
        <w:spacing w:after="60" w:line="276" w:lineRule="auto"/>
      </w:pPr>
      <w:r>
        <w:rPr>
          <w:rFonts w:ascii="Calibri" w:hAnsi="Calibri" w:eastAsia="Microsoft YaHei"/>
          <w:b w:val="0"/>
          <w:color w:val="000000"/>
          <w:sz w:val="21"/>
        </w:rPr>
        <w:t>Copyright@2025Amazon.Alrights Reserved.|版权所有@2025亚马逊。保留所有权利。|数据来源：亚马逊研究|所示数据和结论仅供参考</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练习：拓展其他特征词和核心关键词的组合</w:t>
      </w:r>
    </w:p>
    <w:p>
      <w:pPr>
        <w:spacing w:after="60" w:line="276" w:lineRule="auto"/>
      </w:pPr>
      <w:r>
        <w:rPr>
          <w:rFonts w:ascii="Calibri" w:hAnsi="Calibri" w:eastAsia="Microsoft YaHei"/>
          <w:b w:val="0"/>
          <w:color w:val="000000"/>
          <w:sz w:val="21"/>
        </w:rPr>
        <w:t>amazonglobal selling</w:t>
      </w:r>
    </w:p>
    <w:p>
      <w:pPr>
        <w:spacing w:after="60" w:line="276" w:lineRule="auto"/>
      </w:pPr>
      <w:r>
        <w:rPr>
          <w:rFonts w:ascii="Calibri" w:hAnsi="Calibri" w:eastAsia="Microsoft YaHei"/>
          <w:b w:val="0"/>
          <w:color w:val="000000"/>
          <w:sz w:val="21"/>
        </w:rPr>
        <w:t>7天</w:t>
      </w:r>
    </w:p>
    <w:p>
      <w:pPr>
        <w:spacing w:after="60" w:line="276" w:lineRule="auto"/>
      </w:pPr>
      <w:r>
        <w:rPr>
          <w:rFonts w:ascii="Calibri" w:hAnsi="Calibri" w:eastAsia="Microsoft YaHei"/>
          <w:b w:val="0"/>
          <w:color w:val="000000"/>
          <w:sz w:val="21"/>
        </w:rPr>
        <w:t>7天</w:t>
      </w:r>
    </w:p>
    <w:p>
      <w:pPr>
        <w:spacing w:after="60" w:line="276" w:lineRule="auto"/>
      </w:pPr>
      <w:r>
        <w:rPr>
          <w:rFonts w:ascii="Calibri" w:hAnsi="Calibri" w:eastAsia="Microsoft YaHei"/>
          <w:b w:val="0"/>
          <w:color w:val="000000"/>
          <w:sz w:val="21"/>
        </w:rPr>
        <w:t>点击量</w:t>
      </w:r>
    </w:p>
    <w:p>
      <w:pPr>
        <w:spacing w:after="60" w:line="276" w:lineRule="auto"/>
      </w:pPr>
      <w:r>
        <w:rPr>
          <w:rFonts w:ascii="Calibri" w:hAnsi="Calibri" w:eastAsia="Microsoft YaHei"/>
          <w:b w:val="0"/>
          <w:color w:val="000000"/>
          <w:sz w:val="21"/>
        </w:rPr>
        <w:t>展示量</w:t>
      </w:r>
    </w:p>
    <w:p>
      <w:pPr>
        <w:spacing w:after="60" w:line="276" w:lineRule="auto"/>
      </w:pPr>
      <w:r>
        <w:rPr>
          <w:rFonts w:ascii="Calibri" w:hAnsi="Calibri" w:eastAsia="Microsoft YaHei"/>
          <w:b w:val="0"/>
          <w:color w:val="000000"/>
          <w:sz w:val="21"/>
        </w:rPr>
        <w:t>花费</w:t>
      </w:r>
    </w:p>
    <w:p>
      <w:pPr>
        <w:spacing w:after="60" w:line="276" w:lineRule="auto"/>
      </w:pPr>
      <w:r>
        <w:rPr>
          <w:rFonts w:ascii="Calibri" w:hAnsi="Calibri" w:eastAsia="Microsoft YaHei"/>
          <w:b w:val="0"/>
          <w:color w:val="000000"/>
          <w:sz w:val="21"/>
        </w:rPr>
        <w:t>客户搜索词</w:t>
      </w:r>
    </w:p>
    <w:p>
      <w:pPr>
        <w:spacing w:after="60" w:line="276" w:lineRule="auto"/>
      </w:pPr>
      <w:r>
        <w:rPr>
          <w:rFonts w:ascii="Calibri" w:hAnsi="Calibri" w:eastAsia="Microsoft YaHei"/>
          <w:b w:val="0"/>
          <w:color w:val="000000"/>
          <w:sz w:val="21"/>
        </w:rPr>
        <w:t>ACOS</w:t>
      </w:r>
    </w:p>
    <w:p>
      <w:pPr>
        <w:spacing w:after="60" w:line="276" w:lineRule="auto"/>
      </w:pPr>
      <w:r>
        <w:rPr>
          <w:rFonts w:ascii="Calibri" w:hAnsi="Calibri" w:eastAsia="Microsoft YaHei"/>
          <w:b w:val="0"/>
          <w:color w:val="000000"/>
          <w:sz w:val="21"/>
        </w:rPr>
        <w:t>CR</w:t>
      </w:r>
    </w:p>
    <w:p>
      <w:pPr>
        <w:spacing w:after="60" w:line="276" w:lineRule="auto"/>
      </w:pPr>
      <w:r>
        <w:rPr>
          <w:rFonts w:ascii="Calibri" w:hAnsi="Calibri" w:eastAsia="Microsoft YaHei"/>
          <w:b w:val="0"/>
          <w:color w:val="000000"/>
          <w:sz w:val="21"/>
        </w:rPr>
        <w:t>总订单</w:t>
      </w:r>
    </w:p>
    <w:p>
      <w:pPr>
        <w:spacing w:after="60" w:line="276" w:lineRule="auto"/>
      </w:pPr>
      <w:r>
        <w:rPr>
          <w:rFonts w:ascii="Calibri" w:hAnsi="Calibri" w:eastAsia="Microsoft YaHei"/>
          <w:b w:val="0"/>
          <w:color w:val="000000"/>
          <w:sz w:val="21"/>
        </w:rPr>
        <w:t>总销售额</w:t>
      </w:r>
    </w:p>
    <w:p>
      <w:pPr>
        <w:spacing w:after="60" w:line="276" w:lineRule="auto"/>
      </w:pPr>
      <w:r>
        <w:rPr>
          <w:rFonts w:ascii="Calibri" w:hAnsi="Calibri" w:eastAsia="Microsoft YaHei"/>
          <w:b w:val="0"/>
          <w:color w:val="000000"/>
          <w:sz w:val="21"/>
        </w:rPr>
        <w:t>15</w:t>
      </w:r>
    </w:p>
    <w:p>
      <w:pPr>
        <w:spacing w:after="60" w:line="276" w:lineRule="auto"/>
      </w:pPr>
      <w:r>
        <w:rPr>
          <w:rFonts w:ascii="Calibri" w:hAnsi="Calibri" w:eastAsia="Microsoft YaHei"/>
          <w:b w:val="0"/>
          <w:color w:val="000000"/>
          <w:sz w:val="21"/>
        </w:rPr>
        <w:t>pain</w:t>
      </w:r>
    </w:p>
    <w:p>
      <w:pPr>
        <w:spacing w:after="60" w:line="276" w:lineRule="auto"/>
      </w:pPr>
      <w:r>
        <w:rPr>
          <w:rFonts w:ascii="Calibri" w:hAnsi="Calibri" w:eastAsia="Microsoft YaHei"/>
          <w:b w:val="0"/>
          <w:color w:val="000000"/>
          <w:sz w:val="21"/>
        </w:rPr>
        <w:t>247.69</w:t>
      </w:r>
    </w:p>
    <w:p>
      <w:pPr>
        <w:spacing w:after="60" w:line="276" w:lineRule="auto"/>
      </w:pPr>
      <w:r>
        <w:rPr>
          <w:rFonts w:ascii="Calibri" w:hAnsi="Calibri" w:eastAsia="Microsoft YaHei"/>
          <w:b w:val="0"/>
          <w:color w:val="000000"/>
          <w:sz w:val="21"/>
        </w:rPr>
        <w:t>23951</w:t>
      </w:r>
    </w:p>
    <w:p>
      <w:pPr>
        <w:spacing w:after="60" w:line="276" w:lineRule="auto"/>
      </w:pPr>
      <w:r>
        <w:rPr>
          <w:rFonts w:ascii="Calibri" w:hAnsi="Calibri" w:eastAsia="Microsoft YaHei"/>
          <w:b w:val="0"/>
          <w:color w:val="000000"/>
          <w:sz w:val="21"/>
        </w:rPr>
        <w:t>280</w:t>
      </w:r>
    </w:p>
    <w:p>
      <w:pPr>
        <w:spacing w:after="60" w:line="276" w:lineRule="auto"/>
      </w:pPr>
      <w:r>
        <w:rPr>
          <w:rFonts w:ascii="Calibri" w:hAnsi="Calibri" w:eastAsia="Microsoft YaHei"/>
          <w:b w:val="0"/>
          <w:color w:val="000000"/>
          <w:sz w:val="21"/>
        </w:rPr>
        <w:t>562.86</w:t>
      </w:r>
    </w:p>
    <w:p>
      <w:pPr>
        <w:spacing w:after="60" w:line="276" w:lineRule="auto"/>
      </w:pPr>
      <w:r>
        <w:rPr>
          <w:rFonts w:ascii="Calibri" w:hAnsi="Calibri" w:eastAsia="Microsoft YaHei"/>
          <w:b w:val="0"/>
          <w:color w:val="000000"/>
          <w:sz w:val="21"/>
        </w:rPr>
        <w:t>44.01%</w:t>
      </w:r>
    </w:p>
    <w:p>
      <w:pPr>
        <w:spacing w:after="60" w:line="276" w:lineRule="auto"/>
      </w:pPr>
      <w:r>
        <w:rPr>
          <w:rFonts w:ascii="Calibri" w:hAnsi="Calibri" w:eastAsia="Microsoft YaHei"/>
          <w:b w:val="0"/>
          <w:color w:val="000000"/>
          <w:sz w:val="21"/>
        </w:rPr>
        <w:t>5.36%</w:t>
      </w:r>
    </w:p>
    <w:p>
      <w:pPr>
        <w:spacing w:after="60" w:line="276" w:lineRule="auto"/>
      </w:pPr>
      <w:r>
        <w:rPr>
          <w:rFonts w:ascii="Calibri" w:hAnsi="Calibri" w:eastAsia="Microsoft YaHei"/>
          <w:b w:val="0"/>
          <w:color w:val="000000"/>
          <w:sz w:val="21"/>
        </w:rPr>
        <w:t>同近义替换</w:t>
      </w:r>
    </w:p>
    <w:p>
      <w:pPr>
        <w:spacing w:after="60" w:line="276" w:lineRule="auto"/>
      </w:pPr>
      <w:r>
        <w:rPr>
          <w:rFonts w:ascii="Calibri" w:hAnsi="Calibri" w:eastAsia="Microsoft YaHei"/>
          <w:b w:val="0"/>
          <w:color w:val="000000"/>
          <w:sz w:val="21"/>
        </w:rPr>
        <w:t>拓展思路</w:t>
      </w:r>
    </w:p>
    <w:p>
      <w:pPr>
        <w:spacing w:after="60" w:line="276" w:lineRule="auto"/>
      </w:pPr>
      <w:r>
        <w:rPr>
          <w:rFonts w:ascii="Calibri" w:hAnsi="Calibri" w:eastAsia="Microsoft YaHei"/>
          <w:b w:val="0"/>
          <w:color w:val="000000"/>
          <w:sz w:val="21"/>
        </w:rPr>
        <w:t>1)特征词方向</w:t>
      </w:r>
    </w:p>
    <w:p>
      <w:pPr>
        <w:spacing w:after="60" w:line="276" w:lineRule="auto"/>
      </w:pPr>
      <w:r>
        <w:rPr>
          <w:rFonts w:ascii="Calibri" w:hAnsi="Calibri" w:eastAsia="Microsoft YaHei"/>
          <w:b w:val="0"/>
          <w:color w:val="000000"/>
          <w:sz w:val="21"/>
        </w:rPr>
        <w:t>Spinal pain relief （背痛) seat cushion</w:t>
      </w:r>
    </w:p>
    <w:p>
      <w:pPr>
        <w:spacing w:after="60" w:line="276" w:lineRule="auto"/>
      </w:pPr>
      <w:r>
        <w:rPr>
          <w:rFonts w:ascii="Calibri" w:hAnsi="Calibri" w:eastAsia="Microsoft YaHei"/>
          <w:b w:val="0"/>
          <w:color w:val="000000"/>
          <w:sz w:val="21"/>
        </w:rPr>
        <w:t>同属性替换</w:t>
      </w:r>
    </w:p>
    <w:p>
      <w:pPr>
        <w:spacing w:after="60" w:line="276" w:lineRule="auto"/>
      </w:pPr>
      <w:r>
        <w:rPr>
          <w:rFonts w:ascii="Calibri" w:hAnsi="Calibri" w:eastAsia="Microsoft YaHei"/>
          <w:b w:val="0"/>
          <w:color w:val="000000"/>
          <w:sz w:val="21"/>
        </w:rPr>
        <w:t>Back pain relief seat cushion</w:t>
      </w:r>
    </w:p>
    <w:p>
      <w:pPr>
        <w:spacing w:after="60" w:line="276" w:lineRule="auto"/>
      </w:pPr>
      <w:r>
        <w:rPr>
          <w:rFonts w:ascii="Calibri" w:hAnsi="Calibri" w:eastAsia="Microsoft YaHei"/>
          <w:b w:val="0"/>
          <w:color w:val="000000"/>
          <w:sz w:val="21"/>
        </w:rPr>
        <w:t>Coccyx pain relief （尾椎痛） seat cushion</w:t>
      </w:r>
    </w:p>
    <w:p>
      <w:pPr>
        <w:spacing w:after="60" w:line="276" w:lineRule="auto"/>
      </w:pPr>
      <w:r>
        <w:rPr>
          <w:rFonts w:ascii="Calibri" w:hAnsi="Calibri" w:eastAsia="Microsoft YaHei"/>
          <w:b w:val="0"/>
          <w:color w:val="000000"/>
          <w:sz w:val="21"/>
        </w:rPr>
        <w:t>Tailbone pain relief seat cushion</w:t>
      </w:r>
    </w:p>
    <w:p>
      <w:pPr>
        <w:spacing w:after="60" w:line="276" w:lineRule="auto"/>
      </w:pPr>
      <w:r>
        <w:rPr>
          <w:rFonts w:ascii="Calibri" w:hAnsi="Calibri" w:eastAsia="Microsoft YaHei"/>
          <w:b w:val="0"/>
          <w:color w:val="000000"/>
          <w:sz w:val="21"/>
        </w:rPr>
        <w:t>Copyright@2025Amazon.Alrights Reserved|版权所有@2025亚马进。保留所有权利。|数据来源：亚马送研究所示数据和结论仅供参考</w:t>
      </w:r>
    </w:p>
    <w:p>
      <w:pPr>
        <w:spacing w:after="60" w:line="276" w:lineRule="auto"/>
      </w:pPr>
      <w:r>
        <w:rPr>
          <w:rFonts w:ascii="Calibri" w:hAnsi="Calibri" w:eastAsia="Microsoft YaHei"/>
          <w:b w:val="0"/>
          <w:color w:val="7A5A00"/>
          <w:sz w:val="21"/>
        </w:rPr>
        <w:t>自方讲堂172</w:t>
      </w:r>
    </w:p>
    <w:p>
      <w:pPr>
        <w:spacing w:after="60" w:line="276" w:lineRule="auto"/>
      </w:pPr>
      <w:r>
        <w:rPr>
          <w:rFonts w:ascii="Calibri" w:hAnsi="Calibri" w:eastAsia="Microsoft YaHei"/>
          <w:b w:val="0"/>
          <w:color w:val="000000"/>
          <w:sz w:val="21"/>
        </w:rPr>
        <w:t>86</w:t>
      </w:r>
    </w:p>
    <w:p>
      <w:pPr>
        <w:pStyle w:val="Heading2"/>
        <w:keepNext/>
      </w:pPr>
      <w:r>
        <w:t>原 PDF 第 88 页</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练习：拓展其他特征词和核心关键词的组合</w:t>
      </w:r>
    </w:p>
    <w:p>
      <w:pPr>
        <w:spacing w:after="60" w:line="276" w:lineRule="auto"/>
      </w:pPr>
      <w:r>
        <w:rPr>
          <w:rFonts w:ascii="Calibri" w:hAnsi="Calibri" w:eastAsia="Microsoft YaHei"/>
          <w:b w:val="0"/>
          <w:color w:val="000000"/>
          <w:sz w:val="21"/>
        </w:rPr>
        <w:t>amazonglobal selling</w:t>
      </w:r>
    </w:p>
    <w:p>
      <w:pPr>
        <w:spacing w:after="60" w:line="276" w:lineRule="auto"/>
      </w:pPr>
      <w:r>
        <w:rPr>
          <w:rFonts w:ascii="Calibri" w:hAnsi="Calibri" w:eastAsia="Microsoft YaHei"/>
          <w:b w:val="0"/>
          <w:color w:val="000000"/>
          <w:sz w:val="21"/>
        </w:rPr>
        <w:t>7天</w:t>
      </w:r>
    </w:p>
    <w:p>
      <w:pPr>
        <w:spacing w:after="60" w:line="276" w:lineRule="auto"/>
      </w:pPr>
      <w:r>
        <w:rPr>
          <w:rFonts w:ascii="Calibri" w:hAnsi="Calibri" w:eastAsia="Microsoft YaHei"/>
          <w:b w:val="0"/>
          <w:color w:val="000000"/>
          <w:sz w:val="21"/>
        </w:rPr>
        <w:t>7天</w:t>
      </w:r>
    </w:p>
    <w:p>
      <w:pPr>
        <w:spacing w:after="60" w:line="276" w:lineRule="auto"/>
      </w:pPr>
      <w:r>
        <w:rPr>
          <w:rFonts w:ascii="Calibri" w:hAnsi="Calibri" w:eastAsia="Microsoft YaHei"/>
          <w:b w:val="0"/>
          <w:color w:val="000000"/>
          <w:sz w:val="21"/>
        </w:rPr>
        <w:t>展示量</w:t>
      </w:r>
    </w:p>
    <w:p>
      <w:pPr>
        <w:spacing w:after="60" w:line="276" w:lineRule="auto"/>
      </w:pPr>
      <w:r>
        <w:rPr>
          <w:rFonts w:ascii="Calibri" w:hAnsi="Calibri" w:eastAsia="Microsoft YaHei"/>
          <w:b w:val="0"/>
          <w:color w:val="000000"/>
          <w:sz w:val="21"/>
        </w:rPr>
        <w:t>点击量</w:t>
      </w:r>
    </w:p>
    <w:p>
      <w:pPr>
        <w:spacing w:after="60" w:line="276" w:lineRule="auto"/>
      </w:pPr>
      <w:r>
        <w:rPr>
          <w:rFonts w:ascii="Calibri" w:hAnsi="Calibri" w:eastAsia="Microsoft YaHei"/>
          <w:b w:val="0"/>
          <w:color w:val="000000"/>
          <w:sz w:val="21"/>
        </w:rPr>
        <w:t>客户搜索词</w:t>
      </w:r>
    </w:p>
    <w:p>
      <w:pPr>
        <w:spacing w:after="60" w:line="276" w:lineRule="auto"/>
      </w:pPr>
      <w:r>
        <w:rPr>
          <w:rFonts w:ascii="Calibri" w:hAnsi="Calibri" w:eastAsia="Microsoft YaHei"/>
          <w:b w:val="0"/>
          <w:color w:val="000000"/>
          <w:sz w:val="21"/>
        </w:rPr>
        <w:t>花费</w:t>
      </w:r>
    </w:p>
    <w:p>
      <w:pPr>
        <w:spacing w:after="60" w:line="276" w:lineRule="auto"/>
      </w:pPr>
      <w:r>
        <w:rPr>
          <w:rFonts w:ascii="Calibri" w:hAnsi="Calibri" w:eastAsia="Microsoft YaHei"/>
          <w:b w:val="0"/>
          <w:color w:val="000000"/>
          <w:sz w:val="21"/>
        </w:rPr>
        <w:t>ACOS</w:t>
      </w:r>
    </w:p>
    <w:p>
      <w:pPr>
        <w:spacing w:after="60" w:line="276" w:lineRule="auto"/>
      </w:pPr>
      <w:r>
        <w:rPr>
          <w:rFonts w:ascii="Calibri" w:hAnsi="Calibri" w:eastAsia="Microsoft YaHei"/>
          <w:b w:val="0"/>
          <w:color w:val="000000"/>
          <w:sz w:val="21"/>
        </w:rPr>
        <w:t>CR</w:t>
      </w:r>
    </w:p>
    <w:p>
      <w:pPr>
        <w:spacing w:after="60" w:line="276" w:lineRule="auto"/>
      </w:pPr>
      <w:r>
        <w:rPr>
          <w:rFonts w:ascii="Calibri" w:hAnsi="Calibri" w:eastAsia="Microsoft YaHei"/>
          <w:b w:val="0"/>
          <w:color w:val="000000"/>
          <w:sz w:val="21"/>
        </w:rPr>
        <w:t>总订单</w:t>
      </w:r>
    </w:p>
    <w:p>
      <w:pPr>
        <w:spacing w:after="60" w:line="276" w:lineRule="auto"/>
      </w:pPr>
      <w:r>
        <w:rPr>
          <w:rFonts w:ascii="Calibri" w:hAnsi="Calibri" w:eastAsia="Microsoft YaHei"/>
          <w:b w:val="0"/>
          <w:color w:val="000000"/>
          <w:sz w:val="21"/>
        </w:rPr>
        <w:t>总销售额</w:t>
      </w:r>
    </w:p>
    <w:p>
      <w:pPr>
        <w:spacing w:after="60" w:line="276" w:lineRule="auto"/>
      </w:pPr>
      <w:r>
        <w:rPr>
          <w:rFonts w:ascii="Calibri" w:hAnsi="Calibri" w:eastAsia="Microsoft YaHei"/>
          <w:b w:val="0"/>
          <w:color w:val="000000"/>
          <w:sz w:val="21"/>
        </w:rPr>
        <w:t>44.01%</w:t>
      </w:r>
    </w:p>
    <w:p>
      <w:pPr>
        <w:spacing w:after="60" w:line="276" w:lineRule="auto"/>
      </w:pPr>
      <w:r>
        <w:rPr>
          <w:rFonts w:ascii="Calibri" w:hAnsi="Calibri" w:eastAsia="Microsoft YaHei"/>
          <w:b w:val="0"/>
          <w:color w:val="000000"/>
          <w:sz w:val="21"/>
        </w:rPr>
        <w:t>23951</w:t>
      </w:r>
    </w:p>
    <w:p>
      <w:pPr>
        <w:spacing w:after="60" w:line="276" w:lineRule="auto"/>
      </w:pPr>
      <w:r>
        <w:rPr>
          <w:rFonts w:ascii="Calibri" w:hAnsi="Calibri" w:eastAsia="Microsoft YaHei"/>
          <w:b w:val="0"/>
          <w:color w:val="000000"/>
          <w:sz w:val="21"/>
        </w:rPr>
        <w:t>247.69</w:t>
      </w:r>
    </w:p>
    <w:p>
      <w:pPr>
        <w:spacing w:after="60" w:line="276" w:lineRule="auto"/>
      </w:pPr>
      <w:r>
        <w:rPr>
          <w:rFonts w:ascii="Calibri" w:hAnsi="Calibri" w:eastAsia="Microsoft YaHei"/>
          <w:b w:val="0"/>
          <w:color w:val="000000"/>
          <w:sz w:val="21"/>
        </w:rPr>
        <w:t>pain</w:t>
      </w:r>
    </w:p>
    <w:p>
      <w:pPr>
        <w:spacing w:after="60" w:line="276" w:lineRule="auto"/>
      </w:pPr>
      <w:r>
        <w:rPr>
          <w:rFonts w:ascii="Calibri" w:hAnsi="Calibri" w:eastAsia="Microsoft YaHei"/>
          <w:b w:val="0"/>
          <w:color w:val="000000"/>
          <w:sz w:val="21"/>
        </w:rPr>
        <w:t>280</w:t>
      </w:r>
    </w:p>
    <w:p>
      <w:pPr>
        <w:spacing w:after="60" w:line="276" w:lineRule="auto"/>
      </w:pPr>
      <w:r>
        <w:rPr>
          <w:rFonts w:ascii="Calibri" w:hAnsi="Calibri" w:eastAsia="Microsoft YaHei"/>
          <w:b w:val="0"/>
          <w:color w:val="000000"/>
          <w:sz w:val="21"/>
        </w:rPr>
        <w:t>15</w:t>
      </w:r>
    </w:p>
    <w:p>
      <w:pPr>
        <w:spacing w:after="60" w:line="276" w:lineRule="auto"/>
      </w:pPr>
      <w:r>
        <w:rPr>
          <w:rFonts w:ascii="Calibri" w:hAnsi="Calibri" w:eastAsia="Microsoft YaHei"/>
          <w:b w:val="0"/>
          <w:color w:val="000000"/>
          <w:sz w:val="21"/>
        </w:rPr>
        <w:t>562.86</w:t>
      </w:r>
    </w:p>
    <w:p>
      <w:pPr>
        <w:spacing w:after="60" w:line="276" w:lineRule="auto"/>
      </w:pPr>
      <w:r>
        <w:rPr>
          <w:rFonts w:ascii="Calibri" w:hAnsi="Calibri" w:eastAsia="Microsoft YaHei"/>
          <w:b w:val="0"/>
          <w:color w:val="000000"/>
          <w:sz w:val="21"/>
        </w:rPr>
        <w:t>5.36%</w:t>
      </w:r>
    </w:p>
    <w:p>
      <w:pPr>
        <w:spacing w:after="60" w:line="276" w:lineRule="auto"/>
      </w:pPr>
      <w:r>
        <w:rPr>
          <w:rFonts w:ascii="Calibri" w:hAnsi="Calibri" w:eastAsia="Microsoft YaHei"/>
          <w:b w:val="0"/>
          <w:color w:val="000000"/>
          <w:sz w:val="21"/>
        </w:rPr>
        <w:t>拓展思路</w:t>
      </w:r>
    </w:p>
    <w:p>
      <w:pPr>
        <w:spacing w:after="60" w:line="276" w:lineRule="auto"/>
      </w:pPr>
      <w:r>
        <w:rPr>
          <w:rFonts w:ascii="Calibri" w:hAnsi="Calibri" w:eastAsia="Microsoft YaHei"/>
          <w:b w:val="0"/>
          <w:color w:val="000000"/>
          <w:sz w:val="21"/>
        </w:rPr>
        <w:t>2)上位词方向</w:t>
      </w:r>
    </w:p>
    <w:p>
      <w:pPr>
        <w:spacing w:after="60" w:line="276" w:lineRule="auto"/>
      </w:pPr>
      <w:r>
        <w:rPr>
          <w:rFonts w:ascii="Calibri" w:hAnsi="Calibri" w:eastAsia="Microsoft YaHei"/>
          <w:b w:val="0"/>
          <w:color w:val="000000"/>
          <w:sz w:val="21"/>
        </w:rPr>
        <w:t>组合上位词及其同近义词</w:t>
      </w:r>
    </w:p>
    <w:p>
      <w:pPr>
        <w:spacing w:after="60" w:line="276" w:lineRule="auto"/>
      </w:pPr>
      <w:r>
        <w:rPr>
          <w:rFonts w:ascii="Calibri" w:hAnsi="Calibri" w:eastAsia="Microsoft YaHei"/>
          <w:b w:val="0"/>
          <w:color w:val="000000"/>
          <w:sz w:val="21"/>
        </w:rPr>
        <w:t>Back pain relief seat</w:t>
      </w:r>
    </w:p>
    <w:p>
      <w:pPr>
        <w:spacing w:after="60" w:line="276" w:lineRule="auto"/>
      </w:pPr>
      <w:r>
        <w:rPr>
          <w:rFonts w:ascii="Calibri" w:hAnsi="Calibri" w:eastAsia="Microsoft YaHei"/>
          <w:b w:val="0"/>
          <w:color w:val="000000"/>
          <w:sz w:val="21"/>
        </w:rPr>
        <w:t>Back pain relief cushion</w:t>
      </w:r>
    </w:p>
    <w:p>
      <w:pPr>
        <w:spacing w:after="60" w:line="276" w:lineRule="auto"/>
      </w:pPr>
      <w:r>
        <w:rPr>
          <w:rFonts w:ascii="Calibri" w:hAnsi="Calibri" w:eastAsia="Microsoft YaHei"/>
          <w:b w:val="0"/>
          <w:color w:val="000000"/>
          <w:sz w:val="21"/>
        </w:rPr>
        <w:t>cushion</w:t>
      </w:r>
    </w:p>
    <w:p>
      <w:pPr>
        <w:spacing w:after="60" w:line="276" w:lineRule="auto"/>
      </w:pPr>
      <w:r>
        <w:rPr>
          <w:rFonts w:ascii="Calibri" w:hAnsi="Calibri" w:eastAsia="Microsoft YaHei"/>
          <w:b w:val="0"/>
          <w:color w:val="000000"/>
          <w:sz w:val="21"/>
        </w:rPr>
        <w:t>yright@2025 Amazon.Allrights Reserved.|版权所有@ 2025亚马逊。保留所有权利。|数据来源：亚马研究|所示数据和结论仅供参考</w:t>
      </w:r>
    </w:p>
    <w:p>
      <w:pPr>
        <w:spacing w:after="60" w:line="276" w:lineRule="auto"/>
      </w:pPr>
      <w:r>
        <w:rPr>
          <w:rFonts w:ascii="Calibri" w:hAnsi="Calibri" w:eastAsia="Microsoft YaHei"/>
          <w:b w:val="0"/>
          <w:color w:val="000000"/>
          <w:sz w:val="21"/>
        </w:rPr>
        <w:t>官方讲堂173</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amazonglobal selling</w:t>
      </w:r>
    </w:p>
    <w:p>
      <w:pPr>
        <w:spacing w:after="60" w:line="276" w:lineRule="auto"/>
      </w:pPr>
      <w:r>
        <w:rPr>
          <w:rFonts w:ascii="Calibri" w:hAnsi="Calibri" w:eastAsia="Microsoft YaHei"/>
          <w:b w:val="0"/>
          <w:color w:val="000000"/>
          <w:sz w:val="21"/>
        </w:rPr>
        <w:t>练习：拓展其他特征词和核心关键词的组合</w:t>
      </w:r>
    </w:p>
    <w:p>
      <w:pPr>
        <w:spacing w:after="60" w:line="276" w:lineRule="auto"/>
      </w:pPr>
      <w:r>
        <w:rPr>
          <w:rFonts w:ascii="Calibri" w:hAnsi="Calibri" w:eastAsia="Microsoft YaHei"/>
          <w:b w:val="0"/>
          <w:color w:val="000000"/>
          <w:sz w:val="21"/>
        </w:rPr>
        <w:t>7天</w:t>
      </w:r>
    </w:p>
    <w:p>
      <w:pPr>
        <w:spacing w:after="60" w:line="276" w:lineRule="auto"/>
      </w:pPr>
      <w:r>
        <w:rPr>
          <w:rFonts w:ascii="Calibri" w:hAnsi="Calibri" w:eastAsia="Microsoft YaHei"/>
          <w:b w:val="0"/>
          <w:color w:val="000000"/>
          <w:sz w:val="21"/>
        </w:rPr>
        <w:t>7天</w:t>
      </w:r>
    </w:p>
    <w:p>
      <w:pPr>
        <w:spacing w:after="60" w:line="276" w:lineRule="auto"/>
      </w:pPr>
      <w:r>
        <w:rPr>
          <w:rFonts w:ascii="Calibri" w:hAnsi="Calibri" w:eastAsia="Microsoft YaHei"/>
          <w:b w:val="0"/>
          <w:color w:val="000000"/>
          <w:sz w:val="21"/>
        </w:rPr>
        <w:t>点击量</w:t>
      </w:r>
    </w:p>
    <w:p>
      <w:pPr>
        <w:spacing w:after="60" w:line="276" w:lineRule="auto"/>
      </w:pPr>
      <w:r>
        <w:rPr>
          <w:rFonts w:ascii="Calibri" w:hAnsi="Calibri" w:eastAsia="Microsoft YaHei"/>
          <w:b w:val="0"/>
          <w:color w:val="000000"/>
          <w:sz w:val="21"/>
        </w:rPr>
        <w:t>展示量</w:t>
      </w:r>
    </w:p>
    <w:p>
      <w:pPr>
        <w:spacing w:after="60" w:line="276" w:lineRule="auto"/>
      </w:pPr>
      <w:r>
        <w:rPr>
          <w:rFonts w:ascii="Calibri" w:hAnsi="Calibri" w:eastAsia="Microsoft YaHei"/>
          <w:b w:val="0"/>
          <w:color w:val="000000"/>
          <w:sz w:val="21"/>
        </w:rPr>
        <w:t>客户搜索词</w:t>
      </w:r>
    </w:p>
    <w:p>
      <w:pPr>
        <w:spacing w:after="60" w:line="276" w:lineRule="auto"/>
      </w:pPr>
      <w:r>
        <w:rPr>
          <w:rFonts w:ascii="Calibri" w:hAnsi="Calibri" w:eastAsia="Microsoft YaHei"/>
          <w:b w:val="0"/>
          <w:color w:val="000000"/>
          <w:sz w:val="21"/>
        </w:rPr>
        <w:t>花费</w:t>
      </w:r>
    </w:p>
    <w:p>
      <w:pPr>
        <w:spacing w:after="60" w:line="276" w:lineRule="auto"/>
      </w:pPr>
      <w:r>
        <w:rPr>
          <w:rFonts w:ascii="Calibri" w:hAnsi="Calibri" w:eastAsia="Microsoft YaHei"/>
          <w:b w:val="0"/>
          <w:color w:val="000000"/>
          <w:sz w:val="21"/>
        </w:rPr>
        <w:t>ACOS</w:t>
      </w:r>
    </w:p>
    <w:p>
      <w:pPr>
        <w:spacing w:after="60" w:line="276" w:lineRule="auto"/>
      </w:pPr>
      <w:r>
        <w:rPr>
          <w:rFonts w:ascii="Calibri" w:hAnsi="Calibri" w:eastAsia="Microsoft YaHei"/>
          <w:b w:val="0"/>
          <w:color w:val="000000"/>
          <w:sz w:val="21"/>
        </w:rPr>
        <w:t>CR</w:t>
      </w:r>
    </w:p>
    <w:p>
      <w:pPr>
        <w:spacing w:after="60" w:line="276" w:lineRule="auto"/>
      </w:pPr>
      <w:r>
        <w:rPr>
          <w:rFonts w:ascii="Calibri" w:hAnsi="Calibri" w:eastAsia="Microsoft YaHei"/>
          <w:b w:val="0"/>
          <w:color w:val="000000"/>
          <w:sz w:val="21"/>
        </w:rPr>
        <w:t>总销售额</w:t>
      </w:r>
    </w:p>
    <w:p>
      <w:pPr>
        <w:spacing w:after="60" w:line="276" w:lineRule="auto"/>
      </w:pPr>
      <w:r>
        <w:rPr>
          <w:rFonts w:ascii="Calibri" w:hAnsi="Calibri" w:eastAsia="Microsoft YaHei"/>
          <w:b w:val="0"/>
          <w:color w:val="000000"/>
          <w:sz w:val="21"/>
        </w:rPr>
        <w:t>总订单</w:t>
      </w:r>
    </w:p>
    <w:p>
      <w:pPr>
        <w:spacing w:after="60" w:line="276" w:lineRule="auto"/>
      </w:pPr>
      <w:r>
        <w:rPr>
          <w:rFonts w:ascii="Calibri" w:hAnsi="Calibri" w:eastAsia="Microsoft YaHei"/>
          <w:b w:val="0"/>
          <w:color w:val="000000"/>
          <w:sz w:val="21"/>
        </w:rPr>
        <w:t>15</w:t>
      </w:r>
    </w:p>
    <w:p>
      <w:pPr>
        <w:spacing w:after="60" w:line="276" w:lineRule="auto"/>
      </w:pPr>
      <w:r>
        <w:rPr>
          <w:rFonts w:ascii="Calibri" w:hAnsi="Calibri" w:eastAsia="Microsoft YaHei"/>
          <w:b w:val="0"/>
          <w:color w:val="000000"/>
          <w:sz w:val="21"/>
        </w:rPr>
        <w:t>23951</w:t>
      </w:r>
    </w:p>
    <w:p>
      <w:pPr>
        <w:spacing w:after="60" w:line="276" w:lineRule="auto"/>
      </w:pPr>
      <w:r>
        <w:rPr>
          <w:rFonts w:ascii="Calibri" w:hAnsi="Calibri" w:eastAsia="Microsoft YaHei"/>
          <w:b w:val="0"/>
          <w:color w:val="000000"/>
          <w:sz w:val="21"/>
        </w:rPr>
        <w:t>247.69</w:t>
      </w:r>
    </w:p>
    <w:p>
      <w:pPr>
        <w:spacing w:after="60" w:line="276" w:lineRule="auto"/>
      </w:pPr>
      <w:r>
        <w:rPr>
          <w:rFonts w:ascii="Calibri" w:hAnsi="Calibri" w:eastAsia="Microsoft YaHei"/>
          <w:b w:val="0"/>
          <w:color w:val="000000"/>
          <w:sz w:val="21"/>
        </w:rPr>
        <w:t>pain</w:t>
      </w:r>
    </w:p>
    <w:p>
      <w:pPr>
        <w:spacing w:after="60" w:line="276" w:lineRule="auto"/>
      </w:pPr>
      <w:r>
        <w:rPr>
          <w:rFonts w:ascii="Calibri" w:hAnsi="Calibri" w:eastAsia="Microsoft YaHei"/>
          <w:b w:val="0"/>
          <w:color w:val="000000"/>
          <w:sz w:val="21"/>
        </w:rPr>
        <w:t>280</w:t>
      </w:r>
    </w:p>
    <w:p>
      <w:pPr>
        <w:spacing w:after="60" w:line="276" w:lineRule="auto"/>
      </w:pPr>
      <w:r>
        <w:rPr>
          <w:rFonts w:ascii="Calibri" w:hAnsi="Calibri" w:eastAsia="Microsoft YaHei"/>
          <w:b w:val="0"/>
          <w:color w:val="000000"/>
          <w:sz w:val="21"/>
        </w:rPr>
        <w:t>562.86</w:t>
      </w:r>
    </w:p>
    <w:p>
      <w:pPr>
        <w:spacing w:after="60" w:line="276" w:lineRule="auto"/>
      </w:pPr>
      <w:r>
        <w:rPr>
          <w:rFonts w:ascii="Calibri" w:hAnsi="Calibri" w:eastAsia="Microsoft YaHei"/>
          <w:b w:val="0"/>
          <w:color w:val="000000"/>
          <w:sz w:val="21"/>
        </w:rPr>
        <w:t>5.36%</w:t>
      </w:r>
    </w:p>
    <w:p>
      <w:pPr>
        <w:spacing w:after="60" w:line="276" w:lineRule="auto"/>
      </w:pPr>
      <w:r>
        <w:rPr>
          <w:rFonts w:ascii="Calibri" w:hAnsi="Calibri" w:eastAsia="Microsoft YaHei"/>
          <w:b w:val="0"/>
          <w:color w:val="000000"/>
          <w:sz w:val="21"/>
        </w:rPr>
        <w:t>44.01%</w:t>
      </w:r>
    </w:p>
    <w:p>
      <w:pPr>
        <w:spacing w:after="60" w:line="276" w:lineRule="auto"/>
      </w:pPr>
      <w:r>
        <w:rPr>
          <w:rFonts w:ascii="Calibri" w:hAnsi="Calibri" w:eastAsia="Microsoft YaHei"/>
          <w:b w:val="0"/>
          <w:color w:val="000000"/>
          <w:sz w:val="21"/>
        </w:rPr>
        <w:t>拓展思路</w:t>
      </w:r>
    </w:p>
    <w:p>
      <w:pPr>
        <w:spacing w:after="60" w:line="276" w:lineRule="auto"/>
      </w:pPr>
      <w:r>
        <w:rPr>
          <w:rFonts w:ascii="Calibri" w:hAnsi="Calibri" w:eastAsia="Microsoft YaHei"/>
          <w:b w:val="0"/>
          <w:color w:val="000000"/>
          <w:sz w:val="21"/>
        </w:rPr>
        <w:t>3)核心关键词方向</w:t>
      </w:r>
    </w:p>
    <w:p>
      <w:pPr>
        <w:spacing w:after="60" w:line="276" w:lineRule="auto"/>
      </w:pPr>
      <w:r>
        <w:rPr>
          <w:rFonts w:ascii="Calibri" w:hAnsi="Calibri" w:eastAsia="Microsoft YaHei"/>
          <w:b w:val="0"/>
          <w:color w:val="000000"/>
          <w:sz w:val="21"/>
        </w:rPr>
        <w:t>产品词同近义替换</w:t>
      </w:r>
    </w:p>
    <w:p>
      <w:pPr>
        <w:spacing w:after="60" w:line="276" w:lineRule="auto"/>
      </w:pPr>
      <w:r>
        <w:rPr>
          <w:rFonts w:ascii="Calibri" w:hAnsi="Calibri" w:eastAsia="Microsoft YaHei"/>
          <w:b w:val="0"/>
          <w:color w:val="000000"/>
          <w:sz w:val="21"/>
        </w:rPr>
        <w:t>Pain relief seat pad</w:t>
      </w:r>
    </w:p>
    <w:p>
      <w:pPr>
        <w:spacing w:after="60" w:line="276" w:lineRule="auto"/>
      </w:pPr>
      <w:r>
        <w:rPr>
          <w:rFonts w:ascii="Calibri" w:hAnsi="Calibri" w:eastAsia="Microsoft YaHei"/>
          <w:b w:val="0"/>
          <w:color w:val="000000"/>
          <w:sz w:val="21"/>
        </w:rPr>
        <w:t>Pain relief seat pillow</w:t>
      </w:r>
    </w:p>
    <w:p>
      <w:pPr>
        <w:spacing w:after="60" w:line="276" w:lineRule="auto"/>
      </w:pPr>
      <w:r>
        <w:rPr>
          <w:rFonts w:ascii="Calibri" w:hAnsi="Calibri" w:eastAsia="Microsoft YaHei"/>
          <w:b w:val="0"/>
          <w:color w:val="000000"/>
          <w:sz w:val="21"/>
        </w:rPr>
        <w:t>Pain relief seat cushion</w:t>
      </w:r>
    </w:p>
    <w:p>
      <w:pPr>
        <w:spacing w:after="60" w:line="276" w:lineRule="auto"/>
      </w:pPr>
      <w:r>
        <w:rPr>
          <w:rFonts w:ascii="Calibri" w:hAnsi="Calibri" w:eastAsia="Microsoft YaHei"/>
          <w:b w:val="0"/>
          <w:color w:val="000000"/>
          <w:sz w:val="21"/>
        </w:rPr>
        <w:t>卖点词同近义替换</w:t>
      </w:r>
    </w:p>
    <w:p>
      <w:pPr>
        <w:spacing w:after="60" w:line="276" w:lineRule="auto"/>
      </w:pPr>
      <w:r>
        <w:rPr>
          <w:rFonts w:ascii="Calibri" w:hAnsi="Calibri" w:eastAsia="Microsoft YaHei"/>
          <w:b w:val="0"/>
          <w:color w:val="000000"/>
          <w:sz w:val="21"/>
        </w:rPr>
        <w:t>Pain relief Chair pad</w:t>
      </w:r>
    </w:p>
    <w:p>
      <w:pPr>
        <w:spacing w:after="60" w:line="276" w:lineRule="auto"/>
      </w:pPr>
      <w:r>
        <w:rPr>
          <w:rFonts w:ascii="Calibri" w:hAnsi="Calibri" w:eastAsia="Microsoft YaHei"/>
          <w:b w:val="0"/>
          <w:color w:val="7A5A00"/>
          <w:sz w:val="21"/>
        </w:rPr>
        <w:t>自方讲验|174</w:t>
      </w:r>
    </w:p>
    <w:p>
      <w:pPr>
        <w:spacing w:after="60" w:line="276" w:lineRule="auto"/>
      </w:pPr>
      <w:r>
        <w:rPr>
          <w:rFonts w:ascii="Calibri" w:hAnsi="Calibri" w:eastAsia="Microsoft YaHei"/>
          <w:b w:val="0"/>
          <w:color w:val="000000"/>
          <w:sz w:val="21"/>
        </w:rPr>
        <w:t>yright@2025Amazon，Allrights Reserved.|版权所有@2025亚马逊。保留所有权利，|数据来源：亚马逊研究所示数据和结论仅供参考</w:t>
      </w:r>
    </w:p>
    <w:p>
      <w:pPr>
        <w:spacing w:after="60" w:line="276" w:lineRule="auto"/>
      </w:pPr>
      <w:r>
        <w:rPr>
          <w:rFonts w:ascii="Calibri" w:hAnsi="Calibri" w:eastAsia="Microsoft YaHei"/>
          <w:b w:val="0"/>
          <w:color w:val="000000"/>
          <w:sz w:val="21"/>
        </w:rPr>
        <w:t>87</w:t>
      </w:r>
    </w:p>
    <w:p>
      <w:pPr>
        <w:pStyle w:val="Heading2"/>
        <w:keepNext/>
      </w:pPr>
      <w:r>
        <w:t>原 PDF 第 89 页</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■■■第二章广告优化</w:t>
      </w:r>
    </w:p>
    <w:p>
      <w:pPr>
        <w:spacing w:after="60" w:line="276" w:lineRule="auto"/>
      </w:pPr>
      <w:r>
        <w:rPr>
          <w:rFonts w:ascii="Calibri" w:hAnsi="Calibri" w:eastAsia="Microsoft YaHei"/>
          <w:b w:val="0"/>
          <w:color w:val="000000"/>
          <w:sz w:val="21"/>
        </w:rPr>
        <w:t>amazonglobal selling</w:t>
      </w:r>
    </w:p>
    <w:p>
      <w:pPr>
        <w:spacing w:after="60" w:line="276" w:lineRule="auto"/>
      </w:pPr>
      <w:r>
        <w:rPr>
          <w:rFonts w:ascii="Calibri" w:hAnsi="Calibri" w:eastAsia="Microsoft YaHei"/>
          <w:b w:val="0"/>
          <w:color w:val="000000"/>
          <w:sz w:val="21"/>
        </w:rPr>
        <w:t>2、广告ACOS优化的步骤</w:t>
      </w:r>
    </w:p>
    <w:p>
      <w:pPr>
        <w:spacing w:after="60" w:line="276" w:lineRule="auto"/>
      </w:pPr>
      <w:r>
        <w:rPr>
          <w:rFonts w:ascii="Calibri" w:hAnsi="Calibri" w:eastAsia="Microsoft YaHei"/>
          <w:b w:val="0"/>
          <w:color w:val="000000"/>
          <w:sz w:val="21"/>
        </w:rPr>
        <w:t>拓展转化率高的词</w:t>
      </w:r>
    </w:p>
    <w:p>
      <w:pPr>
        <w:spacing w:after="60" w:line="276" w:lineRule="auto"/>
      </w:pPr>
      <w:r>
        <w:rPr>
          <w:rFonts w:ascii="Calibri" w:hAnsi="Calibri" w:eastAsia="Microsoft YaHei"/>
          <w:b w:val="0"/>
          <w:color w:val="000000"/>
          <w:sz w:val="21"/>
        </w:rPr>
        <w:t>分析搜索词报告+</w:t>
      </w:r>
    </w:p>
    <w:p>
      <w:pPr>
        <w:spacing w:after="60" w:line="276" w:lineRule="auto"/>
      </w:pPr>
      <w:r>
        <w:rPr>
          <w:rFonts w:ascii="Calibri" w:hAnsi="Calibri" w:eastAsia="Microsoft YaHei"/>
          <w:b w:val="0"/>
          <w:color w:val="000000"/>
          <w:sz w:val="21"/>
        </w:rPr>
        <w:t>展现量份额报告</w:t>
      </w:r>
    </w:p>
    <w:p>
      <w:pPr>
        <w:spacing w:after="60" w:line="276" w:lineRule="auto"/>
      </w:pPr>
      <w:r>
        <w:rPr>
          <w:rFonts w:ascii="Calibri" w:hAnsi="Calibri" w:eastAsia="Microsoft YaHei"/>
          <w:b w:val="0"/>
          <w:color w:val="000000"/>
          <w:sz w:val="21"/>
        </w:rPr>
        <w:t>使用搜索词优化工具</w:t>
      </w:r>
    </w:p>
    <w:p>
      <w:pPr>
        <w:spacing w:after="60" w:line="276" w:lineRule="auto"/>
      </w:pPr>
      <w:r>
        <w:rPr>
          <w:rFonts w:ascii="Calibri" w:hAnsi="Calibri" w:eastAsia="Microsoft YaHei"/>
          <w:b w:val="0"/>
          <w:color w:val="000000"/>
          <w:sz w:val="21"/>
        </w:rPr>
        <w:t>Copyriglt2025AmazonAlrights Reservd.|1版权所有@2025亚马逊。保留所有权利。|数据来源：亚马逊研究|所示数据和结论仅供参考</w:t>
      </w:r>
    </w:p>
    <w:p>
      <w:pPr>
        <w:spacing w:after="60" w:line="276" w:lineRule="auto"/>
      </w:pPr>
      <w:r>
        <w:rPr>
          <w:rFonts w:ascii="Calibri" w:hAnsi="Calibri" w:eastAsia="Microsoft YaHei"/>
          <w:b w:val="0"/>
          <w:color w:val="000000"/>
          <w:sz w:val="21"/>
        </w:rPr>
        <w:t>官方讲堂|175</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应用特征词分析快速优化广告搜索词-保留优质搜索词</w:t>
      </w:r>
    </w:p>
    <w:p>
      <w:pPr>
        <w:spacing w:after="60" w:line="276" w:lineRule="auto"/>
      </w:pPr>
      <w:r>
        <w:rPr>
          <w:rFonts w:ascii="Calibri" w:hAnsi="Calibri" w:eastAsia="Microsoft YaHei"/>
          <w:b w:val="0"/>
          <w:color w:val="000000"/>
          <w:sz w:val="21"/>
        </w:rPr>
        <w:t>amazonglobalselling</w:t>
      </w:r>
    </w:p>
    <w:p>
      <w:pPr>
        <w:spacing w:after="60" w:line="276" w:lineRule="auto"/>
      </w:pPr>
      <w:r>
        <w:rPr>
          <w:rFonts w:ascii="Calibri" w:hAnsi="Calibri" w:eastAsia="Microsoft YaHei"/>
          <w:b w:val="0"/>
          <w:color w:val="000000"/>
          <w:sz w:val="21"/>
        </w:rPr>
        <w:t>如果这个词在未来积累到足够的点击（如20个以上），它是会出单吗？</w:t>
      </w:r>
    </w:p>
    <w:p>
      <w:pPr>
        <w:spacing w:after="60" w:line="276" w:lineRule="auto"/>
      </w:pPr>
      <w:r>
        <w:rPr>
          <w:rFonts w:ascii="Calibri" w:hAnsi="Calibri" w:eastAsia="Microsoft YaHei"/>
          <w:b w:val="0"/>
          <w:color w:val="000000"/>
          <w:sz w:val="21"/>
        </w:rPr>
        <w:t>展现量点击量</w:t>
      </w:r>
    </w:p>
    <w:p>
      <w:pPr>
        <w:spacing w:after="60" w:line="276" w:lineRule="auto"/>
      </w:pPr>
      <w:r>
        <w:rPr>
          <w:rFonts w:ascii="Calibri" w:hAnsi="Calibri" w:eastAsia="Microsoft YaHei"/>
          <w:b w:val="0"/>
          <w:color w:val="000000"/>
          <w:sz w:val="21"/>
        </w:rPr>
        <w:t>客户搜索词</w:t>
      </w:r>
    </w:p>
    <w:p>
      <w:pPr>
        <w:spacing w:after="60" w:line="276" w:lineRule="auto"/>
      </w:pPr>
      <w:r>
        <w:rPr>
          <w:rFonts w:ascii="Calibri" w:hAnsi="Calibri" w:eastAsia="Microsoft YaHei"/>
          <w:b w:val="0"/>
          <w:color w:val="000000"/>
          <w:sz w:val="21"/>
        </w:rPr>
        <w:t>花费</w:t>
      </w:r>
    </w:p>
    <w:p>
      <w:pPr>
        <w:spacing w:after="60" w:line="276" w:lineRule="auto"/>
      </w:pPr>
      <w:r>
        <w:rPr>
          <w:rFonts w:ascii="Calibri" w:hAnsi="Calibri" w:eastAsia="Microsoft YaHei"/>
          <w:b w:val="0"/>
          <w:color w:val="000000"/>
          <w:sz w:val="21"/>
        </w:rPr>
        <w:t>CR</w:t>
      </w:r>
    </w:p>
    <w:p>
      <w:pPr>
        <w:spacing w:after="60" w:line="276" w:lineRule="auto"/>
      </w:pPr>
      <w:r>
        <w:rPr>
          <w:rFonts w:ascii="Calibri" w:hAnsi="Calibri" w:eastAsia="Microsoft YaHei"/>
          <w:b w:val="0"/>
          <w:color w:val="000000"/>
          <w:sz w:val="21"/>
        </w:rPr>
        <w:t>CTR</w:t>
      </w:r>
    </w:p>
    <w:p>
      <w:pPr>
        <w:spacing w:after="60" w:line="276" w:lineRule="auto"/>
      </w:pPr>
      <w:r>
        <w:rPr>
          <w:rFonts w:ascii="Calibri" w:hAnsi="Calibri" w:eastAsia="Microsoft YaHei"/>
          <w:b w:val="0"/>
          <w:color w:val="000000"/>
          <w:sz w:val="21"/>
        </w:rPr>
        <w:t>CPC</w:t>
      </w:r>
    </w:p>
    <w:p>
      <w:pPr>
        <w:spacing w:after="60" w:line="276" w:lineRule="auto"/>
      </w:pPr>
      <w:r>
        <w:rPr>
          <w:rFonts w:ascii="Calibri" w:hAnsi="Calibri" w:eastAsia="Microsoft YaHei"/>
          <w:b w:val="0"/>
          <w:color w:val="000000"/>
          <w:sz w:val="21"/>
        </w:rPr>
        <w:t>ACOS</w:t>
      </w:r>
    </w:p>
    <w:p>
      <w:pPr>
        <w:spacing w:after="60" w:line="276" w:lineRule="auto"/>
      </w:pPr>
      <w:r>
        <w:rPr>
          <w:rFonts w:ascii="Calibri" w:hAnsi="Calibri" w:eastAsia="Microsoft YaHei"/>
          <w:b w:val="0"/>
          <w:color w:val="000000"/>
          <w:sz w:val="21"/>
        </w:rPr>
        <w:t>销售量</w:t>
      </w:r>
    </w:p>
    <w:p>
      <w:pPr>
        <w:spacing w:after="60" w:line="276" w:lineRule="auto"/>
      </w:pPr>
      <w:r>
        <w:rPr>
          <w:rFonts w:ascii="Calibri" w:hAnsi="Calibri" w:eastAsia="Microsoft YaHei"/>
          <w:b w:val="0"/>
          <w:color w:val="000000"/>
          <w:sz w:val="21"/>
        </w:rPr>
        <w:t>销售额</w:t>
      </w:r>
    </w:p>
    <w:p>
      <w:pPr>
        <w:spacing w:after="60" w:line="276" w:lineRule="auto"/>
      </w:pPr>
      <w:r>
        <w:rPr>
          <w:rFonts w:ascii="Calibri" w:hAnsi="Calibri" w:eastAsia="Microsoft YaHei"/>
          <w:b w:val="0"/>
          <w:color w:val="000000"/>
          <w:sz w:val="21"/>
        </w:rPr>
        <w:t>订单数</w:t>
      </w:r>
    </w:p>
    <w:p>
      <w:pPr>
        <w:spacing w:after="60" w:line="276" w:lineRule="auto"/>
      </w:pPr>
      <w:r>
        <w:rPr>
          <w:rFonts w:ascii="Calibri" w:hAnsi="Calibri" w:eastAsia="Microsoft YaHei"/>
          <w:b w:val="0"/>
          <w:color w:val="000000"/>
          <w:sz w:val="21"/>
        </w:rPr>
        <w:t>memory foam chair pad</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16.66%0.89</w:t>
      </w:r>
    </w:p>
    <w:p>
      <w:pPr>
        <w:spacing w:after="60" w:line="276" w:lineRule="auto"/>
      </w:pPr>
      <w:r>
        <w:rPr>
          <w:rFonts w:ascii="Calibri" w:hAnsi="Calibri" w:eastAsia="Microsoft YaHei"/>
          <w:b w:val="0"/>
          <w:color w:val="000000"/>
          <w:sz w:val="21"/>
        </w:rPr>
        <w:t>6</w:t>
      </w:r>
    </w:p>
    <w:p>
      <w:pPr>
        <w:spacing w:after="60" w:line="276" w:lineRule="auto"/>
      </w:pPr>
      <w:r>
        <w:rPr>
          <w:rFonts w:ascii="Calibri" w:hAnsi="Calibri" w:eastAsia="Microsoft YaHei"/>
          <w:b w:val="0"/>
          <w:color w:val="000000"/>
          <w:sz w:val="21"/>
        </w:rPr>
        <w:t>0.89</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1</w:t>
      </w:r>
    </w:p>
    <w:p>
      <w:pPr>
        <w:spacing w:after="60" w:line="276" w:lineRule="auto"/>
      </w:pPr>
      <w:r>
        <w:rPr>
          <w:rFonts w:ascii="Calibri" w:hAnsi="Calibri" w:eastAsia="Microsoft YaHei"/>
          <w:b w:val="0"/>
          <w:color w:val="000000"/>
          <w:sz w:val="21"/>
        </w:rPr>
        <w:t>用每个词在搜索词报告中整体的转化率来预测一下，</w:t>
      </w:r>
    </w:p>
    <w:p>
      <w:pPr>
        <w:spacing w:after="60" w:line="276" w:lineRule="auto"/>
      </w:pPr>
      <w:r>
        <w:rPr>
          <w:rFonts w:ascii="Calibri" w:hAnsi="Calibri" w:eastAsia="Microsoft YaHei"/>
          <w:b w:val="0"/>
          <w:color w:val="000000"/>
          <w:sz w:val="21"/>
        </w:rPr>
        <w:t>你会用哪个单词的转化率来预测呢？</w:t>
      </w:r>
    </w:p>
    <w:p>
      <w:pPr>
        <w:spacing w:after="60" w:line="276" w:lineRule="auto"/>
      </w:pPr>
      <w:r>
        <w:rPr>
          <w:rFonts w:ascii="Calibri" w:hAnsi="Calibri" w:eastAsia="Microsoft YaHei"/>
          <w:b w:val="0"/>
          <w:color w:val="000000"/>
          <w:sz w:val="21"/>
        </w:rPr>
        <w:t>用最低转化率</w:t>
      </w:r>
    </w:p>
    <w:p>
      <w:pPr>
        <w:spacing w:after="60" w:line="276" w:lineRule="auto"/>
      </w:pPr>
      <w:r>
        <w:rPr>
          <w:rFonts w:ascii="Calibri" w:hAnsi="Calibri" w:eastAsia="Microsoft YaHei"/>
          <w:b w:val="0"/>
          <w:color w:val="000000"/>
          <w:sz w:val="21"/>
        </w:rPr>
        <w:t>客户搜索词</w:t>
      </w:r>
    </w:p>
    <w:p>
      <w:pPr>
        <w:spacing w:after="60" w:line="276" w:lineRule="auto"/>
      </w:pPr>
      <w:r>
        <w:rPr>
          <w:rFonts w:ascii="Calibri" w:hAnsi="Calibri" w:eastAsia="Microsoft YaHei"/>
          <w:b w:val="0"/>
          <w:color w:val="000000"/>
          <w:sz w:val="21"/>
        </w:rPr>
        <w:t>累计</w:t>
      </w:r>
    </w:p>
    <w:p>
      <w:pPr>
        <w:spacing w:after="60" w:line="276" w:lineRule="auto"/>
      </w:pPr>
      <w:r>
        <w:rPr>
          <w:rFonts w:ascii="Calibri" w:hAnsi="Calibri" w:eastAsia="Microsoft YaHei"/>
          <w:b w:val="0"/>
          <w:color w:val="000000"/>
          <w:sz w:val="21"/>
        </w:rPr>
        <w:t>特征关键词</w:t>
      </w:r>
    </w:p>
    <w:p>
      <w:pPr>
        <w:spacing w:after="60" w:line="276" w:lineRule="auto"/>
      </w:pPr>
      <w:r>
        <w:rPr>
          <w:rFonts w:ascii="Calibri" w:hAnsi="Calibri" w:eastAsia="Microsoft YaHei"/>
          <w:b w:val="0"/>
          <w:color w:val="000000"/>
          <w:sz w:val="21"/>
        </w:rPr>
        <w:t>转化率</w:t>
      </w:r>
    </w:p>
    <w:p>
      <w:pPr>
        <w:spacing w:after="60" w:line="276" w:lineRule="auto"/>
      </w:pPr>
      <w:r>
        <w:rPr>
          <w:rFonts w:ascii="Calibri" w:hAnsi="Calibri" w:eastAsia="Microsoft YaHei"/>
          <w:b w:val="0"/>
          <w:color w:val="000000"/>
          <w:sz w:val="21"/>
        </w:rPr>
        <w:t>点击量</w:t>
      </w:r>
    </w:p>
    <w:p>
      <w:pPr>
        <w:spacing w:after="60" w:line="276" w:lineRule="auto"/>
      </w:pPr>
      <w:r>
        <w:rPr>
          <w:rFonts w:ascii="Calibri" w:hAnsi="Calibri" w:eastAsia="Microsoft YaHei"/>
          <w:b w:val="0"/>
          <w:color w:val="000000"/>
          <w:sz w:val="21"/>
        </w:rPr>
        <w:t>ACOS</w:t>
      </w:r>
    </w:p>
    <w:p>
      <w:pPr>
        <w:spacing w:after="60" w:line="276" w:lineRule="auto"/>
      </w:pPr>
      <w:r>
        <w:rPr>
          <w:rFonts w:ascii="Calibri" w:hAnsi="Calibri" w:eastAsia="Microsoft YaHei"/>
          <w:b w:val="0"/>
          <w:color w:val="000000"/>
          <w:sz w:val="21"/>
        </w:rPr>
        <w:t>不做预测：搜索词本身数据量较小且无转化，不处理</w:t>
      </w:r>
    </w:p>
    <w:p>
      <w:pPr>
        <w:spacing w:after="60" w:line="276" w:lineRule="auto"/>
      </w:pPr>
      <w:r>
        <w:rPr>
          <w:rFonts w:ascii="Calibri" w:hAnsi="Calibri" w:eastAsia="Microsoft YaHei"/>
          <w:b w:val="0"/>
          <w:color w:val="000000"/>
          <w:sz w:val="21"/>
        </w:rPr>
        <w:t>231</w:t>
      </w:r>
    </w:p>
    <w:p>
      <w:pPr>
        <w:spacing w:after="60" w:line="276" w:lineRule="auto"/>
      </w:pPr>
      <w:r>
        <w:rPr>
          <w:rFonts w:ascii="Calibri" w:hAnsi="Calibri" w:eastAsia="Microsoft YaHei"/>
          <w:b w:val="0"/>
          <w:color w:val="000000"/>
          <w:sz w:val="21"/>
        </w:rPr>
        <w:t>6.06%</w:t>
      </w:r>
    </w:p>
    <w:p>
      <w:pPr>
        <w:spacing w:after="60" w:line="276" w:lineRule="auto"/>
      </w:pPr>
      <w:r>
        <w:rPr>
          <w:rFonts w:ascii="Calibri" w:hAnsi="Calibri" w:eastAsia="Microsoft YaHei"/>
          <w:b w:val="0"/>
          <w:color w:val="000000"/>
          <w:sz w:val="21"/>
        </w:rPr>
        <w:t>memory foam</w:t>
      </w:r>
    </w:p>
    <w:p>
      <w:pPr>
        <w:spacing w:after="60" w:line="276" w:lineRule="auto"/>
      </w:pPr>
      <w:r>
        <w:rPr>
          <w:rFonts w:ascii="Calibri" w:hAnsi="Calibri" w:eastAsia="Microsoft YaHei"/>
          <w:b w:val="0"/>
          <w:color w:val="000000"/>
          <w:sz w:val="21"/>
        </w:rPr>
        <w:t>36%</w:t>
      </w:r>
    </w:p>
    <w:p>
      <w:pPr>
        <w:spacing w:after="60" w:line="276" w:lineRule="auto"/>
      </w:pPr>
      <w:r>
        <w:rPr>
          <w:rFonts w:ascii="Calibri" w:hAnsi="Calibri" w:eastAsia="Microsoft YaHei"/>
          <w:b w:val="0"/>
          <w:color w:val="000000"/>
          <w:sz w:val="21"/>
        </w:rPr>
        <w:t>做预测：每个词均有良好的流量、转化率和ACOS</w:t>
      </w:r>
    </w:p>
    <w:p>
      <w:pPr>
        <w:spacing w:after="60" w:line="276" w:lineRule="auto"/>
      </w:pPr>
      <w:r>
        <w:rPr>
          <w:rFonts w:ascii="Calibri" w:hAnsi="Calibri" w:eastAsia="Microsoft YaHei"/>
          <w:b w:val="0"/>
          <w:color w:val="000000"/>
          <w:sz w:val="21"/>
        </w:rPr>
        <w:t>chair</w:t>
      </w:r>
    </w:p>
    <w:p>
      <w:pPr>
        <w:spacing w:after="60" w:line="276" w:lineRule="auto"/>
      </w:pPr>
      <w:r>
        <w:rPr>
          <w:rFonts w:ascii="Calibri" w:hAnsi="Calibri" w:eastAsia="Microsoft YaHei"/>
          <w:b w:val="0"/>
          <w:color w:val="000000"/>
          <w:sz w:val="21"/>
        </w:rPr>
        <w:t>884</w:t>
      </w:r>
    </w:p>
    <w:p>
      <w:pPr>
        <w:spacing w:after="60" w:line="276" w:lineRule="auto"/>
      </w:pPr>
      <w:r>
        <w:rPr>
          <w:rFonts w:ascii="Calibri" w:hAnsi="Calibri" w:eastAsia="Microsoft YaHei"/>
          <w:b w:val="0"/>
          <w:color w:val="000000"/>
          <w:sz w:val="21"/>
        </w:rPr>
        <w:t>4.30%</w:t>
      </w:r>
    </w:p>
    <w:p>
      <w:pPr>
        <w:spacing w:after="60" w:line="276" w:lineRule="auto"/>
      </w:pPr>
      <w:r>
        <w:rPr>
          <w:rFonts w:ascii="Calibri" w:hAnsi="Calibri" w:eastAsia="Microsoft YaHei"/>
          <w:b w:val="0"/>
          <w:color w:val="000000"/>
          <w:sz w:val="21"/>
        </w:rPr>
        <w:t>52%</w:t>
      </w:r>
    </w:p>
    <w:p>
      <w:pPr>
        <w:spacing w:after="60" w:line="276" w:lineRule="auto"/>
      </w:pPr>
      <w:r>
        <w:rPr>
          <w:rFonts w:ascii="Calibri" w:hAnsi="Calibri" w:eastAsia="Microsoft YaHei"/>
          <w:b w:val="0"/>
          <w:color w:val="000000"/>
          <w:sz w:val="21"/>
        </w:rPr>
        <w:t>因此建议保留，并可以视情况检查排名合理提高竞价</w:t>
      </w:r>
    </w:p>
    <w:p>
      <w:pPr>
        <w:spacing w:after="60" w:line="276" w:lineRule="auto"/>
      </w:pPr>
      <w:r>
        <w:rPr>
          <w:rFonts w:ascii="Calibri" w:hAnsi="Calibri" w:eastAsia="Microsoft YaHei"/>
          <w:b w:val="0"/>
          <w:color w:val="000000"/>
          <w:sz w:val="21"/>
        </w:rPr>
        <w:t>5.97%</w:t>
      </w:r>
    </w:p>
    <w:p>
      <w:pPr>
        <w:spacing w:after="60" w:line="276" w:lineRule="auto"/>
      </w:pPr>
      <w:r>
        <w:rPr>
          <w:rFonts w:ascii="Calibri" w:hAnsi="Calibri" w:eastAsia="Microsoft YaHei"/>
          <w:b w:val="0"/>
          <w:color w:val="000000"/>
          <w:sz w:val="21"/>
        </w:rPr>
        <w:t>67</w:t>
      </w:r>
    </w:p>
    <w:p>
      <w:pPr>
        <w:spacing w:after="60" w:line="276" w:lineRule="auto"/>
      </w:pPr>
      <w:r>
        <w:rPr>
          <w:rFonts w:ascii="Calibri" w:hAnsi="Calibri" w:eastAsia="Microsoft YaHei"/>
          <w:b w:val="0"/>
          <w:color w:val="000000"/>
          <w:sz w:val="21"/>
        </w:rPr>
        <w:t>47%</w:t>
      </w:r>
    </w:p>
    <w:p>
      <w:pPr>
        <w:spacing w:after="60" w:line="276" w:lineRule="auto"/>
      </w:pPr>
      <w:r>
        <w:rPr>
          <w:rFonts w:ascii="Calibri" w:hAnsi="Calibri" w:eastAsia="Microsoft YaHei"/>
          <w:b w:val="0"/>
          <w:color w:val="000000"/>
          <w:sz w:val="21"/>
        </w:rPr>
        <w:t>ped</w:t>
      </w:r>
    </w:p>
    <w:p>
      <w:pPr>
        <w:spacing w:after="60" w:line="276" w:lineRule="auto"/>
      </w:pPr>
      <w:r>
        <w:rPr>
          <w:rFonts w:ascii="Calibri" w:hAnsi="Calibri" w:eastAsia="Microsoft YaHei"/>
          <w:b w:val="0"/>
          <w:color w:val="000000"/>
          <w:sz w:val="21"/>
        </w:rPr>
        <w:t>Copyright@2025Amazon.Alrights Reserved.1版权所有@2025亚马逊。保留所有权利。1数据来源：亚与逊研突所示数据和结论仅供参考</w:t>
      </w:r>
    </w:p>
    <w:p>
      <w:pPr>
        <w:spacing w:after="60" w:line="276" w:lineRule="auto"/>
      </w:pPr>
      <w:r>
        <w:rPr>
          <w:rFonts w:ascii="Calibri" w:hAnsi="Calibri" w:eastAsia="Microsoft YaHei"/>
          <w:b w:val="0"/>
          <w:color w:val="000000"/>
          <w:sz w:val="21"/>
        </w:rPr>
        <w:t>官方讲堂178</w:t>
      </w:r>
    </w:p>
    <w:p>
      <w:pPr>
        <w:spacing w:after="60" w:line="276" w:lineRule="auto"/>
      </w:pPr>
      <w:r>
        <w:rPr>
          <w:rFonts w:ascii="Calibri" w:hAnsi="Calibri" w:eastAsia="Microsoft YaHei"/>
          <w:b w:val="0"/>
          <w:color w:val="000000"/>
          <w:sz w:val="21"/>
        </w:rPr>
        <w:t>88</w:t>
      </w:r>
    </w:p>
    <w:p>
      <w:pPr>
        <w:pStyle w:val="Heading2"/>
        <w:keepNext/>
      </w:pPr>
      <w:r>
        <w:t>原 PDF 第 90 页</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应用特征词分析快速优化广告搜索词-去除无关搜索词</w:t>
      </w:r>
    </w:p>
    <w:p>
      <w:pPr>
        <w:spacing w:after="60" w:line="276" w:lineRule="auto"/>
      </w:pPr>
      <w:r>
        <w:rPr>
          <w:rFonts w:ascii="Calibri" w:hAnsi="Calibri" w:eastAsia="Microsoft YaHei"/>
          <w:b w:val="0"/>
          <w:color w:val="000000"/>
          <w:sz w:val="21"/>
        </w:rPr>
        <w:t>amazonglobal selling</w:t>
      </w:r>
    </w:p>
    <w:p>
      <w:pPr>
        <w:spacing w:after="60" w:line="276" w:lineRule="auto"/>
      </w:pPr>
      <w:r>
        <w:rPr>
          <w:rFonts w:ascii="Calibri" w:hAnsi="Calibri" w:eastAsia="Microsoft YaHei"/>
          <w:b w:val="0"/>
          <w:color w:val="000000"/>
          <w:sz w:val="21"/>
        </w:rPr>
        <w:t>如果这个词在未来积累到足够的点击（如20个以上），它是会出单吗？</w:t>
      </w:r>
    </w:p>
    <w:p>
      <w:pPr>
        <w:spacing w:after="60" w:line="276" w:lineRule="auto"/>
      </w:pPr>
      <w:r>
        <w:rPr>
          <w:rFonts w:ascii="Calibri" w:hAnsi="Calibri" w:eastAsia="Microsoft YaHei"/>
          <w:b w:val="0"/>
          <w:color w:val="000000"/>
          <w:sz w:val="21"/>
        </w:rPr>
        <w:t>客户搜索词</w:t>
      </w:r>
    </w:p>
    <w:p>
      <w:pPr>
        <w:spacing w:after="60" w:line="276" w:lineRule="auto"/>
      </w:pPr>
      <w:r>
        <w:rPr>
          <w:rFonts w:ascii="Calibri" w:hAnsi="Calibri" w:eastAsia="Microsoft YaHei"/>
          <w:b w:val="0"/>
          <w:color w:val="000000"/>
          <w:sz w:val="21"/>
        </w:rPr>
        <w:t>展现量点击量</w:t>
      </w:r>
    </w:p>
    <w:p>
      <w:pPr>
        <w:spacing w:after="60" w:line="276" w:lineRule="auto"/>
      </w:pPr>
      <w:r>
        <w:rPr>
          <w:rFonts w:ascii="Calibri" w:hAnsi="Calibri" w:eastAsia="Microsoft YaHei"/>
          <w:b w:val="0"/>
          <w:color w:val="000000"/>
          <w:sz w:val="21"/>
        </w:rPr>
        <w:t>订单数</w:t>
      </w:r>
    </w:p>
    <w:p>
      <w:pPr>
        <w:spacing w:after="60" w:line="276" w:lineRule="auto"/>
      </w:pPr>
      <w:r>
        <w:rPr>
          <w:rFonts w:ascii="Calibri" w:hAnsi="Calibri" w:eastAsia="Microsoft YaHei"/>
          <w:b w:val="0"/>
          <w:color w:val="000000"/>
          <w:sz w:val="21"/>
        </w:rPr>
        <w:t>销售量</w:t>
      </w:r>
    </w:p>
    <w:p>
      <w:pPr>
        <w:spacing w:after="60" w:line="276" w:lineRule="auto"/>
      </w:pPr>
      <w:r>
        <w:rPr>
          <w:rFonts w:ascii="Calibri" w:hAnsi="Calibri" w:eastAsia="Microsoft YaHei"/>
          <w:b w:val="0"/>
          <w:color w:val="000000"/>
          <w:sz w:val="21"/>
        </w:rPr>
        <w:t>花费</w:t>
      </w:r>
    </w:p>
    <w:p>
      <w:pPr>
        <w:spacing w:after="60" w:line="276" w:lineRule="auto"/>
      </w:pPr>
      <w:r>
        <w:rPr>
          <w:rFonts w:ascii="Calibri" w:hAnsi="Calibri" w:eastAsia="Microsoft YaHei"/>
          <w:b w:val="0"/>
          <w:color w:val="000000"/>
          <w:sz w:val="21"/>
        </w:rPr>
        <w:t>销售额</w:t>
      </w:r>
    </w:p>
    <w:p>
      <w:pPr>
        <w:spacing w:after="60" w:line="276" w:lineRule="auto"/>
      </w:pPr>
      <w:r>
        <w:rPr>
          <w:rFonts w:ascii="Calibri" w:hAnsi="Calibri" w:eastAsia="Microsoft YaHei"/>
          <w:b w:val="0"/>
          <w:color w:val="000000"/>
          <w:sz w:val="21"/>
        </w:rPr>
        <w:t>CPC</w:t>
      </w:r>
    </w:p>
    <w:p>
      <w:pPr>
        <w:spacing w:after="60" w:line="276" w:lineRule="auto"/>
      </w:pPr>
      <w:r>
        <w:rPr>
          <w:rFonts w:ascii="Calibri" w:hAnsi="Calibri" w:eastAsia="Microsoft YaHei"/>
          <w:b w:val="0"/>
          <w:color w:val="000000"/>
          <w:sz w:val="21"/>
        </w:rPr>
        <w:t>ACOS</w:t>
      </w:r>
    </w:p>
    <w:p>
      <w:pPr>
        <w:spacing w:after="60" w:line="276" w:lineRule="auto"/>
      </w:pPr>
      <w:r>
        <w:rPr>
          <w:rFonts w:ascii="Calibri" w:hAnsi="Calibri" w:eastAsia="Microsoft YaHei"/>
          <w:b w:val="0"/>
          <w:color w:val="000000"/>
          <w:sz w:val="21"/>
        </w:rPr>
        <w:t>CR</w:t>
      </w:r>
    </w:p>
    <w:p>
      <w:pPr>
        <w:spacing w:after="60" w:line="276" w:lineRule="auto"/>
      </w:pPr>
      <w:r>
        <w:rPr>
          <w:rFonts w:ascii="Calibri" w:hAnsi="Calibri" w:eastAsia="Microsoft YaHei"/>
          <w:b w:val="0"/>
          <w:color w:val="000000"/>
          <w:sz w:val="21"/>
        </w:rPr>
        <w:t>CTR</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7A5A00"/>
          <w:sz w:val="21"/>
        </w:rPr>
        <w:t>0</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stadium seat cushion</w:t>
      </w:r>
    </w:p>
    <w:p>
      <w:pPr>
        <w:spacing w:after="60" w:line="276" w:lineRule="auto"/>
      </w:pPr>
      <w:r>
        <w:rPr>
          <w:rFonts w:ascii="Calibri" w:hAnsi="Calibri" w:eastAsia="Microsoft YaHei"/>
          <w:b w:val="0"/>
          <w:color w:val="000000"/>
          <w:sz w:val="21"/>
        </w:rPr>
        <w:t>3</w:t>
      </w:r>
    </w:p>
    <w:p>
      <w:pPr>
        <w:spacing w:after="60" w:line="276" w:lineRule="auto"/>
      </w:pPr>
      <w:r>
        <w:rPr>
          <w:rFonts w:ascii="Calibri" w:hAnsi="Calibri" w:eastAsia="Microsoft YaHei"/>
          <w:b w:val="0"/>
          <w:color w:val="000000"/>
          <w:sz w:val="21"/>
        </w:rPr>
        <w:t>0.70</w:t>
      </w:r>
    </w:p>
    <w:p>
      <w:pPr>
        <w:spacing w:after="60" w:line="276" w:lineRule="auto"/>
      </w:pPr>
      <w:r>
        <w:rPr>
          <w:rFonts w:ascii="Calibri" w:hAnsi="Calibri" w:eastAsia="Microsoft YaHei"/>
          <w:b w:val="0"/>
          <w:color w:val="000000"/>
          <w:sz w:val="21"/>
        </w:rPr>
        <w:t>0.70</w:t>
      </w:r>
    </w:p>
    <w:p>
      <w:pPr>
        <w:spacing w:after="60" w:line="276" w:lineRule="auto"/>
      </w:pPr>
      <w:r>
        <w:rPr>
          <w:rFonts w:ascii="Calibri" w:hAnsi="Calibri" w:eastAsia="Microsoft YaHei"/>
          <w:b w:val="0"/>
          <w:color w:val="000000"/>
          <w:sz w:val="21"/>
        </w:rPr>
        <w:t>33.33%</w:t>
      </w:r>
    </w:p>
    <w:p>
      <w:pPr>
        <w:spacing w:after="60" w:line="276" w:lineRule="auto"/>
      </w:pPr>
      <w:r>
        <w:rPr>
          <w:rFonts w:ascii="Calibri" w:hAnsi="Calibri" w:eastAsia="Microsoft YaHei"/>
          <w:b w:val="0"/>
          <w:color w:val="000000"/>
          <w:sz w:val="21"/>
        </w:rPr>
        <w:t>1</w:t>
      </w:r>
    </w:p>
    <w:p>
      <w:pPr>
        <w:spacing w:after="60" w:line="276" w:lineRule="auto"/>
      </w:pPr>
      <w:r>
        <w:rPr>
          <w:rFonts w:ascii="Calibri" w:hAnsi="Calibri" w:eastAsia="Microsoft YaHei"/>
          <w:b w:val="0"/>
          <w:color w:val="000000"/>
          <w:sz w:val="21"/>
        </w:rPr>
        <w:t>用每个词在搜索词报告中整体的转化率来预测一下，</w:t>
      </w:r>
    </w:p>
    <w:p>
      <w:pPr>
        <w:spacing w:after="60" w:line="276" w:lineRule="auto"/>
      </w:pPr>
      <w:r>
        <w:rPr>
          <w:rFonts w:ascii="Calibri" w:hAnsi="Calibri" w:eastAsia="Microsoft YaHei"/>
          <w:b w:val="0"/>
          <w:color w:val="000000"/>
          <w:sz w:val="21"/>
        </w:rPr>
        <w:t>你会用哪个单词的转化率来预测呢？</w:t>
      </w:r>
    </w:p>
    <w:p>
      <w:pPr>
        <w:spacing w:after="60" w:line="276" w:lineRule="auto"/>
      </w:pPr>
      <w:r>
        <w:rPr>
          <w:rFonts w:ascii="Calibri" w:hAnsi="Calibri" w:eastAsia="Microsoft YaHei"/>
          <w:b w:val="0"/>
          <w:color w:val="000000"/>
          <w:sz w:val="21"/>
        </w:rPr>
        <w:t>-用最低转化率0%</w:t>
      </w:r>
    </w:p>
    <w:p>
      <w:pPr>
        <w:spacing w:after="60" w:line="276" w:lineRule="auto"/>
      </w:pPr>
      <w:r>
        <w:rPr>
          <w:rFonts w:ascii="Calibri" w:hAnsi="Calibri" w:eastAsia="Microsoft YaHei"/>
          <w:b w:val="0"/>
          <w:color w:val="000000"/>
          <w:sz w:val="21"/>
        </w:rPr>
        <w:t>客户搜索词</w:t>
      </w:r>
    </w:p>
    <w:p>
      <w:pPr>
        <w:spacing w:after="60" w:line="276" w:lineRule="auto"/>
      </w:pPr>
      <w:r>
        <w:rPr>
          <w:rFonts w:ascii="Calibri" w:hAnsi="Calibri" w:eastAsia="Microsoft YaHei"/>
          <w:b w:val="0"/>
          <w:color w:val="000000"/>
          <w:sz w:val="21"/>
        </w:rPr>
        <w:t>累计</w:t>
      </w:r>
    </w:p>
    <w:p>
      <w:pPr>
        <w:spacing w:after="60" w:line="276" w:lineRule="auto"/>
      </w:pPr>
      <w:r>
        <w:rPr>
          <w:rFonts w:ascii="Calibri" w:hAnsi="Calibri" w:eastAsia="Microsoft YaHei"/>
          <w:b w:val="0"/>
          <w:color w:val="000000"/>
          <w:sz w:val="21"/>
        </w:rPr>
        <w:t>特征关键词</w:t>
      </w:r>
    </w:p>
    <w:p>
      <w:pPr>
        <w:spacing w:after="60" w:line="276" w:lineRule="auto"/>
      </w:pPr>
      <w:r>
        <w:rPr>
          <w:rFonts w:ascii="Calibri" w:hAnsi="Calibri" w:eastAsia="Microsoft YaHei"/>
          <w:b w:val="0"/>
          <w:color w:val="000000"/>
          <w:sz w:val="21"/>
        </w:rPr>
        <w:t>点击量</w:t>
      </w:r>
    </w:p>
    <w:p>
      <w:pPr>
        <w:spacing w:after="60" w:line="276" w:lineRule="auto"/>
      </w:pPr>
      <w:r>
        <w:rPr>
          <w:rFonts w:ascii="Calibri" w:hAnsi="Calibri" w:eastAsia="Microsoft YaHei"/>
          <w:b w:val="0"/>
          <w:color w:val="000000"/>
          <w:sz w:val="21"/>
        </w:rPr>
        <w:t>转化率</w:t>
      </w:r>
    </w:p>
    <w:p>
      <w:pPr>
        <w:spacing w:after="60" w:line="276" w:lineRule="auto"/>
      </w:pPr>
      <w:r>
        <w:rPr>
          <w:rFonts w:ascii="Calibri" w:hAnsi="Calibri" w:eastAsia="Microsoft YaHei"/>
          <w:b w:val="0"/>
          <w:color w:val="000000"/>
          <w:sz w:val="21"/>
        </w:rPr>
        <w:t>ACOS</w:t>
      </w:r>
    </w:p>
    <w:p>
      <w:pPr>
        <w:spacing w:after="60" w:line="276" w:lineRule="auto"/>
      </w:pPr>
      <w:r>
        <w:rPr>
          <w:rFonts w:ascii="Calibri" w:hAnsi="Calibri" w:eastAsia="Microsoft YaHei"/>
          <w:b w:val="0"/>
          <w:color w:val="000000"/>
          <w:sz w:val="21"/>
        </w:rPr>
        <w:t>不做预测：搜索词本身数据量较小且无转化，不处理</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stadium</w:t>
      </w:r>
    </w:p>
    <w:p>
      <w:pPr>
        <w:spacing w:after="60" w:line="276" w:lineRule="auto"/>
      </w:pPr>
      <w:r>
        <w:rPr>
          <w:rFonts w:ascii="Calibri" w:hAnsi="Calibri" w:eastAsia="Microsoft YaHei"/>
          <w:b w:val="0"/>
          <w:color w:val="000000"/>
          <w:sz w:val="21"/>
        </w:rPr>
        <w:t>8</w:t>
      </w:r>
    </w:p>
    <w:p>
      <w:pPr>
        <w:spacing w:after="60" w:line="276" w:lineRule="auto"/>
      </w:pPr>
      <w:r>
        <w:rPr>
          <w:rFonts w:ascii="Calibri" w:hAnsi="Calibri" w:eastAsia="Microsoft YaHei"/>
          <w:b w:val="0"/>
          <w:color w:val="000000"/>
          <w:sz w:val="21"/>
        </w:rPr>
        <w:t>做预测：组成的关键词存在转化率为0的无关特征词</w:t>
      </w:r>
    </w:p>
    <w:p>
      <w:pPr>
        <w:spacing w:after="60" w:line="276" w:lineRule="auto"/>
      </w:pPr>
      <w:r>
        <w:rPr>
          <w:rFonts w:ascii="Calibri" w:hAnsi="Calibri" w:eastAsia="Microsoft YaHei"/>
          <w:b w:val="0"/>
          <w:color w:val="000000"/>
          <w:sz w:val="21"/>
        </w:rPr>
        <w:t>49%</w:t>
      </w:r>
    </w:p>
    <w:p>
      <w:pPr>
        <w:spacing w:after="60" w:line="276" w:lineRule="auto"/>
      </w:pPr>
      <w:r>
        <w:rPr>
          <w:rFonts w:ascii="Calibri" w:hAnsi="Calibri" w:eastAsia="Microsoft YaHei"/>
          <w:b w:val="0"/>
          <w:color w:val="000000"/>
          <w:sz w:val="21"/>
        </w:rPr>
        <w:t>4.06%</w:t>
      </w:r>
    </w:p>
    <w:p>
      <w:pPr>
        <w:spacing w:after="60" w:line="276" w:lineRule="auto"/>
      </w:pPr>
      <w:r>
        <w:rPr>
          <w:rFonts w:ascii="Calibri" w:hAnsi="Calibri" w:eastAsia="Microsoft YaHei"/>
          <w:b w:val="0"/>
          <w:color w:val="000000"/>
          <w:sz w:val="21"/>
        </w:rPr>
        <w:t>1281</w:t>
      </w:r>
    </w:p>
    <w:p>
      <w:pPr>
        <w:spacing w:after="60" w:line="276" w:lineRule="auto"/>
      </w:pPr>
      <w:r>
        <w:rPr>
          <w:rFonts w:ascii="Calibri" w:hAnsi="Calibri" w:eastAsia="Microsoft YaHei"/>
          <w:b w:val="0"/>
          <w:color w:val="000000"/>
          <w:sz w:val="21"/>
        </w:rPr>
        <w:t>seat</w:t>
      </w:r>
    </w:p>
    <w:p>
      <w:pPr>
        <w:spacing w:after="60" w:line="276" w:lineRule="auto"/>
      </w:pPr>
      <w:r>
        <w:rPr>
          <w:rFonts w:ascii="Calibri" w:hAnsi="Calibri" w:eastAsia="Microsoft YaHei"/>
          <w:b w:val="0"/>
          <w:color w:val="000000"/>
          <w:sz w:val="21"/>
        </w:rPr>
        <w:t>因此建议否定，相比纯个人经验判断更有依据</w:t>
      </w:r>
    </w:p>
    <w:p>
      <w:pPr>
        <w:spacing w:after="60" w:line="276" w:lineRule="auto"/>
      </w:pPr>
      <w:r>
        <w:rPr>
          <w:rFonts w:ascii="Calibri" w:hAnsi="Calibri" w:eastAsia="Microsoft YaHei"/>
          <w:b w:val="0"/>
          <w:color w:val="000000"/>
          <w:sz w:val="21"/>
        </w:rPr>
        <w:t>cushion</w:t>
      </w:r>
    </w:p>
    <w:p>
      <w:pPr>
        <w:spacing w:after="60" w:line="276" w:lineRule="auto"/>
      </w:pPr>
      <w:r>
        <w:rPr>
          <w:rFonts w:ascii="Calibri" w:hAnsi="Calibri" w:eastAsia="Microsoft YaHei"/>
          <w:b w:val="0"/>
          <w:color w:val="000000"/>
          <w:sz w:val="21"/>
        </w:rPr>
        <w:t>1603</w:t>
      </w:r>
    </w:p>
    <w:p>
      <w:pPr>
        <w:spacing w:after="60" w:line="276" w:lineRule="auto"/>
      </w:pPr>
      <w:r>
        <w:rPr>
          <w:rFonts w:ascii="Calibri" w:hAnsi="Calibri" w:eastAsia="Microsoft YaHei"/>
          <w:b w:val="0"/>
          <w:color w:val="000000"/>
          <w:sz w:val="21"/>
        </w:rPr>
        <w:t>4.18%</w:t>
      </w:r>
    </w:p>
    <w:p>
      <w:pPr>
        <w:spacing w:after="60" w:line="276" w:lineRule="auto"/>
      </w:pPr>
      <w:r>
        <w:rPr>
          <w:rFonts w:ascii="Calibri" w:hAnsi="Calibri" w:eastAsia="Microsoft YaHei"/>
          <w:b w:val="0"/>
          <w:color w:val="000000"/>
          <w:sz w:val="21"/>
        </w:rPr>
        <w:t>52%</w:t>
      </w:r>
    </w:p>
    <w:p>
      <w:pPr>
        <w:spacing w:after="60" w:line="276" w:lineRule="auto"/>
      </w:pPr>
      <w:r>
        <w:rPr>
          <w:rFonts w:ascii="Calibri" w:hAnsi="Calibri" w:eastAsia="Microsoft YaHei"/>
          <w:b w:val="0"/>
          <w:color w:val="000000"/>
          <w:sz w:val="21"/>
        </w:rPr>
        <w:t>老师，这只有8个点击，是不是有点少？</w:t>
      </w:r>
    </w:p>
    <w:p>
      <w:pPr>
        <w:spacing w:after="60" w:line="276" w:lineRule="auto"/>
      </w:pPr>
      <w:r>
        <w:rPr>
          <w:rFonts w:ascii="Calibri" w:hAnsi="Calibri" w:eastAsia="Microsoft YaHei"/>
          <w:b w:val="0"/>
          <w:color w:val="000000"/>
          <w:sz w:val="21"/>
        </w:rPr>
        <w:t>Copyright@2025Amazon.Allrights Reserved.|版权所有@2025亚马通。保留所有权利。|数据来源：亚马逊研究|所示数据和结论仅供核考</w:t>
      </w:r>
    </w:p>
    <w:p>
      <w:pPr>
        <w:spacing w:after="60" w:line="276" w:lineRule="auto"/>
      </w:pPr>
      <w:r>
        <w:rPr>
          <w:rFonts w:ascii="Calibri" w:hAnsi="Calibri" w:eastAsia="Microsoft YaHei"/>
          <w:b w:val="0"/>
          <w:color w:val="000000"/>
          <w:sz w:val="21"/>
        </w:rPr>
        <w:t>官方讲堂177</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使用特征词分析强化搜索词报告优化的判断路径图</w:t>
      </w:r>
    </w:p>
    <w:p>
      <w:pPr>
        <w:spacing w:after="60" w:line="276" w:lineRule="auto"/>
      </w:pPr>
      <w:r>
        <w:rPr>
          <w:rFonts w:ascii="Calibri" w:hAnsi="Calibri" w:eastAsia="Microsoft YaHei"/>
          <w:b w:val="0"/>
          <w:color w:val="000000"/>
          <w:sz w:val="21"/>
        </w:rPr>
        <w:t>amazonglobal selling</w:t>
      </w:r>
    </w:p>
    <w:p>
      <w:pPr>
        <w:spacing w:after="60" w:line="276" w:lineRule="auto"/>
      </w:pPr>
      <w:r>
        <w:rPr>
          <w:rFonts w:ascii="Calibri" w:hAnsi="Calibri" w:eastAsia="Microsoft YaHei"/>
          <w:b w:val="0"/>
          <w:color w:val="000000"/>
          <w:sz w:val="21"/>
        </w:rPr>
        <w:t>某ST</w:t>
      </w:r>
    </w:p>
    <w:p>
      <w:pPr>
        <w:spacing w:after="60" w:line="276" w:lineRule="auto"/>
      </w:pPr>
      <w:r>
        <w:rPr>
          <w:rFonts w:ascii="Calibri" w:hAnsi="Calibri" w:eastAsia="Microsoft YaHei"/>
          <w:b w:val="0"/>
          <w:color w:val="000000"/>
          <w:sz w:val="21"/>
        </w:rPr>
        <w:t>1点击0/1单</w:t>
      </w:r>
    </w:p>
    <w:p>
      <w:pPr>
        <w:spacing w:after="60" w:line="276" w:lineRule="auto"/>
      </w:pPr>
      <w:r>
        <w:rPr>
          <w:rFonts w:ascii="Calibri" w:hAnsi="Calibri" w:eastAsia="Microsoft YaHei"/>
          <w:b w:val="0"/>
          <w:color w:val="000000"/>
          <w:sz w:val="21"/>
        </w:rPr>
        <w:t>特征词</w:t>
      </w:r>
    </w:p>
    <w:p>
      <w:pPr>
        <w:spacing w:after="60" w:line="276" w:lineRule="auto"/>
      </w:pPr>
      <w:r>
        <w:rPr>
          <w:rFonts w:ascii="Calibri" w:hAnsi="Calibri" w:eastAsia="Microsoft YaHei"/>
          <w:b w:val="0"/>
          <w:color w:val="000000"/>
          <w:sz w:val="21"/>
        </w:rPr>
        <w:t>存在特征词的点击量很少（例如&lt;20个）</w:t>
      </w:r>
    </w:p>
    <w:p>
      <w:pPr>
        <w:spacing w:after="60" w:line="276" w:lineRule="auto"/>
      </w:pPr>
      <w:r>
        <w:rPr>
          <w:rFonts w:ascii="Calibri" w:hAnsi="Calibri" w:eastAsia="Microsoft YaHei"/>
          <w:b w:val="0"/>
          <w:color w:val="000000"/>
          <w:sz w:val="21"/>
        </w:rPr>
        <w:t>建议根据个人经验</w:t>
      </w:r>
    </w:p>
    <w:p>
      <w:pPr>
        <w:spacing w:after="60" w:line="276" w:lineRule="auto"/>
      </w:pPr>
      <w:r>
        <w:rPr>
          <w:rFonts w:ascii="Calibri" w:hAnsi="Calibri" w:eastAsia="Microsoft YaHei"/>
          <w:b w:val="0"/>
          <w:color w:val="000000"/>
          <w:sz w:val="21"/>
        </w:rPr>
        <w:t>进行相关性判断</w:t>
      </w:r>
    </w:p>
    <w:p>
      <w:pPr>
        <w:spacing w:after="60" w:line="276" w:lineRule="auto"/>
      </w:pPr>
      <w:r>
        <w:rPr>
          <w:rFonts w:ascii="Calibri" w:hAnsi="Calibri" w:eastAsia="Microsoft YaHei"/>
          <w:b w:val="0"/>
          <w:color w:val="000000"/>
          <w:sz w:val="21"/>
        </w:rPr>
        <w:t>点击量</w:t>
      </w:r>
    </w:p>
    <w:p>
      <w:pPr>
        <w:spacing w:after="60" w:line="276" w:lineRule="auto"/>
      </w:pPr>
      <w:r>
        <w:rPr>
          <w:rFonts w:ascii="Calibri" w:hAnsi="Calibri" w:eastAsia="Microsoft YaHei"/>
          <w:b w:val="0"/>
          <w:color w:val="000000"/>
          <w:sz w:val="21"/>
        </w:rPr>
        <w:t>精准否定</w:t>
      </w:r>
    </w:p>
    <w:p>
      <w:pPr>
        <w:spacing w:after="60" w:line="276" w:lineRule="auto"/>
      </w:pPr>
      <w:r>
        <w:rPr>
          <w:rFonts w:ascii="Calibri" w:hAnsi="Calibri" w:eastAsia="Microsoft YaHei"/>
          <w:b w:val="0"/>
          <w:color w:val="000000"/>
          <w:sz w:val="21"/>
        </w:rPr>
        <w:t>达到精准否定判断标准（例如&gt;20个）</w:t>
      </w:r>
    </w:p>
    <w:p>
      <w:pPr>
        <w:spacing w:after="60" w:line="276" w:lineRule="auto"/>
      </w:pPr>
      <w:r>
        <w:rPr>
          <w:rFonts w:ascii="Calibri" w:hAnsi="Calibri" w:eastAsia="Microsoft YaHei"/>
          <w:b w:val="0"/>
          <w:color w:val="000000"/>
          <w:sz w:val="21"/>
        </w:rPr>
        <w:t>不存在</w:t>
      </w:r>
    </w:p>
    <w:p>
      <w:pPr>
        <w:spacing w:after="60" w:line="276" w:lineRule="auto"/>
      </w:pPr>
      <w:r>
        <w:rPr>
          <w:rFonts w:ascii="Calibri" w:hAnsi="Calibri" w:eastAsia="Microsoft YaHei"/>
          <w:b w:val="0"/>
          <w:color w:val="000000"/>
          <w:sz w:val="21"/>
        </w:rPr>
        <w:t>问题特征词</w:t>
      </w:r>
    </w:p>
    <w:p>
      <w:pPr>
        <w:spacing w:after="60" w:line="276" w:lineRule="auto"/>
      </w:pPr>
      <w:r>
        <w:rPr>
          <w:rFonts w:ascii="Calibri" w:hAnsi="Calibri" w:eastAsia="Microsoft YaHei"/>
          <w:b w:val="0"/>
          <w:color w:val="000000"/>
          <w:sz w:val="21"/>
        </w:rPr>
        <w:t>特征词</w:t>
      </w:r>
    </w:p>
    <w:p>
      <w:pPr>
        <w:spacing w:after="60" w:line="276" w:lineRule="auto"/>
      </w:pPr>
      <w:r>
        <w:rPr>
          <w:rFonts w:ascii="Calibri" w:hAnsi="Calibri" w:eastAsia="Microsoft YaHei"/>
          <w:b w:val="0"/>
          <w:color w:val="000000"/>
          <w:sz w:val="21"/>
        </w:rPr>
        <w:t>短语否定</w:t>
      </w:r>
    </w:p>
    <w:p>
      <w:pPr>
        <w:spacing w:after="60" w:line="276" w:lineRule="auto"/>
      </w:pPr>
      <w:r>
        <w:rPr>
          <w:rFonts w:ascii="Calibri" w:hAnsi="Calibri" w:eastAsia="Microsoft YaHei"/>
          <w:b w:val="0"/>
          <w:color w:val="000000"/>
          <w:sz w:val="21"/>
        </w:rPr>
        <w:t>特征词</w:t>
      </w:r>
    </w:p>
    <w:p>
      <w:pPr>
        <w:spacing w:after="60" w:line="276" w:lineRule="auto"/>
      </w:pPr>
      <w:r>
        <w:rPr>
          <w:rFonts w:ascii="Calibri" w:hAnsi="Calibri" w:eastAsia="Microsoft YaHei"/>
          <w:b w:val="0"/>
          <w:color w:val="000000"/>
          <w:sz w:val="21"/>
        </w:rPr>
        <w:t>存在特征词的转化率为0</w:t>
      </w:r>
    </w:p>
    <w:p>
      <w:pPr>
        <w:spacing w:after="60" w:line="276" w:lineRule="auto"/>
      </w:pPr>
      <w:r>
        <w:rPr>
          <w:rFonts w:ascii="Calibri" w:hAnsi="Calibri" w:eastAsia="Microsoft YaHei"/>
          <w:b w:val="0"/>
          <w:color w:val="000000"/>
          <w:sz w:val="21"/>
        </w:rPr>
        <w:t>达到短语否定判断标准（例如&gt;100个）</w:t>
      </w:r>
    </w:p>
    <w:p>
      <w:pPr>
        <w:spacing w:after="60" w:line="276" w:lineRule="auto"/>
      </w:pPr>
      <w:r>
        <w:rPr>
          <w:rFonts w:ascii="Calibri" w:hAnsi="Calibri" w:eastAsia="Microsoft YaHei"/>
          <w:b w:val="0"/>
          <w:color w:val="000000"/>
          <w:sz w:val="21"/>
        </w:rPr>
        <w:t>转化率</w:t>
      </w:r>
    </w:p>
    <w:p>
      <w:pPr>
        <w:spacing w:after="60" w:line="276" w:lineRule="auto"/>
      </w:pPr>
      <w:r>
        <w:rPr>
          <w:rFonts w:ascii="Calibri" w:hAnsi="Calibri" w:eastAsia="Microsoft YaHei"/>
          <w:b w:val="0"/>
          <w:color w:val="000000"/>
          <w:sz w:val="21"/>
        </w:rPr>
        <w:t>点击量</w:t>
      </w:r>
    </w:p>
    <w:p>
      <w:pPr>
        <w:spacing w:after="60" w:line="276" w:lineRule="auto"/>
      </w:pPr>
      <w:r>
        <w:rPr>
          <w:rFonts w:ascii="Calibri" w:hAnsi="Calibri" w:eastAsia="Microsoft YaHei"/>
          <w:b w:val="0"/>
          <w:color w:val="000000"/>
          <w:sz w:val="21"/>
        </w:rPr>
        <w:t>问题特征词</w:t>
      </w:r>
    </w:p>
    <w:p>
      <w:pPr>
        <w:spacing w:after="60" w:line="276" w:lineRule="auto"/>
      </w:pPr>
      <w:r>
        <w:rPr>
          <w:rFonts w:ascii="Calibri" w:hAnsi="Calibri" w:eastAsia="Microsoft YaHei"/>
          <w:b w:val="0"/>
          <w:color w:val="000000"/>
          <w:sz w:val="21"/>
        </w:rPr>
        <w:t>明显或远高于目标ACOS</w:t>
      </w:r>
    </w:p>
    <w:p>
      <w:pPr>
        <w:spacing w:after="60" w:line="276" w:lineRule="auto"/>
      </w:pPr>
      <w:r>
        <w:rPr>
          <w:rFonts w:ascii="Calibri" w:hAnsi="Calibri" w:eastAsia="Microsoft YaHei"/>
          <w:b w:val="0"/>
          <w:color w:val="000000"/>
          <w:sz w:val="21"/>
        </w:rPr>
        <w:t>不存在</w:t>
      </w:r>
    </w:p>
    <w:p>
      <w:pPr>
        <w:spacing w:after="60" w:line="276" w:lineRule="auto"/>
      </w:pPr>
      <w:r>
        <w:rPr>
          <w:rFonts w:ascii="Calibri" w:hAnsi="Calibri" w:eastAsia="Microsoft YaHei"/>
          <w:b w:val="0"/>
          <w:color w:val="000000"/>
          <w:sz w:val="21"/>
        </w:rPr>
        <w:t>合理降低竞价</w:t>
      </w:r>
    </w:p>
    <w:p>
      <w:pPr>
        <w:spacing w:after="60" w:line="276" w:lineRule="auto"/>
      </w:pPr>
      <w:r>
        <w:rPr>
          <w:rFonts w:ascii="Calibri" w:hAnsi="Calibri" w:eastAsia="Microsoft YaHei"/>
          <w:b w:val="0"/>
          <w:color w:val="000000"/>
          <w:sz w:val="21"/>
        </w:rPr>
        <w:t>明显或远低于目标ACOS</w:t>
      </w:r>
    </w:p>
    <w:p>
      <w:pPr>
        <w:spacing w:after="60" w:line="276" w:lineRule="auto"/>
      </w:pPr>
      <w:r>
        <w:rPr>
          <w:rFonts w:ascii="Calibri" w:hAnsi="Calibri" w:eastAsia="Microsoft YaHei"/>
          <w:b w:val="0"/>
          <w:color w:val="000000"/>
          <w:sz w:val="21"/>
        </w:rPr>
        <w:t>特征词</w:t>
      </w:r>
    </w:p>
    <w:p>
      <w:pPr>
        <w:spacing w:after="60" w:line="276" w:lineRule="auto"/>
      </w:pPr>
      <w:r>
        <w:rPr>
          <w:rFonts w:ascii="Calibri" w:hAnsi="Calibri" w:eastAsia="Microsoft YaHei"/>
          <w:b w:val="0"/>
          <w:color w:val="000000"/>
          <w:sz w:val="21"/>
        </w:rPr>
        <w:t>结合该ST的CPC</w:t>
      </w:r>
    </w:p>
    <w:p>
      <w:pPr>
        <w:spacing w:after="60" w:line="276" w:lineRule="auto"/>
      </w:pPr>
      <w:r>
        <w:rPr>
          <w:rFonts w:ascii="Calibri" w:hAnsi="Calibri" w:eastAsia="Microsoft YaHei"/>
          <w:b w:val="0"/>
          <w:color w:val="000000"/>
          <w:sz w:val="21"/>
        </w:rPr>
        <w:t>目标</w:t>
      </w:r>
    </w:p>
    <w:p>
      <w:pPr>
        <w:spacing w:after="60" w:line="276" w:lineRule="auto"/>
      </w:pPr>
      <w:r>
        <w:rPr>
          <w:rFonts w:ascii="Calibri" w:hAnsi="Calibri" w:eastAsia="Microsoft YaHei"/>
          <w:b w:val="0"/>
          <w:color w:val="000000"/>
          <w:sz w:val="21"/>
        </w:rPr>
        <w:t>预估该ST的</w:t>
      </w:r>
    </w:p>
    <w:p>
      <w:pPr>
        <w:spacing w:after="60" w:line="276" w:lineRule="auto"/>
      </w:pPr>
      <w:r>
        <w:rPr>
          <w:rFonts w:ascii="Calibri" w:hAnsi="Calibri" w:eastAsia="Microsoft YaHei"/>
          <w:b w:val="0"/>
          <w:color w:val="000000"/>
          <w:sz w:val="21"/>
        </w:rPr>
        <w:t>拓展关键词</w:t>
      </w:r>
    </w:p>
    <w:p>
      <w:pPr>
        <w:spacing w:after="60" w:line="276" w:lineRule="auto"/>
      </w:pPr>
      <w:r>
        <w:rPr>
          <w:rFonts w:ascii="Calibri" w:hAnsi="Calibri" w:eastAsia="Microsoft YaHei"/>
          <w:b w:val="0"/>
          <w:color w:val="000000"/>
          <w:sz w:val="21"/>
        </w:rPr>
        <w:t>转化率</w:t>
      </w:r>
    </w:p>
    <w:p>
      <w:pPr>
        <w:spacing w:after="60" w:line="276" w:lineRule="auto"/>
      </w:pPr>
      <w:r>
        <w:rPr>
          <w:rFonts w:ascii="Calibri" w:hAnsi="Calibri" w:eastAsia="Microsoft YaHei"/>
          <w:b w:val="0"/>
          <w:color w:val="000000"/>
          <w:sz w:val="21"/>
        </w:rPr>
        <w:t>ACOS.</w:t>
      </w:r>
    </w:p>
    <w:p>
      <w:pPr>
        <w:spacing w:after="60" w:line="276" w:lineRule="auto"/>
      </w:pPr>
      <w:r>
        <w:rPr>
          <w:rFonts w:ascii="Calibri" w:hAnsi="Calibri" w:eastAsia="Microsoft YaHei"/>
          <w:b w:val="0"/>
          <w:color w:val="000000"/>
          <w:sz w:val="21"/>
        </w:rPr>
        <w:t>及ASIN的均价</w:t>
      </w:r>
    </w:p>
    <w:p>
      <w:pPr>
        <w:spacing w:after="60" w:line="276" w:lineRule="auto"/>
      </w:pPr>
      <w:r>
        <w:rPr>
          <w:rFonts w:ascii="Calibri" w:hAnsi="Calibri" w:eastAsia="Microsoft YaHei"/>
          <w:b w:val="0"/>
          <w:color w:val="000000"/>
          <w:sz w:val="21"/>
        </w:rPr>
        <w:t>CR和ACOS</w:t>
      </w:r>
    </w:p>
    <w:p>
      <w:pPr>
        <w:spacing w:after="60" w:line="276" w:lineRule="auto"/>
      </w:pPr>
      <w:r>
        <w:rPr>
          <w:rFonts w:ascii="Calibri" w:hAnsi="Calibri" w:eastAsia="Microsoft YaHei"/>
          <w:b w:val="0"/>
          <w:color w:val="000000"/>
          <w:sz w:val="21"/>
        </w:rPr>
        <w:t>合理提高竞价</w:t>
      </w:r>
    </w:p>
    <w:p>
      <w:pPr>
        <w:spacing w:after="60" w:line="276" w:lineRule="auto"/>
      </w:pPr>
      <w:r>
        <w:rPr>
          <w:rFonts w:ascii="Calibri" w:hAnsi="Calibri" w:eastAsia="Microsoft YaHei"/>
          <w:b w:val="0"/>
          <w:color w:val="000000"/>
          <w:sz w:val="21"/>
        </w:rPr>
        <w:t>Copyright@2025Amazon.Allrights Reserved.|版权所有@2025亚马逊。保留所有权利。【数据来源：亚马逊研究（所示数据和结论仅供参考</w:t>
      </w:r>
    </w:p>
    <w:p>
      <w:pPr>
        <w:spacing w:after="60" w:line="276" w:lineRule="auto"/>
      </w:pPr>
      <w:r>
        <w:rPr>
          <w:rFonts w:ascii="Calibri" w:hAnsi="Calibri" w:eastAsia="Microsoft YaHei"/>
          <w:b w:val="0"/>
          <w:color w:val="000000"/>
          <w:sz w:val="21"/>
        </w:rPr>
        <w:t>官方进堂|178</w:t>
      </w:r>
    </w:p>
    <w:p>
      <w:pPr>
        <w:spacing w:after="60" w:line="276" w:lineRule="auto"/>
      </w:pPr>
      <w:r>
        <w:rPr>
          <w:rFonts w:ascii="Calibri" w:hAnsi="Calibri" w:eastAsia="Microsoft YaHei"/>
          <w:b w:val="0"/>
          <w:color w:val="000000"/>
          <w:sz w:val="21"/>
        </w:rPr>
        <w:t>89</w:t>
      </w:r>
    </w:p>
    <w:p>
      <w:pPr>
        <w:pStyle w:val="Heading2"/>
        <w:keepNext/>
      </w:pPr>
      <w:r>
        <w:t>原 PDF 第 91 页</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使用特征词分析强化搜索词报告优化的判断路径图</w:t>
      </w:r>
    </w:p>
    <w:p>
      <w:pPr>
        <w:spacing w:after="60" w:line="276" w:lineRule="auto"/>
      </w:pPr>
      <w:r>
        <w:rPr>
          <w:rFonts w:ascii="Calibri" w:hAnsi="Calibri" w:eastAsia="Microsoft YaHei"/>
          <w:b w:val="0"/>
          <w:color w:val="000000"/>
          <w:sz w:val="21"/>
        </w:rPr>
        <w:t>amazonglobal selling</w:t>
      </w:r>
    </w:p>
    <w:p>
      <w:pPr>
        <w:spacing w:after="60" w:line="276" w:lineRule="auto"/>
      </w:pPr>
      <w:r>
        <w:rPr>
          <w:rFonts w:ascii="Calibri" w:hAnsi="Calibri" w:eastAsia="Microsoft YaHei"/>
          <w:b w:val="0"/>
          <w:color w:val="000000"/>
          <w:sz w:val="21"/>
        </w:rPr>
        <w:t>某ST</w:t>
      </w:r>
    </w:p>
    <w:p>
      <w:pPr>
        <w:spacing w:after="60" w:line="276" w:lineRule="auto"/>
      </w:pPr>
      <w:r>
        <w:rPr>
          <w:rFonts w:ascii="Calibri" w:hAnsi="Calibri" w:eastAsia="Microsoft YaHei"/>
          <w:b w:val="0"/>
          <w:color w:val="000000"/>
          <w:sz w:val="21"/>
        </w:rPr>
        <w:t>1点击0/1单</w:t>
      </w:r>
    </w:p>
    <w:p>
      <w:pPr>
        <w:spacing w:after="60" w:line="276" w:lineRule="auto"/>
      </w:pPr>
      <w:r>
        <w:rPr>
          <w:rFonts w:ascii="Calibri" w:hAnsi="Calibri" w:eastAsia="Microsoft YaHei"/>
          <w:b w:val="0"/>
          <w:color w:val="000000"/>
          <w:sz w:val="21"/>
        </w:rPr>
        <w:t>存在特征词的点击量很少（例如&lt;20个）</w:t>
      </w:r>
    </w:p>
    <w:p>
      <w:pPr>
        <w:spacing w:after="60" w:line="276" w:lineRule="auto"/>
      </w:pPr>
      <w:r>
        <w:rPr>
          <w:rFonts w:ascii="Calibri" w:hAnsi="Calibri" w:eastAsia="Microsoft YaHei"/>
          <w:b w:val="0"/>
          <w:color w:val="000000"/>
          <w:sz w:val="21"/>
        </w:rPr>
        <w:t>特征词</w:t>
      </w:r>
    </w:p>
    <w:p>
      <w:pPr>
        <w:spacing w:after="60" w:line="276" w:lineRule="auto"/>
      </w:pPr>
      <w:r>
        <w:rPr>
          <w:rFonts w:ascii="Calibri" w:hAnsi="Calibri" w:eastAsia="Microsoft YaHei"/>
          <w:b w:val="0"/>
          <w:color w:val="000000"/>
          <w:sz w:val="21"/>
        </w:rPr>
        <w:t>建议根据个人经验</w:t>
      </w:r>
    </w:p>
    <w:p>
      <w:pPr>
        <w:spacing w:after="60" w:line="276" w:lineRule="auto"/>
      </w:pPr>
      <w:r>
        <w:rPr>
          <w:rFonts w:ascii="Calibri" w:hAnsi="Calibri" w:eastAsia="Microsoft YaHei"/>
          <w:b w:val="0"/>
          <w:color w:val="000000"/>
          <w:sz w:val="21"/>
        </w:rPr>
        <w:t>进行相关性判断</w:t>
      </w:r>
    </w:p>
    <w:p>
      <w:pPr>
        <w:spacing w:after="60" w:line="276" w:lineRule="auto"/>
      </w:pPr>
      <w:r>
        <w:rPr>
          <w:rFonts w:ascii="Calibri" w:hAnsi="Calibri" w:eastAsia="Microsoft YaHei"/>
          <w:b w:val="0"/>
          <w:color w:val="000000"/>
          <w:sz w:val="21"/>
        </w:rPr>
        <w:t>点击量</w:t>
      </w:r>
    </w:p>
    <w:p>
      <w:pPr>
        <w:spacing w:after="60" w:line="276" w:lineRule="auto"/>
      </w:pPr>
      <w:r>
        <w:rPr>
          <w:rFonts w:ascii="Calibri" w:hAnsi="Calibri" w:eastAsia="Microsoft YaHei"/>
          <w:b w:val="0"/>
          <w:color w:val="000000"/>
          <w:sz w:val="21"/>
        </w:rPr>
        <w:t>那么点击量多少算少呢？</w:t>
      </w:r>
    </w:p>
    <w:p>
      <w:pPr>
        <w:spacing w:after="60" w:line="276" w:lineRule="auto"/>
      </w:pPr>
      <w:r>
        <w:rPr>
          <w:rFonts w:ascii="Calibri" w:hAnsi="Calibri" w:eastAsia="Microsoft YaHei"/>
          <w:b w:val="0"/>
          <w:color w:val="000000"/>
          <w:sz w:val="21"/>
        </w:rPr>
        <w:t>一其实每个品类不一样的！</w:t>
      </w:r>
    </w:p>
    <w:p>
      <w:pPr>
        <w:spacing w:after="60" w:line="276" w:lineRule="auto"/>
      </w:pPr>
      <w:r>
        <w:rPr>
          <w:rFonts w:ascii="Calibri" w:hAnsi="Calibri" w:eastAsia="Microsoft YaHei"/>
          <w:b w:val="0"/>
          <w:color w:val="000000"/>
          <w:sz w:val="21"/>
        </w:rPr>
        <w:t>所以用转化率来倒推：出1单所需的点击量</w:t>
      </w:r>
    </w:p>
    <w:p>
      <w:pPr>
        <w:spacing w:after="60" w:line="276" w:lineRule="auto"/>
      </w:pPr>
      <w:r>
        <w:rPr>
          <w:rFonts w:ascii="Calibri" w:hAnsi="Calibri" w:eastAsia="Microsoft YaHei"/>
          <w:b w:val="0"/>
          <w:color w:val="000000"/>
          <w:sz w:val="21"/>
        </w:rPr>
        <w:t>官方讲登1179</w:t>
      </w:r>
    </w:p>
    <w:p>
      <w:pPr>
        <w:spacing w:after="60" w:line="276" w:lineRule="auto"/>
      </w:pPr>
      <w:r>
        <w:rPr>
          <w:rFonts w:ascii="Calibri" w:hAnsi="Calibri" w:eastAsia="Microsoft YaHei"/>
          <w:b w:val="0"/>
          <w:color w:val="000000"/>
          <w:sz w:val="21"/>
        </w:rPr>
        <w:t>Copyright@2025Amazon.Allrights Reserved.|版权所有@2025亚马逊。保留所有权利。|数据来源：亚马逊研究所示数据和结论仅供参考</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搜索词报告优化工具：参数设置</w:t>
      </w:r>
    </w:p>
    <w:p>
      <w:pPr>
        <w:spacing w:after="60" w:line="276" w:lineRule="auto"/>
      </w:pPr>
      <w:r>
        <w:rPr>
          <w:rFonts w:ascii="Calibri" w:hAnsi="Calibri" w:eastAsia="Microsoft YaHei"/>
          <w:b w:val="0"/>
          <w:color w:val="000000"/>
          <w:sz w:val="21"/>
        </w:rPr>
        <w:t>amazonglobal selling</w:t>
      </w:r>
    </w:p>
    <w:p>
      <w:pPr>
        <w:spacing w:after="60" w:line="276" w:lineRule="auto"/>
      </w:pPr>
      <w:r>
        <w:rPr>
          <w:rFonts w:ascii="Calibri" w:hAnsi="Calibri" w:eastAsia="Microsoft YaHei"/>
          <w:b w:val="0"/>
          <w:color w:val="000000"/>
          <w:sz w:val="21"/>
        </w:rPr>
        <w:t>某ST</w:t>
      </w:r>
    </w:p>
    <w:p>
      <w:pPr>
        <w:spacing w:after="60" w:line="276" w:lineRule="auto"/>
      </w:pPr>
      <w:r>
        <w:rPr>
          <w:rFonts w:ascii="Calibri" w:hAnsi="Calibri" w:eastAsia="Microsoft YaHei"/>
          <w:b w:val="0"/>
          <w:color w:val="000000"/>
          <w:sz w:val="21"/>
        </w:rPr>
        <w:t>1点击0/1单</w:t>
      </w:r>
    </w:p>
    <w:p>
      <w:pPr>
        <w:spacing w:after="60" w:line="276" w:lineRule="auto"/>
      </w:pPr>
      <w:r>
        <w:rPr>
          <w:rFonts w:ascii="Calibri" w:hAnsi="Calibri" w:eastAsia="Microsoft YaHei"/>
          <w:b w:val="0"/>
          <w:color w:val="000000"/>
          <w:sz w:val="21"/>
        </w:rPr>
        <w:t>特征词</w:t>
      </w:r>
    </w:p>
    <w:p>
      <w:pPr>
        <w:spacing w:after="60" w:line="276" w:lineRule="auto"/>
      </w:pPr>
      <w:r>
        <w:rPr>
          <w:rFonts w:ascii="Calibri" w:hAnsi="Calibri" w:eastAsia="Microsoft YaHei"/>
          <w:b w:val="0"/>
          <w:color w:val="000000"/>
          <w:sz w:val="21"/>
        </w:rPr>
        <w:t>存在特征词的点击量很少（例如&lt;20个）</w:t>
      </w:r>
    </w:p>
    <w:p>
      <w:pPr>
        <w:spacing w:after="60" w:line="276" w:lineRule="auto"/>
      </w:pPr>
      <w:r>
        <w:rPr>
          <w:rFonts w:ascii="Calibri" w:hAnsi="Calibri" w:eastAsia="Microsoft YaHei"/>
          <w:b w:val="0"/>
          <w:color w:val="000000"/>
          <w:sz w:val="21"/>
        </w:rPr>
        <w:t>建议根据个人经验</w:t>
      </w:r>
    </w:p>
    <w:p>
      <w:pPr>
        <w:spacing w:after="60" w:line="276" w:lineRule="auto"/>
      </w:pPr>
      <w:r>
        <w:rPr>
          <w:rFonts w:ascii="Calibri" w:hAnsi="Calibri" w:eastAsia="Microsoft YaHei"/>
          <w:b w:val="0"/>
          <w:color w:val="000000"/>
          <w:sz w:val="21"/>
        </w:rPr>
        <w:t>进行相关性判断</w:t>
      </w:r>
    </w:p>
    <w:p>
      <w:pPr>
        <w:spacing w:after="60" w:line="276" w:lineRule="auto"/>
      </w:pPr>
      <w:r>
        <w:rPr>
          <w:rFonts w:ascii="Calibri" w:hAnsi="Calibri" w:eastAsia="Microsoft YaHei"/>
          <w:b w:val="0"/>
          <w:color w:val="000000"/>
          <w:sz w:val="21"/>
        </w:rPr>
        <w:t>点击量</w:t>
      </w:r>
    </w:p>
    <w:p>
      <w:pPr>
        <w:spacing w:after="60" w:line="276" w:lineRule="auto"/>
      </w:pPr>
      <w:r>
        <w:rPr>
          <w:rFonts w:ascii="Calibri" w:hAnsi="Calibri" w:eastAsia="Microsoft YaHei"/>
          <w:b w:val="0"/>
          <w:color w:val="000000"/>
          <w:sz w:val="21"/>
        </w:rPr>
        <w:t>参数4.可信度分子基准值：</w:t>
      </w:r>
    </w:p>
    <w:p>
      <w:pPr>
        <w:spacing w:after="60" w:line="276" w:lineRule="auto"/>
      </w:pPr>
      <w:r>
        <w:rPr>
          <w:rFonts w:ascii="Calibri" w:hAnsi="Calibri" w:eastAsia="Microsoft YaHei"/>
          <w:b w:val="0"/>
          <w:color w:val="000000"/>
          <w:sz w:val="21"/>
        </w:rPr>
        <w:t>出1单所需的点击量：</w:t>
      </w:r>
    </w:p>
    <w:p>
      <w:pPr>
        <w:spacing w:after="60" w:line="276" w:lineRule="auto"/>
      </w:pPr>
      <w:r>
        <w:rPr>
          <w:rFonts w:ascii="Calibri" w:hAnsi="Calibri" w:eastAsia="Microsoft YaHei"/>
          <w:b w:val="0"/>
          <w:color w:val="000000"/>
          <w:sz w:val="21"/>
        </w:rPr>
        <w:t>1.0(0.5~10.0)/广告CR</w:t>
      </w:r>
    </w:p>
    <w:p>
      <w:pPr>
        <w:spacing w:after="60" w:line="276" w:lineRule="auto"/>
      </w:pPr>
      <w:r>
        <w:rPr>
          <w:rFonts w:ascii="Calibri" w:hAnsi="Calibri" w:eastAsia="Microsoft YaHei"/>
          <w:b w:val="0"/>
          <w:color w:val="000000"/>
          <w:sz w:val="21"/>
        </w:rPr>
        <w:t>最低不低于5</w:t>
      </w:r>
    </w:p>
    <w:p>
      <w:pPr>
        <w:spacing w:after="60" w:line="276" w:lineRule="auto"/>
      </w:pPr>
      <w:r>
        <w:rPr>
          <w:rFonts w:ascii="Calibri" w:hAnsi="Calibri" w:eastAsia="Microsoft YaHei"/>
          <w:b w:val="0"/>
          <w:color w:val="000000"/>
          <w:sz w:val="21"/>
        </w:rPr>
        <w:t>Copyright@2025Amazon.Allrights Reserved.|版权所有@2025亚马逊。保留所有权利。数据来源：亚马逊研究|所示数据和结论供参考</w:t>
      </w:r>
    </w:p>
    <w:p>
      <w:pPr>
        <w:spacing w:after="60" w:line="276" w:lineRule="auto"/>
      </w:pPr>
      <w:r>
        <w:rPr>
          <w:rFonts w:ascii="Calibri" w:hAnsi="Calibri" w:eastAsia="Microsoft YaHei"/>
          <w:b w:val="0"/>
          <w:color w:val="7A5A00"/>
          <w:sz w:val="21"/>
        </w:rPr>
        <w:t>官方讲型180</w:t>
      </w:r>
    </w:p>
    <w:p>
      <w:pPr>
        <w:spacing w:after="60" w:line="276" w:lineRule="auto"/>
      </w:pPr>
      <w:r>
        <w:rPr>
          <w:rFonts w:ascii="Calibri" w:hAnsi="Calibri" w:eastAsia="Microsoft YaHei"/>
          <w:b w:val="0"/>
          <w:color w:val="000000"/>
          <w:sz w:val="21"/>
        </w:rPr>
        <w:t>90</w:t>
      </w:r>
    </w:p>
    <w:p>
      <w:pPr>
        <w:pStyle w:val="Heading2"/>
        <w:keepNext/>
      </w:pPr>
      <w:r>
        <w:t>原 PDF 第 92 页</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使用特征词分析强化搜索词报告优化的判断路径图</w:t>
      </w:r>
    </w:p>
    <w:p>
      <w:pPr>
        <w:spacing w:after="60" w:line="276" w:lineRule="auto"/>
      </w:pPr>
      <w:r>
        <w:rPr>
          <w:rFonts w:ascii="Calibri" w:hAnsi="Calibri" w:eastAsia="Microsoft YaHei"/>
          <w:b w:val="0"/>
          <w:color w:val="000000"/>
          <w:sz w:val="21"/>
        </w:rPr>
        <w:t>amazonglobal selling</w:t>
      </w:r>
    </w:p>
    <w:p>
      <w:pPr>
        <w:spacing w:after="60" w:line="276" w:lineRule="auto"/>
      </w:pPr>
      <w:r>
        <w:rPr>
          <w:rFonts w:ascii="Calibri" w:hAnsi="Calibri" w:eastAsia="Microsoft YaHei"/>
          <w:b w:val="0"/>
          <w:color w:val="000000"/>
          <w:sz w:val="21"/>
        </w:rPr>
        <w:t>某ST</w:t>
      </w:r>
    </w:p>
    <w:p>
      <w:pPr>
        <w:spacing w:after="60" w:line="276" w:lineRule="auto"/>
      </w:pPr>
      <w:r>
        <w:rPr>
          <w:rFonts w:ascii="Calibri" w:hAnsi="Calibri" w:eastAsia="Microsoft YaHei"/>
          <w:b w:val="0"/>
          <w:color w:val="000000"/>
          <w:sz w:val="21"/>
        </w:rPr>
        <w:t>1点击0/1单</w:t>
      </w:r>
    </w:p>
    <w:p>
      <w:pPr>
        <w:spacing w:after="60" w:line="276" w:lineRule="auto"/>
      </w:pPr>
      <w:r>
        <w:rPr>
          <w:rFonts w:ascii="Calibri" w:hAnsi="Calibri" w:eastAsia="Microsoft YaHei"/>
          <w:b w:val="0"/>
          <w:color w:val="000000"/>
          <w:sz w:val="21"/>
        </w:rPr>
        <w:t>存在特征词的点击量很少（例如&lt;20个）</w:t>
      </w:r>
    </w:p>
    <w:p>
      <w:pPr>
        <w:spacing w:after="60" w:line="276" w:lineRule="auto"/>
      </w:pPr>
      <w:r>
        <w:rPr>
          <w:rFonts w:ascii="Calibri" w:hAnsi="Calibri" w:eastAsia="Microsoft YaHei"/>
          <w:b w:val="0"/>
          <w:color w:val="000000"/>
          <w:sz w:val="21"/>
        </w:rPr>
        <w:t>特征词</w:t>
      </w:r>
    </w:p>
    <w:p>
      <w:pPr>
        <w:spacing w:after="60" w:line="276" w:lineRule="auto"/>
      </w:pPr>
      <w:r>
        <w:rPr>
          <w:rFonts w:ascii="Calibri" w:hAnsi="Calibri" w:eastAsia="Microsoft YaHei"/>
          <w:b w:val="0"/>
          <w:color w:val="000000"/>
          <w:sz w:val="21"/>
        </w:rPr>
        <w:t>建议根据个人经验</w:t>
      </w:r>
    </w:p>
    <w:p>
      <w:pPr>
        <w:spacing w:after="60" w:line="276" w:lineRule="auto"/>
      </w:pPr>
      <w:r>
        <w:rPr>
          <w:rFonts w:ascii="Calibri" w:hAnsi="Calibri" w:eastAsia="Microsoft YaHei"/>
          <w:b w:val="0"/>
          <w:color w:val="000000"/>
          <w:sz w:val="21"/>
        </w:rPr>
        <w:t>进行相关性判断</w:t>
      </w:r>
    </w:p>
    <w:p>
      <w:pPr>
        <w:spacing w:after="60" w:line="276" w:lineRule="auto"/>
      </w:pPr>
      <w:r>
        <w:rPr>
          <w:rFonts w:ascii="Calibri" w:hAnsi="Calibri" w:eastAsia="Microsoft YaHei"/>
          <w:b w:val="0"/>
          <w:color w:val="000000"/>
          <w:sz w:val="21"/>
        </w:rPr>
        <w:t>精准否定</w:t>
      </w:r>
    </w:p>
    <w:p>
      <w:pPr>
        <w:spacing w:after="60" w:line="276" w:lineRule="auto"/>
      </w:pPr>
      <w:r>
        <w:rPr>
          <w:rFonts w:ascii="Calibri" w:hAnsi="Calibri" w:eastAsia="Microsoft YaHei"/>
          <w:b w:val="0"/>
          <w:color w:val="000000"/>
          <w:sz w:val="21"/>
        </w:rPr>
        <w:t>达到精准否定判断标准（例如&gt;20个）</w:t>
      </w:r>
    </w:p>
    <w:p>
      <w:pPr>
        <w:spacing w:after="60" w:line="276" w:lineRule="auto"/>
      </w:pPr>
      <w:r>
        <w:rPr>
          <w:rFonts w:ascii="Calibri" w:hAnsi="Calibri" w:eastAsia="Microsoft YaHei"/>
          <w:b w:val="0"/>
          <w:color w:val="000000"/>
          <w:sz w:val="21"/>
        </w:rPr>
        <w:t>不存在</w:t>
      </w:r>
    </w:p>
    <w:p>
      <w:pPr>
        <w:spacing w:after="60" w:line="276" w:lineRule="auto"/>
      </w:pPr>
      <w:r>
        <w:rPr>
          <w:rFonts w:ascii="Calibri" w:hAnsi="Calibri" w:eastAsia="Microsoft YaHei"/>
          <w:b w:val="0"/>
          <w:color w:val="000000"/>
          <w:sz w:val="21"/>
        </w:rPr>
        <w:t>问题特征词</w:t>
      </w:r>
    </w:p>
    <w:p>
      <w:pPr>
        <w:spacing w:after="60" w:line="276" w:lineRule="auto"/>
      </w:pPr>
      <w:r>
        <w:rPr>
          <w:rFonts w:ascii="Calibri" w:hAnsi="Calibri" w:eastAsia="Microsoft YaHei"/>
          <w:b w:val="0"/>
          <w:color w:val="000000"/>
          <w:sz w:val="21"/>
        </w:rPr>
        <w:t>特征词</w:t>
      </w:r>
    </w:p>
    <w:p>
      <w:pPr>
        <w:spacing w:after="60" w:line="276" w:lineRule="auto"/>
      </w:pPr>
      <w:r>
        <w:rPr>
          <w:rFonts w:ascii="Calibri" w:hAnsi="Calibri" w:eastAsia="Microsoft YaHei"/>
          <w:b w:val="0"/>
          <w:color w:val="000000"/>
          <w:sz w:val="21"/>
        </w:rPr>
        <w:t>短语否定</w:t>
      </w:r>
    </w:p>
    <w:p>
      <w:pPr>
        <w:spacing w:after="60" w:line="276" w:lineRule="auto"/>
      </w:pPr>
      <w:r>
        <w:rPr>
          <w:rFonts w:ascii="Calibri" w:hAnsi="Calibri" w:eastAsia="Microsoft YaHei"/>
          <w:b w:val="0"/>
          <w:color w:val="000000"/>
          <w:sz w:val="21"/>
        </w:rPr>
        <w:t>特征词</w:t>
      </w:r>
    </w:p>
    <w:p>
      <w:pPr>
        <w:spacing w:after="60" w:line="276" w:lineRule="auto"/>
      </w:pPr>
      <w:r>
        <w:rPr>
          <w:rFonts w:ascii="Calibri" w:hAnsi="Calibri" w:eastAsia="Microsoft YaHei"/>
          <w:b w:val="0"/>
          <w:color w:val="000000"/>
          <w:sz w:val="21"/>
        </w:rPr>
        <w:t>存在特征词的转化率为0</w:t>
      </w:r>
    </w:p>
    <w:p>
      <w:pPr>
        <w:spacing w:after="60" w:line="276" w:lineRule="auto"/>
      </w:pPr>
      <w:r>
        <w:rPr>
          <w:rFonts w:ascii="Calibri" w:hAnsi="Calibri" w:eastAsia="Microsoft YaHei"/>
          <w:b w:val="0"/>
          <w:color w:val="000000"/>
          <w:sz w:val="21"/>
        </w:rPr>
        <w:t>达到短语否定判断标准（例如&gt;100个）</w:t>
      </w:r>
    </w:p>
    <w:p>
      <w:pPr>
        <w:spacing w:after="60" w:line="276" w:lineRule="auto"/>
      </w:pPr>
      <w:r>
        <w:rPr>
          <w:rFonts w:ascii="Calibri" w:hAnsi="Calibri" w:eastAsia="Microsoft YaHei"/>
          <w:b w:val="0"/>
          <w:color w:val="000000"/>
          <w:sz w:val="21"/>
        </w:rPr>
        <w:t>点击量</w:t>
      </w:r>
    </w:p>
    <w:p>
      <w:pPr>
        <w:spacing w:after="60" w:line="276" w:lineRule="auto"/>
      </w:pPr>
      <w:r>
        <w:rPr>
          <w:rFonts w:ascii="Calibri" w:hAnsi="Calibri" w:eastAsia="Microsoft YaHei"/>
          <w:b w:val="0"/>
          <w:color w:val="000000"/>
          <w:sz w:val="21"/>
        </w:rPr>
        <w:t>问题特征词</w:t>
      </w:r>
    </w:p>
    <w:p>
      <w:pPr>
        <w:spacing w:after="60" w:line="276" w:lineRule="auto"/>
      </w:pPr>
      <w:r>
        <w:rPr>
          <w:rFonts w:ascii="Calibri" w:hAnsi="Calibri" w:eastAsia="Microsoft YaHei"/>
          <w:b w:val="0"/>
          <w:color w:val="000000"/>
          <w:sz w:val="21"/>
        </w:rPr>
        <w:t>转化率</w:t>
      </w:r>
    </w:p>
    <w:p>
      <w:pPr>
        <w:spacing w:after="60" w:line="276" w:lineRule="auto"/>
      </w:pPr>
      <w:r>
        <w:rPr>
          <w:rFonts w:ascii="Calibri" w:hAnsi="Calibri" w:eastAsia="Microsoft YaHei"/>
          <w:b w:val="0"/>
          <w:color w:val="000000"/>
          <w:sz w:val="21"/>
        </w:rPr>
        <w:t>那么点击量多少要精准否定？多少要词组否定？</w:t>
      </w:r>
    </w:p>
    <w:p>
      <w:pPr>
        <w:spacing w:after="60" w:line="276" w:lineRule="auto"/>
      </w:pPr>
      <w:r>
        <w:rPr>
          <w:rFonts w:ascii="Calibri" w:hAnsi="Calibri" w:eastAsia="Microsoft YaHei"/>
          <w:b w:val="0"/>
          <w:color w:val="000000"/>
          <w:sz w:val="21"/>
        </w:rPr>
        <w:t>一同上，出1单所需的点击量；出10单所需的点击量</w:t>
      </w:r>
    </w:p>
    <w:p>
      <w:pPr>
        <w:spacing w:after="60" w:line="276" w:lineRule="auto"/>
      </w:pPr>
      <w:r>
        <w:rPr>
          <w:rFonts w:ascii="Calibri" w:hAnsi="Calibri" w:eastAsia="Microsoft YaHei"/>
          <w:b w:val="0"/>
          <w:color w:val="7A5A00"/>
          <w:sz w:val="21"/>
        </w:rPr>
        <w:t>宣方讲营181</w:t>
      </w:r>
    </w:p>
    <w:p>
      <w:pPr>
        <w:spacing w:after="60" w:line="276" w:lineRule="auto"/>
      </w:pPr>
      <w:r>
        <w:rPr>
          <w:rFonts w:ascii="Calibri" w:hAnsi="Calibri" w:eastAsia="Microsoft YaHei"/>
          <w:b w:val="0"/>
          <w:color w:val="000000"/>
          <w:sz w:val="21"/>
        </w:rPr>
        <w:t>Copyright@2025Amazon.Allrights Reserved.|版权所有@2025亚马逊。保留所有权利。|数据来源：亚马逊研究|所示数据和结论仅供参考</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搜索词报告优化工具：参数设置</w:t>
      </w:r>
    </w:p>
    <w:p>
      <w:pPr>
        <w:spacing w:after="60" w:line="276" w:lineRule="auto"/>
      </w:pPr>
      <w:r>
        <w:rPr>
          <w:rFonts w:ascii="Calibri" w:hAnsi="Calibri" w:eastAsia="Microsoft YaHei"/>
          <w:b w:val="0"/>
          <w:color w:val="000000"/>
          <w:sz w:val="21"/>
        </w:rPr>
        <w:t>amazonglobal selling</w:t>
      </w:r>
    </w:p>
    <w:p>
      <w:pPr>
        <w:spacing w:after="60" w:line="276" w:lineRule="auto"/>
      </w:pPr>
      <w:r>
        <w:rPr>
          <w:rFonts w:ascii="Calibri" w:hAnsi="Calibri" w:eastAsia="Microsoft YaHei"/>
          <w:b w:val="0"/>
          <w:color w:val="000000"/>
          <w:sz w:val="21"/>
        </w:rPr>
        <w:t>某ST</w:t>
      </w:r>
    </w:p>
    <w:p>
      <w:pPr>
        <w:spacing w:after="60" w:line="276" w:lineRule="auto"/>
      </w:pPr>
      <w:r>
        <w:rPr>
          <w:rFonts w:ascii="Calibri" w:hAnsi="Calibri" w:eastAsia="Microsoft YaHei"/>
          <w:b w:val="0"/>
          <w:color w:val="000000"/>
          <w:sz w:val="21"/>
        </w:rPr>
        <w:t>1点击0/1单</w:t>
      </w:r>
    </w:p>
    <w:p>
      <w:pPr>
        <w:spacing w:after="60" w:line="276" w:lineRule="auto"/>
      </w:pPr>
      <w:r>
        <w:rPr>
          <w:rFonts w:ascii="Calibri" w:hAnsi="Calibri" w:eastAsia="Microsoft YaHei"/>
          <w:b w:val="0"/>
          <w:color w:val="000000"/>
          <w:sz w:val="21"/>
        </w:rPr>
        <w:t>参数2.出1单所需的点击量：</w:t>
      </w:r>
    </w:p>
    <w:p>
      <w:pPr>
        <w:spacing w:after="60" w:line="276" w:lineRule="auto"/>
      </w:pPr>
      <w:r>
        <w:rPr>
          <w:rFonts w:ascii="Calibri" w:hAnsi="Calibri" w:eastAsia="Microsoft YaHei"/>
          <w:b w:val="0"/>
          <w:color w:val="000000"/>
          <w:sz w:val="21"/>
        </w:rPr>
        <w:t>存在特征词的点击量很少（例如&lt;20个）</w:t>
      </w:r>
    </w:p>
    <w:p>
      <w:pPr>
        <w:spacing w:after="60" w:line="276" w:lineRule="auto"/>
      </w:pPr>
      <w:r>
        <w:rPr>
          <w:rFonts w:ascii="Calibri" w:hAnsi="Calibri" w:eastAsia="Microsoft YaHei"/>
          <w:b w:val="0"/>
          <w:color w:val="000000"/>
          <w:sz w:val="21"/>
        </w:rPr>
        <w:t>特征词</w:t>
      </w:r>
    </w:p>
    <w:p>
      <w:pPr>
        <w:spacing w:after="60" w:line="276" w:lineRule="auto"/>
      </w:pPr>
      <w:r>
        <w:rPr>
          <w:rFonts w:ascii="Calibri" w:hAnsi="Calibri" w:eastAsia="Microsoft YaHei"/>
          <w:b w:val="0"/>
          <w:color w:val="000000"/>
          <w:sz w:val="21"/>
        </w:rPr>
        <w:t>建议根据个人经验</w:t>
      </w:r>
    </w:p>
    <w:p>
      <w:pPr>
        <w:spacing w:after="60" w:line="276" w:lineRule="auto"/>
      </w:pPr>
      <w:r>
        <w:rPr>
          <w:rFonts w:ascii="Calibri" w:hAnsi="Calibri" w:eastAsia="Microsoft YaHei"/>
          <w:b w:val="0"/>
          <w:color w:val="000000"/>
          <w:sz w:val="21"/>
        </w:rPr>
        <w:t>1.0(0.5~5.0)/广告CR</w:t>
      </w:r>
    </w:p>
    <w:p>
      <w:pPr>
        <w:spacing w:after="60" w:line="276" w:lineRule="auto"/>
      </w:pPr>
      <w:r>
        <w:rPr>
          <w:rFonts w:ascii="Calibri" w:hAnsi="Calibri" w:eastAsia="Microsoft YaHei"/>
          <w:b w:val="0"/>
          <w:color w:val="000000"/>
          <w:sz w:val="21"/>
        </w:rPr>
        <w:t>点击量</w:t>
      </w:r>
    </w:p>
    <w:p>
      <w:pPr>
        <w:spacing w:after="60" w:line="276" w:lineRule="auto"/>
      </w:pPr>
      <w:r>
        <w:rPr>
          <w:rFonts w:ascii="Calibri" w:hAnsi="Calibri" w:eastAsia="Microsoft YaHei"/>
          <w:b w:val="0"/>
          <w:color w:val="000000"/>
          <w:sz w:val="21"/>
        </w:rPr>
        <w:t>进行相关性判断</w:t>
      </w:r>
    </w:p>
    <w:p>
      <w:pPr>
        <w:spacing w:after="60" w:line="276" w:lineRule="auto"/>
      </w:pPr>
      <w:r>
        <w:rPr>
          <w:rFonts w:ascii="Calibri" w:hAnsi="Calibri" w:eastAsia="Microsoft YaHei"/>
          <w:b w:val="0"/>
          <w:color w:val="000000"/>
          <w:sz w:val="21"/>
        </w:rPr>
        <w:t>最低不低于5</w:t>
      </w:r>
    </w:p>
    <w:p>
      <w:pPr>
        <w:spacing w:after="60" w:line="276" w:lineRule="auto"/>
      </w:pPr>
      <w:r>
        <w:rPr>
          <w:rFonts w:ascii="Calibri" w:hAnsi="Calibri" w:eastAsia="Microsoft YaHei"/>
          <w:b w:val="0"/>
          <w:color w:val="000000"/>
          <w:sz w:val="21"/>
        </w:rPr>
        <w:t>精准否定</w:t>
      </w:r>
    </w:p>
    <w:p>
      <w:pPr>
        <w:spacing w:after="60" w:line="276" w:lineRule="auto"/>
      </w:pPr>
      <w:r>
        <w:rPr>
          <w:rFonts w:ascii="Calibri" w:hAnsi="Calibri" w:eastAsia="Microsoft YaHei"/>
          <w:b w:val="0"/>
          <w:color w:val="000000"/>
          <w:sz w:val="21"/>
        </w:rPr>
        <w:t>达到精准否定判断标准（例如&gt;20个）</w:t>
      </w:r>
    </w:p>
    <w:p>
      <w:pPr>
        <w:spacing w:after="60" w:line="276" w:lineRule="auto"/>
      </w:pPr>
      <w:r>
        <w:rPr>
          <w:rFonts w:ascii="Calibri" w:hAnsi="Calibri" w:eastAsia="Microsoft YaHei"/>
          <w:b w:val="0"/>
          <w:color w:val="000000"/>
          <w:sz w:val="21"/>
        </w:rPr>
        <w:t>不存在</w:t>
      </w:r>
    </w:p>
    <w:p>
      <w:pPr>
        <w:spacing w:after="60" w:line="276" w:lineRule="auto"/>
      </w:pPr>
      <w:r>
        <w:rPr>
          <w:rFonts w:ascii="Calibri" w:hAnsi="Calibri" w:eastAsia="Microsoft YaHei"/>
          <w:b w:val="0"/>
          <w:color w:val="000000"/>
          <w:sz w:val="21"/>
        </w:rPr>
        <w:t>问题特征词</w:t>
      </w:r>
    </w:p>
    <w:p>
      <w:pPr>
        <w:spacing w:after="60" w:line="276" w:lineRule="auto"/>
      </w:pPr>
      <w:r>
        <w:rPr>
          <w:rFonts w:ascii="Calibri" w:hAnsi="Calibri" w:eastAsia="Microsoft YaHei"/>
          <w:b w:val="0"/>
          <w:color w:val="000000"/>
          <w:sz w:val="21"/>
        </w:rPr>
        <w:t>特征词</w:t>
      </w:r>
    </w:p>
    <w:p>
      <w:pPr>
        <w:spacing w:after="60" w:line="276" w:lineRule="auto"/>
      </w:pPr>
      <w:r>
        <w:rPr>
          <w:rFonts w:ascii="Calibri" w:hAnsi="Calibri" w:eastAsia="Microsoft YaHei"/>
          <w:b w:val="0"/>
          <w:color w:val="000000"/>
          <w:sz w:val="21"/>
        </w:rPr>
        <w:t>特征词</w:t>
      </w:r>
    </w:p>
    <w:p>
      <w:pPr>
        <w:spacing w:after="60" w:line="276" w:lineRule="auto"/>
      </w:pPr>
      <w:r>
        <w:rPr>
          <w:rFonts w:ascii="Calibri" w:hAnsi="Calibri" w:eastAsia="Microsoft YaHei"/>
          <w:b w:val="0"/>
          <w:color w:val="000000"/>
          <w:sz w:val="21"/>
        </w:rPr>
        <w:t>短语否定</w:t>
      </w:r>
    </w:p>
    <w:p>
      <w:pPr>
        <w:spacing w:after="60" w:line="276" w:lineRule="auto"/>
      </w:pPr>
      <w:r>
        <w:rPr>
          <w:rFonts w:ascii="Calibri" w:hAnsi="Calibri" w:eastAsia="Microsoft YaHei"/>
          <w:b w:val="0"/>
          <w:color w:val="000000"/>
          <w:sz w:val="21"/>
        </w:rPr>
        <w:t>存在特征词的转化率为0</w:t>
      </w:r>
    </w:p>
    <w:p>
      <w:pPr>
        <w:spacing w:after="60" w:line="276" w:lineRule="auto"/>
      </w:pPr>
      <w:r>
        <w:rPr>
          <w:rFonts w:ascii="Calibri" w:hAnsi="Calibri" w:eastAsia="Microsoft YaHei"/>
          <w:b w:val="0"/>
          <w:color w:val="000000"/>
          <w:sz w:val="21"/>
        </w:rPr>
        <w:t>达到短语否定判断标准（例如&gt;100个）</w:t>
      </w:r>
    </w:p>
    <w:p>
      <w:pPr>
        <w:spacing w:after="60" w:line="276" w:lineRule="auto"/>
      </w:pPr>
      <w:r>
        <w:rPr>
          <w:rFonts w:ascii="Calibri" w:hAnsi="Calibri" w:eastAsia="Microsoft YaHei"/>
          <w:b w:val="0"/>
          <w:color w:val="000000"/>
          <w:sz w:val="21"/>
        </w:rPr>
        <w:t>转化率</w:t>
      </w:r>
    </w:p>
    <w:p>
      <w:pPr>
        <w:spacing w:after="60" w:line="276" w:lineRule="auto"/>
      </w:pPr>
      <w:r>
        <w:rPr>
          <w:rFonts w:ascii="Calibri" w:hAnsi="Calibri" w:eastAsia="Microsoft YaHei"/>
          <w:b w:val="0"/>
          <w:color w:val="000000"/>
          <w:sz w:val="21"/>
        </w:rPr>
        <w:t>点击量</w:t>
      </w:r>
    </w:p>
    <w:p>
      <w:pPr>
        <w:spacing w:after="60" w:line="276" w:lineRule="auto"/>
      </w:pPr>
      <w:r>
        <w:rPr>
          <w:rFonts w:ascii="Calibri" w:hAnsi="Calibri" w:eastAsia="Microsoft YaHei"/>
          <w:b w:val="0"/>
          <w:color w:val="000000"/>
          <w:sz w:val="21"/>
        </w:rPr>
        <w:t>问题特征词</w:t>
      </w:r>
    </w:p>
    <w:p>
      <w:pPr>
        <w:spacing w:after="60" w:line="276" w:lineRule="auto"/>
      </w:pPr>
      <w:r>
        <w:rPr>
          <w:rFonts w:ascii="Calibri" w:hAnsi="Calibri" w:eastAsia="Microsoft YaHei"/>
          <w:b w:val="0"/>
          <w:color w:val="000000"/>
          <w:sz w:val="21"/>
        </w:rPr>
        <w:t>参数3.出10单所需的点击量：</w:t>
      </w:r>
    </w:p>
    <w:p>
      <w:pPr>
        <w:spacing w:after="60" w:line="276" w:lineRule="auto"/>
      </w:pPr>
      <w:r>
        <w:rPr>
          <w:rFonts w:ascii="Calibri" w:hAnsi="Calibri" w:eastAsia="Microsoft YaHei"/>
          <w:b w:val="0"/>
          <w:color w:val="000000"/>
          <w:sz w:val="21"/>
        </w:rPr>
        <w:t>10.0(5.0~50.0)/广告CR</w:t>
      </w:r>
    </w:p>
    <w:p>
      <w:pPr>
        <w:spacing w:after="60" w:line="276" w:lineRule="auto"/>
      </w:pPr>
      <w:r>
        <w:rPr>
          <w:rFonts w:ascii="Calibri" w:hAnsi="Calibri" w:eastAsia="Microsoft YaHei"/>
          <w:b w:val="0"/>
          <w:color w:val="000000"/>
          <w:sz w:val="21"/>
        </w:rPr>
        <w:t>最低不低于50</w:t>
      </w:r>
    </w:p>
    <w:p>
      <w:pPr>
        <w:spacing w:after="60" w:line="276" w:lineRule="auto"/>
      </w:pPr>
      <w:r>
        <w:rPr>
          <w:rFonts w:ascii="Calibri" w:hAnsi="Calibri" w:eastAsia="Microsoft YaHei"/>
          <w:b w:val="0"/>
          <w:color w:val="000000"/>
          <w:sz w:val="21"/>
        </w:rPr>
        <w:t>opyright@2025Amazon.Allnights Resarved.|版权所有@2025亚马逊，保留所有权利。|数据来源：亚马逊研究|所示数据和结论仅供参考</w:t>
      </w:r>
    </w:p>
    <w:p>
      <w:pPr>
        <w:spacing w:after="60" w:line="276" w:lineRule="auto"/>
      </w:pPr>
      <w:r>
        <w:rPr>
          <w:rFonts w:ascii="Calibri" w:hAnsi="Calibri" w:eastAsia="Microsoft YaHei"/>
          <w:b w:val="0"/>
          <w:color w:val="000000"/>
          <w:sz w:val="21"/>
        </w:rPr>
        <w:t>自方讲堂|182</w:t>
      </w:r>
    </w:p>
    <w:p>
      <w:pPr>
        <w:spacing w:after="60" w:line="276" w:lineRule="auto"/>
      </w:pPr>
      <w:r>
        <w:rPr>
          <w:rFonts w:ascii="Calibri" w:hAnsi="Calibri" w:eastAsia="Microsoft YaHei"/>
          <w:b w:val="0"/>
          <w:color w:val="000000"/>
          <w:sz w:val="21"/>
        </w:rPr>
        <w:t>91</w:t>
      </w:r>
    </w:p>
    <w:p>
      <w:pPr>
        <w:pStyle w:val="Heading2"/>
        <w:keepNext/>
      </w:pPr>
      <w:r>
        <w:t>原 PDF 第 93 页</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使用特征词分析强化搜索词报告优化的判断路径图</w:t>
      </w:r>
    </w:p>
    <w:p>
      <w:pPr>
        <w:spacing w:after="60" w:line="276" w:lineRule="auto"/>
      </w:pPr>
      <w:r>
        <w:rPr>
          <w:rFonts w:ascii="Calibri" w:hAnsi="Calibri" w:eastAsia="Microsoft YaHei"/>
          <w:b w:val="0"/>
          <w:color w:val="000000"/>
          <w:sz w:val="21"/>
        </w:rPr>
        <w:t>amazonglobal selling</w:t>
      </w:r>
    </w:p>
    <w:p>
      <w:pPr>
        <w:spacing w:after="60" w:line="276" w:lineRule="auto"/>
      </w:pPr>
      <w:r>
        <w:rPr>
          <w:rFonts w:ascii="Calibri" w:hAnsi="Calibri" w:eastAsia="Microsoft YaHei"/>
          <w:b w:val="0"/>
          <w:color w:val="000000"/>
          <w:sz w:val="21"/>
        </w:rPr>
        <w:t>某ST</w:t>
      </w:r>
    </w:p>
    <w:p>
      <w:pPr>
        <w:spacing w:after="60" w:line="276" w:lineRule="auto"/>
      </w:pPr>
      <w:r>
        <w:rPr>
          <w:rFonts w:ascii="Calibri" w:hAnsi="Calibri" w:eastAsia="Microsoft YaHei"/>
          <w:b w:val="0"/>
          <w:color w:val="000000"/>
          <w:sz w:val="21"/>
        </w:rPr>
        <w:t>1点击0/1单</w:t>
      </w:r>
    </w:p>
    <w:p>
      <w:pPr>
        <w:spacing w:after="60" w:line="276" w:lineRule="auto"/>
      </w:pPr>
      <w:r>
        <w:rPr>
          <w:rFonts w:ascii="Calibri" w:hAnsi="Calibri" w:eastAsia="Microsoft YaHei"/>
          <w:b w:val="0"/>
          <w:color w:val="000000"/>
          <w:sz w:val="21"/>
        </w:rPr>
        <w:t>特征词</w:t>
      </w:r>
    </w:p>
    <w:p>
      <w:pPr>
        <w:spacing w:after="60" w:line="276" w:lineRule="auto"/>
      </w:pPr>
      <w:r>
        <w:rPr>
          <w:rFonts w:ascii="Calibri" w:hAnsi="Calibri" w:eastAsia="Microsoft YaHei"/>
          <w:b w:val="0"/>
          <w:color w:val="000000"/>
          <w:sz w:val="21"/>
        </w:rPr>
        <w:t>存在特征词的点击量很少（例如&lt;20个）</w:t>
      </w:r>
    </w:p>
    <w:p>
      <w:pPr>
        <w:spacing w:after="60" w:line="276" w:lineRule="auto"/>
      </w:pPr>
      <w:r>
        <w:rPr>
          <w:rFonts w:ascii="Calibri" w:hAnsi="Calibri" w:eastAsia="Microsoft YaHei"/>
          <w:b w:val="0"/>
          <w:color w:val="000000"/>
          <w:sz w:val="21"/>
        </w:rPr>
        <w:t>建议根据个人经验</w:t>
      </w:r>
    </w:p>
    <w:p>
      <w:pPr>
        <w:spacing w:after="60" w:line="276" w:lineRule="auto"/>
      </w:pPr>
      <w:r>
        <w:rPr>
          <w:rFonts w:ascii="Calibri" w:hAnsi="Calibri" w:eastAsia="Microsoft YaHei"/>
          <w:b w:val="0"/>
          <w:color w:val="000000"/>
          <w:sz w:val="21"/>
        </w:rPr>
        <w:t>进行相关性判断</w:t>
      </w:r>
    </w:p>
    <w:p>
      <w:pPr>
        <w:spacing w:after="60" w:line="276" w:lineRule="auto"/>
      </w:pPr>
      <w:r>
        <w:rPr>
          <w:rFonts w:ascii="Calibri" w:hAnsi="Calibri" w:eastAsia="Microsoft YaHei"/>
          <w:b w:val="0"/>
          <w:color w:val="000000"/>
          <w:sz w:val="21"/>
        </w:rPr>
        <w:t>点击量</w:t>
      </w:r>
    </w:p>
    <w:p>
      <w:pPr>
        <w:spacing w:after="60" w:line="276" w:lineRule="auto"/>
      </w:pPr>
      <w:r>
        <w:rPr>
          <w:rFonts w:ascii="Calibri" w:hAnsi="Calibri" w:eastAsia="Microsoft YaHei"/>
          <w:b w:val="0"/>
          <w:color w:val="000000"/>
          <w:sz w:val="21"/>
        </w:rPr>
        <w:t>精准否定</w:t>
      </w:r>
    </w:p>
    <w:p>
      <w:pPr>
        <w:spacing w:after="60" w:line="276" w:lineRule="auto"/>
      </w:pPr>
      <w:r>
        <w:rPr>
          <w:rFonts w:ascii="Calibri" w:hAnsi="Calibri" w:eastAsia="Microsoft YaHei"/>
          <w:b w:val="0"/>
          <w:color w:val="000000"/>
          <w:sz w:val="21"/>
        </w:rPr>
        <w:t>达到精准否定判断标准（例如&gt;20个）</w:t>
      </w:r>
    </w:p>
    <w:p>
      <w:pPr>
        <w:spacing w:after="60" w:line="276" w:lineRule="auto"/>
      </w:pPr>
      <w:r>
        <w:rPr>
          <w:rFonts w:ascii="Calibri" w:hAnsi="Calibri" w:eastAsia="Microsoft YaHei"/>
          <w:b w:val="0"/>
          <w:color w:val="000000"/>
          <w:sz w:val="21"/>
        </w:rPr>
        <w:t>问题特征词</w:t>
      </w:r>
    </w:p>
    <w:p>
      <w:pPr>
        <w:spacing w:after="60" w:line="276" w:lineRule="auto"/>
      </w:pPr>
      <w:r>
        <w:rPr>
          <w:rFonts w:ascii="Calibri" w:hAnsi="Calibri" w:eastAsia="Microsoft YaHei"/>
          <w:b w:val="0"/>
          <w:color w:val="000000"/>
          <w:sz w:val="21"/>
        </w:rPr>
        <w:t>特征词</w:t>
      </w:r>
    </w:p>
    <w:p>
      <w:pPr>
        <w:spacing w:after="60" w:line="276" w:lineRule="auto"/>
      </w:pPr>
      <w:r>
        <w:rPr>
          <w:rFonts w:ascii="Calibri" w:hAnsi="Calibri" w:eastAsia="Microsoft YaHei"/>
          <w:b w:val="0"/>
          <w:color w:val="000000"/>
          <w:sz w:val="21"/>
        </w:rPr>
        <w:t>短语否定</w:t>
      </w:r>
    </w:p>
    <w:p>
      <w:pPr>
        <w:spacing w:after="60" w:line="276" w:lineRule="auto"/>
      </w:pPr>
      <w:r>
        <w:rPr>
          <w:rFonts w:ascii="Calibri" w:hAnsi="Calibri" w:eastAsia="Microsoft YaHei"/>
          <w:b w:val="0"/>
          <w:color w:val="000000"/>
          <w:sz w:val="21"/>
        </w:rPr>
        <w:t>达到短语否定判断标准（例如&gt;100个）</w:t>
      </w:r>
    </w:p>
    <w:p>
      <w:pPr>
        <w:spacing w:after="60" w:line="276" w:lineRule="auto"/>
      </w:pPr>
      <w:r>
        <w:rPr>
          <w:rFonts w:ascii="Calibri" w:hAnsi="Calibri" w:eastAsia="Microsoft YaHei"/>
          <w:b w:val="0"/>
          <w:color w:val="000000"/>
          <w:sz w:val="21"/>
        </w:rPr>
        <w:t>存在特征词的转化率为0</w:t>
      </w:r>
    </w:p>
    <w:p>
      <w:pPr>
        <w:spacing w:after="60" w:line="276" w:lineRule="auto"/>
      </w:pPr>
      <w:r>
        <w:rPr>
          <w:rFonts w:ascii="Calibri" w:hAnsi="Calibri" w:eastAsia="Microsoft YaHei"/>
          <w:b w:val="0"/>
          <w:color w:val="000000"/>
          <w:sz w:val="21"/>
        </w:rPr>
        <w:t>问题特征词</w:t>
      </w:r>
    </w:p>
    <w:p>
      <w:pPr>
        <w:spacing w:after="60" w:line="276" w:lineRule="auto"/>
      </w:pPr>
      <w:r>
        <w:rPr>
          <w:rFonts w:ascii="Calibri" w:hAnsi="Calibri" w:eastAsia="Microsoft YaHei"/>
          <w:b w:val="0"/>
          <w:color w:val="000000"/>
          <w:sz w:val="21"/>
        </w:rPr>
        <w:t>转化率</w:t>
      </w:r>
    </w:p>
    <w:p>
      <w:pPr>
        <w:spacing w:after="60" w:line="276" w:lineRule="auto"/>
      </w:pPr>
      <w:r>
        <w:rPr>
          <w:rFonts w:ascii="Calibri" w:hAnsi="Calibri" w:eastAsia="Microsoft YaHei"/>
          <w:b w:val="0"/>
          <w:color w:val="000000"/>
          <w:sz w:val="21"/>
        </w:rPr>
        <w:t>点击量</w:t>
      </w:r>
    </w:p>
    <w:p>
      <w:pPr>
        <w:spacing w:after="60" w:line="276" w:lineRule="auto"/>
      </w:pPr>
      <w:r>
        <w:rPr>
          <w:rFonts w:ascii="Calibri" w:hAnsi="Calibri" w:eastAsia="Microsoft YaHei"/>
          <w:b w:val="0"/>
          <w:color w:val="000000"/>
          <w:sz w:val="21"/>
        </w:rPr>
        <w:t>明显或远高于目标ACOS</w:t>
      </w:r>
    </w:p>
    <w:p>
      <w:pPr>
        <w:spacing w:after="60" w:line="276" w:lineRule="auto"/>
      </w:pPr>
      <w:r>
        <w:rPr>
          <w:rFonts w:ascii="Calibri" w:hAnsi="Calibri" w:eastAsia="Microsoft YaHei"/>
          <w:b w:val="0"/>
          <w:color w:val="000000"/>
          <w:sz w:val="21"/>
        </w:rPr>
        <w:t>不存在</w:t>
      </w:r>
    </w:p>
    <w:p>
      <w:pPr>
        <w:spacing w:after="60" w:line="276" w:lineRule="auto"/>
      </w:pPr>
      <w:r>
        <w:rPr>
          <w:rFonts w:ascii="Calibri" w:hAnsi="Calibri" w:eastAsia="Microsoft YaHei"/>
          <w:b w:val="0"/>
          <w:color w:val="000000"/>
          <w:sz w:val="21"/>
        </w:rPr>
        <w:t>合理降低竞价</w:t>
      </w:r>
    </w:p>
    <w:p>
      <w:pPr>
        <w:spacing w:after="60" w:line="276" w:lineRule="auto"/>
      </w:pPr>
      <w:r>
        <w:rPr>
          <w:rFonts w:ascii="Calibri" w:hAnsi="Calibri" w:eastAsia="Microsoft YaHei"/>
          <w:b w:val="0"/>
          <w:color w:val="000000"/>
          <w:sz w:val="21"/>
        </w:rPr>
        <w:t>特征词</w:t>
      </w:r>
    </w:p>
    <w:p>
      <w:pPr>
        <w:spacing w:after="60" w:line="276" w:lineRule="auto"/>
      </w:pPr>
      <w:r>
        <w:rPr>
          <w:rFonts w:ascii="Calibri" w:hAnsi="Calibri" w:eastAsia="Microsoft YaHei"/>
          <w:b w:val="0"/>
          <w:color w:val="000000"/>
          <w:sz w:val="21"/>
        </w:rPr>
        <w:t>预估该ST的</w:t>
      </w:r>
    </w:p>
    <w:p>
      <w:pPr>
        <w:spacing w:after="60" w:line="276" w:lineRule="auto"/>
      </w:pPr>
      <w:r>
        <w:rPr>
          <w:rFonts w:ascii="Calibri" w:hAnsi="Calibri" w:eastAsia="Microsoft YaHei"/>
          <w:b w:val="0"/>
          <w:color w:val="000000"/>
          <w:sz w:val="21"/>
        </w:rPr>
        <w:t>目标</w:t>
      </w:r>
    </w:p>
    <w:p>
      <w:pPr>
        <w:spacing w:after="60" w:line="276" w:lineRule="auto"/>
      </w:pPr>
      <w:r>
        <w:rPr>
          <w:rFonts w:ascii="Calibri" w:hAnsi="Calibri" w:eastAsia="Microsoft YaHei"/>
          <w:b w:val="0"/>
          <w:color w:val="000000"/>
          <w:sz w:val="21"/>
        </w:rPr>
        <w:t>明显或远低于目标ACOS</w:t>
      </w:r>
    </w:p>
    <w:p>
      <w:pPr>
        <w:spacing w:after="60" w:line="276" w:lineRule="auto"/>
      </w:pPr>
      <w:r>
        <w:rPr>
          <w:rFonts w:ascii="Calibri" w:hAnsi="Calibri" w:eastAsia="Microsoft YaHei"/>
          <w:b w:val="0"/>
          <w:color w:val="000000"/>
          <w:sz w:val="21"/>
        </w:rPr>
        <w:t>拓展关键词</w:t>
      </w:r>
    </w:p>
    <w:p>
      <w:pPr>
        <w:spacing w:after="60" w:line="276" w:lineRule="auto"/>
      </w:pPr>
      <w:r>
        <w:rPr>
          <w:rFonts w:ascii="Calibri" w:hAnsi="Calibri" w:eastAsia="Microsoft YaHei"/>
          <w:b w:val="0"/>
          <w:color w:val="000000"/>
          <w:sz w:val="21"/>
        </w:rPr>
        <w:t>结合该ST的CPC</w:t>
      </w:r>
    </w:p>
    <w:p>
      <w:pPr>
        <w:spacing w:after="60" w:line="276" w:lineRule="auto"/>
      </w:pPr>
      <w:r>
        <w:rPr>
          <w:rFonts w:ascii="Calibri" w:hAnsi="Calibri" w:eastAsia="Microsoft YaHei"/>
          <w:b w:val="0"/>
          <w:color w:val="000000"/>
          <w:sz w:val="21"/>
        </w:rPr>
        <w:t>转化率</w:t>
      </w:r>
    </w:p>
    <w:p>
      <w:pPr>
        <w:spacing w:after="60" w:line="276" w:lineRule="auto"/>
      </w:pPr>
      <w:r>
        <w:rPr>
          <w:rFonts w:ascii="Calibri" w:hAnsi="Calibri" w:eastAsia="Microsoft YaHei"/>
          <w:b w:val="0"/>
          <w:color w:val="000000"/>
          <w:sz w:val="21"/>
        </w:rPr>
        <w:t>合理提高竞价</w:t>
      </w:r>
    </w:p>
    <w:p>
      <w:pPr>
        <w:spacing w:after="60" w:line="276" w:lineRule="auto"/>
      </w:pPr>
      <w:r>
        <w:rPr>
          <w:rFonts w:ascii="Calibri" w:hAnsi="Calibri" w:eastAsia="Microsoft YaHei"/>
          <w:b w:val="0"/>
          <w:color w:val="000000"/>
          <w:sz w:val="21"/>
        </w:rPr>
        <w:t>及ASIN的平均售价</w:t>
      </w:r>
    </w:p>
    <w:p>
      <w:pPr>
        <w:spacing w:after="60" w:line="276" w:lineRule="auto"/>
      </w:pPr>
      <w:r>
        <w:rPr>
          <w:rFonts w:ascii="Calibri" w:hAnsi="Calibri" w:eastAsia="Microsoft YaHei"/>
          <w:b w:val="0"/>
          <w:color w:val="000000"/>
          <w:sz w:val="21"/>
        </w:rPr>
        <w:t>CR和ACOS</w:t>
      </w:r>
    </w:p>
    <w:p>
      <w:pPr>
        <w:spacing w:after="60" w:line="276" w:lineRule="auto"/>
      </w:pPr>
      <w:r>
        <w:rPr>
          <w:rFonts w:ascii="Calibri" w:hAnsi="Calibri" w:eastAsia="Microsoft YaHei"/>
          <w:b w:val="0"/>
          <w:color w:val="000000"/>
          <w:sz w:val="21"/>
        </w:rPr>
        <w:t>ACOS</w:t>
      </w:r>
    </w:p>
    <w:p>
      <w:pPr>
        <w:spacing w:after="60" w:line="276" w:lineRule="auto"/>
      </w:pPr>
      <w:r>
        <w:rPr>
          <w:rFonts w:ascii="Calibri" w:hAnsi="Calibri" w:eastAsia="Microsoft YaHei"/>
          <w:b w:val="0"/>
          <w:color w:val="000000"/>
          <w:sz w:val="21"/>
        </w:rPr>
        <w:t>Copyright@2025Amazon.AllrightsReserved.|版权所有@2025亚马逊。保留所有权利。|数据来源：亚马逊研究|所示数据和结论仅供参考</w:t>
      </w:r>
    </w:p>
    <w:p>
      <w:pPr>
        <w:spacing w:after="60" w:line="276" w:lineRule="auto"/>
      </w:pPr>
      <w:r>
        <w:rPr>
          <w:rFonts w:ascii="Calibri" w:hAnsi="Calibri" w:eastAsia="Microsoft YaHei"/>
          <w:b w:val="0"/>
          <w:color w:val="7A5A00"/>
          <w:sz w:val="21"/>
        </w:rPr>
        <w:t>H方讲堂|183</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搜索词报告优化工具：参数设置</w:t>
      </w:r>
    </w:p>
    <w:p>
      <w:pPr>
        <w:spacing w:after="60" w:line="276" w:lineRule="auto"/>
      </w:pPr>
      <w:r>
        <w:rPr>
          <w:rFonts w:ascii="Calibri" w:hAnsi="Calibri" w:eastAsia="Microsoft YaHei"/>
          <w:b w:val="0"/>
          <w:color w:val="000000"/>
          <w:sz w:val="21"/>
        </w:rPr>
        <w:t>amazonglobal selling</w:t>
      </w:r>
    </w:p>
    <w:p>
      <w:pPr>
        <w:spacing w:after="60" w:line="276" w:lineRule="auto"/>
      </w:pPr>
      <w:r>
        <w:rPr>
          <w:rFonts w:ascii="Calibri" w:hAnsi="Calibri" w:eastAsia="Microsoft YaHei"/>
          <w:b w:val="0"/>
          <w:color w:val="000000"/>
          <w:sz w:val="21"/>
        </w:rPr>
        <w:t>某ST</w:t>
      </w:r>
    </w:p>
    <w:p>
      <w:pPr>
        <w:spacing w:after="60" w:line="276" w:lineRule="auto"/>
      </w:pPr>
      <w:r>
        <w:rPr>
          <w:rFonts w:ascii="Calibri" w:hAnsi="Calibri" w:eastAsia="Microsoft YaHei"/>
          <w:b w:val="0"/>
          <w:color w:val="000000"/>
          <w:sz w:val="21"/>
        </w:rPr>
        <w:t>1点击0/1单</w:t>
      </w:r>
    </w:p>
    <w:p>
      <w:pPr>
        <w:spacing w:after="60" w:line="276" w:lineRule="auto"/>
      </w:pPr>
      <w:r>
        <w:rPr>
          <w:rFonts w:ascii="Calibri" w:hAnsi="Calibri" w:eastAsia="Microsoft YaHei"/>
          <w:b w:val="0"/>
          <w:color w:val="000000"/>
          <w:sz w:val="21"/>
        </w:rPr>
        <w:t>特征词</w:t>
      </w:r>
    </w:p>
    <w:p>
      <w:pPr>
        <w:spacing w:after="60" w:line="276" w:lineRule="auto"/>
      </w:pPr>
      <w:r>
        <w:rPr>
          <w:rFonts w:ascii="Calibri" w:hAnsi="Calibri" w:eastAsia="Microsoft YaHei"/>
          <w:b w:val="0"/>
          <w:color w:val="000000"/>
          <w:sz w:val="21"/>
        </w:rPr>
        <w:t>存在特征词的点击量很少（例如&lt;20个）</w:t>
      </w:r>
    </w:p>
    <w:p>
      <w:pPr>
        <w:spacing w:after="60" w:line="276" w:lineRule="auto"/>
      </w:pPr>
      <w:r>
        <w:rPr>
          <w:rFonts w:ascii="Calibri" w:hAnsi="Calibri" w:eastAsia="Microsoft YaHei"/>
          <w:b w:val="0"/>
          <w:color w:val="000000"/>
          <w:sz w:val="21"/>
        </w:rPr>
        <w:t>建议根据个人经验</w:t>
      </w:r>
    </w:p>
    <w:p>
      <w:pPr>
        <w:spacing w:after="60" w:line="276" w:lineRule="auto"/>
      </w:pPr>
      <w:r>
        <w:rPr>
          <w:rFonts w:ascii="Calibri" w:hAnsi="Calibri" w:eastAsia="Microsoft YaHei"/>
          <w:b w:val="0"/>
          <w:color w:val="000000"/>
          <w:sz w:val="21"/>
        </w:rPr>
        <w:t>点击量</w:t>
      </w:r>
    </w:p>
    <w:p>
      <w:pPr>
        <w:spacing w:after="60" w:line="276" w:lineRule="auto"/>
      </w:pPr>
      <w:r>
        <w:rPr>
          <w:rFonts w:ascii="Calibri" w:hAnsi="Calibri" w:eastAsia="Microsoft YaHei"/>
          <w:b w:val="0"/>
          <w:color w:val="000000"/>
          <w:sz w:val="21"/>
        </w:rPr>
        <w:t>进行相关性判断</w:t>
      </w:r>
    </w:p>
    <w:p>
      <w:pPr>
        <w:spacing w:after="60" w:line="276" w:lineRule="auto"/>
      </w:pPr>
      <w:r>
        <w:rPr>
          <w:rFonts w:ascii="Calibri" w:hAnsi="Calibri" w:eastAsia="Microsoft YaHei"/>
          <w:b w:val="0"/>
          <w:color w:val="000000"/>
          <w:sz w:val="21"/>
        </w:rPr>
        <w:t>精准否定</w:t>
      </w:r>
    </w:p>
    <w:p>
      <w:pPr>
        <w:spacing w:after="60" w:line="276" w:lineRule="auto"/>
      </w:pPr>
      <w:r>
        <w:rPr>
          <w:rFonts w:ascii="Calibri" w:hAnsi="Calibri" w:eastAsia="Microsoft YaHei"/>
          <w:b w:val="0"/>
          <w:color w:val="000000"/>
          <w:sz w:val="21"/>
        </w:rPr>
        <w:t>达到精准否定判断标准（例如&gt;20个）</w:t>
      </w:r>
    </w:p>
    <w:p>
      <w:pPr>
        <w:spacing w:after="60" w:line="276" w:lineRule="auto"/>
      </w:pPr>
      <w:r>
        <w:rPr>
          <w:rFonts w:ascii="Calibri" w:hAnsi="Calibri" w:eastAsia="Microsoft YaHei"/>
          <w:b w:val="0"/>
          <w:color w:val="000000"/>
          <w:sz w:val="21"/>
        </w:rPr>
        <w:t>问题特征词</w:t>
      </w:r>
    </w:p>
    <w:p>
      <w:pPr>
        <w:spacing w:after="60" w:line="276" w:lineRule="auto"/>
      </w:pPr>
      <w:r>
        <w:rPr>
          <w:rFonts w:ascii="Calibri" w:hAnsi="Calibri" w:eastAsia="Microsoft YaHei"/>
          <w:b w:val="0"/>
          <w:color w:val="000000"/>
          <w:sz w:val="21"/>
        </w:rPr>
        <w:t>特征词</w:t>
      </w:r>
    </w:p>
    <w:p>
      <w:pPr>
        <w:spacing w:after="60" w:line="276" w:lineRule="auto"/>
      </w:pPr>
      <w:r>
        <w:rPr>
          <w:rFonts w:ascii="Calibri" w:hAnsi="Calibri" w:eastAsia="Microsoft YaHei"/>
          <w:b w:val="0"/>
          <w:color w:val="000000"/>
          <w:sz w:val="21"/>
        </w:rPr>
        <w:t>短语否定</w:t>
      </w:r>
    </w:p>
    <w:p>
      <w:pPr>
        <w:spacing w:after="60" w:line="276" w:lineRule="auto"/>
      </w:pPr>
      <w:r>
        <w:rPr>
          <w:rFonts w:ascii="Calibri" w:hAnsi="Calibri" w:eastAsia="Microsoft YaHei"/>
          <w:b w:val="0"/>
          <w:color w:val="000000"/>
          <w:sz w:val="21"/>
        </w:rPr>
        <w:t>达到短语否定判断标准（例如&gt;100个）</w:t>
      </w:r>
    </w:p>
    <w:p>
      <w:pPr>
        <w:spacing w:after="60" w:line="276" w:lineRule="auto"/>
      </w:pPr>
      <w:r>
        <w:rPr>
          <w:rFonts w:ascii="Calibri" w:hAnsi="Calibri" w:eastAsia="Microsoft YaHei"/>
          <w:b w:val="0"/>
          <w:color w:val="000000"/>
          <w:sz w:val="21"/>
        </w:rPr>
        <w:t>存在特征词的转化率为0</w:t>
      </w:r>
    </w:p>
    <w:p>
      <w:pPr>
        <w:spacing w:after="60" w:line="276" w:lineRule="auto"/>
      </w:pPr>
      <w:r>
        <w:rPr>
          <w:rFonts w:ascii="Calibri" w:hAnsi="Calibri" w:eastAsia="Microsoft YaHei"/>
          <w:b w:val="0"/>
          <w:color w:val="000000"/>
          <w:sz w:val="21"/>
        </w:rPr>
        <w:t>转化率</w:t>
      </w:r>
    </w:p>
    <w:p>
      <w:pPr>
        <w:spacing w:after="60" w:line="276" w:lineRule="auto"/>
      </w:pPr>
      <w:r>
        <w:rPr>
          <w:rFonts w:ascii="Calibri" w:hAnsi="Calibri" w:eastAsia="Microsoft YaHei"/>
          <w:b w:val="0"/>
          <w:color w:val="000000"/>
          <w:sz w:val="21"/>
        </w:rPr>
        <w:t>点击量</w:t>
      </w:r>
    </w:p>
    <w:p>
      <w:pPr>
        <w:spacing w:after="60" w:line="276" w:lineRule="auto"/>
      </w:pPr>
      <w:r>
        <w:rPr>
          <w:rFonts w:ascii="Calibri" w:hAnsi="Calibri" w:eastAsia="Microsoft YaHei"/>
          <w:b w:val="0"/>
          <w:color w:val="000000"/>
          <w:sz w:val="21"/>
        </w:rPr>
        <w:t>问题特征词</w:t>
      </w:r>
    </w:p>
    <w:p>
      <w:pPr>
        <w:spacing w:after="60" w:line="276" w:lineRule="auto"/>
      </w:pPr>
      <w:r>
        <w:rPr>
          <w:rFonts w:ascii="Calibri" w:hAnsi="Calibri" w:eastAsia="Microsoft YaHei"/>
          <w:b w:val="0"/>
          <w:color w:val="000000"/>
          <w:sz w:val="21"/>
        </w:rPr>
        <w:t>ACOS=CPC/CR/客单价</w:t>
      </w:r>
    </w:p>
    <w:p>
      <w:pPr>
        <w:spacing w:after="60" w:line="276" w:lineRule="auto"/>
      </w:pPr>
      <w:r>
        <w:rPr>
          <w:rFonts w:ascii="Calibri" w:hAnsi="Calibri" w:eastAsia="Microsoft YaHei"/>
          <w:b w:val="0"/>
          <w:color w:val="000000"/>
          <w:sz w:val="21"/>
        </w:rPr>
        <w:t>不存在</w:t>
      </w:r>
    </w:p>
    <w:p>
      <w:pPr>
        <w:spacing w:after="60" w:line="276" w:lineRule="auto"/>
      </w:pPr>
      <w:r>
        <w:rPr>
          <w:rFonts w:ascii="Calibri" w:hAnsi="Calibri" w:eastAsia="Microsoft YaHei"/>
          <w:b w:val="0"/>
          <w:color w:val="000000"/>
          <w:sz w:val="21"/>
        </w:rPr>
        <w:t>合理降低竞价</w:t>
      </w:r>
    </w:p>
    <w:p>
      <w:pPr>
        <w:spacing w:after="60" w:line="276" w:lineRule="auto"/>
      </w:pPr>
      <w:r>
        <w:rPr>
          <w:rFonts w:ascii="Calibri" w:hAnsi="Calibri" w:eastAsia="Microsoft YaHei"/>
          <w:b w:val="0"/>
          <w:color w:val="000000"/>
          <w:sz w:val="21"/>
        </w:rPr>
        <w:t>平均售价：为该ASIN的广告销售额/广告订单量计算</w:t>
      </w:r>
    </w:p>
    <w:p>
      <w:pPr>
        <w:spacing w:after="60" w:line="276" w:lineRule="auto"/>
      </w:pPr>
      <w:r>
        <w:rPr>
          <w:rFonts w:ascii="Calibri" w:hAnsi="Calibri" w:eastAsia="Microsoft YaHei"/>
          <w:b w:val="0"/>
          <w:color w:val="000000"/>
          <w:sz w:val="21"/>
        </w:rPr>
        <w:t>拓展关键词</w:t>
      </w:r>
    </w:p>
    <w:p>
      <w:pPr>
        <w:spacing w:after="60" w:line="276" w:lineRule="auto"/>
      </w:pPr>
      <w:r>
        <w:rPr>
          <w:rFonts w:ascii="Calibri" w:hAnsi="Calibri" w:eastAsia="Microsoft YaHei"/>
          <w:b w:val="0"/>
          <w:color w:val="000000"/>
          <w:sz w:val="21"/>
        </w:rPr>
        <w:t>明显或远低于目标ACOS</w:t>
      </w:r>
    </w:p>
    <w:p>
      <w:pPr>
        <w:spacing w:after="60" w:line="276" w:lineRule="auto"/>
      </w:pPr>
      <w:r>
        <w:rPr>
          <w:rFonts w:ascii="Calibri" w:hAnsi="Calibri" w:eastAsia="Microsoft YaHei"/>
          <w:b w:val="0"/>
          <w:color w:val="000000"/>
          <w:sz w:val="21"/>
        </w:rPr>
        <w:t>结合该ST的CPC</w:t>
      </w:r>
    </w:p>
    <w:p>
      <w:pPr>
        <w:spacing w:after="60" w:line="276" w:lineRule="auto"/>
      </w:pPr>
      <w:r>
        <w:rPr>
          <w:rFonts w:ascii="Calibri" w:hAnsi="Calibri" w:eastAsia="Microsoft YaHei"/>
          <w:b w:val="0"/>
          <w:color w:val="000000"/>
          <w:sz w:val="21"/>
        </w:rPr>
        <w:t>目标</w:t>
      </w:r>
    </w:p>
    <w:p>
      <w:pPr>
        <w:spacing w:after="60" w:line="276" w:lineRule="auto"/>
      </w:pPr>
      <w:r>
        <w:rPr>
          <w:rFonts w:ascii="Calibri" w:hAnsi="Calibri" w:eastAsia="Microsoft YaHei"/>
          <w:b w:val="0"/>
          <w:color w:val="000000"/>
          <w:sz w:val="21"/>
        </w:rPr>
        <w:t>预估该ST的</w:t>
      </w:r>
    </w:p>
    <w:p>
      <w:pPr>
        <w:spacing w:after="60" w:line="276" w:lineRule="auto"/>
      </w:pPr>
      <w:r>
        <w:rPr>
          <w:rFonts w:ascii="Calibri" w:hAnsi="Calibri" w:eastAsia="Microsoft YaHei"/>
          <w:b w:val="0"/>
          <w:color w:val="000000"/>
          <w:sz w:val="21"/>
        </w:rPr>
        <w:t>特征词</w:t>
      </w:r>
    </w:p>
    <w:p>
      <w:pPr>
        <w:spacing w:after="60" w:line="276" w:lineRule="auto"/>
      </w:pPr>
      <w:r>
        <w:rPr>
          <w:rFonts w:ascii="Calibri" w:hAnsi="Calibri" w:eastAsia="Microsoft YaHei"/>
          <w:b w:val="0"/>
          <w:color w:val="000000"/>
          <w:sz w:val="21"/>
        </w:rPr>
        <w:t>合理提高竞价</w:t>
      </w:r>
    </w:p>
    <w:p>
      <w:pPr>
        <w:spacing w:after="60" w:line="276" w:lineRule="auto"/>
      </w:pPr>
      <w:r>
        <w:rPr>
          <w:rFonts w:ascii="Calibri" w:hAnsi="Calibri" w:eastAsia="Microsoft YaHei"/>
          <w:b w:val="0"/>
          <w:color w:val="000000"/>
          <w:sz w:val="21"/>
        </w:rPr>
        <w:t>ACOS</w:t>
      </w:r>
    </w:p>
    <w:p>
      <w:pPr>
        <w:spacing w:after="60" w:line="276" w:lineRule="auto"/>
      </w:pPr>
      <w:r>
        <w:rPr>
          <w:rFonts w:ascii="Calibri" w:hAnsi="Calibri" w:eastAsia="Microsoft YaHei"/>
          <w:b w:val="0"/>
          <w:color w:val="000000"/>
          <w:sz w:val="21"/>
        </w:rPr>
        <w:t>转化率</w:t>
      </w:r>
    </w:p>
    <w:p>
      <w:pPr>
        <w:spacing w:after="60" w:line="276" w:lineRule="auto"/>
      </w:pPr>
      <w:r>
        <w:rPr>
          <w:rFonts w:ascii="Calibri" w:hAnsi="Calibri" w:eastAsia="Microsoft YaHei"/>
          <w:b w:val="0"/>
          <w:color w:val="000000"/>
          <w:sz w:val="21"/>
        </w:rPr>
        <w:t>及ASIN的平均售价</w:t>
      </w:r>
    </w:p>
    <w:p>
      <w:pPr>
        <w:spacing w:after="60" w:line="276" w:lineRule="auto"/>
      </w:pPr>
      <w:r>
        <w:rPr>
          <w:rFonts w:ascii="Calibri" w:hAnsi="Calibri" w:eastAsia="Microsoft YaHei"/>
          <w:b w:val="0"/>
          <w:color w:val="000000"/>
          <w:sz w:val="21"/>
        </w:rPr>
        <w:t>CR和ACOS</w:t>
      </w:r>
    </w:p>
    <w:p>
      <w:pPr>
        <w:spacing w:after="60" w:line="276" w:lineRule="auto"/>
      </w:pPr>
      <w:r>
        <w:rPr>
          <w:rFonts w:ascii="Calibri" w:hAnsi="Calibri" w:eastAsia="Microsoft YaHei"/>
          <w:b w:val="0"/>
          <w:color w:val="000000"/>
          <w:sz w:val="21"/>
        </w:rPr>
        <w:t>预估ACOS=该词的CPC/预估CR/平均售价</w:t>
      </w:r>
    </w:p>
    <w:p>
      <w:pPr>
        <w:spacing w:after="60" w:line="276" w:lineRule="auto"/>
      </w:pPr>
      <w:r>
        <w:rPr>
          <w:rFonts w:ascii="Calibri" w:hAnsi="Calibri" w:eastAsia="Microsoft YaHei"/>
          <w:b w:val="0"/>
          <w:color w:val="000000"/>
          <w:sz w:val="21"/>
        </w:rPr>
        <w:t>（盈亏线）</w:t>
      </w:r>
    </w:p>
    <w:p>
      <w:pPr>
        <w:spacing w:after="60" w:line="276" w:lineRule="auto"/>
      </w:pPr>
      <w:r>
        <w:rPr>
          <w:rFonts w:ascii="Calibri" w:hAnsi="Calibri" w:eastAsia="Microsoft YaHei"/>
          <w:b w:val="0"/>
          <w:color w:val="000000"/>
          <w:sz w:val="21"/>
        </w:rPr>
        <w:t>Copyright@2025Amazon.AlrightsResarved.版权所有2025亚马迹。保留所有权利。T数据来派</w:t>
      </w:r>
    </w:p>
    <w:p>
      <w:pPr>
        <w:spacing w:after="60" w:line="276" w:lineRule="auto"/>
      </w:pPr>
      <w:r>
        <w:rPr>
          <w:rFonts w:ascii="Calibri" w:hAnsi="Calibri" w:eastAsia="Microsoft YaHei"/>
          <w:b w:val="0"/>
          <w:color w:val="000000"/>
          <w:sz w:val="21"/>
        </w:rPr>
        <w:t>亚马避研突|所示数据和结论仪供参考</w:t>
      </w:r>
    </w:p>
    <w:p>
      <w:pPr>
        <w:spacing w:after="60" w:line="276" w:lineRule="auto"/>
      </w:pPr>
      <w:r>
        <w:rPr>
          <w:rFonts w:ascii="Calibri" w:hAnsi="Calibri" w:eastAsia="Microsoft YaHei"/>
          <w:b w:val="0"/>
          <w:color w:val="000000"/>
          <w:sz w:val="21"/>
        </w:rPr>
        <w:t>92</w:t>
      </w:r>
    </w:p>
    <w:p>
      <w:pPr>
        <w:pStyle w:val="Heading2"/>
        <w:keepNext/>
      </w:pPr>
      <w:r>
        <w:t>原 PDF 第 94 页</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搜索词报告优化工具：参数设置</w:t>
      </w:r>
    </w:p>
    <w:p>
      <w:pPr>
        <w:spacing w:after="60" w:line="276" w:lineRule="auto"/>
      </w:pPr>
      <w:r>
        <w:rPr>
          <w:rFonts w:ascii="Calibri" w:hAnsi="Calibri" w:eastAsia="Microsoft YaHei"/>
          <w:b w:val="0"/>
          <w:color w:val="000000"/>
          <w:sz w:val="21"/>
        </w:rPr>
        <w:t>amazonglobal selling</w:t>
      </w:r>
    </w:p>
    <w:p>
      <w:pPr>
        <w:spacing w:after="60" w:line="276" w:lineRule="auto"/>
      </w:pPr>
      <w:r>
        <w:rPr>
          <w:rFonts w:ascii="Calibri" w:hAnsi="Calibri" w:eastAsia="Microsoft YaHei"/>
          <w:b w:val="0"/>
          <w:color w:val="000000"/>
          <w:sz w:val="21"/>
        </w:rPr>
        <w:t>某ST</w:t>
      </w:r>
    </w:p>
    <w:p>
      <w:pPr>
        <w:spacing w:after="60" w:line="276" w:lineRule="auto"/>
      </w:pPr>
      <w:r>
        <w:rPr>
          <w:rFonts w:ascii="Calibri" w:hAnsi="Calibri" w:eastAsia="Microsoft YaHei"/>
          <w:b w:val="0"/>
          <w:color w:val="000000"/>
          <w:sz w:val="21"/>
        </w:rPr>
        <w:t>1点击0/1单</w:t>
      </w:r>
    </w:p>
    <w:p>
      <w:pPr>
        <w:spacing w:after="60" w:line="276" w:lineRule="auto"/>
      </w:pPr>
      <w:r>
        <w:rPr>
          <w:rFonts w:ascii="Calibri" w:hAnsi="Calibri" w:eastAsia="Microsoft YaHei"/>
          <w:b w:val="0"/>
          <w:color w:val="000000"/>
          <w:sz w:val="21"/>
        </w:rPr>
        <w:t>特征词</w:t>
      </w:r>
    </w:p>
    <w:p>
      <w:pPr>
        <w:spacing w:after="60" w:line="276" w:lineRule="auto"/>
      </w:pPr>
      <w:r>
        <w:rPr>
          <w:rFonts w:ascii="Calibri" w:hAnsi="Calibri" w:eastAsia="Microsoft YaHei"/>
          <w:b w:val="0"/>
          <w:color w:val="000000"/>
          <w:sz w:val="21"/>
        </w:rPr>
        <w:t>存在特征词的点击量很少（例如&lt;20个）</w:t>
      </w:r>
    </w:p>
    <w:p>
      <w:pPr>
        <w:spacing w:after="60" w:line="276" w:lineRule="auto"/>
      </w:pPr>
      <w:r>
        <w:rPr>
          <w:rFonts w:ascii="Calibri" w:hAnsi="Calibri" w:eastAsia="Microsoft YaHei"/>
          <w:b w:val="0"/>
          <w:color w:val="000000"/>
          <w:sz w:val="21"/>
        </w:rPr>
        <w:t>建议根据个人经验</w:t>
      </w:r>
    </w:p>
    <w:p>
      <w:pPr>
        <w:spacing w:after="60" w:line="276" w:lineRule="auto"/>
      </w:pPr>
      <w:r>
        <w:rPr>
          <w:rFonts w:ascii="Calibri" w:hAnsi="Calibri" w:eastAsia="Microsoft YaHei"/>
          <w:b w:val="0"/>
          <w:color w:val="000000"/>
          <w:sz w:val="21"/>
        </w:rPr>
        <w:t>进行相关性判断</w:t>
      </w:r>
    </w:p>
    <w:p>
      <w:pPr>
        <w:spacing w:after="60" w:line="276" w:lineRule="auto"/>
      </w:pPr>
      <w:r>
        <w:rPr>
          <w:rFonts w:ascii="Calibri" w:hAnsi="Calibri" w:eastAsia="Microsoft YaHei"/>
          <w:b w:val="0"/>
          <w:color w:val="000000"/>
          <w:sz w:val="21"/>
        </w:rPr>
        <w:t>点击量</w:t>
      </w:r>
    </w:p>
    <w:p>
      <w:pPr>
        <w:spacing w:after="60" w:line="276" w:lineRule="auto"/>
      </w:pPr>
      <w:r>
        <w:rPr>
          <w:rFonts w:ascii="Calibri" w:hAnsi="Calibri" w:eastAsia="Microsoft YaHei"/>
          <w:b w:val="0"/>
          <w:color w:val="000000"/>
          <w:sz w:val="21"/>
        </w:rPr>
        <w:t>精准否定</w:t>
      </w:r>
    </w:p>
    <w:p>
      <w:pPr>
        <w:spacing w:after="60" w:line="276" w:lineRule="auto"/>
      </w:pPr>
      <w:r>
        <w:rPr>
          <w:rFonts w:ascii="Calibri" w:hAnsi="Calibri" w:eastAsia="Microsoft YaHei"/>
          <w:b w:val="0"/>
          <w:color w:val="000000"/>
          <w:sz w:val="21"/>
        </w:rPr>
        <w:t>达到精准否定判断标准（例如&gt;20个）</w:t>
      </w:r>
    </w:p>
    <w:p>
      <w:pPr>
        <w:spacing w:after="60" w:line="276" w:lineRule="auto"/>
      </w:pPr>
      <w:r>
        <w:rPr>
          <w:rFonts w:ascii="Calibri" w:hAnsi="Calibri" w:eastAsia="Microsoft YaHei"/>
          <w:b w:val="0"/>
          <w:color w:val="000000"/>
          <w:sz w:val="21"/>
        </w:rPr>
        <w:t>不存在</w:t>
      </w:r>
    </w:p>
    <w:p>
      <w:pPr>
        <w:spacing w:after="60" w:line="276" w:lineRule="auto"/>
      </w:pPr>
      <w:r>
        <w:rPr>
          <w:rFonts w:ascii="Calibri" w:hAnsi="Calibri" w:eastAsia="Microsoft YaHei"/>
          <w:b w:val="0"/>
          <w:color w:val="000000"/>
          <w:sz w:val="21"/>
        </w:rPr>
        <w:t>问题特征词</w:t>
      </w:r>
    </w:p>
    <w:p>
      <w:pPr>
        <w:spacing w:after="60" w:line="276" w:lineRule="auto"/>
      </w:pPr>
      <w:r>
        <w:rPr>
          <w:rFonts w:ascii="Calibri" w:hAnsi="Calibri" w:eastAsia="Microsoft YaHei"/>
          <w:b w:val="0"/>
          <w:color w:val="000000"/>
          <w:sz w:val="21"/>
        </w:rPr>
        <w:t>特征词</w:t>
      </w:r>
    </w:p>
    <w:p>
      <w:pPr>
        <w:spacing w:after="60" w:line="276" w:lineRule="auto"/>
      </w:pPr>
      <w:r>
        <w:rPr>
          <w:rFonts w:ascii="Calibri" w:hAnsi="Calibri" w:eastAsia="Microsoft YaHei"/>
          <w:b w:val="0"/>
          <w:color w:val="000000"/>
          <w:sz w:val="21"/>
        </w:rPr>
        <w:t>特征词</w:t>
      </w:r>
    </w:p>
    <w:p>
      <w:pPr>
        <w:spacing w:after="60" w:line="276" w:lineRule="auto"/>
      </w:pPr>
      <w:r>
        <w:rPr>
          <w:rFonts w:ascii="Calibri" w:hAnsi="Calibri" w:eastAsia="Microsoft YaHei"/>
          <w:b w:val="0"/>
          <w:color w:val="000000"/>
          <w:sz w:val="21"/>
        </w:rPr>
        <w:t>存在特征词的转化率为0</w:t>
      </w:r>
    </w:p>
    <w:p>
      <w:pPr>
        <w:spacing w:after="60" w:line="276" w:lineRule="auto"/>
      </w:pPr>
      <w:r>
        <w:rPr>
          <w:rFonts w:ascii="Calibri" w:hAnsi="Calibri" w:eastAsia="Microsoft YaHei"/>
          <w:b w:val="0"/>
          <w:color w:val="000000"/>
          <w:sz w:val="21"/>
        </w:rPr>
        <w:t>短语否定</w:t>
      </w:r>
    </w:p>
    <w:p>
      <w:pPr>
        <w:spacing w:after="60" w:line="276" w:lineRule="auto"/>
      </w:pPr>
      <w:r>
        <w:rPr>
          <w:rFonts w:ascii="Calibri" w:hAnsi="Calibri" w:eastAsia="Microsoft YaHei"/>
          <w:b w:val="0"/>
          <w:color w:val="000000"/>
          <w:sz w:val="21"/>
        </w:rPr>
        <w:t>达到短语否定判断标准（例如&gt;100个）</w:t>
      </w:r>
    </w:p>
    <w:p>
      <w:pPr>
        <w:spacing w:after="60" w:line="276" w:lineRule="auto"/>
      </w:pPr>
      <w:r>
        <w:rPr>
          <w:rFonts w:ascii="Calibri" w:hAnsi="Calibri" w:eastAsia="Microsoft YaHei"/>
          <w:b w:val="0"/>
          <w:color w:val="000000"/>
          <w:sz w:val="21"/>
        </w:rPr>
        <w:t>点击量</w:t>
      </w:r>
    </w:p>
    <w:p>
      <w:pPr>
        <w:spacing w:after="60" w:line="276" w:lineRule="auto"/>
      </w:pPr>
      <w:r>
        <w:rPr>
          <w:rFonts w:ascii="Calibri" w:hAnsi="Calibri" w:eastAsia="Microsoft YaHei"/>
          <w:b w:val="0"/>
          <w:color w:val="000000"/>
          <w:sz w:val="21"/>
        </w:rPr>
        <w:t>转化率</w:t>
      </w:r>
    </w:p>
    <w:p>
      <w:pPr>
        <w:spacing w:after="60" w:line="276" w:lineRule="auto"/>
      </w:pPr>
      <w:r>
        <w:rPr>
          <w:rFonts w:ascii="Calibri" w:hAnsi="Calibri" w:eastAsia="Microsoft YaHei"/>
          <w:b w:val="0"/>
          <w:color w:val="000000"/>
          <w:sz w:val="21"/>
        </w:rPr>
        <w:t>问题特征词</w:t>
      </w:r>
    </w:p>
    <w:p>
      <w:pPr>
        <w:spacing w:after="60" w:line="276" w:lineRule="auto"/>
      </w:pPr>
      <w:r>
        <w:rPr>
          <w:rFonts w:ascii="Calibri" w:hAnsi="Calibri" w:eastAsia="Microsoft YaHei"/>
          <w:b w:val="0"/>
          <w:color w:val="7A5A00"/>
          <w:sz w:val="21"/>
        </w:rPr>
        <w:t>现ACS</w:t>
      </w:r>
    </w:p>
    <w:p>
      <w:pPr>
        <w:spacing w:after="60" w:line="276" w:lineRule="auto"/>
      </w:pPr>
      <w:r>
        <w:rPr>
          <w:rFonts w:ascii="Calibri" w:hAnsi="Calibri" w:eastAsia="Microsoft YaHei"/>
          <w:b w:val="0"/>
          <w:color w:val="7A5A00"/>
          <w:sz w:val="21"/>
        </w:rPr>
        <w:t>系数“国料ACs</w:t>
      </w:r>
    </w:p>
    <w:p>
      <w:pPr>
        <w:spacing w:after="60" w:line="276" w:lineRule="auto"/>
      </w:pPr>
      <w:r>
        <w:rPr>
          <w:rFonts w:ascii="Calibri" w:hAnsi="Calibri" w:eastAsia="Microsoft YaHei"/>
          <w:b w:val="0"/>
          <w:color w:val="000000"/>
          <w:sz w:val="21"/>
        </w:rPr>
        <w:t>参数1.目标ACOS基准线参数（例如50%）</w:t>
      </w:r>
    </w:p>
    <w:p>
      <w:pPr>
        <w:spacing w:after="60" w:line="276" w:lineRule="auto"/>
      </w:pPr>
      <w:r>
        <w:rPr>
          <w:rFonts w:ascii="Calibri" w:hAnsi="Calibri" w:eastAsia="Microsoft YaHei"/>
          <w:b w:val="0"/>
          <w:color w:val="000000"/>
          <w:sz w:val="21"/>
        </w:rPr>
        <w:t>明显或远高于目标ACOS</w:t>
      </w:r>
    </w:p>
    <w:p>
      <w:pPr>
        <w:spacing w:after="60" w:line="276" w:lineRule="auto"/>
      </w:pPr>
      <w:r>
        <w:rPr>
          <w:rFonts w:ascii="Calibri" w:hAnsi="Calibri" w:eastAsia="Microsoft YaHei"/>
          <w:b w:val="0"/>
          <w:color w:val="000000"/>
          <w:sz w:val="21"/>
        </w:rPr>
        <w:t>不存在</w:t>
      </w:r>
    </w:p>
    <w:p>
      <w:pPr>
        <w:spacing w:after="60" w:line="276" w:lineRule="auto"/>
      </w:pPr>
      <w:r>
        <w:rPr>
          <w:rFonts w:ascii="Calibri" w:hAnsi="Calibri" w:eastAsia="Microsoft YaHei"/>
          <w:b w:val="0"/>
          <w:color w:val="000000"/>
          <w:sz w:val="21"/>
        </w:rPr>
        <w:t>合理降低竞价</w:t>
      </w:r>
    </w:p>
    <w:p>
      <w:pPr>
        <w:spacing w:after="60" w:line="276" w:lineRule="auto"/>
      </w:pPr>
      <w:r>
        <w:rPr>
          <w:rFonts w:ascii="Calibri" w:hAnsi="Calibri" w:eastAsia="Microsoft YaHei"/>
          <w:b w:val="0"/>
          <w:color w:val="000000"/>
          <w:sz w:val="21"/>
        </w:rPr>
        <w:t>那么设定目标ACOS=该ASIN的广告ACOS/参数50%（20%-200%)</w:t>
      </w:r>
    </w:p>
    <w:p>
      <w:pPr>
        <w:spacing w:after="60" w:line="276" w:lineRule="auto"/>
      </w:pPr>
      <w:r>
        <w:rPr>
          <w:rFonts w:ascii="Calibri" w:hAnsi="Calibri" w:eastAsia="Microsoft YaHei"/>
          <w:b w:val="0"/>
          <w:color w:val="000000"/>
          <w:sz w:val="21"/>
        </w:rPr>
        <w:t>（此公式仅用于计算，无实际意义，与目标ACOS成反比）</w:t>
      </w:r>
    </w:p>
    <w:p>
      <w:pPr>
        <w:spacing w:after="60" w:line="276" w:lineRule="auto"/>
      </w:pPr>
      <w:r>
        <w:rPr>
          <w:rFonts w:ascii="Calibri" w:hAnsi="Calibri" w:eastAsia="Microsoft YaHei"/>
          <w:b w:val="0"/>
          <w:color w:val="000000"/>
          <w:sz w:val="21"/>
        </w:rPr>
        <w:t>明显或远低于目标ACOS</w:t>
      </w:r>
    </w:p>
    <w:p>
      <w:pPr>
        <w:spacing w:after="60" w:line="276" w:lineRule="auto"/>
      </w:pPr>
      <w:r>
        <w:rPr>
          <w:rFonts w:ascii="Calibri" w:hAnsi="Calibri" w:eastAsia="Microsoft YaHei"/>
          <w:b w:val="0"/>
          <w:color w:val="000000"/>
          <w:sz w:val="21"/>
        </w:rPr>
        <w:t>结合该ST的CPC</w:t>
      </w:r>
    </w:p>
    <w:p>
      <w:pPr>
        <w:spacing w:after="60" w:line="276" w:lineRule="auto"/>
      </w:pPr>
      <w:r>
        <w:rPr>
          <w:rFonts w:ascii="Calibri" w:hAnsi="Calibri" w:eastAsia="Microsoft YaHei"/>
          <w:b w:val="0"/>
          <w:color w:val="000000"/>
          <w:sz w:val="21"/>
        </w:rPr>
        <w:t>目标</w:t>
      </w:r>
    </w:p>
    <w:p>
      <w:pPr>
        <w:spacing w:after="60" w:line="276" w:lineRule="auto"/>
      </w:pPr>
      <w:r>
        <w:rPr>
          <w:rFonts w:ascii="Calibri" w:hAnsi="Calibri" w:eastAsia="Microsoft YaHei"/>
          <w:b w:val="0"/>
          <w:color w:val="000000"/>
          <w:sz w:val="21"/>
        </w:rPr>
        <w:t>特征词</w:t>
      </w:r>
    </w:p>
    <w:p>
      <w:pPr>
        <w:spacing w:after="60" w:line="276" w:lineRule="auto"/>
      </w:pPr>
      <w:r>
        <w:rPr>
          <w:rFonts w:ascii="Calibri" w:hAnsi="Calibri" w:eastAsia="Microsoft YaHei"/>
          <w:b w:val="0"/>
          <w:color w:val="000000"/>
          <w:sz w:val="21"/>
        </w:rPr>
        <w:t>拓展关键词</w:t>
      </w:r>
    </w:p>
    <w:p>
      <w:pPr>
        <w:spacing w:after="60" w:line="276" w:lineRule="auto"/>
      </w:pPr>
      <w:r>
        <w:rPr>
          <w:rFonts w:ascii="Calibri" w:hAnsi="Calibri" w:eastAsia="Microsoft YaHei"/>
          <w:b w:val="0"/>
          <w:color w:val="000000"/>
          <w:sz w:val="21"/>
        </w:rPr>
        <w:t>预估该ST的</w:t>
      </w:r>
    </w:p>
    <w:p>
      <w:pPr>
        <w:spacing w:after="60" w:line="276" w:lineRule="auto"/>
      </w:pPr>
      <w:r>
        <w:rPr>
          <w:rFonts w:ascii="Calibri" w:hAnsi="Calibri" w:eastAsia="Microsoft YaHei"/>
          <w:b w:val="0"/>
          <w:color w:val="000000"/>
          <w:sz w:val="21"/>
        </w:rPr>
        <w:t>合理提高竞价</w:t>
      </w:r>
    </w:p>
    <w:p>
      <w:pPr>
        <w:spacing w:after="60" w:line="276" w:lineRule="auto"/>
      </w:pPr>
      <w:r>
        <w:rPr>
          <w:rFonts w:ascii="Calibri" w:hAnsi="Calibri" w:eastAsia="Microsoft YaHei"/>
          <w:b w:val="0"/>
          <w:color w:val="000000"/>
          <w:sz w:val="21"/>
        </w:rPr>
        <w:t>转化率</w:t>
      </w:r>
    </w:p>
    <w:p>
      <w:pPr>
        <w:spacing w:after="60" w:line="276" w:lineRule="auto"/>
      </w:pPr>
      <w:r>
        <w:rPr>
          <w:rFonts w:ascii="Calibri" w:hAnsi="Calibri" w:eastAsia="Microsoft YaHei"/>
          <w:b w:val="0"/>
          <w:color w:val="000000"/>
          <w:sz w:val="21"/>
        </w:rPr>
        <w:t>及ASIN的平均售价</w:t>
      </w:r>
    </w:p>
    <w:p>
      <w:pPr>
        <w:spacing w:after="60" w:line="276" w:lineRule="auto"/>
      </w:pPr>
      <w:r>
        <w:rPr>
          <w:rFonts w:ascii="Calibri" w:hAnsi="Calibri" w:eastAsia="Microsoft YaHei"/>
          <w:b w:val="0"/>
          <w:color w:val="000000"/>
          <w:sz w:val="21"/>
        </w:rPr>
        <w:t>CR和ACOS</w:t>
      </w:r>
    </w:p>
    <w:p>
      <w:pPr>
        <w:spacing w:after="60" w:line="276" w:lineRule="auto"/>
      </w:pPr>
      <w:r>
        <w:rPr>
          <w:rFonts w:ascii="Calibri" w:hAnsi="Calibri" w:eastAsia="Microsoft YaHei"/>
          <w:b w:val="0"/>
          <w:color w:val="000000"/>
          <w:sz w:val="21"/>
        </w:rPr>
        <w:t>ACOS</w:t>
      </w:r>
    </w:p>
    <w:p>
      <w:pPr>
        <w:spacing w:after="60" w:line="276" w:lineRule="auto"/>
      </w:pPr>
      <w:r>
        <w:rPr>
          <w:rFonts w:ascii="Calibri" w:hAnsi="Calibri" w:eastAsia="Microsoft YaHei"/>
          <w:b w:val="0"/>
          <w:color w:val="000000"/>
          <w:sz w:val="21"/>
        </w:rPr>
        <w:t>说明：工具使用的目标ACOS是一个基于此参数而设定的一条基准线，介于后面高</w:t>
      </w:r>
    </w:p>
    <w:p>
      <w:pPr>
        <w:spacing w:after="60" w:line="276" w:lineRule="auto"/>
      </w:pPr>
      <w:r>
        <w:rPr>
          <w:rFonts w:ascii="Calibri" w:hAnsi="Calibri" w:eastAsia="Microsoft YaHei"/>
          <w:b w:val="0"/>
          <w:color w:val="000000"/>
          <w:sz w:val="21"/>
        </w:rPr>
        <w:t>于和低于两条线之间。可以理解为手动优化时，使用的“2倍毛利率”的盈亏线。</w:t>
      </w:r>
    </w:p>
    <w:p>
      <w:pPr>
        <w:spacing w:after="60" w:line="276" w:lineRule="auto"/>
      </w:pPr>
      <w:r>
        <w:rPr>
          <w:rFonts w:ascii="Calibri" w:hAnsi="Calibri" w:eastAsia="Microsoft YaHei"/>
          <w:b w:val="0"/>
          <w:color w:val="7A5A00"/>
          <w:sz w:val="21"/>
        </w:rPr>
        <w:t>宣方讲堂1185</w:t>
      </w:r>
    </w:p>
    <w:p>
      <w:pPr>
        <w:spacing w:after="60" w:line="276" w:lineRule="auto"/>
      </w:pPr>
      <w:r>
        <w:rPr>
          <w:rFonts w:ascii="Calibri" w:hAnsi="Calibri" w:eastAsia="Microsoft YaHei"/>
          <w:b w:val="0"/>
          <w:color w:val="000000"/>
          <w:sz w:val="21"/>
        </w:rPr>
        <w:t>Dopyright@2025Amazon.AlinghtsReserved.版权所有@2025业马迎。保留所有权利。T效据采源：</w:t>
      </w:r>
    </w:p>
    <w:p>
      <w:pPr>
        <w:spacing w:after="60" w:line="276" w:lineRule="auto"/>
      </w:pPr>
      <w:r>
        <w:rPr>
          <w:rFonts w:ascii="Calibri" w:hAnsi="Calibri" w:eastAsia="Microsoft YaHei"/>
          <w:b w:val="0"/>
          <w:color w:val="7A5A00"/>
          <w:sz w:val="21"/>
        </w:rPr>
        <w:t>亚马源研究|所示数和站论发供</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搜索词报告优化工具：参数设置</w:t>
      </w:r>
    </w:p>
    <w:p>
      <w:pPr>
        <w:spacing w:after="60" w:line="276" w:lineRule="auto"/>
      </w:pPr>
      <w:r>
        <w:rPr>
          <w:rFonts w:ascii="Calibri" w:hAnsi="Calibri" w:eastAsia="Microsoft YaHei"/>
          <w:b w:val="0"/>
          <w:color w:val="000000"/>
          <w:sz w:val="21"/>
        </w:rPr>
        <w:t>amazonglobalselling</w:t>
      </w:r>
    </w:p>
    <w:p>
      <w:pPr>
        <w:spacing w:after="60" w:line="276" w:lineRule="auto"/>
      </w:pPr>
      <w:r>
        <w:rPr>
          <w:rFonts w:ascii="Calibri" w:hAnsi="Calibri" w:eastAsia="Microsoft YaHei"/>
          <w:b w:val="0"/>
          <w:color w:val="000000"/>
          <w:sz w:val="21"/>
        </w:rPr>
        <w:t>某ST</w:t>
      </w:r>
    </w:p>
    <w:p>
      <w:pPr>
        <w:spacing w:after="60" w:line="276" w:lineRule="auto"/>
      </w:pPr>
      <w:r>
        <w:rPr>
          <w:rFonts w:ascii="Calibri" w:hAnsi="Calibri" w:eastAsia="Microsoft YaHei"/>
          <w:b w:val="0"/>
          <w:color w:val="000000"/>
          <w:sz w:val="21"/>
        </w:rPr>
        <w:t>1点击0/1单</w:t>
      </w:r>
    </w:p>
    <w:p>
      <w:pPr>
        <w:spacing w:after="60" w:line="276" w:lineRule="auto"/>
      </w:pPr>
      <w:r>
        <w:rPr>
          <w:rFonts w:ascii="Calibri" w:hAnsi="Calibri" w:eastAsia="Microsoft YaHei"/>
          <w:b w:val="0"/>
          <w:color w:val="000000"/>
          <w:sz w:val="21"/>
        </w:rPr>
        <w:t>存在特征词的点击量很少（例如&lt;20个）</w:t>
      </w:r>
    </w:p>
    <w:p>
      <w:pPr>
        <w:spacing w:after="60" w:line="276" w:lineRule="auto"/>
      </w:pPr>
      <w:r>
        <w:rPr>
          <w:rFonts w:ascii="Calibri" w:hAnsi="Calibri" w:eastAsia="Microsoft YaHei"/>
          <w:b w:val="0"/>
          <w:color w:val="000000"/>
          <w:sz w:val="21"/>
        </w:rPr>
        <w:t>特征词</w:t>
      </w:r>
    </w:p>
    <w:p>
      <w:pPr>
        <w:spacing w:after="60" w:line="276" w:lineRule="auto"/>
      </w:pPr>
      <w:r>
        <w:rPr>
          <w:rFonts w:ascii="Calibri" w:hAnsi="Calibri" w:eastAsia="Microsoft YaHei"/>
          <w:b w:val="0"/>
          <w:color w:val="000000"/>
          <w:sz w:val="21"/>
        </w:rPr>
        <w:t>建议根据个人经验</w:t>
      </w:r>
    </w:p>
    <w:p>
      <w:pPr>
        <w:spacing w:after="60" w:line="276" w:lineRule="auto"/>
      </w:pPr>
      <w:r>
        <w:rPr>
          <w:rFonts w:ascii="Calibri" w:hAnsi="Calibri" w:eastAsia="Microsoft YaHei"/>
          <w:b w:val="0"/>
          <w:color w:val="000000"/>
          <w:sz w:val="21"/>
        </w:rPr>
        <w:t>进行相关性判断</w:t>
      </w:r>
    </w:p>
    <w:p>
      <w:pPr>
        <w:spacing w:after="60" w:line="276" w:lineRule="auto"/>
      </w:pPr>
      <w:r>
        <w:rPr>
          <w:rFonts w:ascii="Calibri" w:hAnsi="Calibri" w:eastAsia="Microsoft YaHei"/>
          <w:b w:val="0"/>
          <w:color w:val="000000"/>
          <w:sz w:val="21"/>
        </w:rPr>
        <w:t>点击量</w:t>
      </w:r>
    </w:p>
    <w:p>
      <w:pPr>
        <w:spacing w:after="60" w:line="276" w:lineRule="auto"/>
      </w:pPr>
      <w:r>
        <w:rPr>
          <w:rFonts w:ascii="Calibri" w:hAnsi="Calibri" w:eastAsia="Microsoft YaHei"/>
          <w:b w:val="0"/>
          <w:color w:val="000000"/>
          <w:sz w:val="21"/>
        </w:rPr>
        <w:t>达到精准否定判断标准（例如&gt;20个）</w:t>
      </w:r>
    </w:p>
    <w:p>
      <w:pPr>
        <w:spacing w:after="60" w:line="276" w:lineRule="auto"/>
      </w:pPr>
      <w:r>
        <w:rPr>
          <w:rFonts w:ascii="Calibri" w:hAnsi="Calibri" w:eastAsia="Microsoft YaHei"/>
          <w:b w:val="0"/>
          <w:color w:val="000000"/>
          <w:sz w:val="21"/>
        </w:rPr>
        <w:t>精准否定</w:t>
      </w:r>
    </w:p>
    <w:p>
      <w:pPr>
        <w:spacing w:after="60" w:line="276" w:lineRule="auto"/>
      </w:pPr>
      <w:r>
        <w:rPr>
          <w:rFonts w:ascii="Calibri" w:hAnsi="Calibri" w:eastAsia="Microsoft YaHei"/>
          <w:b w:val="0"/>
          <w:color w:val="000000"/>
          <w:sz w:val="21"/>
        </w:rPr>
        <w:t>不存在</w:t>
      </w:r>
    </w:p>
    <w:p>
      <w:pPr>
        <w:spacing w:after="60" w:line="276" w:lineRule="auto"/>
      </w:pPr>
      <w:r>
        <w:rPr>
          <w:rFonts w:ascii="Calibri" w:hAnsi="Calibri" w:eastAsia="Microsoft YaHei"/>
          <w:b w:val="0"/>
          <w:color w:val="000000"/>
          <w:sz w:val="21"/>
        </w:rPr>
        <w:t>问题特征词</w:t>
      </w:r>
    </w:p>
    <w:p>
      <w:pPr>
        <w:spacing w:after="60" w:line="276" w:lineRule="auto"/>
      </w:pPr>
      <w:r>
        <w:rPr>
          <w:rFonts w:ascii="Calibri" w:hAnsi="Calibri" w:eastAsia="Microsoft YaHei"/>
          <w:b w:val="0"/>
          <w:color w:val="000000"/>
          <w:sz w:val="21"/>
        </w:rPr>
        <w:t>特征词</w:t>
      </w:r>
    </w:p>
    <w:p>
      <w:pPr>
        <w:spacing w:after="60" w:line="276" w:lineRule="auto"/>
      </w:pPr>
      <w:r>
        <w:rPr>
          <w:rFonts w:ascii="Calibri" w:hAnsi="Calibri" w:eastAsia="Microsoft YaHei"/>
          <w:b w:val="0"/>
          <w:color w:val="000000"/>
          <w:sz w:val="21"/>
        </w:rPr>
        <w:t>特征词</w:t>
      </w:r>
    </w:p>
    <w:p>
      <w:pPr>
        <w:spacing w:after="60" w:line="276" w:lineRule="auto"/>
      </w:pPr>
      <w:r>
        <w:rPr>
          <w:rFonts w:ascii="Calibri" w:hAnsi="Calibri" w:eastAsia="Microsoft YaHei"/>
          <w:b w:val="0"/>
          <w:color w:val="000000"/>
          <w:sz w:val="21"/>
        </w:rPr>
        <w:t>短语否定</w:t>
      </w:r>
    </w:p>
    <w:p>
      <w:pPr>
        <w:spacing w:after="60" w:line="276" w:lineRule="auto"/>
      </w:pPr>
      <w:r>
        <w:rPr>
          <w:rFonts w:ascii="Calibri" w:hAnsi="Calibri" w:eastAsia="Microsoft YaHei"/>
          <w:b w:val="0"/>
          <w:color w:val="000000"/>
          <w:sz w:val="21"/>
        </w:rPr>
        <w:t>存在特征词的转化率为0</w:t>
      </w:r>
    </w:p>
    <w:p>
      <w:pPr>
        <w:spacing w:after="60" w:line="276" w:lineRule="auto"/>
      </w:pPr>
      <w:r>
        <w:rPr>
          <w:rFonts w:ascii="Calibri" w:hAnsi="Calibri" w:eastAsia="Microsoft YaHei"/>
          <w:b w:val="0"/>
          <w:color w:val="000000"/>
          <w:sz w:val="21"/>
        </w:rPr>
        <w:t>达到短语否定判断标准（例如&gt;100个）</w:t>
      </w:r>
    </w:p>
    <w:p>
      <w:pPr>
        <w:spacing w:after="60" w:line="276" w:lineRule="auto"/>
      </w:pPr>
      <w:r>
        <w:rPr>
          <w:rFonts w:ascii="Calibri" w:hAnsi="Calibri" w:eastAsia="Microsoft YaHei"/>
          <w:b w:val="0"/>
          <w:color w:val="000000"/>
          <w:sz w:val="21"/>
        </w:rPr>
        <w:t>点击量</w:t>
      </w:r>
    </w:p>
    <w:p>
      <w:pPr>
        <w:spacing w:after="60" w:line="276" w:lineRule="auto"/>
      </w:pPr>
      <w:r>
        <w:rPr>
          <w:rFonts w:ascii="Calibri" w:hAnsi="Calibri" w:eastAsia="Microsoft YaHei"/>
          <w:b w:val="0"/>
          <w:color w:val="000000"/>
          <w:sz w:val="21"/>
        </w:rPr>
        <w:t>转化率</w:t>
      </w:r>
    </w:p>
    <w:p>
      <w:pPr>
        <w:spacing w:after="60" w:line="276" w:lineRule="auto"/>
      </w:pPr>
      <w:r>
        <w:rPr>
          <w:rFonts w:ascii="Calibri" w:hAnsi="Calibri" w:eastAsia="Microsoft YaHei"/>
          <w:b w:val="0"/>
          <w:color w:val="000000"/>
          <w:sz w:val="21"/>
        </w:rPr>
        <w:t>问题特征词</w:t>
      </w:r>
    </w:p>
    <w:p>
      <w:pPr>
        <w:spacing w:after="60" w:line="276" w:lineRule="auto"/>
      </w:pPr>
      <w:r>
        <w:rPr>
          <w:rFonts w:ascii="Calibri" w:hAnsi="Calibri" w:eastAsia="Microsoft YaHei"/>
          <w:b w:val="0"/>
          <w:color w:val="000000"/>
          <w:sz w:val="21"/>
        </w:rPr>
        <w:t>明显或远高于目标ACOS</w:t>
      </w:r>
    </w:p>
    <w:p>
      <w:pPr>
        <w:spacing w:after="60" w:line="276" w:lineRule="auto"/>
      </w:pPr>
      <w:r>
        <w:rPr>
          <w:rFonts w:ascii="Calibri" w:hAnsi="Calibri" w:eastAsia="Microsoft YaHei"/>
          <w:b w:val="0"/>
          <w:color w:val="000000"/>
          <w:sz w:val="21"/>
        </w:rPr>
        <w:t>不存在</w:t>
      </w:r>
    </w:p>
    <w:p>
      <w:pPr>
        <w:spacing w:after="60" w:line="276" w:lineRule="auto"/>
      </w:pPr>
      <w:r>
        <w:rPr>
          <w:rFonts w:ascii="Calibri" w:hAnsi="Calibri" w:eastAsia="Microsoft YaHei"/>
          <w:b w:val="0"/>
          <w:color w:val="000000"/>
          <w:sz w:val="21"/>
        </w:rPr>
        <w:t>合理降低竞价</w:t>
      </w:r>
    </w:p>
    <w:p>
      <w:pPr>
        <w:spacing w:after="60" w:line="276" w:lineRule="auto"/>
      </w:pPr>
      <w:r>
        <w:rPr>
          <w:rFonts w:ascii="Calibri" w:hAnsi="Calibri" w:eastAsia="Microsoft YaHei"/>
          <w:b w:val="0"/>
          <w:color w:val="000000"/>
          <w:sz w:val="21"/>
        </w:rPr>
        <w:t>参数5：</w:t>
      </w:r>
    </w:p>
    <w:p>
      <w:pPr>
        <w:spacing w:after="60" w:line="276" w:lineRule="auto"/>
      </w:pPr>
      <w:r>
        <w:rPr>
          <w:rFonts w:ascii="Calibri" w:hAnsi="Calibri" w:eastAsia="Microsoft YaHei"/>
          <w:b w:val="0"/>
          <w:color w:val="000000"/>
          <w:sz w:val="21"/>
        </w:rPr>
        <w:t>140%（120%~200%)*目标ACOS</w:t>
      </w:r>
    </w:p>
    <w:p>
      <w:pPr>
        <w:spacing w:after="60" w:line="276" w:lineRule="auto"/>
      </w:pPr>
      <w:r>
        <w:rPr>
          <w:rFonts w:ascii="Calibri" w:hAnsi="Calibri" w:eastAsia="Microsoft YaHei"/>
          <w:b w:val="0"/>
          <w:color w:val="000000"/>
          <w:sz w:val="21"/>
        </w:rPr>
        <w:t>明显或远低于目标ACOS</w:t>
      </w:r>
    </w:p>
    <w:p>
      <w:pPr>
        <w:spacing w:after="60" w:line="276" w:lineRule="auto"/>
      </w:pPr>
      <w:r>
        <w:rPr>
          <w:rFonts w:ascii="Calibri" w:hAnsi="Calibri" w:eastAsia="Microsoft YaHei"/>
          <w:b w:val="0"/>
          <w:color w:val="000000"/>
          <w:sz w:val="21"/>
        </w:rPr>
        <w:t>拓展关键词</w:t>
      </w:r>
    </w:p>
    <w:p>
      <w:pPr>
        <w:spacing w:after="60" w:line="276" w:lineRule="auto"/>
      </w:pPr>
      <w:r>
        <w:rPr>
          <w:rFonts w:ascii="Calibri" w:hAnsi="Calibri" w:eastAsia="Microsoft YaHei"/>
          <w:b w:val="0"/>
          <w:color w:val="000000"/>
          <w:sz w:val="21"/>
        </w:rPr>
        <w:t>预估该ST的</w:t>
      </w:r>
    </w:p>
    <w:p>
      <w:pPr>
        <w:spacing w:after="60" w:line="276" w:lineRule="auto"/>
      </w:pPr>
      <w:r>
        <w:rPr>
          <w:rFonts w:ascii="Calibri" w:hAnsi="Calibri" w:eastAsia="Microsoft YaHei"/>
          <w:b w:val="0"/>
          <w:color w:val="000000"/>
          <w:sz w:val="21"/>
        </w:rPr>
        <w:t>特征词</w:t>
      </w:r>
    </w:p>
    <w:p>
      <w:pPr>
        <w:spacing w:after="60" w:line="276" w:lineRule="auto"/>
      </w:pPr>
      <w:r>
        <w:rPr>
          <w:rFonts w:ascii="Calibri" w:hAnsi="Calibri" w:eastAsia="Microsoft YaHei"/>
          <w:b w:val="0"/>
          <w:color w:val="000000"/>
          <w:sz w:val="21"/>
        </w:rPr>
        <w:t>结合该ST的CPC</w:t>
      </w:r>
    </w:p>
    <w:p>
      <w:pPr>
        <w:spacing w:after="60" w:line="276" w:lineRule="auto"/>
      </w:pPr>
      <w:r>
        <w:rPr>
          <w:rFonts w:ascii="Calibri" w:hAnsi="Calibri" w:eastAsia="Microsoft YaHei"/>
          <w:b w:val="0"/>
          <w:color w:val="000000"/>
          <w:sz w:val="21"/>
        </w:rPr>
        <w:t>目标</w:t>
      </w:r>
    </w:p>
    <w:p>
      <w:pPr>
        <w:spacing w:after="60" w:line="276" w:lineRule="auto"/>
      </w:pPr>
      <w:r>
        <w:rPr>
          <w:rFonts w:ascii="Calibri" w:hAnsi="Calibri" w:eastAsia="Microsoft YaHei"/>
          <w:b w:val="0"/>
          <w:color w:val="000000"/>
          <w:sz w:val="21"/>
        </w:rPr>
        <w:t>ACOS</w:t>
      </w:r>
    </w:p>
    <w:p>
      <w:pPr>
        <w:spacing w:after="60" w:line="276" w:lineRule="auto"/>
      </w:pPr>
      <w:r>
        <w:rPr>
          <w:rFonts w:ascii="Calibri" w:hAnsi="Calibri" w:eastAsia="Microsoft YaHei"/>
          <w:b w:val="0"/>
          <w:color w:val="000000"/>
          <w:sz w:val="21"/>
        </w:rPr>
        <w:t>合理提高竞价</w:t>
      </w:r>
    </w:p>
    <w:p>
      <w:pPr>
        <w:spacing w:after="60" w:line="276" w:lineRule="auto"/>
      </w:pPr>
      <w:r>
        <w:rPr>
          <w:rFonts w:ascii="Calibri" w:hAnsi="Calibri" w:eastAsia="Microsoft YaHei"/>
          <w:b w:val="0"/>
          <w:color w:val="000000"/>
          <w:sz w:val="21"/>
        </w:rPr>
        <w:t>转化率</w:t>
      </w:r>
    </w:p>
    <w:p>
      <w:pPr>
        <w:spacing w:after="60" w:line="276" w:lineRule="auto"/>
      </w:pPr>
      <w:r>
        <w:rPr>
          <w:rFonts w:ascii="Calibri" w:hAnsi="Calibri" w:eastAsia="Microsoft YaHei"/>
          <w:b w:val="0"/>
          <w:color w:val="000000"/>
          <w:sz w:val="21"/>
        </w:rPr>
        <w:t>CR和ACOS</w:t>
      </w:r>
    </w:p>
    <w:p>
      <w:pPr>
        <w:spacing w:after="60" w:line="276" w:lineRule="auto"/>
      </w:pPr>
      <w:r>
        <w:rPr>
          <w:rFonts w:ascii="Calibri" w:hAnsi="Calibri" w:eastAsia="Microsoft YaHei"/>
          <w:b w:val="0"/>
          <w:color w:val="000000"/>
          <w:sz w:val="21"/>
        </w:rPr>
        <w:t>及ASIN的平均售价</w:t>
      </w:r>
    </w:p>
    <w:p>
      <w:pPr>
        <w:spacing w:after="60" w:line="276" w:lineRule="auto"/>
      </w:pPr>
      <w:r>
        <w:rPr>
          <w:rFonts w:ascii="Calibri" w:hAnsi="Calibri" w:eastAsia="Microsoft YaHei"/>
          <w:b w:val="0"/>
          <w:color w:val="000000"/>
          <w:sz w:val="21"/>
        </w:rPr>
        <w:t>参数6：</w:t>
      </w:r>
    </w:p>
    <w:p>
      <w:pPr>
        <w:spacing w:after="60" w:line="276" w:lineRule="auto"/>
      </w:pPr>
      <w:r>
        <w:rPr>
          <w:rFonts w:ascii="Calibri" w:hAnsi="Calibri" w:eastAsia="Microsoft YaHei"/>
          <w:b w:val="0"/>
          <w:color w:val="000000"/>
          <w:sz w:val="21"/>
        </w:rPr>
        <w:t>70%(30%~100%)*目标ACOS</w:t>
      </w:r>
    </w:p>
    <w:p>
      <w:pPr>
        <w:spacing w:after="60" w:line="276" w:lineRule="auto"/>
      </w:pPr>
      <w:r>
        <w:rPr>
          <w:rFonts w:ascii="Calibri" w:hAnsi="Calibri" w:eastAsia="Microsoft YaHei"/>
          <w:b w:val="0"/>
          <w:color w:val="000000"/>
          <w:sz w:val="21"/>
        </w:rPr>
        <w:t>官方讲堂1186</w:t>
      </w:r>
    </w:p>
    <w:p>
      <w:pPr>
        <w:spacing w:after="60" w:line="276" w:lineRule="auto"/>
      </w:pPr>
      <w:r>
        <w:rPr>
          <w:rFonts w:ascii="Calibri" w:hAnsi="Calibri" w:eastAsia="Microsoft YaHei"/>
          <w:b w:val="0"/>
          <w:color w:val="000000"/>
          <w:sz w:val="21"/>
        </w:rPr>
        <w:t>opyight@2025Amazon.Allrights Reserved.|版权所有@2025亚马逊。保留所有权利。|数据来源：亚与邀研究|所示数接和结诊仅供参考</w:t>
      </w:r>
    </w:p>
    <w:p>
      <w:pPr>
        <w:spacing w:after="60" w:line="276" w:lineRule="auto"/>
      </w:pPr>
      <w:r>
        <w:rPr>
          <w:rFonts w:ascii="Calibri" w:hAnsi="Calibri" w:eastAsia="Microsoft YaHei"/>
          <w:b w:val="0"/>
          <w:color w:val="7A5A00"/>
          <w:sz w:val="21"/>
        </w:rPr>
        <w:t>溶忍匹词</w:t>
      </w:r>
    </w:p>
    <w:p>
      <w:pPr>
        <w:spacing w:after="60" w:line="276" w:lineRule="auto"/>
      </w:pPr>
      <w:r>
        <w:rPr>
          <w:rFonts w:ascii="Calibri" w:hAnsi="Calibri" w:eastAsia="Microsoft YaHei"/>
          <w:b w:val="0"/>
          <w:color w:val="000000"/>
          <w:sz w:val="21"/>
        </w:rPr>
        <w:t>93</w:t>
      </w:r>
    </w:p>
    <w:p>
      <w:pPr>
        <w:pStyle w:val="Heading2"/>
        <w:keepNext/>
      </w:pPr>
      <w:r>
        <w:t>原 PDF 第 95 页</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Excel工具使用申明</w:t>
      </w:r>
    </w:p>
    <w:p>
      <w:pPr>
        <w:spacing w:after="60" w:line="276" w:lineRule="auto"/>
      </w:pPr>
      <w:r>
        <w:rPr>
          <w:rFonts w:ascii="Calibri" w:hAnsi="Calibri" w:eastAsia="Microsoft YaHei"/>
          <w:b w:val="0"/>
          <w:color w:val="000000"/>
          <w:sz w:val="21"/>
        </w:rPr>
        <w:t>amazonglobal selling</w:t>
      </w:r>
    </w:p>
    <w:p>
      <w:pPr>
        <w:spacing w:after="60" w:line="276" w:lineRule="auto"/>
      </w:pPr>
      <w:r>
        <w:rPr>
          <w:rFonts w:ascii="Calibri" w:hAnsi="Calibri" w:eastAsia="Microsoft YaHei"/>
          <w:b w:val="0"/>
          <w:color w:val="000000"/>
          <w:sz w:val="21"/>
        </w:rPr>
        <w:t>此表格是非必须性质工具表格，仅供参考，不代表亚马逊的承诺或预测实际结果</w:t>
      </w:r>
    </w:p>
    <w:p>
      <w:pPr>
        <w:spacing w:after="60" w:line="276" w:lineRule="auto"/>
      </w:pPr>
      <w:r>
        <w:rPr>
          <w:rFonts w:ascii="Calibri" w:hAnsi="Calibri" w:eastAsia="Microsoft YaHei"/>
          <w:b w:val="0"/>
          <w:color w:val="000000"/>
          <w:sz w:val="21"/>
        </w:rPr>
        <w:t>从左至右</w:t>
      </w:r>
    </w:p>
    <w:p>
      <w:pPr>
        <w:spacing w:after="60" w:line="276" w:lineRule="auto"/>
      </w:pPr>
      <w:r>
        <w:rPr>
          <w:rFonts w:ascii="Calibri" w:hAnsi="Calibri" w:eastAsia="Microsoft YaHei"/>
          <w:b w:val="0"/>
          <w:color w:val="000000"/>
          <w:sz w:val="21"/>
        </w:rPr>
        <w:t>1.目标</w:t>
      </w:r>
    </w:p>
    <w:p>
      <w:pPr>
        <w:spacing w:after="60" w:line="276" w:lineRule="auto"/>
      </w:pPr>
      <w:r>
        <w:rPr>
          <w:rFonts w:ascii="Calibri" w:hAnsi="Calibri" w:eastAsia="Microsoft YaHei"/>
          <w:b w:val="0"/>
          <w:color w:val="000000"/>
          <w:sz w:val="21"/>
        </w:rPr>
        <w:t>6.降低竞价</w:t>
      </w:r>
    </w:p>
    <w:p>
      <w:pPr>
        <w:spacing w:after="60" w:line="276" w:lineRule="auto"/>
      </w:pPr>
      <w:r>
        <w:rPr>
          <w:rFonts w:ascii="Calibri" w:hAnsi="Calibri" w:eastAsia="Microsoft YaHei"/>
          <w:b w:val="0"/>
          <w:color w:val="000000"/>
          <w:sz w:val="21"/>
        </w:rPr>
        <w:t>5.提高竞价</w:t>
      </w:r>
    </w:p>
    <w:p>
      <w:pPr>
        <w:spacing w:after="60" w:line="276" w:lineRule="auto"/>
      </w:pPr>
      <w:r>
        <w:rPr>
          <w:rFonts w:ascii="Calibri" w:hAnsi="Calibri" w:eastAsia="Microsoft YaHei"/>
          <w:b w:val="0"/>
          <w:color w:val="000000"/>
          <w:sz w:val="21"/>
        </w:rPr>
        <w:t>对应工具</w:t>
      </w:r>
    </w:p>
    <w:p>
      <w:pPr>
        <w:spacing w:after="60" w:line="276" w:lineRule="auto"/>
      </w:pPr>
      <w:r>
        <w:rPr>
          <w:rFonts w:ascii="Calibri" w:hAnsi="Calibri" w:eastAsia="Microsoft YaHei"/>
          <w:b w:val="0"/>
          <w:color w:val="000000"/>
          <w:sz w:val="21"/>
        </w:rPr>
        <w:t>2.精准否定</w:t>
      </w:r>
    </w:p>
    <w:p>
      <w:pPr>
        <w:spacing w:after="60" w:line="276" w:lineRule="auto"/>
      </w:pPr>
      <w:r>
        <w:rPr>
          <w:rFonts w:ascii="Calibri" w:hAnsi="Calibri" w:eastAsia="Microsoft YaHei"/>
          <w:b w:val="0"/>
          <w:color w:val="000000"/>
          <w:sz w:val="21"/>
        </w:rPr>
        <w:t>3.短语否定</w:t>
      </w:r>
    </w:p>
    <w:p>
      <w:pPr>
        <w:spacing w:after="60" w:line="276" w:lineRule="auto"/>
      </w:pPr>
      <w:r>
        <w:rPr>
          <w:rFonts w:ascii="Calibri" w:hAnsi="Calibri" w:eastAsia="Microsoft YaHei"/>
          <w:b w:val="0"/>
          <w:color w:val="000000"/>
          <w:sz w:val="21"/>
        </w:rPr>
        <w:t>4.可信度</w:t>
      </w:r>
    </w:p>
    <w:p>
      <w:pPr>
        <w:spacing w:after="60" w:line="276" w:lineRule="auto"/>
      </w:pPr>
      <w:r>
        <w:rPr>
          <w:rFonts w:ascii="Calibri" w:hAnsi="Calibri" w:eastAsia="Microsoft YaHei"/>
          <w:b w:val="0"/>
          <w:color w:val="000000"/>
          <w:sz w:val="21"/>
        </w:rPr>
        <w:t>预期结果</w:t>
      </w:r>
    </w:p>
    <w:p>
      <w:pPr>
        <w:spacing w:after="60" w:line="276" w:lineRule="auto"/>
      </w:pPr>
      <w:r>
        <w:rPr>
          <w:rFonts w:ascii="Calibri" w:hAnsi="Calibri" w:eastAsia="Microsoft YaHei"/>
          <w:b w:val="0"/>
          <w:color w:val="000000"/>
          <w:sz w:val="21"/>
        </w:rPr>
        <w:t>目标ACOS</w:t>
      </w:r>
    </w:p>
    <w:p>
      <w:pPr>
        <w:spacing w:after="60" w:line="276" w:lineRule="auto"/>
      </w:pPr>
      <w:r>
        <w:rPr>
          <w:rFonts w:ascii="Calibri" w:hAnsi="Calibri" w:eastAsia="Microsoft YaHei"/>
          <w:b w:val="0"/>
          <w:color w:val="000000"/>
          <w:sz w:val="21"/>
        </w:rPr>
        <w:t>ACOS基准</w:t>
      </w:r>
    </w:p>
    <w:p>
      <w:pPr>
        <w:spacing w:after="60" w:line="276" w:lineRule="auto"/>
      </w:pPr>
      <w:r>
        <w:rPr>
          <w:rFonts w:ascii="Calibri" w:hAnsi="Calibri" w:eastAsia="Microsoft YaHei"/>
          <w:b w:val="0"/>
          <w:color w:val="000000"/>
          <w:sz w:val="21"/>
        </w:rPr>
        <w:t>目标ACOS</w:t>
      </w:r>
    </w:p>
    <w:p>
      <w:pPr>
        <w:spacing w:after="60" w:line="276" w:lineRule="auto"/>
      </w:pPr>
      <w:r>
        <w:rPr>
          <w:rFonts w:ascii="Calibri" w:hAnsi="Calibri" w:eastAsia="Microsoft YaHei"/>
          <w:b w:val="0"/>
          <w:color w:val="000000"/>
          <w:sz w:val="21"/>
        </w:rPr>
        <w:t>从上到下</w:t>
      </w:r>
    </w:p>
    <w:p>
      <w:pPr>
        <w:spacing w:after="60" w:line="276" w:lineRule="auto"/>
      </w:pPr>
      <w:r>
        <w:rPr>
          <w:rFonts w:ascii="Calibri" w:hAnsi="Calibri" w:eastAsia="Microsoft YaHei"/>
          <w:b w:val="0"/>
          <w:color w:val="000000"/>
          <w:sz w:val="21"/>
        </w:rPr>
        <w:t>分子基准值</w:t>
      </w:r>
    </w:p>
    <w:p>
      <w:pPr>
        <w:spacing w:after="60" w:line="276" w:lineRule="auto"/>
      </w:pPr>
      <w:r>
        <w:rPr>
          <w:rFonts w:ascii="Calibri" w:hAnsi="Calibri" w:eastAsia="Microsoft YaHei"/>
          <w:b w:val="0"/>
          <w:color w:val="000000"/>
          <w:sz w:val="21"/>
        </w:rPr>
        <w:t>分子基准值</w:t>
      </w:r>
    </w:p>
    <w:p>
      <w:pPr>
        <w:spacing w:after="60" w:line="276" w:lineRule="auto"/>
      </w:pPr>
      <w:r>
        <w:rPr>
          <w:rFonts w:ascii="Calibri" w:hAnsi="Calibri" w:eastAsia="Microsoft YaHei"/>
          <w:b w:val="0"/>
          <w:color w:val="000000"/>
          <w:sz w:val="21"/>
        </w:rPr>
        <w:t>分子基准值</w:t>
      </w:r>
    </w:p>
    <w:p>
      <w:pPr>
        <w:spacing w:after="60" w:line="276" w:lineRule="auto"/>
      </w:pPr>
      <w:r>
        <w:rPr>
          <w:rFonts w:ascii="Calibri" w:hAnsi="Calibri" w:eastAsia="Microsoft YaHei"/>
          <w:b w:val="0"/>
          <w:color w:val="000000"/>
          <w:sz w:val="21"/>
        </w:rPr>
        <w:t>百分比</w:t>
      </w:r>
    </w:p>
    <w:p>
      <w:pPr>
        <w:spacing w:after="60" w:line="276" w:lineRule="auto"/>
      </w:pPr>
      <w:r>
        <w:rPr>
          <w:rFonts w:ascii="Calibri" w:hAnsi="Calibri" w:eastAsia="Microsoft YaHei"/>
          <w:b w:val="0"/>
          <w:color w:val="000000"/>
          <w:sz w:val="21"/>
        </w:rPr>
        <w:t>百分比</w:t>
      </w:r>
    </w:p>
    <w:p>
      <w:pPr>
        <w:spacing w:after="60" w:line="276" w:lineRule="auto"/>
      </w:pPr>
      <w:r>
        <w:rPr>
          <w:rFonts w:ascii="Calibri" w:hAnsi="Calibri" w:eastAsia="Microsoft YaHei"/>
          <w:b w:val="0"/>
          <w:color w:val="000000"/>
          <w:sz w:val="21"/>
        </w:rPr>
        <w:t>线参数</w:t>
      </w:r>
    </w:p>
    <w:p>
      <w:pPr>
        <w:spacing w:after="60" w:line="276" w:lineRule="auto"/>
      </w:pPr>
      <w:r>
        <w:rPr>
          <w:rFonts w:ascii="Calibri" w:hAnsi="Calibri" w:eastAsia="Microsoft YaHei"/>
          <w:b w:val="0"/>
          <w:color w:val="000000"/>
          <w:sz w:val="21"/>
        </w:rPr>
        <w:t>6个参数</w:t>
      </w:r>
    </w:p>
    <w:p>
      <w:pPr>
        <w:spacing w:after="60" w:line="276" w:lineRule="auto"/>
      </w:pPr>
      <w:r>
        <w:rPr>
          <w:rFonts w:ascii="Calibri" w:hAnsi="Calibri" w:eastAsia="Microsoft YaHei"/>
          <w:b w:val="0"/>
          <w:color w:val="000000"/>
          <w:sz w:val="21"/>
        </w:rPr>
        <w:t>相比降低成本，通常更</w:t>
      </w:r>
    </w:p>
    <w:p>
      <w:pPr>
        <w:spacing w:after="60" w:line="276" w:lineRule="auto"/>
      </w:pPr>
      <w:r>
        <w:rPr>
          <w:rFonts w:ascii="Calibri" w:hAnsi="Calibri" w:eastAsia="Microsoft YaHei"/>
          <w:b w:val="0"/>
          <w:color w:val="000000"/>
          <w:sz w:val="21"/>
        </w:rPr>
        <w:t>10.0</w:t>
      </w:r>
    </w:p>
    <w:p>
      <w:pPr>
        <w:spacing w:after="60" w:line="276" w:lineRule="auto"/>
      </w:pPr>
      <w:r>
        <w:rPr>
          <w:rFonts w:ascii="Calibri" w:hAnsi="Calibri" w:eastAsia="Microsoft YaHei"/>
          <w:b w:val="0"/>
          <w:color w:val="000000"/>
          <w:sz w:val="21"/>
        </w:rPr>
        <w:t>140%</w:t>
      </w:r>
    </w:p>
    <w:p>
      <w:pPr>
        <w:spacing w:after="60" w:line="276" w:lineRule="auto"/>
      </w:pPr>
      <w:r>
        <w:rPr>
          <w:rFonts w:ascii="Calibri" w:hAnsi="Calibri" w:eastAsia="Microsoft YaHei"/>
          <w:b w:val="0"/>
          <w:color w:val="000000"/>
          <w:sz w:val="21"/>
        </w:rPr>
        <w:t>一般情况</w:t>
      </w:r>
    </w:p>
    <w:p>
      <w:pPr>
        <w:spacing w:after="60" w:line="276" w:lineRule="auto"/>
      </w:pPr>
      <w:r>
        <w:rPr>
          <w:rFonts w:ascii="Calibri" w:hAnsi="Calibri" w:eastAsia="Microsoft YaHei"/>
          <w:b w:val="0"/>
          <w:color w:val="000000"/>
          <w:sz w:val="21"/>
        </w:rPr>
        <w:t>1.0</w:t>
      </w:r>
    </w:p>
    <w:p>
      <w:pPr>
        <w:spacing w:after="60" w:line="276" w:lineRule="auto"/>
      </w:pPr>
      <w:r>
        <w:rPr>
          <w:rFonts w:ascii="Calibri" w:hAnsi="Calibri" w:eastAsia="Microsoft YaHei"/>
          <w:b w:val="0"/>
          <w:color w:val="000000"/>
          <w:sz w:val="21"/>
        </w:rPr>
        <w:t>1.0</w:t>
      </w:r>
    </w:p>
    <w:p>
      <w:pPr>
        <w:spacing w:after="60" w:line="276" w:lineRule="auto"/>
      </w:pPr>
      <w:r>
        <w:rPr>
          <w:rFonts w:ascii="Calibri" w:hAnsi="Calibri" w:eastAsia="Microsoft YaHei"/>
          <w:b w:val="0"/>
          <w:color w:val="000000"/>
          <w:sz w:val="21"/>
        </w:rPr>
        <w:t>70%</w:t>
      </w:r>
    </w:p>
    <w:p>
      <w:pPr>
        <w:spacing w:after="60" w:line="276" w:lineRule="auto"/>
      </w:pPr>
      <w:r>
        <w:rPr>
          <w:rFonts w:ascii="Calibri" w:hAnsi="Calibri" w:eastAsia="Microsoft YaHei"/>
          <w:b w:val="0"/>
          <w:color w:val="000000"/>
          <w:sz w:val="21"/>
        </w:rPr>
        <w:t>80%</w:t>
      </w:r>
    </w:p>
    <w:p>
      <w:pPr>
        <w:spacing w:after="60" w:line="276" w:lineRule="auto"/>
      </w:pPr>
      <w:r>
        <w:rPr>
          <w:rFonts w:ascii="Calibri" w:hAnsi="Calibri" w:eastAsia="Microsoft YaHei"/>
          <w:b w:val="0"/>
          <w:color w:val="000000"/>
          <w:sz w:val="21"/>
        </w:rPr>
        <w:t>倾向于获取更多的流量</w:t>
      </w:r>
    </w:p>
    <w:p>
      <w:pPr>
        <w:spacing w:after="60" w:line="276" w:lineRule="auto"/>
      </w:pPr>
      <w:r>
        <w:rPr>
          <w:rFonts w:ascii="Calibri" w:hAnsi="Calibri" w:eastAsia="Microsoft YaHei"/>
          <w:b w:val="0"/>
          <w:color w:val="000000"/>
          <w:sz w:val="21"/>
        </w:rPr>
        <w:t>通常会明显提高</w:t>
      </w:r>
    </w:p>
    <w:p>
      <w:pPr>
        <w:spacing w:after="60" w:line="276" w:lineRule="auto"/>
      </w:pPr>
      <w:r>
        <w:rPr>
          <w:rFonts w:ascii="Calibri" w:hAnsi="Calibri" w:eastAsia="Microsoft YaHei"/>
          <w:b w:val="0"/>
          <w:color w:val="000000"/>
          <w:sz w:val="21"/>
        </w:rPr>
        <w:t>扩展流量</w:t>
      </w:r>
    </w:p>
    <w:p>
      <w:pPr>
        <w:spacing w:after="60" w:line="276" w:lineRule="auto"/>
      </w:pPr>
      <w:r>
        <w:rPr>
          <w:rFonts w:ascii="Calibri" w:hAnsi="Calibri" w:eastAsia="Microsoft YaHei"/>
          <w:b w:val="0"/>
          <w:color w:val="000000"/>
          <w:sz w:val="21"/>
        </w:rPr>
        <w:t>20.0</w:t>
      </w:r>
    </w:p>
    <w:p>
      <w:pPr>
        <w:spacing w:after="60" w:line="276" w:lineRule="auto"/>
      </w:pPr>
      <w:r>
        <w:rPr>
          <w:rFonts w:ascii="Calibri" w:hAnsi="Calibri" w:eastAsia="Microsoft YaHei"/>
          <w:b w:val="0"/>
          <w:color w:val="000000"/>
          <w:sz w:val="21"/>
        </w:rPr>
        <w:t>70%</w:t>
      </w:r>
    </w:p>
    <w:p>
      <w:pPr>
        <w:spacing w:after="60" w:line="276" w:lineRule="auto"/>
      </w:pPr>
      <w:r>
        <w:rPr>
          <w:rFonts w:ascii="Calibri" w:hAnsi="Calibri" w:eastAsia="Microsoft YaHei"/>
          <w:b w:val="0"/>
          <w:color w:val="000000"/>
          <w:sz w:val="21"/>
        </w:rPr>
        <w:t>1.0</w:t>
      </w:r>
    </w:p>
    <w:p>
      <w:pPr>
        <w:spacing w:after="60" w:line="276" w:lineRule="auto"/>
      </w:pPr>
      <w:r>
        <w:rPr>
          <w:rFonts w:ascii="Calibri" w:hAnsi="Calibri" w:eastAsia="Microsoft YaHei"/>
          <w:b w:val="0"/>
          <w:color w:val="000000"/>
          <w:sz w:val="21"/>
        </w:rPr>
        <w:t>70%</w:t>
      </w:r>
    </w:p>
    <w:p>
      <w:pPr>
        <w:spacing w:after="60" w:line="276" w:lineRule="auto"/>
      </w:pPr>
      <w:r>
        <w:rPr>
          <w:rFonts w:ascii="Calibri" w:hAnsi="Calibri" w:eastAsia="Microsoft YaHei"/>
          <w:b w:val="0"/>
          <w:color w:val="000000"/>
          <w:sz w:val="21"/>
        </w:rPr>
        <w:t>150%</w:t>
      </w:r>
    </w:p>
    <w:p>
      <w:pPr>
        <w:spacing w:after="60" w:line="276" w:lineRule="auto"/>
      </w:pPr>
      <w:r>
        <w:rPr>
          <w:rFonts w:ascii="Calibri" w:hAnsi="Calibri" w:eastAsia="Microsoft YaHei"/>
          <w:b w:val="0"/>
          <w:color w:val="000000"/>
          <w:sz w:val="21"/>
        </w:rPr>
        <w:t>2.0</w:t>
      </w:r>
    </w:p>
    <w:p>
      <w:pPr>
        <w:spacing w:after="60" w:line="276" w:lineRule="auto"/>
      </w:pPr>
      <w:r>
        <w:rPr>
          <w:rFonts w:ascii="Calibri" w:hAnsi="Calibri" w:eastAsia="Microsoft YaHei"/>
          <w:b w:val="0"/>
          <w:color w:val="000000"/>
          <w:sz w:val="21"/>
        </w:rPr>
        <w:t>广告流量和广告投入</w:t>
      </w:r>
    </w:p>
    <w:p>
      <w:pPr>
        <w:spacing w:after="60" w:line="276" w:lineRule="auto"/>
      </w:pPr>
      <w:r>
        <w:rPr>
          <w:rFonts w:ascii="Calibri" w:hAnsi="Calibri" w:eastAsia="Microsoft YaHei"/>
          <w:b w:val="0"/>
          <w:color w:val="000000"/>
          <w:sz w:val="21"/>
        </w:rPr>
        <w:t>通常会明显降低</w:t>
      </w:r>
    </w:p>
    <w:p>
      <w:pPr>
        <w:spacing w:after="60" w:line="276" w:lineRule="auto"/>
      </w:pPr>
      <w:r>
        <w:rPr>
          <w:rFonts w:ascii="Calibri" w:hAnsi="Calibri" w:eastAsia="Microsoft YaHei"/>
          <w:b w:val="0"/>
          <w:color w:val="000000"/>
          <w:sz w:val="21"/>
        </w:rPr>
        <w:t>节约成本</w:t>
      </w:r>
    </w:p>
    <w:p>
      <w:pPr>
        <w:spacing w:after="60" w:line="276" w:lineRule="auto"/>
      </w:pPr>
      <w:r>
        <w:rPr>
          <w:rFonts w:ascii="Calibri" w:hAnsi="Calibri" w:eastAsia="Microsoft YaHei"/>
          <w:b w:val="0"/>
          <w:color w:val="000000"/>
          <w:sz w:val="21"/>
        </w:rPr>
        <w:t>1.0</w:t>
      </w:r>
    </w:p>
    <w:p>
      <w:pPr>
        <w:spacing w:after="60" w:line="276" w:lineRule="auto"/>
      </w:pPr>
      <w:r>
        <w:rPr>
          <w:rFonts w:ascii="Calibri" w:hAnsi="Calibri" w:eastAsia="Microsoft YaHei"/>
          <w:b w:val="0"/>
          <w:color w:val="000000"/>
          <w:sz w:val="21"/>
        </w:rPr>
        <w:t>150%</w:t>
      </w:r>
    </w:p>
    <w:p>
      <w:pPr>
        <w:spacing w:after="60" w:line="276" w:lineRule="auto"/>
      </w:pPr>
      <w:r>
        <w:rPr>
          <w:rFonts w:ascii="Calibri" w:hAnsi="Calibri" w:eastAsia="Microsoft YaHei"/>
          <w:b w:val="0"/>
          <w:color w:val="000000"/>
          <w:sz w:val="21"/>
        </w:rPr>
        <w:t>5.0</w:t>
      </w:r>
    </w:p>
    <w:p>
      <w:pPr>
        <w:spacing w:after="60" w:line="276" w:lineRule="auto"/>
      </w:pPr>
      <w:r>
        <w:rPr>
          <w:rFonts w:ascii="Calibri" w:hAnsi="Calibri" w:eastAsia="Microsoft YaHei"/>
          <w:b w:val="0"/>
          <w:color w:val="000000"/>
          <w:sz w:val="21"/>
        </w:rPr>
        <w:t>1.0</w:t>
      </w:r>
    </w:p>
    <w:p>
      <w:pPr>
        <w:spacing w:after="60" w:line="276" w:lineRule="auto"/>
      </w:pPr>
      <w:r>
        <w:rPr>
          <w:rFonts w:ascii="Calibri" w:hAnsi="Calibri" w:eastAsia="Microsoft YaHei"/>
          <w:b w:val="0"/>
          <w:color w:val="000000"/>
          <w:sz w:val="21"/>
        </w:rPr>
        <w:t>50%</w:t>
      </w:r>
    </w:p>
    <w:p>
      <w:pPr>
        <w:spacing w:after="60" w:line="276" w:lineRule="auto"/>
      </w:pPr>
      <w:r>
        <w:rPr>
          <w:rFonts w:ascii="Calibri" w:hAnsi="Calibri" w:eastAsia="Microsoft YaHei"/>
          <w:b w:val="0"/>
          <w:color w:val="000000"/>
          <w:sz w:val="21"/>
        </w:rPr>
        <w:t>180%</w:t>
      </w:r>
    </w:p>
    <w:p>
      <w:pPr>
        <w:spacing w:after="60" w:line="276" w:lineRule="auto"/>
      </w:pPr>
      <w:r>
        <w:rPr>
          <w:rFonts w:ascii="Calibri" w:hAnsi="Calibri" w:eastAsia="Microsoft YaHei"/>
          <w:b w:val="0"/>
          <w:color w:val="000000"/>
          <w:sz w:val="21"/>
        </w:rPr>
        <w:t>广告流量和广告投入</w:t>
      </w:r>
    </w:p>
    <w:p>
      <w:pPr>
        <w:spacing w:after="60" w:line="276" w:lineRule="auto"/>
      </w:pPr>
      <w:r>
        <w:rPr>
          <w:rFonts w:ascii="Calibri" w:hAnsi="Calibri" w:eastAsia="Microsoft YaHei"/>
          <w:b w:val="0"/>
          <w:color w:val="000000"/>
          <w:sz w:val="21"/>
        </w:rPr>
        <w:t>Copyright@2025Amazon.Allrights Reserved.|版权所有@2025亚马逊。保留所有权利。|数据来源：亚马避研究|所示数据和结论仅供参考</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使用特征词分析强化搜索词报告优化的判断路径图</w:t>
      </w:r>
    </w:p>
    <w:p>
      <w:pPr>
        <w:spacing w:after="60" w:line="276" w:lineRule="auto"/>
      </w:pPr>
      <w:r>
        <w:rPr>
          <w:rFonts w:ascii="Calibri" w:hAnsi="Calibri" w:eastAsia="Microsoft YaHei"/>
          <w:b w:val="0"/>
          <w:color w:val="000000"/>
          <w:sz w:val="21"/>
        </w:rPr>
        <w:t>amazonglobal seling</w:t>
      </w:r>
    </w:p>
    <w:p>
      <w:pPr>
        <w:spacing w:after="60" w:line="276" w:lineRule="auto"/>
      </w:pPr>
      <w:r>
        <w:rPr>
          <w:rFonts w:ascii="Calibri" w:hAnsi="Calibri" w:eastAsia="Microsoft YaHei"/>
          <w:b w:val="0"/>
          <w:color w:val="000000"/>
          <w:sz w:val="21"/>
        </w:rPr>
        <w:t>某ST</w:t>
      </w:r>
    </w:p>
    <w:p>
      <w:pPr>
        <w:spacing w:after="60" w:line="276" w:lineRule="auto"/>
      </w:pPr>
      <w:r>
        <w:rPr>
          <w:rFonts w:ascii="Calibri" w:hAnsi="Calibri" w:eastAsia="Microsoft YaHei"/>
          <w:b w:val="0"/>
          <w:color w:val="000000"/>
          <w:sz w:val="21"/>
        </w:rPr>
        <w:t>1点击0/1单</w:t>
      </w:r>
    </w:p>
    <w:p>
      <w:pPr>
        <w:spacing w:after="60" w:line="276" w:lineRule="auto"/>
      </w:pPr>
      <w:r>
        <w:rPr>
          <w:rFonts w:ascii="Calibri" w:hAnsi="Calibri" w:eastAsia="Microsoft YaHei"/>
          <w:b w:val="0"/>
          <w:color w:val="000000"/>
          <w:sz w:val="21"/>
        </w:rPr>
        <w:t>存在特征词的点击量很少（例如&lt;20个）</w:t>
      </w:r>
    </w:p>
    <w:p>
      <w:pPr>
        <w:spacing w:after="60" w:line="276" w:lineRule="auto"/>
      </w:pPr>
      <w:r>
        <w:rPr>
          <w:rFonts w:ascii="Calibri" w:hAnsi="Calibri" w:eastAsia="Microsoft YaHei"/>
          <w:b w:val="0"/>
          <w:color w:val="000000"/>
          <w:sz w:val="21"/>
        </w:rPr>
        <w:t>特征词</w:t>
      </w:r>
    </w:p>
    <w:p>
      <w:pPr>
        <w:spacing w:after="60" w:line="276" w:lineRule="auto"/>
      </w:pPr>
      <w:r>
        <w:rPr>
          <w:rFonts w:ascii="Calibri" w:hAnsi="Calibri" w:eastAsia="Microsoft YaHei"/>
          <w:b w:val="0"/>
          <w:color w:val="000000"/>
          <w:sz w:val="21"/>
        </w:rPr>
        <w:t>建议根据个人经验</w:t>
      </w:r>
    </w:p>
    <w:p>
      <w:pPr>
        <w:spacing w:after="60" w:line="276" w:lineRule="auto"/>
      </w:pPr>
      <w:r>
        <w:rPr>
          <w:rFonts w:ascii="Calibri" w:hAnsi="Calibri" w:eastAsia="Microsoft YaHei"/>
          <w:b w:val="0"/>
          <w:color w:val="000000"/>
          <w:sz w:val="21"/>
        </w:rPr>
        <w:t>点击量</w:t>
      </w:r>
    </w:p>
    <w:p>
      <w:pPr>
        <w:spacing w:after="60" w:line="276" w:lineRule="auto"/>
      </w:pPr>
      <w:r>
        <w:rPr>
          <w:rFonts w:ascii="Calibri" w:hAnsi="Calibri" w:eastAsia="Microsoft YaHei"/>
          <w:b w:val="0"/>
          <w:color w:val="000000"/>
          <w:sz w:val="21"/>
        </w:rPr>
        <w:t>进行相关性判断</w:t>
      </w:r>
    </w:p>
    <w:p>
      <w:pPr>
        <w:spacing w:after="60" w:line="276" w:lineRule="auto"/>
      </w:pPr>
      <w:r>
        <w:rPr>
          <w:rFonts w:ascii="Calibri" w:hAnsi="Calibri" w:eastAsia="Microsoft YaHei"/>
          <w:b w:val="0"/>
          <w:color w:val="000000"/>
          <w:sz w:val="21"/>
        </w:rPr>
        <w:t>精准否定</w:t>
      </w:r>
    </w:p>
    <w:p>
      <w:pPr>
        <w:spacing w:after="60" w:line="276" w:lineRule="auto"/>
      </w:pPr>
      <w:r>
        <w:rPr>
          <w:rFonts w:ascii="Calibri" w:hAnsi="Calibri" w:eastAsia="Microsoft YaHei"/>
          <w:b w:val="0"/>
          <w:color w:val="000000"/>
          <w:sz w:val="21"/>
        </w:rPr>
        <w:t>达到精准否定判断标准（例如&gt;20个）</w:t>
      </w:r>
    </w:p>
    <w:p>
      <w:pPr>
        <w:spacing w:after="60" w:line="276" w:lineRule="auto"/>
      </w:pPr>
      <w:r>
        <w:rPr>
          <w:rFonts w:ascii="Calibri" w:hAnsi="Calibri" w:eastAsia="Microsoft YaHei"/>
          <w:b w:val="0"/>
          <w:color w:val="000000"/>
          <w:sz w:val="21"/>
        </w:rPr>
        <w:t>不存在</w:t>
      </w:r>
    </w:p>
    <w:p>
      <w:pPr>
        <w:spacing w:after="60" w:line="276" w:lineRule="auto"/>
      </w:pPr>
      <w:r>
        <w:rPr>
          <w:rFonts w:ascii="Calibri" w:hAnsi="Calibri" w:eastAsia="Microsoft YaHei"/>
          <w:b w:val="0"/>
          <w:color w:val="000000"/>
          <w:sz w:val="21"/>
        </w:rPr>
        <w:t>问题特征词</w:t>
      </w:r>
    </w:p>
    <w:p>
      <w:pPr>
        <w:spacing w:after="60" w:line="276" w:lineRule="auto"/>
      </w:pPr>
      <w:r>
        <w:rPr>
          <w:rFonts w:ascii="Calibri" w:hAnsi="Calibri" w:eastAsia="Microsoft YaHei"/>
          <w:b w:val="0"/>
          <w:color w:val="000000"/>
          <w:sz w:val="21"/>
        </w:rPr>
        <w:t>特征词</w:t>
      </w:r>
    </w:p>
    <w:p>
      <w:pPr>
        <w:spacing w:after="60" w:line="276" w:lineRule="auto"/>
      </w:pPr>
      <w:r>
        <w:rPr>
          <w:rFonts w:ascii="Calibri" w:hAnsi="Calibri" w:eastAsia="Microsoft YaHei"/>
          <w:b w:val="0"/>
          <w:color w:val="000000"/>
          <w:sz w:val="21"/>
        </w:rPr>
        <w:t>特征词</w:t>
      </w:r>
    </w:p>
    <w:p>
      <w:pPr>
        <w:spacing w:after="60" w:line="276" w:lineRule="auto"/>
      </w:pPr>
      <w:r>
        <w:rPr>
          <w:rFonts w:ascii="Calibri" w:hAnsi="Calibri" w:eastAsia="Microsoft YaHei"/>
          <w:b w:val="0"/>
          <w:color w:val="000000"/>
          <w:sz w:val="21"/>
        </w:rPr>
        <w:t>存在特征词的转化率为0</w:t>
      </w:r>
    </w:p>
    <w:p>
      <w:pPr>
        <w:spacing w:after="60" w:line="276" w:lineRule="auto"/>
      </w:pPr>
      <w:r>
        <w:rPr>
          <w:rFonts w:ascii="Calibri" w:hAnsi="Calibri" w:eastAsia="Microsoft YaHei"/>
          <w:b w:val="0"/>
          <w:color w:val="000000"/>
          <w:sz w:val="21"/>
        </w:rPr>
        <w:t>短语否定</w:t>
      </w:r>
    </w:p>
    <w:p>
      <w:pPr>
        <w:spacing w:after="60" w:line="276" w:lineRule="auto"/>
      </w:pPr>
      <w:r>
        <w:rPr>
          <w:rFonts w:ascii="Calibri" w:hAnsi="Calibri" w:eastAsia="Microsoft YaHei"/>
          <w:b w:val="0"/>
          <w:color w:val="000000"/>
          <w:sz w:val="21"/>
        </w:rPr>
        <w:t>达到短语否定判断标准（例如&gt;100个）</w:t>
      </w:r>
    </w:p>
    <w:p>
      <w:pPr>
        <w:spacing w:after="60" w:line="276" w:lineRule="auto"/>
      </w:pPr>
      <w:r>
        <w:rPr>
          <w:rFonts w:ascii="Calibri" w:hAnsi="Calibri" w:eastAsia="Microsoft YaHei"/>
          <w:b w:val="0"/>
          <w:color w:val="000000"/>
          <w:sz w:val="21"/>
        </w:rPr>
        <w:t>转化率</w:t>
      </w:r>
    </w:p>
    <w:p>
      <w:pPr>
        <w:spacing w:after="60" w:line="276" w:lineRule="auto"/>
      </w:pPr>
      <w:r>
        <w:rPr>
          <w:rFonts w:ascii="Calibri" w:hAnsi="Calibri" w:eastAsia="Microsoft YaHei"/>
          <w:b w:val="0"/>
          <w:color w:val="000000"/>
          <w:sz w:val="21"/>
        </w:rPr>
        <w:t>点击量</w:t>
      </w:r>
    </w:p>
    <w:p>
      <w:pPr>
        <w:spacing w:after="60" w:line="276" w:lineRule="auto"/>
      </w:pPr>
      <w:r>
        <w:rPr>
          <w:rFonts w:ascii="Calibri" w:hAnsi="Calibri" w:eastAsia="Microsoft YaHei"/>
          <w:b w:val="0"/>
          <w:color w:val="000000"/>
          <w:sz w:val="21"/>
        </w:rPr>
        <w:t>问题特征词</w:t>
      </w:r>
    </w:p>
    <w:p>
      <w:pPr>
        <w:spacing w:after="60" w:line="276" w:lineRule="auto"/>
      </w:pPr>
      <w:r>
        <w:rPr>
          <w:rFonts w:ascii="Calibri" w:hAnsi="Calibri" w:eastAsia="Microsoft YaHei"/>
          <w:b w:val="0"/>
          <w:color w:val="000000"/>
          <w:sz w:val="21"/>
        </w:rPr>
        <w:t>明显或远高于目标ACOS</w:t>
      </w:r>
    </w:p>
    <w:p>
      <w:pPr>
        <w:spacing w:after="60" w:line="276" w:lineRule="auto"/>
      </w:pPr>
      <w:r>
        <w:rPr>
          <w:rFonts w:ascii="Calibri" w:hAnsi="Calibri" w:eastAsia="Microsoft YaHei"/>
          <w:b w:val="0"/>
          <w:color w:val="000000"/>
          <w:sz w:val="21"/>
        </w:rPr>
        <w:t>不存在</w:t>
      </w:r>
    </w:p>
    <w:p>
      <w:pPr>
        <w:spacing w:after="60" w:line="276" w:lineRule="auto"/>
      </w:pPr>
      <w:r>
        <w:rPr>
          <w:rFonts w:ascii="Calibri" w:hAnsi="Calibri" w:eastAsia="Microsoft YaHei"/>
          <w:b w:val="0"/>
          <w:color w:val="000000"/>
          <w:sz w:val="21"/>
        </w:rPr>
        <w:t>合理降低竞价</w:t>
      </w:r>
    </w:p>
    <w:p>
      <w:pPr>
        <w:spacing w:after="60" w:line="276" w:lineRule="auto"/>
      </w:pPr>
      <w:r>
        <w:rPr>
          <w:rFonts w:ascii="Calibri" w:hAnsi="Calibri" w:eastAsia="Microsoft YaHei"/>
          <w:b w:val="0"/>
          <w:color w:val="000000"/>
          <w:sz w:val="21"/>
        </w:rPr>
        <w:t>明显或远低于目标ACOS</w:t>
      </w:r>
    </w:p>
    <w:p>
      <w:pPr>
        <w:spacing w:after="60" w:line="276" w:lineRule="auto"/>
      </w:pPr>
      <w:r>
        <w:rPr>
          <w:rFonts w:ascii="Calibri" w:hAnsi="Calibri" w:eastAsia="Microsoft YaHei"/>
          <w:b w:val="0"/>
          <w:color w:val="000000"/>
          <w:sz w:val="21"/>
        </w:rPr>
        <w:t>特征词</w:t>
      </w:r>
    </w:p>
    <w:p>
      <w:pPr>
        <w:spacing w:after="60" w:line="276" w:lineRule="auto"/>
      </w:pPr>
      <w:r>
        <w:rPr>
          <w:rFonts w:ascii="Calibri" w:hAnsi="Calibri" w:eastAsia="Microsoft YaHei"/>
          <w:b w:val="0"/>
          <w:color w:val="000000"/>
          <w:sz w:val="21"/>
        </w:rPr>
        <w:t>目标</w:t>
      </w:r>
    </w:p>
    <w:p>
      <w:pPr>
        <w:spacing w:after="60" w:line="276" w:lineRule="auto"/>
      </w:pPr>
      <w:r>
        <w:rPr>
          <w:rFonts w:ascii="Calibri" w:hAnsi="Calibri" w:eastAsia="Microsoft YaHei"/>
          <w:b w:val="0"/>
          <w:color w:val="000000"/>
          <w:sz w:val="21"/>
        </w:rPr>
        <w:t>拓展关键词</w:t>
      </w:r>
    </w:p>
    <w:p>
      <w:pPr>
        <w:spacing w:after="60" w:line="276" w:lineRule="auto"/>
      </w:pPr>
      <w:r>
        <w:rPr>
          <w:rFonts w:ascii="Calibri" w:hAnsi="Calibri" w:eastAsia="Microsoft YaHei"/>
          <w:b w:val="0"/>
          <w:color w:val="000000"/>
          <w:sz w:val="21"/>
        </w:rPr>
        <w:t>结合该ST的CPC</w:t>
      </w:r>
    </w:p>
    <w:p>
      <w:pPr>
        <w:spacing w:after="60" w:line="276" w:lineRule="auto"/>
      </w:pPr>
      <w:r>
        <w:rPr>
          <w:rFonts w:ascii="Calibri" w:hAnsi="Calibri" w:eastAsia="Microsoft YaHei"/>
          <w:b w:val="0"/>
          <w:color w:val="000000"/>
          <w:sz w:val="21"/>
        </w:rPr>
        <w:t>预估该ST的</w:t>
      </w:r>
    </w:p>
    <w:p>
      <w:pPr>
        <w:spacing w:after="60" w:line="276" w:lineRule="auto"/>
      </w:pPr>
      <w:r>
        <w:rPr>
          <w:rFonts w:ascii="Calibri" w:hAnsi="Calibri" w:eastAsia="Microsoft YaHei"/>
          <w:b w:val="0"/>
          <w:color w:val="000000"/>
          <w:sz w:val="21"/>
        </w:rPr>
        <w:t>转化率</w:t>
      </w:r>
    </w:p>
    <w:p>
      <w:pPr>
        <w:spacing w:after="60" w:line="276" w:lineRule="auto"/>
      </w:pPr>
      <w:r>
        <w:rPr>
          <w:rFonts w:ascii="Calibri" w:hAnsi="Calibri" w:eastAsia="Microsoft YaHei"/>
          <w:b w:val="0"/>
          <w:color w:val="000000"/>
          <w:sz w:val="21"/>
        </w:rPr>
        <w:t>及ASIN的均价</w:t>
      </w:r>
    </w:p>
    <w:p>
      <w:pPr>
        <w:spacing w:after="60" w:line="276" w:lineRule="auto"/>
      </w:pPr>
      <w:r>
        <w:rPr>
          <w:rFonts w:ascii="Calibri" w:hAnsi="Calibri" w:eastAsia="Microsoft YaHei"/>
          <w:b w:val="0"/>
          <w:color w:val="000000"/>
          <w:sz w:val="21"/>
        </w:rPr>
        <w:t>合理提高竞价</w:t>
      </w:r>
    </w:p>
    <w:p>
      <w:pPr>
        <w:spacing w:after="60" w:line="276" w:lineRule="auto"/>
      </w:pPr>
      <w:r>
        <w:rPr>
          <w:rFonts w:ascii="Calibri" w:hAnsi="Calibri" w:eastAsia="Microsoft YaHei"/>
          <w:b w:val="0"/>
          <w:color w:val="000000"/>
          <w:sz w:val="21"/>
        </w:rPr>
        <w:t>ACOS</w:t>
      </w:r>
    </w:p>
    <w:p>
      <w:pPr>
        <w:spacing w:after="60" w:line="276" w:lineRule="auto"/>
      </w:pPr>
      <w:r>
        <w:rPr>
          <w:rFonts w:ascii="Calibri" w:hAnsi="Calibri" w:eastAsia="Microsoft YaHei"/>
          <w:b w:val="0"/>
          <w:color w:val="000000"/>
          <w:sz w:val="21"/>
        </w:rPr>
        <w:t>CR和ACOS</w:t>
      </w:r>
    </w:p>
    <w:p>
      <w:pPr>
        <w:spacing w:after="60" w:line="276" w:lineRule="auto"/>
      </w:pPr>
      <w:r>
        <w:rPr>
          <w:rFonts w:ascii="Calibri" w:hAnsi="Calibri" w:eastAsia="Microsoft YaHei"/>
          <w:b w:val="0"/>
          <w:color w:val="000000"/>
          <w:sz w:val="21"/>
        </w:rPr>
        <w:t>官方讲常188</w:t>
      </w:r>
    </w:p>
    <w:p>
      <w:pPr>
        <w:spacing w:after="60" w:line="276" w:lineRule="auto"/>
      </w:pPr>
      <w:r>
        <w:rPr>
          <w:rFonts w:ascii="Calibri" w:hAnsi="Calibri" w:eastAsia="Microsoft YaHei"/>
          <w:b w:val="0"/>
          <w:color w:val="000000"/>
          <w:sz w:val="21"/>
        </w:rPr>
        <w:t>Copyright@2025Amazon.AllrnightsReserved.|版权所有@2025亚马避。保留所有权利。|数据来源：亚马逊研究|所示数据和结论仅供参考</w:t>
      </w:r>
    </w:p>
    <w:p>
      <w:pPr>
        <w:spacing w:after="60" w:line="276" w:lineRule="auto"/>
      </w:pPr>
      <w:r>
        <w:rPr>
          <w:rFonts w:ascii="Calibri" w:hAnsi="Calibri" w:eastAsia="Microsoft YaHei"/>
          <w:b w:val="0"/>
          <w:color w:val="000000"/>
          <w:sz w:val="21"/>
        </w:rPr>
        <w:t>94</w:t>
      </w:r>
    </w:p>
    <w:p>
      <w:pPr>
        <w:pStyle w:val="Heading2"/>
        <w:keepNext/>
      </w:pPr>
      <w:r>
        <w:t>原 PDF 第 96 页</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演示：搜索词优化工具</w:t>
      </w:r>
    </w:p>
    <w:p>
      <w:pPr>
        <w:spacing w:after="60" w:line="276" w:lineRule="auto"/>
      </w:pPr>
      <w:r>
        <w:rPr>
          <w:rFonts w:ascii="Calibri" w:hAnsi="Calibri" w:eastAsia="Microsoft YaHei"/>
          <w:b w:val="0"/>
          <w:color w:val="000000"/>
          <w:sz w:val="21"/>
        </w:rPr>
        <w:t>amazonglobal selling</w:t>
      </w:r>
    </w:p>
    <w:p>
      <w:pPr>
        <w:spacing w:after="60" w:line="276" w:lineRule="auto"/>
      </w:pPr>
      <w:r>
        <w:rPr>
          <w:rFonts w:ascii="Calibri" w:hAnsi="Calibri" w:eastAsia="Microsoft YaHei"/>
          <w:b w:val="0"/>
          <w:color w:val="000000"/>
          <w:sz w:val="21"/>
        </w:rPr>
        <w:t>从后台获取商品推广广告或/和品牌推广广告的搜索词报告，注意</w:t>
      </w:r>
    </w:p>
    <w:p>
      <w:pPr>
        <w:spacing w:after="60" w:line="276" w:lineRule="auto"/>
      </w:pPr>
      <w:r>
        <w:rPr>
          <w:rFonts w:ascii="Calibri" w:hAnsi="Calibri" w:eastAsia="Microsoft YaHei"/>
          <w:b w:val="0"/>
          <w:color w:val="000000"/>
          <w:sz w:val="21"/>
        </w:rPr>
        <w:t>要在英文后台环境下下载，此工具建议使用【总结-Summary】</w:t>
      </w:r>
    </w:p>
    <w:p>
      <w:pPr>
        <w:spacing w:after="60" w:line="276" w:lineRule="auto"/>
      </w:pPr>
      <w:r>
        <w:rPr>
          <w:rFonts w:ascii="Calibri" w:hAnsi="Calibri" w:eastAsia="Microsoft YaHei"/>
          <w:b w:val="0"/>
          <w:color w:val="000000"/>
          <w:sz w:val="21"/>
        </w:rPr>
        <w:t>将搜索词报告中的搜索词、展示量、点击量、订单量、花费、销</w:t>
      </w:r>
    </w:p>
    <w:p>
      <w:pPr>
        <w:spacing w:after="60" w:line="276" w:lineRule="auto"/>
      </w:pPr>
      <w:r>
        <w:rPr>
          <w:rFonts w:ascii="Calibri" w:hAnsi="Calibri" w:eastAsia="Microsoft YaHei"/>
          <w:b w:val="0"/>
          <w:color w:val="000000"/>
          <w:sz w:val="21"/>
        </w:rPr>
        <w:t>售额贴入ST_Report表格</w:t>
      </w:r>
    </w:p>
    <w:p>
      <w:pPr>
        <w:spacing w:after="60" w:line="276" w:lineRule="auto"/>
      </w:pPr>
      <w:r>
        <w:rPr>
          <w:rFonts w:ascii="Calibri" w:hAnsi="Calibri" w:eastAsia="Microsoft YaHei"/>
          <w:b w:val="0"/>
          <w:color w:val="000000"/>
          <w:sz w:val="21"/>
        </w:rPr>
        <w:t>使用特征词工具完成以上搜索词报告的分析拆分，并导入</w:t>
      </w:r>
    </w:p>
    <w:p>
      <w:pPr>
        <w:spacing w:after="60" w:line="276" w:lineRule="auto"/>
      </w:pPr>
      <w:r>
        <w:rPr>
          <w:rFonts w:ascii="Calibri" w:hAnsi="Calibri" w:eastAsia="Microsoft YaHei"/>
          <w:b w:val="0"/>
          <w:color w:val="000000"/>
          <w:sz w:val="21"/>
        </w:rPr>
        <w:t>split_Words表格</w:t>
      </w:r>
    </w:p>
    <w:p>
      <w:pPr>
        <w:spacing w:after="60" w:line="276" w:lineRule="auto"/>
      </w:pPr>
      <w:r>
        <w:rPr>
          <w:rFonts w:ascii="Calibri" w:hAnsi="Calibri" w:eastAsia="Microsoft YaHei"/>
          <w:b w:val="0"/>
          <w:color w:val="000000"/>
          <w:sz w:val="21"/>
        </w:rPr>
        <w:t>设置合理的参数</w:t>
      </w:r>
    </w:p>
    <w:p>
      <w:pPr>
        <w:spacing w:after="60" w:line="276" w:lineRule="auto"/>
      </w:pPr>
      <w:r>
        <w:rPr>
          <w:rFonts w:ascii="Calibri" w:hAnsi="Calibri" w:eastAsia="Microsoft YaHei"/>
          <w:b w:val="0"/>
          <w:color w:val="000000"/>
          <w:sz w:val="21"/>
        </w:rPr>
        <w:t>在OptiAdvice中点击开始并等待分析结束即可</w:t>
      </w:r>
    </w:p>
    <w:p>
      <w:pPr>
        <w:spacing w:after="60" w:line="276" w:lineRule="auto"/>
      </w:pPr>
      <w:r>
        <w:rPr>
          <w:rFonts w:ascii="Calibri" w:hAnsi="Calibri" w:eastAsia="Microsoft YaHei"/>
          <w:b w:val="0"/>
          <w:color w:val="000000"/>
          <w:sz w:val="21"/>
        </w:rPr>
        <w:t>Copyright@2025Amazon.Allnghts Reserved.|版权所有@2025重马逊。保留所有权利。|数据来源：亚马逆研究1所示数据和结论仅供参考</w:t>
      </w:r>
    </w:p>
    <w:p>
      <w:pPr>
        <w:spacing w:after="60" w:line="276" w:lineRule="auto"/>
      </w:pPr>
      <w:r>
        <w:rPr>
          <w:rFonts w:ascii="Calibri" w:hAnsi="Calibri" w:eastAsia="Microsoft YaHei"/>
          <w:b w:val="0"/>
          <w:color w:val="000000"/>
          <w:sz w:val="21"/>
        </w:rPr>
        <w:t>官方讲常 |189</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搜索词工具注意事项</w:t>
      </w:r>
    </w:p>
    <w:p>
      <w:pPr>
        <w:spacing w:after="60" w:line="276" w:lineRule="auto"/>
      </w:pPr>
      <w:r>
        <w:rPr>
          <w:rFonts w:ascii="Calibri" w:hAnsi="Calibri" w:eastAsia="Microsoft YaHei"/>
          <w:b w:val="0"/>
          <w:color w:val="000000"/>
          <w:sz w:val="21"/>
        </w:rPr>
        <w:t>amazonglobal selling</w:t>
      </w:r>
    </w:p>
    <w:p>
      <w:pPr>
        <w:spacing w:after="60" w:line="276" w:lineRule="auto"/>
      </w:pPr>
      <w:r>
        <w:rPr>
          <w:rFonts w:ascii="Calibri" w:hAnsi="Calibri" w:eastAsia="Microsoft YaHei"/>
          <w:b w:val="0"/>
          <w:color w:val="000000"/>
          <w:sz w:val="21"/>
        </w:rPr>
        <w:t>所有报告需要在英文后台界面中下载，</w:t>
      </w:r>
    </w:p>
    <w:p>
      <w:pPr>
        <w:spacing w:after="60" w:line="276" w:lineRule="auto"/>
      </w:pPr>
      <w:r>
        <w:rPr>
          <w:rFonts w:ascii="Calibri" w:hAnsi="Calibri" w:eastAsia="Microsoft YaHei"/>
          <w:b w:val="0"/>
          <w:color w:val="000000"/>
          <w:sz w:val="21"/>
        </w:rPr>
        <w:t>【销售额相关报错】，注意报告原</w:t>
      </w:r>
    </w:p>
    <w:p>
      <w:pPr>
        <w:spacing w:after="60" w:line="276" w:lineRule="auto"/>
      </w:pPr>
      <w:r>
        <w:rPr>
          <w:rFonts w:ascii="Calibri" w:hAnsi="Calibri" w:eastAsia="Microsoft YaHei"/>
          <w:b w:val="0"/>
          <w:color w:val="000000"/>
          <w:sz w:val="21"/>
        </w:rPr>
        <w:t>使用其他语言会导致无法自动汇总</w:t>
      </w:r>
    </w:p>
    <w:p>
      <w:pPr>
        <w:spacing w:after="60" w:line="276" w:lineRule="auto"/>
      </w:pPr>
      <w:r>
        <w:rPr>
          <w:rFonts w:ascii="Calibri" w:hAnsi="Calibri" w:eastAsia="Microsoft YaHei"/>
          <w:b w:val="0"/>
          <w:color w:val="000000"/>
          <w:sz w:val="21"/>
        </w:rPr>
        <w:t>表中的销售额是否带有货币符号</w:t>
      </w:r>
    </w:p>
    <w:p>
      <w:pPr>
        <w:spacing w:after="60" w:line="276" w:lineRule="auto"/>
      </w:pPr>
      <w:r>
        <w:rPr>
          <w:rFonts w:ascii="Calibri" w:hAnsi="Calibri" w:eastAsia="Microsoft YaHei"/>
          <w:b w:val="0"/>
          <w:color w:val="000000"/>
          <w:sz w:val="21"/>
        </w:rPr>
        <w:t>不要修改任何工作簿的名称，全表使用</w:t>
      </w:r>
    </w:p>
    <w:p>
      <w:pPr>
        <w:spacing w:after="60" w:line="276" w:lineRule="auto"/>
      </w:pPr>
      <w:r>
        <w:rPr>
          <w:rFonts w:ascii="Calibri" w:hAnsi="Calibri" w:eastAsia="Microsoft YaHei"/>
          <w:b w:val="0"/>
          <w:color w:val="000000"/>
          <w:sz w:val="21"/>
        </w:rPr>
        <w:t>在分析过程中出现屏闪的情况，属</w:t>
      </w:r>
    </w:p>
    <w:p>
      <w:pPr>
        <w:spacing w:after="60" w:line="276" w:lineRule="auto"/>
      </w:pPr>
      <w:r>
        <w:rPr>
          <w:rFonts w:ascii="Calibri" w:hAnsi="Calibri" w:eastAsia="Microsoft YaHei"/>
          <w:b w:val="0"/>
          <w:color w:val="000000"/>
          <w:sz w:val="21"/>
        </w:rPr>
        <w:t>英文名称是为了避免识别导致的问题</w:t>
      </w:r>
    </w:p>
    <w:p>
      <w:pPr>
        <w:spacing w:after="60" w:line="276" w:lineRule="auto"/>
      </w:pPr>
      <w:r>
        <w:rPr>
          <w:rFonts w:ascii="Calibri" w:hAnsi="Calibri" w:eastAsia="Microsoft YaHei"/>
          <w:b w:val="0"/>
          <w:color w:val="000000"/>
          <w:sz w:val="21"/>
        </w:rPr>
        <w:t>于正常情况</w:t>
      </w:r>
    </w:p>
    <w:p>
      <w:pPr>
        <w:spacing w:after="60" w:line="276" w:lineRule="auto"/>
      </w:pPr>
      <w:r>
        <w:rPr>
          <w:rFonts w:ascii="Calibri" w:hAnsi="Calibri" w:eastAsia="Microsoft YaHei"/>
          <w:b w:val="0"/>
          <w:color w:val="000000"/>
          <w:sz w:val="21"/>
        </w:rPr>
        <w:t>如果分析速度低于每秒10行，可以</w:t>
      </w:r>
    </w:p>
    <w:p>
      <w:pPr>
        <w:spacing w:after="60" w:line="276" w:lineRule="auto"/>
      </w:pPr>
      <w:r>
        <w:rPr>
          <w:rFonts w:ascii="Calibri" w:hAnsi="Calibri" w:eastAsia="Microsoft YaHei"/>
          <w:b w:val="0"/>
          <w:color w:val="000000"/>
          <w:sz w:val="21"/>
        </w:rPr>
        <w:t>【欧洲站、日本站等】报告的表头会</w:t>
      </w:r>
    </w:p>
    <w:p>
      <w:pPr>
        <w:spacing w:after="60" w:line="276" w:lineRule="auto"/>
      </w:pPr>
      <w:r>
        <w:rPr>
          <w:rFonts w:ascii="Calibri" w:hAnsi="Calibri" w:eastAsia="Microsoft YaHei"/>
          <w:b w:val="0"/>
          <w:color w:val="000000"/>
          <w:sz w:val="21"/>
        </w:rPr>
        <w:t>有细节差异，使用此表格的表头即可</w:t>
      </w:r>
    </w:p>
    <w:p>
      <w:pPr>
        <w:spacing w:after="60" w:line="276" w:lineRule="auto"/>
      </w:pPr>
      <w:r>
        <w:rPr>
          <w:rFonts w:ascii="Calibri" w:hAnsi="Calibri" w:eastAsia="Microsoft YaHei"/>
          <w:b w:val="0"/>
          <w:color w:val="000000"/>
          <w:sz w:val="21"/>
        </w:rPr>
        <w:t>尝试重启只运行该表格</w:t>
      </w:r>
    </w:p>
    <w:p>
      <w:pPr>
        <w:spacing w:after="60" w:line="276" w:lineRule="auto"/>
      </w:pPr>
      <w:r>
        <w:rPr>
          <w:rFonts w:ascii="Calibri" w:hAnsi="Calibri" w:eastAsia="Microsoft YaHei"/>
          <w:b w:val="0"/>
          <w:color w:val="7A5A00"/>
          <w:sz w:val="21"/>
        </w:rPr>
        <w:t>官方讲举|190</w:t>
      </w:r>
    </w:p>
    <w:p>
      <w:pPr>
        <w:spacing w:after="60" w:line="276" w:lineRule="auto"/>
      </w:pPr>
      <w:r>
        <w:rPr>
          <w:rFonts w:ascii="Calibri" w:hAnsi="Calibri" w:eastAsia="Microsoft YaHei"/>
          <w:b w:val="0"/>
          <w:color w:val="000000"/>
          <w:sz w:val="21"/>
        </w:rPr>
        <w:t>95</w:t>
      </w:r>
    </w:p>
    <w:p>
      <w:pPr>
        <w:pStyle w:val="Heading2"/>
        <w:keepNext/>
      </w:pPr>
      <w:r>
        <w:t>原 PDF 第 97 页</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搜索词报告优化结果与建议</w:t>
      </w:r>
    </w:p>
    <w:p>
      <w:pPr>
        <w:spacing w:after="60" w:line="276" w:lineRule="auto"/>
      </w:pPr>
      <w:r>
        <w:rPr>
          <w:rFonts w:ascii="Calibri" w:hAnsi="Calibri" w:eastAsia="Microsoft YaHei"/>
          <w:b w:val="0"/>
          <w:color w:val="000000"/>
          <w:sz w:val="21"/>
        </w:rPr>
        <w:t>amazonglobal selling</w:t>
      </w:r>
    </w:p>
    <w:p>
      <w:pPr>
        <w:spacing w:after="60" w:line="276" w:lineRule="auto"/>
      </w:pPr>
      <w:r>
        <w:rPr>
          <w:rFonts w:ascii="Calibri" w:hAnsi="Calibri" w:eastAsia="Microsoft YaHei"/>
          <w:b w:val="0"/>
          <w:color w:val="000000"/>
          <w:sz w:val="21"/>
        </w:rPr>
        <w:t>Advice_Title</w:t>
      </w:r>
    </w:p>
    <w:p>
      <w:pPr>
        <w:spacing w:after="60" w:line="276" w:lineRule="auto"/>
      </w:pPr>
      <w:r>
        <w:rPr>
          <w:rFonts w:ascii="Calibri" w:hAnsi="Calibri" w:eastAsia="Microsoft YaHei"/>
          <w:b w:val="0"/>
          <w:color w:val="000000"/>
          <w:sz w:val="21"/>
        </w:rPr>
        <w:t>Advice_Text</w:t>
      </w:r>
    </w:p>
    <w:p>
      <w:pPr>
        <w:spacing w:after="60" w:line="276" w:lineRule="auto"/>
      </w:pPr>
      <w:r>
        <w:rPr>
          <w:rFonts w:ascii="Calibri" w:hAnsi="Calibri" w:eastAsia="Microsoft YaHei"/>
          <w:b w:val="0"/>
          <w:color w:val="000000"/>
          <w:sz w:val="21"/>
        </w:rPr>
        <w:t>建议的后续实操方法</w:t>
      </w:r>
    </w:p>
    <w:p>
      <w:pPr>
        <w:spacing w:after="60" w:line="276" w:lineRule="auto"/>
      </w:pPr>
      <w:r>
        <w:rPr>
          <w:rFonts w:ascii="Calibri" w:hAnsi="Calibri" w:eastAsia="Microsoft YaHei"/>
          <w:b w:val="0"/>
          <w:color w:val="000000"/>
          <w:sz w:val="21"/>
        </w:rPr>
        <w:t>结合自身对销售额与利润率的目标，合理判断是否需要提高</w:t>
      </w:r>
    </w:p>
    <w:p>
      <w:pPr>
        <w:spacing w:after="60" w:line="276" w:lineRule="auto"/>
      </w:pPr>
      <w:r>
        <w:rPr>
          <w:rFonts w:ascii="Calibri" w:hAnsi="Calibri" w:eastAsia="Microsoft YaHei"/>
          <w:b w:val="0"/>
          <w:color w:val="000000"/>
          <w:sz w:val="21"/>
        </w:rPr>
        <w:t>increaseBid formore trafficand conversion.CPCcanbeincreasedupto1.20</w:t>
      </w:r>
    </w:p>
    <w:p>
      <w:pPr>
        <w:spacing w:after="60" w:line="276" w:lineRule="auto"/>
      </w:pPr>
      <w:r>
        <w:rPr>
          <w:rFonts w:ascii="Calibri" w:hAnsi="Calibri" w:eastAsia="Microsoft YaHei"/>
          <w:b w:val="0"/>
          <w:color w:val="000000"/>
          <w:sz w:val="21"/>
        </w:rPr>
        <w:t>toreachESTACOS:20.00%onthisSTwithESTCR:1765%oradjustbid</w:t>
      </w:r>
    </w:p>
    <w:p>
      <w:pPr>
        <w:spacing w:after="60" w:line="276" w:lineRule="auto"/>
      </w:pPr>
      <w:r>
        <w:rPr>
          <w:rFonts w:ascii="Calibri" w:hAnsi="Calibri" w:eastAsia="Microsoft YaHei"/>
          <w:b w:val="0"/>
          <w:color w:val="000000"/>
          <w:sz w:val="21"/>
        </w:rPr>
        <w:t>increase_Bid</w:t>
      </w:r>
    </w:p>
    <w:p>
      <w:pPr>
        <w:spacing w:after="60" w:line="276" w:lineRule="auto"/>
      </w:pPr>
      <w:r>
        <w:rPr>
          <w:rFonts w:ascii="Calibri" w:hAnsi="Calibri" w:eastAsia="Microsoft YaHei"/>
          <w:b w:val="0"/>
          <w:color w:val="000000"/>
          <w:sz w:val="21"/>
        </w:rPr>
        <w:t>竞价，或调整提高竞价的比例</w:t>
      </w:r>
    </w:p>
    <w:p>
      <w:pPr>
        <w:spacing w:after="60" w:line="276" w:lineRule="auto"/>
      </w:pPr>
      <w:r>
        <w:rPr>
          <w:rFonts w:ascii="Calibri" w:hAnsi="Calibri" w:eastAsia="Microsoft YaHei"/>
          <w:b w:val="0"/>
          <w:color w:val="000000"/>
          <w:sz w:val="21"/>
        </w:rPr>
        <w:t>accordingly.Eg.CPC:0.84 for ACOS 14.00%&amp;CPC:0.60for ACOS 10.00% on</w:t>
      </w:r>
    </w:p>
    <w:p>
      <w:pPr>
        <w:spacing w:after="60" w:line="276" w:lineRule="auto"/>
      </w:pPr>
      <w:r>
        <w:rPr>
          <w:rFonts w:ascii="Calibri" w:hAnsi="Calibri" w:eastAsia="Microsoft YaHei"/>
          <w:b w:val="0"/>
          <w:color w:val="000000"/>
          <w:sz w:val="21"/>
        </w:rPr>
        <w:t>可直接批量复制在新的广告组的投放，原广告无需否定</w:t>
      </w:r>
    </w:p>
    <w:p>
      <w:pPr>
        <w:spacing w:after="60" w:line="276" w:lineRule="auto"/>
      </w:pPr>
      <w:r>
        <w:rPr>
          <w:rFonts w:ascii="Calibri" w:hAnsi="Calibri" w:eastAsia="Microsoft YaHei"/>
          <w:b w:val="0"/>
          <w:color w:val="000000"/>
          <w:sz w:val="21"/>
        </w:rPr>
        <w:t>this ST with ASP 33.95.</w:t>
      </w:r>
    </w:p>
    <w:p>
      <w:pPr>
        <w:spacing w:after="60" w:line="276" w:lineRule="auto"/>
      </w:pPr>
      <w:r>
        <w:rPr>
          <w:rFonts w:ascii="Calibri" w:hAnsi="Calibri" w:eastAsia="Microsoft YaHei"/>
          <w:b w:val="0"/>
          <w:color w:val="000000"/>
          <w:sz w:val="21"/>
        </w:rPr>
        <w:t>ESTSThasworse perfomancethanothertargetings.f necessary.advice</w:t>
      </w:r>
    </w:p>
    <w:p>
      <w:pPr>
        <w:spacing w:after="60" w:line="276" w:lineRule="auto"/>
      </w:pPr>
      <w:r>
        <w:rPr>
          <w:rFonts w:ascii="Calibri" w:hAnsi="Calibri" w:eastAsia="Microsoft YaHei"/>
          <w:b w:val="0"/>
          <w:color w:val="000000"/>
          <w:sz w:val="21"/>
        </w:rPr>
        <w:t>结合自身对销售额与利润率的目标，合理判断是否需要降低</w:t>
      </w:r>
    </w:p>
    <w:p>
      <w:pPr>
        <w:spacing w:after="60" w:line="276" w:lineRule="auto"/>
      </w:pPr>
      <w:r>
        <w:rPr>
          <w:rFonts w:ascii="Calibri" w:hAnsi="Calibri" w:eastAsia="Microsoft YaHei"/>
          <w:b w:val="0"/>
          <w:color w:val="000000"/>
          <w:sz w:val="21"/>
        </w:rPr>
        <w:t>decrease bid for better total conversionrate andmargin,CPCcan be</w:t>
      </w:r>
    </w:p>
    <w:p>
      <w:pPr>
        <w:spacing w:after="60" w:line="276" w:lineRule="auto"/>
      </w:pPr>
      <w:r>
        <w:rPr>
          <w:rFonts w:ascii="Calibri" w:hAnsi="Calibri" w:eastAsia="Microsoft YaHei"/>
          <w:b w:val="0"/>
          <w:color w:val="000000"/>
          <w:sz w:val="21"/>
        </w:rPr>
        <w:t>Decrease_Bid</w:t>
      </w:r>
    </w:p>
    <w:p>
      <w:pPr>
        <w:spacing w:after="60" w:line="276" w:lineRule="auto"/>
      </w:pPr>
      <w:r>
        <w:rPr>
          <w:rFonts w:ascii="Calibri" w:hAnsi="Calibri" w:eastAsia="Microsoft YaHei"/>
          <w:b w:val="0"/>
          <w:color w:val="000000"/>
          <w:sz w:val="21"/>
        </w:rPr>
        <w:t>deCreasecl to 0.26 to reach EST ACOS: 20 00% on this ST with EST CR: 3 77%</w:t>
      </w:r>
    </w:p>
    <w:p>
      <w:pPr>
        <w:spacing w:after="60" w:line="276" w:lineRule="auto"/>
      </w:pPr>
      <w:r>
        <w:rPr>
          <w:rFonts w:ascii="Calibri" w:hAnsi="Calibri" w:eastAsia="Microsoft YaHei"/>
          <w:b w:val="0"/>
          <w:color w:val="000000"/>
          <w:sz w:val="21"/>
        </w:rPr>
        <w:t>竞价，或调整降低意价的比例</w:t>
      </w:r>
    </w:p>
    <w:p>
      <w:pPr>
        <w:spacing w:after="60" w:line="276" w:lineRule="auto"/>
      </w:pPr>
      <w:r>
        <w:rPr>
          <w:rFonts w:ascii="Calibri" w:hAnsi="Calibri" w:eastAsia="Microsoft YaHei"/>
          <w:b w:val="0"/>
          <w:color w:val="000000"/>
          <w:sz w:val="21"/>
        </w:rPr>
        <w:t>and ASP 33.95, or adjust bid accordingly. Please DO NOT decrease bicd so</w:t>
      </w:r>
    </w:p>
    <w:p>
      <w:pPr>
        <w:spacing w:after="60" w:line="276" w:lineRule="auto"/>
      </w:pPr>
      <w:r>
        <w:rPr>
          <w:rFonts w:ascii="Calibri" w:hAnsi="Calibri" w:eastAsia="Microsoft YaHei"/>
          <w:b w:val="0"/>
          <w:color w:val="000000"/>
          <w:sz w:val="21"/>
        </w:rPr>
        <w:t>需要在原广告活动及组中精准否定，在新广告组中投放一</w:t>
      </w:r>
    </w:p>
    <w:p>
      <w:pPr>
        <w:spacing w:after="60" w:line="276" w:lineRule="auto"/>
      </w:pPr>
      <w:r>
        <w:rPr>
          <w:rFonts w:ascii="Calibri" w:hAnsi="Calibri" w:eastAsia="Microsoft YaHei"/>
          <w:b w:val="0"/>
          <w:color w:val="000000"/>
          <w:sz w:val="21"/>
        </w:rPr>
        <w:t>quick, aclvice -0 1/0.2daily/weekly until CPC and ACOS are more reaonable</w:t>
      </w:r>
    </w:p>
    <w:p>
      <w:pPr>
        <w:spacing w:after="60" w:line="276" w:lineRule="auto"/>
      </w:pPr>
      <w:r>
        <w:rPr>
          <w:rFonts w:ascii="Calibri" w:hAnsi="Calibri" w:eastAsia="Microsoft YaHei"/>
          <w:b w:val="0"/>
          <w:color w:val="000000"/>
          <w:sz w:val="21"/>
        </w:rPr>
        <w:t>This search termhasreasonable data,advicenot to change.ESTACOS:16.21%</w:t>
      </w:r>
    </w:p>
    <w:p>
      <w:pPr>
        <w:spacing w:after="60" w:line="276" w:lineRule="auto"/>
      </w:pPr>
      <w:r>
        <w:rPr>
          <w:rFonts w:ascii="Calibri" w:hAnsi="Calibri" w:eastAsia="Microsoft YaHei"/>
          <w:b w:val="0"/>
          <w:color w:val="000000"/>
          <w:sz w:val="21"/>
        </w:rPr>
        <w:t>Reasonable</w:t>
      </w:r>
    </w:p>
    <w:p>
      <w:pPr>
        <w:spacing w:after="60" w:line="276" w:lineRule="auto"/>
      </w:pPr>
      <w:r>
        <w:rPr>
          <w:rFonts w:ascii="Calibri" w:hAnsi="Calibri" w:eastAsia="Microsoft YaHei"/>
          <w:b w:val="0"/>
          <w:color w:val="000000"/>
          <w:sz w:val="21"/>
        </w:rPr>
        <w:t>不调整</w:t>
      </w:r>
    </w:p>
    <w:p>
      <w:pPr>
        <w:spacing w:after="60" w:line="276" w:lineRule="auto"/>
      </w:pPr>
      <w:r>
        <w:rPr>
          <w:rFonts w:ascii="Calibri" w:hAnsi="Calibri" w:eastAsia="Microsoft YaHei"/>
          <w:b w:val="0"/>
          <w:color w:val="000000"/>
          <w:sz w:val="21"/>
        </w:rPr>
        <w:t>on this ST with EST CR: 14.35% and ASP 33.95</w:t>
      </w:r>
    </w:p>
    <w:p>
      <w:pPr>
        <w:spacing w:after="60" w:line="276" w:lineRule="auto"/>
      </w:pPr>
      <w:r>
        <w:rPr>
          <w:rFonts w:ascii="Calibri" w:hAnsi="Calibri" w:eastAsia="Microsoft YaHei"/>
          <w:b w:val="0"/>
          <w:color w:val="000000"/>
          <w:sz w:val="21"/>
        </w:rPr>
        <w:t>Exact_Negative</w:t>
      </w:r>
    </w:p>
    <w:p>
      <w:pPr>
        <w:spacing w:after="60" w:line="276" w:lineRule="auto"/>
      </w:pPr>
      <w:r>
        <w:rPr>
          <w:rFonts w:ascii="Calibri" w:hAnsi="Calibri" w:eastAsia="Microsoft YaHei"/>
          <w:b w:val="0"/>
          <w:color w:val="000000"/>
          <w:sz w:val="21"/>
        </w:rPr>
        <w:t>批量复制，在相应广告活动及组中精准否定</w:t>
      </w:r>
    </w:p>
    <w:p>
      <w:pPr>
        <w:spacing w:after="60" w:line="276" w:lineRule="auto"/>
      </w:pPr>
      <w:r>
        <w:rPr>
          <w:rFonts w:ascii="Calibri" w:hAnsi="Calibri" w:eastAsia="Microsoft YaHei"/>
          <w:b w:val="0"/>
          <w:color w:val="000000"/>
          <w:sz w:val="21"/>
        </w:rPr>
        <w:t>[keyword] with 20 clicks and 0 order.</w:t>
      </w:r>
    </w:p>
    <w:p>
      <w:pPr>
        <w:spacing w:after="60" w:line="276" w:lineRule="auto"/>
      </w:pPr>
      <w:r>
        <w:rPr>
          <w:rFonts w:ascii="Calibri" w:hAnsi="Calibri" w:eastAsia="Microsoft YaHei"/>
          <w:b w:val="0"/>
          <w:color w:val="000000"/>
          <w:sz w:val="21"/>
        </w:rPr>
        <w:t>Someword(s haslots ofdiksbt no conversion.Problem keywor:[keyword批量复制，在相应广告活动及组中短语否定</w:t>
      </w:r>
    </w:p>
    <w:p>
      <w:pPr>
        <w:spacing w:after="60" w:line="276" w:lineRule="auto"/>
      </w:pPr>
      <w:r>
        <w:rPr>
          <w:rFonts w:ascii="Calibri" w:hAnsi="Calibri" w:eastAsia="Microsoft YaHei"/>
          <w:b w:val="0"/>
          <w:color w:val="000000"/>
          <w:sz w:val="21"/>
        </w:rPr>
        <w:t>Phrase_Negative</w:t>
      </w:r>
    </w:p>
    <w:p>
      <w:pPr>
        <w:spacing w:after="60" w:line="276" w:lineRule="auto"/>
      </w:pPr>
      <w:r>
        <w:rPr>
          <w:rFonts w:ascii="Calibri" w:hAnsi="Calibri" w:eastAsia="Microsoft YaHei"/>
          <w:b w:val="0"/>
          <w:color w:val="000000"/>
          <w:sz w:val="21"/>
        </w:rPr>
        <w:t>with1304clicks and0order.</w:t>
      </w:r>
    </w:p>
    <w:p>
      <w:pPr>
        <w:spacing w:after="60" w:line="276" w:lineRule="auto"/>
      </w:pPr>
      <w:r>
        <w:rPr>
          <w:rFonts w:ascii="Calibri" w:hAnsi="Calibri" w:eastAsia="Microsoft YaHei"/>
          <w:b w:val="0"/>
          <w:color w:val="000000"/>
          <w:sz w:val="21"/>
        </w:rPr>
        <w:t>有转化率是零的，但数据不够；</w:t>
      </w:r>
    </w:p>
    <w:p>
      <w:pPr>
        <w:spacing w:after="60" w:line="276" w:lineRule="auto"/>
      </w:pPr>
      <w:r>
        <w:rPr>
          <w:rFonts w:ascii="Calibri" w:hAnsi="Calibri" w:eastAsia="Microsoft YaHei"/>
          <w:b w:val="0"/>
          <w:color w:val="000000"/>
          <w:sz w:val="21"/>
        </w:rPr>
        <w:t>Pending</w:t>
      </w:r>
    </w:p>
    <w:p>
      <w:pPr>
        <w:spacing w:after="60" w:line="276" w:lineRule="auto"/>
      </w:pPr>
      <w:r>
        <w:rPr>
          <w:rFonts w:ascii="Calibri" w:hAnsi="Calibri" w:eastAsia="Microsoft YaHei"/>
          <w:b w:val="0"/>
          <w:color w:val="000000"/>
          <w:sz w:val="21"/>
        </w:rPr>
        <w:t>negative action.Advicing exact negative needs &gt;11.43 clicks.Zero order</w:t>
      </w:r>
    </w:p>
    <w:p>
      <w:pPr>
        <w:spacing w:after="60" w:line="276" w:lineRule="auto"/>
      </w:pPr>
      <w:r>
        <w:rPr>
          <w:rFonts w:ascii="Calibri" w:hAnsi="Calibri" w:eastAsia="Microsoft YaHei"/>
          <w:b w:val="0"/>
          <w:color w:val="000000"/>
          <w:sz w:val="21"/>
        </w:rPr>
        <w:t>建议根据关键词与详情页的相关性自行判断是否否定</w:t>
      </w:r>
    </w:p>
    <w:p>
      <w:pPr>
        <w:spacing w:after="60" w:line="276" w:lineRule="auto"/>
      </w:pPr>
      <w:r>
        <w:rPr>
          <w:rFonts w:ascii="Calibri" w:hAnsi="Calibri" w:eastAsia="Microsoft YaHei"/>
          <w:b w:val="0"/>
          <w:color w:val="000000"/>
          <w:sz w:val="21"/>
        </w:rPr>
        <w:t>keyword: [keyword] with10 clicks and 0 ordler.</w:t>
      </w:r>
    </w:p>
    <w:p>
      <w:pPr>
        <w:spacing w:after="60" w:line="276" w:lineRule="auto"/>
      </w:pPr>
      <w:r>
        <w:rPr>
          <w:rFonts w:ascii="Calibri" w:hAnsi="Calibri" w:eastAsia="Microsoft YaHei"/>
          <w:b w:val="0"/>
          <w:color w:val="000000"/>
          <w:sz w:val="21"/>
        </w:rPr>
        <w:t>有特征词点击量太少了；</w:t>
      </w:r>
    </w:p>
    <w:p>
      <w:pPr>
        <w:spacing w:after="60" w:line="276" w:lineRule="auto"/>
      </w:pPr>
      <w:r>
        <w:rPr>
          <w:rFonts w:ascii="Calibri" w:hAnsi="Calibri" w:eastAsia="Microsoft YaHei"/>
          <w:b w:val="0"/>
          <w:color w:val="000000"/>
          <w:sz w:val="21"/>
        </w:rPr>
        <w:t>Some word(s)hastoofewclicks.Advicereviewbyrelevance.LmitedClicks</w:t>
      </w:r>
    </w:p>
    <w:p>
      <w:pPr>
        <w:spacing w:after="60" w:line="276" w:lineRule="auto"/>
      </w:pPr>
      <w:r>
        <w:rPr>
          <w:rFonts w:ascii="Calibri" w:hAnsi="Calibri" w:eastAsia="Microsoft YaHei"/>
          <w:b w:val="0"/>
          <w:color w:val="000000"/>
          <w:sz w:val="21"/>
        </w:rPr>
        <w:t>Pending</w:t>
      </w:r>
    </w:p>
    <w:p>
      <w:pPr>
        <w:spacing w:after="60" w:line="276" w:lineRule="auto"/>
      </w:pPr>
      <w:r>
        <w:rPr>
          <w:rFonts w:ascii="Calibri" w:hAnsi="Calibri" w:eastAsia="Microsoft YaHei"/>
          <w:b w:val="0"/>
          <w:color w:val="000000"/>
          <w:sz w:val="21"/>
        </w:rPr>
        <w:t>Keyword: [keywordl] with 1 clicks.</w:t>
      </w:r>
    </w:p>
    <w:p>
      <w:pPr>
        <w:spacing w:after="60" w:line="276" w:lineRule="auto"/>
      </w:pPr>
      <w:r>
        <w:rPr>
          <w:rFonts w:ascii="Calibri" w:hAnsi="Calibri" w:eastAsia="Microsoft YaHei"/>
          <w:b w:val="0"/>
          <w:color w:val="000000"/>
          <w:sz w:val="21"/>
        </w:rPr>
        <w:t>建议根据关键词与详情页的相关性自行判断是否调整</w:t>
      </w:r>
    </w:p>
    <w:p>
      <w:pPr>
        <w:spacing w:after="60" w:line="276" w:lineRule="auto"/>
      </w:pPr>
      <w:r>
        <w:rPr>
          <w:rFonts w:ascii="Calibri" w:hAnsi="Calibri" w:eastAsia="Microsoft YaHei"/>
          <w:b w:val="0"/>
          <w:color w:val="000000"/>
          <w:sz w:val="21"/>
        </w:rPr>
        <w:t>All word(s)hasconversionbuthissearchtemdoesnothavespend/lick,</w:t>
      </w:r>
    </w:p>
    <w:p>
      <w:pPr>
        <w:spacing w:after="60" w:line="276" w:lineRule="auto"/>
      </w:pPr>
      <w:r>
        <w:rPr>
          <w:rFonts w:ascii="Calibri" w:hAnsi="Calibri" w:eastAsia="Microsoft YaHei"/>
          <w:b w:val="0"/>
          <w:color w:val="000000"/>
          <w:sz w:val="21"/>
        </w:rPr>
        <w:t>有出单；建议基于已计算的转化率和客单价，自行给予合理</w:t>
      </w:r>
    </w:p>
    <w:p>
      <w:pPr>
        <w:spacing w:after="60" w:line="276" w:lineRule="auto"/>
      </w:pPr>
      <w:r>
        <w:rPr>
          <w:rFonts w:ascii="Calibri" w:hAnsi="Calibri" w:eastAsia="Microsoft YaHei"/>
          <w:b w:val="0"/>
          <w:color w:val="000000"/>
          <w:sz w:val="21"/>
        </w:rPr>
        <w:t>Pending</w:t>
      </w:r>
    </w:p>
    <w:p>
      <w:pPr>
        <w:spacing w:after="60" w:line="276" w:lineRule="auto"/>
      </w:pPr>
      <w:r>
        <w:rPr>
          <w:rFonts w:ascii="Calibri" w:hAnsi="Calibri" w:eastAsia="Microsoft YaHei"/>
          <w:b w:val="0"/>
          <w:color w:val="000000"/>
          <w:sz w:val="21"/>
        </w:rPr>
        <w:t>advicereviewbyreasonableCPC.ESTCRof this search term:8.57%andASP</w:t>
      </w:r>
    </w:p>
    <w:p>
      <w:pPr>
        <w:spacing w:after="60" w:line="276" w:lineRule="auto"/>
      </w:pPr>
      <w:r>
        <w:rPr>
          <w:rFonts w:ascii="Calibri" w:hAnsi="Calibri" w:eastAsia="Microsoft YaHei"/>
          <w:b w:val="0"/>
          <w:color w:val="000000"/>
          <w:sz w:val="21"/>
        </w:rPr>
        <w:t>的CPC以进一步计算ACOS并判断是否调价</w:t>
      </w:r>
    </w:p>
    <w:p>
      <w:pPr>
        <w:spacing w:after="60" w:line="276" w:lineRule="auto"/>
      </w:pPr>
      <w:r>
        <w:rPr>
          <w:rFonts w:ascii="Calibri" w:hAnsi="Calibri" w:eastAsia="Microsoft YaHei"/>
          <w:b w:val="0"/>
          <w:color w:val="000000"/>
          <w:sz w:val="21"/>
        </w:rPr>
        <w:t>33.95</w:t>
      </w:r>
    </w:p>
    <w:p>
      <w:pPr>
        <w:spacing w:after="60" w:line="276" w:lineRule="auto"/>
      </w:pPr>
      <w:r>
        <w:rPr>
          <w:rFonts w:ascii="Calibri" w:hAnsi="Calibri" w:eastAsia="Microsoft YaHei"/>
          <w:b w:val="0"/>
          <w:color w:val="000000"/>
          <w:sz w:val="21"/>
        </w:rPr>
        <w:t>有特征词点击量为零；建议根据词与详情页的相关性预估转</w:t>
      </w:r>
    </w:p>
    <w:p>
      <w:pPr>
        <w:spacing w:after="60" w:line="276" w:lineRule="auto"/>
      </w:pPr>
      <w:r>
        <w:rPr>
          <w:rFonts w:ascii="Calibri" w:hAnsi="Calibri" w:eastAsia="Microsoft YaHei"/>
          <w:b w:val="0"/>
          <w:color w:val="000000"/>
          <w:sz w:val="21"/>
        </w:rPr>
        <w:t>Some word(s)has O click number.Advice review byrelevance.Zero Click</w:t>
      </w:r>
    </w:p>
    <w:p>
      <w:pPr>
        <w:spacing w:after="60" w:line="276" w:lineRule="auto"/>
      </w:pPr>
      <w:r>
        <w:rPr>
          <w:rFonts w:ascii="Calibri" w:hAnsi="Calibri" w:eastAsia="Microsoft YaHei"/>
          <w:b w:val="0"/>
          <w:color w:val="000000"/>
          <w:sz w:val="21"/>
        </w:rPr>
        <w:t>Pending</w:t>
      </w:r>
    </w:p>
    <w:p>
      <w:pPr>
        <w:spacing w:after="60" w:line="276" w:lineRule="auto"/>
      </w:pPr>
      <w:r>
        <w:rPr>
          <w:rFonts w:ascii="Calibri" w:hAnsi="Calibri" w:eastAsia="Microsoft YaHei"/>
          <w:b w:val="0"/>
          <w:color w:val="000000"/>
          <w:sz w:val="21"/>
        </w:rPr>
        <w:t>化率，并自行给予合理的CPC以判断是否需要否定或调价</w:t>
      </w:r>
    </w:p>
    <w:p>
      <w:pPr>
        <w:spacing w:after="60" w:line="276" w:lineRule="auto"/>
      </w:pPr>
      <w:r>
        <w:rPr>
          <w:rFonts w:ascii="Calibri" w:hAnsi="Calibri" w:eastAsia="Microsoft YaHei"/>
          <w:b w:val="0"/>
          <w:color w:val="000000"/>
          <w:sz w:val="21"/>
        </w:rPr>
        <w:t>Keyword: [keyword]</w:t>
      </w:r>
    </w:p>
    <w:p>
      <w:pPr>
        <w:spacing w:after="60" w:line="276" w:lineRule="auto"/>
      </w:pPr>
      <w:r>
        <w:rPr>
          <w:rFonts w:ascii="Calibri" w:hAnsi="Calibri" w:eastAsia="Microsoft YaHei"/>
          <w:b w:val="0"/>
          <w:color w:val="000000"/>
          <w:sz w:val="21"/>
        </w:rPr>
        <w:t>Copyright@2025Amazon.Allrights Reserved.|版权所有@2025亚马逊。保留所有权利。|数据来源：亚马逊研究|所示数据和结论仅供参考</w:t>
      </w:r>
    </w:p>
    <w:p>
      <w:pPr>
        <w:spacing w:after="60" w:line="276" w:lineRule="auto"/>
      </w:pPr>
      <w:r>
        <w:rPr>
          <w:rFonts w:ascii="Calibri" w:hAnsi="Calibri" w:eastAsia="Microsoft YaHei"/>
          <w:b w:val="0"/>
          <w:color w:val="000000"/>
          <w:sz w:val="21"/>
        </w:rPr>
        <w:t>官方计型191</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说明1：降低竞价才需要否定在原广告组否定</w:t>
      </w:r>
    </w:p>
    <w:p>
      <w:pPr>
        <w:spacing w:after="60" w:line="276" w:lineRule="auto"/>
      </w:pPr>
      <w:r>
        <w:rPr>
          <w:rFonts w:ascii="Calibri" w:hAnsi="Calibri" w:eastAsia="Microsoft YaHei"/>
          <w:b w:val="0"/>
          <w:color w:val="000000"/>
          <w:sz w:val="21"/>
        </w:rPr>
        <w:t>amazonglobal selling</w:t>
      </w:r>
    </w:p>
    <w:p>
      <w:pPr>
        <w:spacing w:after="60" w:line="276" w:lineRule="auto"/>
      </w:pPr>
      <w:r>
        <w:rPr>
          <w:rFonts w:ascii="Calibri" w:hAnsi="Calibri" w:eastAsia="Microsoft YaHei"/>
          <w:b w:val="0"/>
          <w:color w:val="000000"/>
          <w:sz w:val="21"/>
        </w:rPr>
        <w:t>ACOS稍高</w:t>
      </w:r>
    </w:p>
    <w:p>
      <w:pPr>
        <w:spacing w:after="60" w:line="276" w:lineRule="auto"/>
      </w:pPr>
      <w:r>
        <w:rPr>
          <w:rFonts w:ascii="Calibri" w:hAnsi="Calibri" w:eastAsia="Microsoft YaHei"/>
          <w:b w:val="0"/>
          <w:color w:val="000000"/>
          <w:sz w:val="21"/>
        </w:rPr>
        <w:t>降价时可以在手动投放一段时间</w:t>
      </w:r>
    </w:p>
    <w:p>
      <w:pPr>
        <w:spacing w:after="60" w:line="276" w:lineRule="auto"/>
      </w:pPr>
      <w:r>
        <w:rPr>
          <w:rFonts w:ascii="Calibri" w:hAnsi="Calibri" w:eastAsia="Microsoft YaHei"/>
          <w:b w:val="0"/>
          <w:color w:val="000000"/>
          <w:sz w:val="21"/>
        </w:rPr>
        <w:t>转化率高</w:t>
      </w:r>
    </w:p>
    <w:p>
      <w:pPr>
        <w:spacing w:after="60" w:line="276" w:lineRule="auto"/>
      </w:pPr>
      <w:r>
        <w:rPr>
          <w:rFonts w:ascii="Calibri" w:hAnsi="Calibri" w:eastAsia="Microsoft YaHei"/>
          <w:b w:val="0"/>
          <w:color w:val="000000"/>
          <w:sz w:val="21"/>
        </w:rPr>
        <w:t>加入手动精准调价</w:t>
      </w:r>
    </w:p>
    <w:p>
      <w:pPr>
        <w:spacing w:after="60" w:line="276" w:lineRule="auto"/>
      </w:pPr>
      <w:r>
        <w:rPr>
          <w:rFonts w:ascii="Calibri" w:hAnsi="Calibri" w:eastAsia="Microsoft YaHei"/>
          <w:b w:val="0"/>
          <w:color w:val="000000"/>
          <w:sz w:val="21"/>
        </w:rPr>
        <w:t>后冉于原广告组否定</w:t>
      </w:r>
    </w:p>
    <w:p>
      <w:pPr>
        <w:spacing w:after="60" w:line="276" w:lineRule="auto"/>
      </w:pPr>
      <w:r>
        <w:rPr>
          <w:rFonts w:ascii="Calibri" w:hAnsi="Calibri" w:eastAsia="Microsoft YaHei"/>
          <w:b w:val="0"/>
          <w:color w:val="000000"/>
          <w:sz w:val="21"/>
        </w:rPr>
        <w:t>或稍低？</w:t>
      </w:r>
    </w:p>
    <w:p>
      <w:pPr>
        <w:spacing w:after="60" w:line="276" w:lineRule="auto"/>
      </w:pPr>
      <w:r>
        <w:rPr>
          <w:rFonts w:ascii="Calibri" w:hAnsi="Calibri" w:eastAsia="Microsoft YaHei"/>
          <w:b w:val="0"/>
          <w:color w:val="000000"/>
          <w:sz w:val="21"/>
        </w:rPr>
        <w:t>1、提高竞价的情况</w:t>
      </w:r>
    </w:p>
    <w:p>
      <w:pPr>
        <w:spacing w:after="60" w:line="276" w:lineRule="auto"/>
      </w:pPr>
      <w:r>
        <w:rPr>
          <w:rFonts w:ascii="Calibri" w:hAnsi="Calibri" w:eastAsia="Microsoft YaHei"/>
          <w:b w:val="0"/>
          <w:color w:val="000000"/>
          <w:sz w:val="21"/>
        </w:rPr>
        <w:t>当消费者搜索chaircushions时哪个会赢得流量？</w:t>
      </w:r>
    </w:p>
    <w:p>
      <w:pPr>
        <w:spacing w:after="60" w:line="276" w:lineRule="auto"/>
      </w:pPr>
      <w:r>
        <w:rPr>
          <w:rFonts w:ascii="Calibri" w:hAnsi="Calibri" w:eastAsia="Microsoft YaHei"/>
          <w:b w:val="0"/>
          <w:color w:val="000000"/>
          <w:sz w:val="21"/>
        </w:rPr>
        <w:t>原广告组：chair cushions广泛匹配</w:t>
      </w:r>
    </w:p>
    <w:p>
      <w:pPr>
        <w:spacing w:after="60" w:line="276" w:lineRule="auto"/>
      </w:pPr>
      <w:r>
        <w:rPr>
          <w:rFonts w:ascii="Calibri" w:hAnsi="Calibri" w:eastAsia="Microsoft YaHei"/>
          <w:b w:val="0"/>
          <w:color w:val="000000"/>
          <w:sz w:val="21"/>
        </w:rPr>
        <w:t>0.4</w:t>
      </w:r>
    </w:p>
    <w:p>
      <w:pPr>
        <w:spacing w:after="60" w:line="276" w:lineRule="auto"/>
      </w:pPr>
      <w:r>
        <w:rPr>
          <w:rFonts w:ascii="Calibri" w:hAnsi="Calibri" w:eastAsia="Microsoft YaHei"/>
          <w:b w:val="0"/>
          <w:color w:val="000000"/>
          <w:sz w:val="21"/>
        </w:rPr>
        <w:t>×，更小概率</w:t>
      </w:r>
    </w:p>
    <w:p>
      <w:pPr>
        <w:spacing w:after="60" w:line="276" w:lineRule="auto"/>
      </w:pPr>
      <w:r>
        <w:rPr>
          <w:rFonts w:ascii="Calibri" w:hAnsi="Calibri" w:eastAsia="Microsoft YaHei"/>
          <w:b w:val="0"/>
          <w:color w:val="000000"/>
          <w:sz w:val="21"/>
        </w:rPr>
        <w:t>新广告组：chair cushions精确匹配</w:t>
      </w:r>
    </w:p>
    <w:p>
      <w:pPr>
        <w:spacing w:after="60" w:line="276" w:lineRule="auto"/>
      </w:pPr>
      <w:r>
        <w:rPr>
          <w:rFonts w:ascii="Calibri" w:hAnsi="Calibri" w:eastAsia="Microsoft YaHei"/>
          <w:b w:val="0"/>
          <w:color w:val="000000"/>
          <w:sz w:val="21"/>
        </w:rPr>
        <w:t>0.6</w:t>
      </w:r>
    </w:p>
    <w:p>
      <w:pPr>
        <w:spacing w:after="60" w:line="276" w:lineRule="auto"/>
      </w:pPr>
      <w:r>
        <w:rPr>
          <w:rFonts w:ascii="Calibri" w:hAnsi="Calibri" w:eastAsia="Microsoft YaHei"/>
          <w:b w:val="0"/>
          <w:color w:val="000000"/>
          <w:sz w:val="21"/>
        </w:rPr>
        <w:t>√，更大概率会赢得流量</w:t>
      </w:r>
    </w:p>
    <w:p>
      <w:pPr>
        <w:spacing w:after="60" w:line="276" w:lineRule="auto"/>
      </w:pPr>
      <w:r>
        <w:rPr>
          <w:rFonts w:ascii="Calibri" w:hAnsi="Calibri" w:eastAsia="Microsoft YaHei"/>
          <w:b w:val="0"/>
          <w:color w:val="7A5A00"/>
          <w:sz w:val="21"/>
        </w:rPr>
        <w:t>完论育的苏经為</w:t>
      </w:r>
    </w:p>
    <w:p>
      <w:pPr>
        <w:spacing w:after="60" w:line="276" w:lineRule="auto"/>
      </w:pPr>
      <w:r>
        <w:rPr>
          <w:rFonts w:ascii="Calibri" w:hAnsi="Calibri" w:eastAsia="Microsoft YaHei"/>
          <w:b w:val="0"/>
          <w:color w:val="000000"/>
          <w:sz w:val="21"/>
        </w:rPr>
        <w:t>2、降低竞价的情况</w:t>
      </w:r>
    </w:p>
    <w:p>
      <w:pPr>
        <w:spacing w:after="60" w:line="276" w:lineRule="auto"/>
      </w:pPr>
      <w:r>
        <w:rPr>
          <w:rFonts w:ascii="Calibri" w:hAnsi="Calibri" w:eastAsia="Microsoft YaHei"/>
          <w:b w:val="0"/>
          <w:color w:val="000000"/>
          <w:sz w:val="21"/>
        </w:rPr>
        <w:t>当消费者搜索chaircushions时哪个会赢得流量？</w:t>
      </w:r>
    </w:p>
    <w:p>
      <w:pPr>
        <w:spacing w:after="60" w:line="276" w:lineRule="auto"/>
      </w:pPr>
      <w:r>
        <w:rPr>
          <w:rFonts w:ascii="Calibri" w:hAnsi="Calibri" w:eastAsia="Microsoft YaHei"/>
          <w:b w:val="0"/>
          <w:color w:val="000000"/>
          <w:sz w:val="21"/>
        </w:rPr>
        <w:t>原广告组：chaircushions宽泛匹配</w:t>
      </w:r>
    </w:p>
    <w:p>
      <w:pPr>
        <w:spacing w:after="60" w:line="276" w:lineRule="auto"/>
      </w:pPr>
      <w:r>
        <w:rPr>
          <w:rFonts w:ascii="Calibri" w:hAnsi="Calibri" w:eastAsia="Microsoft YaHei"/>
          <w:b w:val="0"/>
          <w:color w:val="000000"/>
          <w:sz w:val="21"/>
        </w:rPr>
        <w:t>0.4</w:t>
      </w:r>
    </w:p>
    <w:p>
      <w:pPr>
        <w:spacing w:after="60" w:line="276" w:lineRule="auto"/>
      </w:pPr>
      <w:r>
        <w:rPr>
          <w:rFonts w:ascii="Calibri" w:hAnsi="Calibri" w:eastAsia="Microsoft YaHei"/>
          <w:b w:val="0"/>
          <w:color w:val="000000"/>
          <w:sz w:val="21"/>
        </w:rPr>
        <w:t>→√，更大概率会赢得流量</w:t>
      </w:r>
    </w:p>
    <w:p>
      <w:pPr>
        <w:spacing w:after="60" w:line="276" w:lineRule="auto"/>
      </w:pPr>
      <w:r>
        <w:rPr>
          <w:rFonts w:ascii="Calibri" w:hAnsi="Calibri" w:eastAsia="Microsoft YaHei"/>
          <w:b w:val="0"/>
          <w:color w:val="000000"/>
          <w:sz w:val="21"/>
        </w:rPr>
        <w:t>新广告组：chaircushions精确匹配</w:t>
      </w:r>
    </w:p>
    <w:p>
      <w:pPr>
        <w:spacing w:after="60" w:line="276" w:lineRule="auto"/>
      </w:pPr>
      <w:r>
        <w:rPr>
          <w:rFonts w:ascii="Calibri" w:hAnsi="Calibri" w:eastAsia="Microsoft YaHei"/>
          <w:b w:val="0"/>
          <w:color w:val="000000"/>
          <w:sz w:val="21"/>
        </w:rPr>
        <w:t>0.3</w:t>
      </w:r>
    </w:p>
    <w:p>
      <w:pPr>
        <w:spacing w:after="60" w:line="276" w:lineRule="auto"/>
      </w:pPr>
      <w:r>
        <w:rPr>
          <w:rFonts w:ascii="Calibri" w:hAnsi="Calibri" w:eastAsia="Microsoft YaHei"/>
          <w:b w:val="0"/>
          <w:color w:val="000000"/>
          <w:sz w:val="21"/>
        </w:rPr>
        <w:t>×，更小概率，无法达到控价的目的</w:t>
      </w:r>
    </w:p>
    <w:p>
      <w:pPr>
        <w:spacing w:after="60" w:line="276" w:lineRule="auto"/>
      </w:pPr>
      <w:r>
        <w:rPr>
          <w:rFonts w:ascii="Calibri" w:hAnsi="Calibri" w:eastAsia="Microsoft YaHei"/>
          <w:b w:val="0"/>
          <w:color w:val="000000"/>
          <w:sz w:val="21"/>
        </w:rPr>
        <w:t>结论：竞价高的广告会更大概率赢得流量，所有提高竞价不需要否定，而降低竞价就需要否定才能生效</w:t>
      </w:r>
    </w:p>
    <w:p>
      <w:pPr>
        <w:spacing w:after="60" w:line="276" w:lineRule="auto"/>
      </w:pPr>
      <w:r>
        <w:rPr>
          <w:rFonts w:ascii="Calibri" w:hAnsi="Calibri" w:eastAsia="Microsoft YaHei"/>
          <w:b w:val="0"/>
          <w:color w:val="000000"/>
          <w:sz w:val="21"/>
        </w:rPr>
        <w:t>Copyright@2025Amazon.Allrights Reserved.|服权所有@2025亚马逊。保留所有权利。|数据来源：亚马研究|所示数据和络论仅供考</w:t>
      </w:r>
    </w:p>
    <w:p>
      <w:pPr>
        <w:spacing w:after="60" w:line="276" w:lineRule="auto"/>
      </w:pPr>
      <w:r>
        <w:rPr>
          <w:rFonts w:ascii="Calibri" w:hAnsi="Calibri" w:eastAsia="Microsoft YaHei"/>
          <w:b w:val="0"/>
          <w:color w:val="7A5A00"/>
          <w:sz w:val="21"/>
        </w:rPr>
        <w:t>自方讲章1192</w:t>
      </w:r>
    </w:p>
    <w:p>
      <w:pPr>
        <w:spacing w:after="60" w:line="276" w:lineRule="auto"/>
      </w:pPr>
      <w:r>
        <w:rPr>
          <w:rFonts w:ascii="Calibri" w:hAnsi="Calibri" w:eastAsia="Microsoft YaHei"/>
          <w:b w:val="0"/>
          <w:color w:val="7A5A00"/>
          <w:sz w:val="21"/>
        </w:rPr>
        <w:t>，在新继志</w:t>
      </w:r>
    </w:p>
    <w:p>
      <w:pPr>
        <w:spacing w:after="60" w:line="276" w:lineRule="auto"/>
      </w:pPr>
      <w:r>
        <w:rPr>
          <w:rFonts w:ascii="Calibri" w:hAnsi="Calibri" w:eastAsia="Microsoft YaHei"/>
          <w:b w:val="0"/>
          <w:color w:val="000000"/>
          <w:sz w:val="21"/>
        </w:rPr>
        <w:t>96</w:t>
      </w:r>
    </w:p>
    <w:p>
      <w:pPr>
        <w:pStyle w:val="Heading2"/>
        <w:keepNext/>
      </w:pPr>
      <w:r>
        <w:t>原 PDF 第 98 页</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说明2：在广告活动管理器中提高/降低竞价</w:t>
      </w:r>
    </w:p>
    <w:p>
      <w:pPr>
        <w:spacing w:after="60" w:line="276" w:lineRule="auto"/>
      </w:pPr>
      <w:r>
        <w:rPr>
          <w:rFonts w:ascii="Calibri" w:hAnsi="Calibri" w:eastAsia="Microsoft YaHei"/>
          <w:b w:val="0"/>
          <w:color w:val="000000"/>
          <w:sz w:val="21"/>
        </w:rPr>
        <w:t>amazonglobal selling</w:t>
      </w:r>
    </w:p>
    <w:p>
      <w:pPr>
        <w:spacing w:after="60" w:line="276" w:lineRule="auto"/>
      </w:pPr>
      <w:r>
        <w:rPr>
          <w:rFonts w:ascii="Calibri" w:hAnsi="Calibri" w:eastAsia="Microsoft YaHei"/>
          <w:b w:val="0"/>
          <w:color w:val="000000"/>
          <w:sz w:val="21"/>
        </w:rPr>
        <w:t>新建广告活动</w:t>
      </w:r>
    </w:p>
    <w:p>
      <w:pPr>
        <w:spacing w:after="60" w:line="276" w:lineRule="auto"/>
      </w:pPr>
      <w:r>
        <w:rPr>
          <w:rFonts w:ascii="Calibri" w:hAnsi="Calibri" w:eastAsia="Microsoft YaHei"/>
          <w:b w:val="0"/>
          <w:color w:val="000000"/>
          <w:sz w:val="21"/>
        </w:rPr>
        <w:t>返回广告活动</w:t>
      </w:r>
    </w:p>
    <w:p>
      <w:pPr>
        <w:spacing w:after="60" w:line="276" w:lineRule="auto"/>
      </w:pPr>
      <w:r>
        <w:rPr>
          <w:rFonts w:ascii="Calibri" w:hAnsi="Calibri" w:eastAsia="Microsoft YaHei"/>
          <w:b w:val="0"/>
          <w:color w:val="000000"/>
          <w:sz w:val="21"/>
        </w:rPr>
        <w:t>另存为草稿</w:t>
      </w:r>
    </w:p>
    <w:p>
      <w:pPr>
        <w:spacing w:after="60" w:line="276" w:lineRule="auto"/>
      </w:pPr>
      <w:r>
        <w:rPr>
          <w:rFonts w:ascii="Calibri" w:hAnsi="Calibri" w:eastAsia="Microsoft YaHei"/>
          <w:b w:val="0"/>
          <w:color w:val="000000"/>
          <w:sz w:val="21"/>
        </w:rPr>
        <w:t>A列：粘贴需要提高或降低竞价的</w:t>
      </w:r>
    </w:p>
    <w:p>
      <w:pPr>
        <w:spacing w:after="60" w:line="276" w:lineRule="auto"/>
      </w:pPr>
      <w:r>
        <w:rPr>
          <w:rFonts w:ascii="Calibri" w:hAnsi="Calibri" w:eastAsia="Microsoft YaHei"/>
          <w:b w:val="0"/>
          <w:color w:val="000000"/>
          <w:sz w:val="21"/>
        </w:rPr>
        <w:t>B列：精确匹配</w:t>
      </w:r>
    </w:p>
    <w:p>
      <w:pPr>
        <w:spacing w:after="60" w:line="276" w:lineRule="auto"/>
      </w:pPr>
      <w:r>
        <w:rPr>
          <w:rFonts w:ascii="Calibri" w:hAnsi="Calibri" w:eastAsia="Microsoft YaHei"/>
          <w:b w:val="0"/>
          <w:color w:val="000000"/>
          <w:sz w:val="21"/>
        </w:rPr>
        <w:t>关键词投放</w:t>
      </w:r>
    </w:p>
    <w:p>
      <w:pPr>
        <w:spacing w:after="60" w:line="276" w:lineRule="auto"/>
      </w:pPr>
      <w:r>
        <w:rPr>
          <w:rFonts w:ascii="Calibri" w:hAnsi="Calibri" w:eastAsia="Microsoft YaHei"/>
          <w:b w:val="0"/>
          <w:color w:val="7A5A00"/>
          <w:sz w:val="21"/>
        </w:rPr>
        <w:t>0亚看关超词授放商投放</w:t>
      </w:r>
    </w:p>
    <w:p>
      <w:pPr>
        <w:spacing w:after="60" w:line="276" w:lineRule="auto"/>
      </w:pPr>
      <w:r>
        <w:rPr>
          <w:rFonts w:ascii="Calibri" w:hAnsi="Calibri" w:eastAsia="Microsoft YaHei"/>
          <w:b w:val="0"/>
          <w:color w:val="000000"/>
          <w:sz w:val="21"/>
        </w:rPr>
        <w:t>建议输入列表上传文件</w:t>
      </w:r>
    </w:p>
    <w:p>
      <w:pPr>
        <w:spacing w:after="60" w:line="276" w:lineRule="auto"/>
      </w:pPr>
      <w:r>
        <w:rPr>
          <w:rFonts w:ascii="Calibri" w:hAnsi="Calibri" w:eastAsia="Microsoft YaHei"/>
          <w:b w:val="0"/>
          <w:color w:val="7A5A00"/>
          <w:sz w:val="21"/>
        </w:rPr>
        <w:t>金阳除</w:t>
      </w:r>
    </w:p>
    <w:p>
      <w:pPr>
        <w:spacing w:after="60" w:line="276" w:lineRule="auto"/>
      </w:pPr>
      <w:r>
        <w:rPr>
          <w:rFonts w:ascii="Calibri" w:hAnsi="Calibri" w:eastAsia="Microsoft YaHei"/>
          <w:b w:val="0"/>
          <w:color w:val="000000"/>
          <w:sz w:val="21"/>
        </w:rPr>
        <w:t>B添加0个</w:t>
      </w:r>
    </w:p>
    <w:p>
      <w:pPr>
        <w:spacing w:after="60" w:line="276" w:lineRule="auto"/>
      </w:pPr>
      <w:r>
        <w:rPr>
          <w:rFonts w:ascii="Calibri" w:hAnsi="Calibri" w:eastAsia="Microsoft YaHei"/>
          <w:b w:val="0"/>
          <w:color w:val="7A5A00"/>
          <w:sz w:val="21"/>
        </w:rPr>
        <w:t>美些间</w:t>
      </w:r>
    </w:p>
    <w:p>
      <w:pPr>
        <w:spacing w:after="60" w:line="276" w:lineRule="auto"/>
      </w:pPr>
      <w:r>
        <w:rPr>
          <w:rFonts w:ascii="Calibri" w:hAnsi="Calibri" w:eastAsia="Microsoft YaHei"/>
          <w:b w:val="0"/>
          <w:color w:val="7A5A00"/>
          <w:sz w:val="21"/>
        </w:rPr>
        <w:t>匹配类型0建议亮价</w:t>
      </w:r>
    </w:p>
    <w:p>
      <w:pPr>
        <w:spacing w:after="60" w:line="276" w:lineRule="auto"/>
      </w:pPr>
      <w:r>
        <w:rPr>
          <w:rFonts w:ascii="Calibri" w:hAnsi="Calibri" w:eastAsia="Microsoft YaHei"/>
          <w:b w:val="0"/>
          <w:color w:val="7A5A00"/>
          <w:sz w:val="21"/>
        </w:rPr>
        <w:t>使用模探来晚保息上传的信息准确无误。土下潮XL5X糖规</w:t>
      </w:r>
    </w:p>
    <w:p>
      <w:pPr>
        <w:spacing w:after="60" w:line="276" w:lineRule="auto"/>
      </w:pPr>
      <w:r>
        <w:rPr>
          <w:rFonts w:ascii="Calibri" w:hAnsi="Calibri" w:eastAsia="Microsoft YaHei"/>
          <w:b w:val="0"/>
          <w:color w:val="7A5A00"/>
          <w:sz w:val="21"/>
        </w:rPr>
        <w:t>I5 [IR @</w:t>
      </w:r>
    </w:p>
    <w:p>
      <w:pPr>
        <w:spacing w:after="60" w:line="276" w:lineRule="auto"/>
      </w:pPr>
      <w:r>
        <w:rPr>
          <w:rFonts w:ascii="Calibri" w:hAnsi="Calibri" w:eastAsia="Microsoft YaHei"/>
          <w:b w:val="0"/>
          <w:color w:val="7A5A00"/>
          <w:sz w:val="21"/>
        </w:rPr>
        <w:t>全部应用</w:t>
      </w:r>
    </w:p>
    <w:p>
      <w:pPr>
        <w:spacing w:after="60" w:line="276" w:lineRule="auto"/>
      </w:pPr>
      <w:r>
        <w:rPr>
          <w:rFonts w:ascii="Calibri" w:hAnsi="Calibri" w:eastAsia="Microsoft YaHei"/>
          <w:b w:val="0"/>
          <w:color w:val="000000"/>
          <w:sz w:val="21"/>
        </w:rPr>
        <w:t>下载模板，批量设置</w:t>
      </w:r>
    </w:p>
    <w:p>
      <w:pPr>
        <w:spacing w:after="60" w:line="276" w:lineRule="auto"/>
      </w:pPr>
      <w:r>
        <w:rPr>
          <w:rFonts w:ascii="Calibri" w:hAnsi="Calibri" w:eastAsia="Microsoft YaHei"/>
          <w:b w:val="0"/>
          <w:color w:val="7A5A00"/>
          <w:sz w:val="21"/>
        </w:rPr>
        <w:t>请醚泽为英酒再上俊关继竭</w:t>
      </w:r>
    </w:p>
    <w:p>
      <w:pPr>
        <w:spacing w:after="60" w:line="276" w:lineRule="auto"/>
      </w:pPr>
      <w:r>
        <w:rPr>
          <w:rFonts w:ascii="Calibri" w:hAnsi="Calibri" w:eastAsia="Microsoft YaHei"/>
          <w:b w:val="0"/>
          <w:color w:val="000000"/>
          <w:sz w:val="21"/>
        </w:rPr>
        <w:t>批量上传模板</w:t>
      </w:r>
    </w:p>
    <w:p>
      <w:pPr>
        <w:spacing w:after="60" w:line="276" w:lineRule="auto"/>
      </w:pPr>
      <w:r>
        <w:rPr>
          <w:rFonts w:ascii="Calibri" w:hAnsi="Calibri" w:eastAsia="Microsoft YaHei"/>
          <w:b w:val="0"/>
          <w:color w:val="000000"/>
          <w:sz w:val="21"/>
        </w:rPr>
        <w:t>在“匹配类型”列中为您的广告活动选择所需的匹配类型（精准匹配、短语匹配或广泛匹配）。</w:t>
      </w:r>
    </w:p>
    <w:p>
      <w:pPr>
        <w:spacing w:after="60" w:line="276" w:lineRule="auto"/>
      </w:pPr>
      <w:r>
        <w:rPr>
          <w:rFonts w:ascii="Calibri" w:hAnsi="Calibri" w:eastAsia="Microsoft YaHei"/>
          <w:b w:val="0"/>
          <w:color w:val="000000"/>
          <w:sz w:val="21"/>
        </w:rPr>
        <w:t>2</w:t>
      </w:r>
    </w:p>
    <w:p>
      <w:pPr>
        <w:spacing w:after="60" w:line="276" w:lineRule="auto"/>
      </w:pPr>
      <w:r>
        <w:rPr>
          <w:rFonts w:ascii="Calibri" w:hAnsi="Calibri" w:eastAsia="Microsoft YaHei"/>
          <w:b w:val="0"/>
          <w:color w:val="000000"/>
          <w:sz w:val="21"/>
        </w:rPr>
        <w:t>拖放文件以进行添加</w:t>
      </w:r>
    </w:p>
    <w:p>
      <w:pPr>
        <w:spacing w:after="60" w:line="276" w:lineRule="auto"/>
      </w:pPr>
      <w:r>
        <w:rPr>
          <w:rFonts w:ascii="Calibri" w:hAnsi="Calibri" w:eastAsia="Microsoft YaHei"/>
          <w:b w:val="0"/>
          <w:color w:val="000000"/>
          <w:sz w:val="21"/>
        </w:rPr>
        <w:t>关键词</w:t>
      </w:r>
    </w:p>
    <w:p>
      <w:pPr>
        <w:spacing w:after="60" w:line="276" w:lineRule="auto"/>
      </w:pPr>
      <w:r>
        <w:rPr>
          <w:rFonts w:ascii="Calibri" w:hAnsi="Calibri" w:eastAsia="Microsoft YaHei"/>
          <w:b w:val="0"/>
          <w:color w:val="000000"/>
          <w:sz w:val="21"/>
        </w:rPr>
        <w:t>匹配类型竞价</w:t>
      </w:r>
    </w:p>
    <w:p>
      <w:pPr>
        <w:spacing w:after="60" w:line="276" w:lineRule="auto"/>
      </w:pPr>
      <w:r>
        <w:rPr>
          <w:rFonts w:ascii="Calibri" w:hAnsi="Calibri" w:eastAsia="Microsoft YaHei"/>
          <w:b w:val="0"/>
          <w:color w:val="000000"/>
          <w:sz w:val="21"/>
        </w:rPr>
        <w:t>或从计算机中选择一个文件。</w:t>
      </w:r>
    </w:p>
    <w:p>
      <w:pPr>
        <w:spacing w:after="60" w:line="276" w:lineRule="auto"/>
      </w:pPr>
      <w:r>
        <w:rPr>
          <w:rFonts w:ascii="Calibri" w:hAnsi="Calibri" w:eastAsia="Microsoft YaHei"/>
          <w:b w:val="0"/>
          <w:color w:val="000000"/>
          <w:sz w:val="21"/>
        </w:rPr>
        <w:t>可接受的格式：CSV、TSV、XLSX</w:t>
      </w:r>
    </w:p>
    <w:p>
      <w:pPr>
        <w:spacing w:after="60" w:line="276" w:lineRule="auto"/>
      </w:pPr>
      <w:r>
        <w:rPr>
          <w:rFonts w:ascii="Calibri" w:hAnsi="Calibri" w:eastAsia="Microsoft YaHei"/>
          <w:b w:val="0"/>
          <w:color w:val="000000"/>
          <w:sz w:val="21"/>
        </w:rPr>
        <w:t>oyright@2025Amazon.AllrnightsReserved.|版权所有@2025亚马逊。保留所有权利。|数据来源：亚马通研究|所示数据和结论仅供参考</w:t>
      </w:r>
    </w:p>
    <w:p>
      <w:pPr>
        <w:spacing w:after="60" w:line="276" w:lineRule="auto"/>
      </w:pPr>
      <w:r>
        <w:rPr>
          <w:rFonts w:ascii="Calibri" w:hAnsi="Calibri" w:eastAsia="Microsoft YaHei"/>
          <w:b w:val="0"/>
          <w:color w:val="000000"/>
          <w:sz w:val="21"/>
        </w:rPr>
        <w:t>官方讲堂|193</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说明3：在广告活动管理器中否定关键词</w:t>
      </w:r>
    </w:p>
    <w:p>
      <w:pPr>
        <w:spacing w:after="60" w:line="276" w:lineRule="auto"/>
      </w:pPr>
      <w:r>
        <w:rPr>
          <w:rFonts w:ascii="Calibri" w:hAnsi="Calibri" w:eastAsia="Microsoft YaHei"/>
          <w:b w:val="0"/>
          <w:color w:val="000000"/>
          <w:sz w:val="21"/>
        </w:rPr>
        <w:t>amazonglobalselling</w:t>
      </w:r>
    </w:p>
    <w:p>
      <w:pPr>
        <w:spacing w:after="60" w:line="276" w:lineRule="auto"/>
      </w:pPr>
      <w:r>
        <w:rPr>
          <w:rFonts w:ascii="Calibri" w:hAnsi="Calibri" w:eastAsia="Microsoft YaHei"/>
          <w:b w:val="0"/>
          <w:color w:val="000000"/>
          <w:sz w:val="21"/>
        </w:rPr>
        <w:t>否定关键词投放。可达</w:t>
      </w:r>
    </w:p>
    <w:p>
      <w:pPr>
        <w:spacing w:after="60" w:line="276" w:lineRule="auto"/>
      </w:pPr>
      <w:r>
        <w:rPr>
          <w:rFonts w:ascii="Calibri" w:hAnsi="Calibri" w:eastAsia="Microsoft YaHei"/>
          <w:b w:val="0"/>
          <w:color w:val="7A5A00"/>
          <w:sz w:val="21"/>
        </w:rPr>
        <w:t>用</w:t>
      </w:r>
    </w:p>
    <w:p>
      <w:pPr>
        <w:spacing w:after="60" w:line="276" w:lineRule="auto"/>
      </w:pPr>
      <w:r>
        <w:rPr>
          <w:rFonts w:ascii="Calibri" w:hAnsi="Calibri" w:eastAsia="Microsoft YaHei"/>
          <w:b w:val="0"/>
          <w:color w:val="7A5A00"/>
          <w:sz w:val="21"/>
        </w:rPr>
        <w:t>金年录</w:t>
      </w:r>
    </w:p>
    <w:p>
      <w:pPr>
        <w:spacing w:after="60" w:line="276" w:lineRule="auto"/>
      </w:pPr>
      <w:r>
        <w:rPr>
          <w:rFonts w:ascii="Calibri" w:hAnsi="Calibri" w:eastAsia="Microsoft YaHei"/>
          <w:b w:val="0"/>
          <w:color w:val="7A5A00"/>
          <w:sz w:val="21"/>
        </w:rPr>
        <w:t>已添加0个</w:t>
      </w:r>
    </w:p>
    <w:p>
      <w:pPr>
        <w:spacing w:after="60" w:line="276" w:lineRule="auto"/>
      </w:pPr>
      <w:r>
        <w:rPr>
          <w:rFonts w:ascii="Calibri" w:hAnsi="Calibri" w:eastAsia="Microsoft YaHei"/>
          <w:b w:val="0"/>
          <w:color w:val="7A5A00"/>
          <w:sz w:val="21"/>
        </w:rPr>
        <w:t>地人它的阴践，并用所原将年项题开，</w:t>
      </w:r>
    </w:p>
    <w:p>
      <w:pPr>
        <w:spacing w:after="60" w:line="276" w:lineRule="auto"/>
      </w:pPr>
      <w:r>
        <w:rPr>
          <w:rFonts w:ascii="Calibri" w:hAnsi="Calibri" w:eastAsia="Microsoft YaHei"/>
          <w:b w:val="0"/>
          <w:color w:val="7A5A00"/>
          <w:sz w:val="21"/>
        </w:rPr>
        <w:t>图EN型 0</w:t>
      </w:r>
    </w:p>
    <w:p>
      <w:pPr>
        <w:spacing w:after="60" w:line="276" w:lineRule="auto"/>
      </w:pPr>
      <w:r>
        <w:rPr>
          <w:rFonts w:ascii="Calibri" w:hAnsi="Calibri" w:eastAsia="Microsoft YaHei"/>
          <w:b w:val="0"/>
          <w:color w:val="000000"/>
          <w:sz w:val="21"/>
        </w:rPr>
        <w:t>官方讲堂1194</w:t>
      </w:r>
    </w:p>
    <w:p>
      <w:pPr>
        <w:spacing w:after="60" w:line="276" w:lineRule="auto"/>
      </w:pPr>
      <w:r>
        <w:rPr>
          <w:rFonts w:ascii="Calibri" w:hAnsi="Calibri" w:eastAsia="Microsoft YaHei"/>
          <w:b w:val="0"/>
          <w:color w:val="000000"/>
          <w:sz w:val="21"/>
        </w:rPr>
        <w:t>pyright@2025Amazon.Allrights Reserved.|版权所有@2025亚马逊。保留所有权利。|数据来源：亚马逊研究|所示数据和结论仅供参考</w:t>
      </w:r>
    </w:p>
    <w:p>
      <w:pPr>
        <w:spacing w:after="60" w:line="276" w:lineRule="auto"/>
      </w:pPr>
      <w:r>
        <w:rPr>
          <w:rFonts w:ascii="Calibri" w:hAnsi="Calibri" w:eastAsia="Microsoft YaHei"/>
          <w:b w:val="0"/>
          <w:color w:val="000000"/>
          <w:sz w:val="21"/>
        </w:rPr>
        <w:t>97</w:t>
      </w:r>
    </w:p>
    <w:p>
      <w:pPr>
        <w:pStyle w:val="Heading2"/>
        <w:keepNext/>
      </w:pPr>
      <w:r>
        <w:t>原 PDF 第 99 页</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演示与实操：搜索词优化工具</w:t>
      </w:r>
    </w:p>
    <w:p>
      <w:pPr>
        <w:spacing w:after="60" w:line="276" w:lineRule="auto"/>
      </w:pPr>
      <w:r>
        <w:rPr>
          <w:rFonts w:ascii="Calibri" w:hAnsi="Calibri" w:eastAsia="Microsoft YaHei"/>
          <w:b w:val="0"/>
          <w:color w:val="000000"/>
          <w:sz w:val="21"/>
        </w:rPr>
        <w:t>amazonglobal selling</w:t>
      </w:r>
    </w:p>
    <w:p>
      <w:pPr>
        <w:spacing w:after="60" w:line="276" w:lineRule="auto"/>
      </w:pPr>
      <w:r>
        <w:rPr>
          <w:rFonts w:ascii="Calibri" w:hAnsi="Calibri" w:eastAsia="Microsoft YaHei"/>
          <w:b w:val="0"/>
          <w:color w:val="7A5A00"/>
          <w:sz w:val="21"/>
        </w:rPr>
        <w:t>使用此工作表可以快速将[SP或SB的质察词服告】提据相废的参教设置，快速汇总分折提供优化理议（调价、否定等）（需要ofce专业增强题2016/2019正版且理器期层</w:t>
      </w:r>
    </w:p>
    <w:p>
      <w:pPr>
        <w:spacing w:after="60" w:line="276" w:lineRule="auto"/>
      </w:pPr>
      <w:r>
        <w:rPr>
          <w:rFonts w:ascii="Calibri" w:hAnsi="Calibri" w:eastAsia="Microsoft YaHei"/>
          <w:b w:val="0"/>
          <w:color w:val="000000"/>
          <w:sz w:val="21"/>
        </w:rPr>
        <w:t>使用步婴（打开文件提示安全容告已禁用外部教据连接时，请点击信同内）</w:t>
      </w:r>
    </w:p>
    <w:p>
      <w:pPr>
        <w:spacing w:after="60" w:line="276" w:lineRule="auto"/>
      </w:pPr>
      <w:r>
        <w:rPr>
          <w:rFonts w:ascii="Calibri" w:hAnsi="Calibri" w:eastAsia="Microsoft YaHei"/>
          <w:b w:val="0"/>
          <w:color w:val="000000"/>
          <w:sz w:val="21"/>
        </w:rPr>
        <w:t>1.从后台获取SP或/和SB的搜素间报告，注意要在英文后台环增下下载，此工具建设使用【总结-Summary]，个人密档数据建议使用每日的，表头需要英文，也可以自行对骗列贴入致据</w:t>
      </w:r>
    </w:p>
    <w:p>
      <w:pPr>
        <w:spacing w:after="60" w:line="276" w:lineRule="auto"/>
      </w:pPr>
      <w:r>
        <w:rPr>
          <w:rFonts w:ascii="Calibri" w:hAnsi="Calibri" w:eastAsia="Microsoft YaHei"/>
          <w:b w:val="0"/>
          <w:color w:val="000000"/>
          <w:sz w:val="21"/>
        </w:rPr>
        <w:t>2.将瘦累词报告中的按案词、展示量、点击莹、订单量、花费、销售领贴入STReport麦格，如果需要例如广告组合、广告活动等信息也可以导入，不影输选计分析，但可以方便后续找量操件</w:t>
      </w:r>
    </w:p>
    <w:p>
      <w:pPr>
        <w:spacing w:after="60" w:line="276" w:lineRule="auto"/>
      </w:pPr>
      <w:r>
        <w:rPr>
          <w:rFonts w:ascii="Calibri" w:hAnsi="Calibri" w:eastAsia="Microsoft YaHei"/>
          <w:b w:val="0"/>
          <w:color w:val="000000"/>
          <w:sz w:val="21"/>
        </w:rPr>
        <w:t>如果只有SP或者只有SB，居常导入即可，如果SP和SB都有且数据量较多，建议分开分析，相同关鞋词或商品投放在SP和SB的表即可能是很然不同的，如果数据量较少可以参照表头合并导入</w:t>
      </w:r>
    </w:p>
    <w:p>
      <w:pPr>
        <w:spacing w:after="60" w:line="276" w:lineRule="auto"/>
      </w:pPr>
      <w:r>
        <w:rPr>
          <w:rFonts w:ascii="Calibri" w:hAnsi="Calibri" w:eastAsia="Microsoft YaHei"/>
          <w:b w:val="0"/>
          <w:color w:val="000000"/>
          <w:sz w:val="21"/>
        </w:rPr>
        <w:t>*如果同店铺经营的品类关继词差异较大，建议同类产品一起分析，可以有效提高分析速度并避免由于一些关键词在不同品类表现差异大带来的分析间题</w:t>
      </w:r>
    </w:p>
    <w:p>
      <w:pPr>
        <w:spacing w:after="60" w:line="276" w:lineRule="auto"/>
      </w:pPr>
      <w:r>
        <w:rPr>
          <w:rFonts w:ascii="Calibri" w:hAnsi="Calibri" w:eastAsia="Microsoft YaHei"/>
          <w:b w:val="0"/>
          <w:color w:val="000000"/>
          <w:sz w:val="21"/>
        </w:rPr>
        <w:t>3.使用特征间工具完成以上理索词报告的分析拆分，并导入Split_Words表格</w:t>
      </w:r>
    </w:p>
    <w:p>
      <w:pPr>
        <w:spacing w:after="60" w:line="276" w:lineRule="auto"/>
      </w:pPr>
      <w:r>
        <w:rPr>
          <w:rFonts w:ascii="Calibri" w:hAnsi="Calibri" w:eastAsia="Microsoft YaHei"/>
          <w:b w:val="0"/>
          <w:color w:val="000000"/>
          <w:sz w:val="21"/>
        </w:rPr>
        <w:t>4.设置合理的参数，新于不熟悉可以偿试建议参数（从左到右依次对应设置表格中从上到下的证个参数）</w:t>
      </w:r>
    </w:p>
    <w:p>
      <w:pPr>
        <w:spacing w:after="60" w:line="276" w:lineRule="auto"/>
      </w:pPr>
      <w:r>
        <w:rPr>
          <w:rFonts w:ascii="Calibri" w:hAnsi="Calibri" w:eastAsia="Microsoft YaHei"/>
          <w:b w:val="0"/>
          <w:color w:val="000000"/>
          <w:sz w:val="21"/>
        </w:rPr>
        <w:t>-通常建议：70%，1.0.10.0,1.0.70%，140%（相比降低成本，更模向于获取更多的流量，流量升高的可能性大于偿低，ACOS升高的可能性大于降低）</w:t>
      </w:r>
    </w:p>
    <w:p>
      <w:pPr>
        <w:spacing w:after="60" w:line="276" w:lineRule="auto"/>
      </w:pPr>
      <w:r>
        <w:rPr>
          <w:rFonts w:ascii="Calibri" w:hAnsi="Calibri" w:eastAsia="Microsoft YaHei"/>
          <w:b w:val="0"/>
          <w:color w:val="000000"/>
          <w:sz w:val="21"/>
        </w:rPr>
        <w:t>-扩展澄屋键议：50%2.0.20.0.1.0.100%，200%（会明显提高广告流提和广告投入，流量升高的可能性远大于降低，AC05升高的可能性远大于降低）</w:t>
      </w:r>
    </w:p>
    <w:p>
      <w:pPr>
        <w:spacing w:after="60" w:line="276" w:lineRule="auto"/>
      </w:pPr>
      <w:r>
        <w:rPr>
          <w:rFonts w:ascii="Calibri" w:hAnsi="Calibri" w:eastAsia="Microsoft YaHei"/>
          <w:b w:val="0"/>
          <w:color w:val="000000"/>
          <w:sz w:val="21"/>
        </w:rPr>
        <w:t>-节约成本建议：100%，1.0,5.0.1.0,30%，120%（会明显降纸广告流量和广告抗入，流量降低的可能性大于提高，AC0S降低的可能性大于提高）</w:t>
      </w:r>
    </w:p>
    <w:p>
      <w:pPr>
        <w:spacing w:after="60" w:line="276" w:lineRule="auto"/>
      </w:pPr>
      <w:r>
        <w:rPr>
          <w:rFonts w:ascii="Calibri" w:hAnsi="Calibri" w:eastAsia="Microsoft YaHei"/>
          <w:b w:val="0"/>
          <w:color w:val="000000"/>
          <w:sz w:val="21"/>
        </w:rPr>
        <w:t>5.在Op6Advice中点击开始并等特分析结束即可，几千行的搜索词报告通常需要几分伸时间（主要受CPU的性能影响），几万行甚至更多的数据建议不同产品分开分析，可以减少总的分析目</w:t>
      </w:r>
    </w:p>
    <w:p>
      <w:pPr>
        <w:spacing w:after="60" w:line="276" w:lineRule="auto"/>
      </w:pPr>
      <w:r>
        <w:rPr>
          <w:rFonts w:ascii="Calibri" w:hAnsi="Calibri" w:eastAsia="Microsoft YaHei"/>
          <w:b w:val="0"/>
          <w:color w:val="7A5A00"/>
          <w:sz w:val="21"/>
        </w:rPr>
        <w:t>注意事项</w:t>
      </w:r>
    </w:p>
    <w:p>
      <w:pPr>
        <w:spacing w:after="60" w:line="276" w:lineRule="auto"/>
      </w:pPr>
      <w:r>
        <w:rPr>
          <w:rFonts w:ascii="Calibri" w:hAnsi="Calibri" w:eastAsia="Microsoft YaHei"/>
          <w:b w:val="0"/>
          <w:color w:val="000000"/>
          <w:sz w:val="21"/>
        </w:rPr>
        <w:t>1、所有报告需要在英文后台界面中下载，使用其他语言会导致表头的谱言发生自适应变化，无法自动汇总</w:t>
      </w:r>
    </w:p>
    <w:p>
      <w:pPr>
        <w:spacing w:after="60" w:line="276" w:lineRule="auto"/>
      </w:pPr>
      <w:r>
        <w:rPr>
          <w:rFonts w:ascii="Calibri" w:hAnsi="Calibri" w:eastAsia="Microsoft YaHei"/>
          <w:b w:val="0"/>
          <w:color w:val="000000"/>
          <w:sz w:val="21"/>
        </w:rPr>
        <w:t>2.不要够改任何工作等的名称，全表使用英文名称是为了避免一些由中文无法识别导致的问题，如系统语言是英文的且没有安装中文的Exce间能无法识别</w:t>
      </w:r>
    </w:p>
    <w:p>
      <w:pPr>
        <w:spacing w:after="60" w:line="276" w:lineRule="auto"/>
      </w:pPr>
      <w:r>
        <w:rPr>
          <w:rFonts w:ascii="Calibri" w:hAnsi="Calibri" w:eastAsia="Microsoft YaHei"/>
          <w:b w:val="0"/>
          <w:color w:val="000000"/>
          <w:sz w:val="21"/>
        </w:rPr>
        <w:t>3.【欧洲站、日本站等】报告的表头会有细节差异，如集出现差异，使用此表格的表头即可</w:t>
      </w:r>
    </w:p>
    <w:p>
      <w:pPr>
        <w:spacing w:after="60" w:line="276" w:lineRule="auto"/>
      </w:pPr>
      <w:r>
        <w:rPr>
          <w:rFonts w:ascii="Calibri" w:hAnsi="Calibri" w:eastAsia="Microsoft YaHei"/>
          <w:b w:val="0"/>
          <w:color w:val="000000"/>
          <w:sz w:val="21"/>
        </w:rPr>
        <w:t>4、【销售相关报错】，注意报告原表中的情售额是否带有货币符号，可以使用替换功能，批量图除，Ctl+F，输入货币符号，答换为空者不娘，全部替换就可以批量剧除了（大部分版本可。</w:t>
      </w:r>
    </w:p>
    <w:p>
      <w:pPr>
        <w:spacing w:after="60" w:line="276" w:lineRule="auto"/>
      </w:pPr>
      <w:r>
        <w:rPr>
          <w:rFonts w:ascii="Calibri" w:hAnsi="Calibri" w:eastAsia="Microsoft YaHei"/>
          <w:b w:val="0"/>
          <w:color w:val="000000"/>
          <w:sz w:val="21"/>
        </w:rPr>
        <w:t>5.部分电脑，显示屏或者Excel版本可能在分析过程中出现屏闪的情况，冠于正常情况，分析过程中如果見眼隔建效降低屏幕亮庭或者看会儿现频去</w:t>
      </w:r>
    </w:p>
    <w:p>
      <w:pPr>
        <w:spacing w:after="60" w:line="276" w:lineRule="auto"/>
      </w:pPr>
      <w:r>
        <w:rPr>
          <w:rFonts w:ascii="Calibri" w:hAnsi="Calibri" w:eastAsia="Microsoft YaHei"/>
          <w:b w:val="0"/>
          <w:color w:val="000000"/>
          <w:sz w:val="21"/>
        </w:rPr>
        <w:t>6.如果分析速度低于每秒10行，可能是由于系统打开了太多的密格、文档、浏览器等应用程序，可以尝试平启只运行该表格，通常（CPU-5及以上）即可达到每秒几十行到一百多行</w:t>
      </w:r>
    </w:p>
    <w:p>
      <w:pPr>
        <w:spacing w:after="60" w:line="276" w:lineRule="auto"/>
      </w:pPr>
      <w:r>
        <w:rPr>
          <w:rFonts w:ascii="Calibri" w:hAnsi="Calibri" w:eastAsia="Microsoft YaHei"/>
          <w:b w:val="0"/>
          <w:color w:val="7A5A00"/>
          <w:sz w:val="21"/>
        </w:rPr>
        <w:t>电明</w:t>
      </w:r>
    </w:p>
    <w:p>
      <w:pPr>
        <w:spacing w:after="60" w:line="276" w:lineRule="auto"/>
      </w:pPr>
      <w:r>
        <w:rPr>
          <w:rFonts w:ascii="Calibri" w:hAnsi="Calibri" w:eastAsia="Microsoft YaHei"/>
          <w:b w:val="0"/>
          <w:color w:val="000000"/>
          <w:sz w:val="21"/>
        </w:rPr>
        <w:t>1.此表格是非必须性质工具表格，仅俱参考，不代表亚马設的所诺或预测实际结果</w:t>
      </w:r>
    </w:p>
    <w:p>
      <w:pPr>
        <w:spacing w:after="60" w:line="276" w:lineRule="auto"/>
      </w:pPr>
      <w:r>
        <w:rPr>
          <w:rFonts w:ascii="Calibri" w:hAnsi="Calibri" w:eastAsia="Microsoft YaHei"/>
          <w:b w:val="0"/>
          <w:color w:val="000000"/>
          <w:sz w:val="21"/>
        </w:rPr>
        <w:t>2.此工具仍掘于测试阶段，原则上尽量更新，但并不保证实时更新维护，如有实际使用方面的问题欢迎进罪交流（cngs-education@amazon.com亚马逊富方讲堂团队）</w:t>
      </w:r>
    </w:p>
    <w:p>
      <w:pPr>
        <w:spacing w:after="60" w:line="276" w:lineRule="auto"/>
      </w:pPr>
      <w:r>
        <w:rPr>
          <w:rFonts w:ascii="Calibri" w:hAnsi="Calibri" w:eastAsia="Microsoft YaHei"/>
          <w:b w:val="0"/>
          <w:color w:val="000000"/>
          <w:sz w:val="21"/>
        </w:rPr>
        <w:t>打开工具《5.搜索词报告优化工具V1.9.1》，用上一步的特征词结果，得出此工具的结果</w:t>
      </w:r>
    </w:p>
    <w:p>
      <w:pPr>
        <w:spacing w:after="60" w:line="276" w:lineRule="auto"/>
      </w:pPr>
      <w:r>
        <w:rPr>
          <w:rFonts w:ascii="Calibri" w:hAnsi="Calibri" w:eastAsia="Microsoft YaHei"/>
          <w:b w:val="0"/>
          <w:color w:val="000000"/>
          <w:sz w:val="21"/>
        </w:rPr>
        <w:t>实操时间：15分钟</w:t>
      </w:r>
    </w:p>
    <w:p>
      <w:pPr>
        <w:spacing w:after="60" w:line="276" w:lineRule="auto"/>
      </w:pPr>
      <w:r>
        <w:rPr>
          <w:rFonts w:ascii="Calibri" w:hAnsi="Calibri" w:eastAsia="Microsoft YaHei"/>
          <w:b w:val="0"/>
          <w:color w:val="7A5A00"/>
          <w:sz w:val="21"/>
        </w:rPr>
        <w:t>官前控1199</w:t>
      </w:r>
    </w:p>
    <w:p>
      <w:pPr>
        <w:spacing w:after="60" w:line="276" w:lineRule="auto"/>
      </w:pPr>
      <w:r>
        <w:rPr>
          <w:rFonts w:ascii="Calibri" w:hAnsi="Calibri" w:eastAsia="Microsoft YaHei"/>
          <w:b w:val="0"/>
          <w:color w:val="000000"/>
          <w:sz w:val="21"/>
        </w:rPr>
        <w:t>Copyright@2025Amazon.Alrights Reserved.|版权所有@2025亚马逊。保留所有权利，|数据来源：亚马递研究|所示数据和结论仪供参考</w:t>
      </w:r>
    </w:p>
    <w:p>
      <w:pPr>
        <w:spacing w:after="60" w:line="276" w:lineRule="auto"/>
      </w:pPr>
      <w:r>
        <w:rPr>
          <w:rFonts w:ascii="Calibri" w:hAnsi="Calibri" w:eastAsia="Microsoft YaHei"/>
          <w:b w:val="0"/>
          <w:color w:val="000000"/>
          <w:sz w:val="21"/>
        </w:rPr>
        <w:t>■判断题：</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amazonglobal selling</w:t>
      </w:r>
    </w:p>
    <w:p>
      <w:pPr>
        <w:spacing w:after="60" w:line="276" w:lineRule="auto"/>
      </w:pPr>
      <w:r>
        <w:rPr>
          <w:rFonts w:ascii="Calibri" w:hAnsi="Calibri" w:eastAsia="Microsoft YaHei"/>
          <w:b w:val="0"/>
          <w:color w:val="000000"/>
          <w:sz w:val="21"/>
        </w:rPr>
        <w:t>王老板的室内座垫，如何用广告搜索词</w:t>
      </w:r>
    </w:p>
    <w:p>
      <w:pPr>
        <w:spacing w:after="60" w:line="276" w:lineRule="auto"/>
      </w:pPr>
      <w:r>
        <w:rPr>
          <w:rFonts w:ascii="Calibri" w:hAnsi="Calibri" w:eastAsia="Microsoft YaHei"/>
          <w:b w:val="0"/>
          <w:color w:val="000000"/>
          <w:sz w:val="21"/>
        </w:rPr>
        <w:t>报告优化广告？</w:t>
      </w:r>
    </w:p>
    <w:p>
      <w:pPr>
        <w:spacing w:after="60" w:line="276" w:lineRule="auto"/>
      </w:pPr>
      <w:r>
        <w:rPr>
          <w:rFonts w:ascii="Calibri" w:hAnsi="Calibri" w:eastAsia="Microsoft YaHei"/>
          <w:b w:val="0"/>
          <w:color w:val="000000"/>
          <w:sz w:val="21"/>
        </w:rPr>
        <w:t>不需要特征词分析工具</w:t>
      </w:r>
    </w:p>
    <w:p>
      <w:pPr>
        <w:spacing w:after="60" w:line="276" w:lineRule="auto"/>
      </w:pPr>
      <w:r>
        <w:rPr>
          <w:rFonts w:ascii="Calibri" w:hAnsi="Calibri" w:eastAsia="Microsoft YaHei"/>
          <w:b w:val="0"/>
          <w:color w:val="000000"/>
          <w:sz w:val="21"/>
        </w:rPr>
        <w:t>可以复制原广告搜索词报告的所有列</w:t>
      </w:r>
    </w:p>
    <w:p>
      <w:pPr>
        <w:spacing w:after="60" w:line="276" w:lineRule="auto"/>
      </w:pPr>
      <w:r>
        <w:rPr>
          <w:rFonts w:ascii="Calibri" w:hAnsi="Calibri" w:eastAsia="Microsoft YaHei"/>
          <w:b w:val="0"/>
          <w:color w:val="000000"/>
          <w:sz w:val="21"/>
        </w:rPr>
        <w:t>建议否定的词可以直接复制粘贴到后台</w:t>
      </w:r>
    </w:p>
    <w:p>
      <w:pPr>
        <w:spacing w:after="60" w:line="276" w:lineRule="auto"/>
      </w:pPr>
      <w:r>
        <w:rPr>
          <w:rFonts w:ascii="Calibri" w:hAnsi="Calibri" w:eastAsia="Microsoft YaHei"/>
          <w:b w:val="0"/>
          <w:color w:val="000000"/>
          <w:sz w:val="21"/>
        </w:rPr>
        <w:t>建议调价的词需要以原竞价为基础调整</w:t>
      </w:r>
    </w:p>
    <w:p>
      <w:pPr>
        <w:spacing w:after="60" w:line="276" w:lineRule="auto"/>
      </w:pPr>
      <w:r>
        <w:rPr>
          <w:rFonts w:ascii="Calibri" w:hAnsi="Calibri" w:eastAsia="Microsoft YaHei"/>
          <w:b w:val="0"/>
          <w:color w:val="000000"/>
          <w:sz w:val="21"/>
        </w:rPr>
        <w:t>Copyright@2025AmazonAlrights Reserved.|版权所有@2025亚马源。保留所有权利。[数据来源：亚马逊研究|所示数据和结论仅供参考</w:t>
      </w:r>
    </w:p>
    <w:p>
      <w:pPr>
        <w:spacing w:after="60" w:line="276" w:lineRule="auto"/>
      </w:pPr>
      <w:r>
        <w:rPr>
          <w:rFonts w:ascii="Calibri" w:hAnsi="Calibri" w:eastAsia="Microsoft YaHei"/>
          <w:b w:val="0"/>
          <w:color w:val="000000"/>
          <w:sz w:val="21"/>
        </w:rPr>
        <w:t>官方讲堂195</w:t>
      </w:r>
    </w:p>
    <w:p>
      <w:pPr>
        <w:spacing w:after="60" w:line="276" w:lineRule="auto"/>
      </w:pPr>
      <w:r>
        <w:rPr>
          <w:rFonts w:ascii="Calibri" w:hAnsi="Calibri" w:eastAsia="Microsoft YaHei"/>
          <w:b w:val="0"/>
          <w:color w:val="000000"/>
          <w:sz w:val="21"/>
        </w:rPr>
        <w:t>98</w:t>
      </w:r>
    </w:p>
    <w:p>
      <w:pPr>
        <w:pStyle w:val="Heading2"/>
        <w:keepNext/>
      </w:pPr>
      <w:r>
        <w:t>原 PDF 第 100 页</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第二章广告优化</w:t>
      </w:r>
    </w:p>
    <w:p>
      <w:pPr>
        <w:spacing w:after="60" w:line="276" w:lineRule="auto"/>
      </w:pPr>
      <w:r>
        <w:rPr>
          <w:rFonts w:ascii="Calibri" w:hAnsi="Calibri" w:eastAsia="Microsoft YaHei"/>
          <w:b w:val="0"/>
          <w:color w:val="000000"/>
          <w:sz w:val="21"/>
        </w:rPr>
        <w:t>amazonglobalselling</w:t>
      </w:r>
    </w:p>
    <w:p>
      <w:pPr>
        <w:spacing w:after="60" w:line="276" w:lineRule="auto"/>
      </w:pPr>
      <w:r>
        <w:rPr>
          <w:rFonts w:ascii="Calibri" w:hAnsi="Calibri" w:eastAsia="Microsoft YaHei"/>
          <w:b w:val="0"/>
          <w:color w:val="000000"/>
          <w:sz w:val="21"/>
        </w:rPr>
        <w:t>共创全球品牌新格局</w:t>
      </w:r>
    </w:p>
    <w:p>
      <w:pPr>
        <w:spacing w:after="60" w:line="276" w:lineRule="auto"/>
      </w:pPr>
      <w:r>
        <w:rPr>
          <w:rFonts w:ascii="Calibri" w:hAnsi="Calibri" w:eastAsia="Microsoft YaHei"/>
          <w:b w:val="0"/>
          <w:color w:val="000000"/>
          <w:sz w:val="21"/>
        </w:rPr>
        <w:t>分析投放报告+展现量份额报告</w:t>
      </w:r>
    </w:p>
    <w:p>
      <w:pPr>
        <w:spacing w:after="60" w:line="276" w:lineRule="auto"/>
      </w:pPr>
      <w:r>
        <w:rPr>
          <w:rFonts w:ascii="Calibri" w:hAnsi="Calibri" w:eastAsia="Microsoft YaHei"/>
          <w:b w:val="0"/>
          <w:color w:val="000000"/>
          <w:sz w:val="21"/>
        </w:rPr>
        <w:t>分析搜索词报告+展现量份额报告</w:t>
      </w:r>
    </w:p>
    <w:p>
      <w:pPr>
        <w:spacing w:after="60" w:line="276" w:lineRule="auto"/>
      </w:pPr>
      <w:r>
        <w:rPr>
          <w:rFonts w:ascii="Calibri" w:hAnsi="Calibri" w:eastAsia="Microsoft YaHei"/>
          <w:b w:val="0"/>
          <w:color w:val="000000"/>
          <w:sz w:val="21"/>
        </w:rPr>
        <w:t>2、广告ACOS优化</w:t>
      </w:r>
    </w:p>
    <w:p>
      <w:pPr>
        <w:spacing w:after="60" w:line="276" w:lineRule="auto"/>
      </w:pPr>
      <w:r>
        <w:rPr>
          <w:rFonts w:ascii="Calibri" w:hAnsi="Calibri" w:eastAsia="Microsoft YaHei"/>
          <w:b w:val="0"/>
          <w:color w:val="000000"/>
          <w:sz w:val="21"/>
        </w:rPr>
        <w:t>分析广告位报告</w:t>
      </w:r>
    </w:p>
    <w:p>
      <w:pPr>
        <w:spacing w:after="60" w:line="276" w:lineRule="auto"/>
      </w:pPr>
      <w:r>
        <w:rPr>
          <w:rFonts w:ascii="Calibri" w:hAnsi="Calibri" w:eastAsia="Microsoft YaHei"/>
          <w:b w:val="0"/>
          <w:color w:val="000000"/>
          <w:sz w:val="21"/>
        </w:rPr>
        <w:t>具体步骤</w:t>
      </w:r>
    </w:p>
    <w:p>
      <w:pPr>
        <w:spacing w:after="60" w:line="276" w:lineRule="auto"/>
      </w:pPr>
      <w:r>
        <w:rPr>
          <w:rFonts w:ascii="Calibri" w:hAnsi="Calibri" w:eastAsia="Microsoft YaHei"/>
          <w:b w:val="0"/>
          <w:color w:val="000000"/>
          <w:sz w:val="21"/>
        </w:rPr>
        <w:t>分析广告活动报告</w:t>
      </w:r>
    </w:p>
    <w:p>
      <w:pPr>
        <w:spacing w:after="60" w:line="276" w:lineRule="auto"/>
      </w:pPr>
      <w:r>
        <w:rPr>
          <w:rFonts w:ascii="Calibri" w:hAnsi="Calibri" w:eastAsia="Microsoft YaHei"/>
          <w:b w:val="0"/>
          <w:color w:val="000000"/>
          <w:sz w:val="21"/>
        </w:rPr>
        <w:t>分析预算报告</w:t>
      </w:r>
    </w:p>
    <w:p>
      <w:pPr>
        <w:spacing w:after="60" w:line="276" w:lineRule="auto"/>
      </w:pPr>
      <w:r>
        <w:rPr>
          <w:rFonts w:ascii="Calibri" w:hAnsi="Calibri" w:eastAsia="Microsoft YaHei"/>
          <w:b w:val="0"/>
          <w:color w:val="000000"/>
          <w:sz w:val="21"/>
        </w:rPr>
        <w:t>apyight2025Amazon.Allrights Reserved.|版权所有@2025亚马通。保留所有权利。I数据来源：亚马避研究|所示数据和结论仅供参考</w:t>
      </w:r>
    </w:p>
    <w:p>
      <w:pPr>
        <w:spacing w:after="60" w:line="276" w:lineRule="auto"/>
      </w:pPr>
      <w:r>
        <w:rPr>
          <w:rFonts w:ascii="Calibri" w:hAnsi="Calibri" w:eastAsia="Microsoft YaHei"/>
          <w:b w:val="0"/>
          <w:color w:val="000000"/>
          <w:sz w:val="21"/>
        </w:rPr>
        <w:t>官方讲堂|197</w:t>
      </w:r>
    </w:p>
    <w:p>
      <w:pPr>
        <w:spacing w:after="60" w:line="276" w:lineRule="auto"/>
      </w:pPr>
      <w:r>
        <w:rPr>
          <w:rFonts w:ascii="Calibri" w:hAnsi="Calibri" w:eastAsia="Microsoft YaHei"/>
          <w:b w:val="0"/>
          <w:color w:val="7A5A00"/>
          <w:sz w:val="21"/>
        </w:rPr>
        <w:t>性活动/颈策个生位是尺生活动层报</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回顾：广告报告对应优化的创建参数</w:t>
      </w:r>
    </w:p>
    <w:p>
      <w:pPr>
        <w:spacing w:after="60" w:line="276" w:lineRule="auto"/>
      </w:pPr>
      <w:r>
        <w:rPr>
          <w:rFonts w:ascii="Calibri" w:hAnsi="Calibri" w:eastAsia="Microsoft YaHei"/>
          <w:b w:val="0"/>
          <w:color w:val="000000"/>
          <w:sz w:val="21"/>
        </w:rPr>
        <w:t>Lamazonglobal selling</w:t>
      </w:r>
    </w:p>
    <w:p>
      <w:pPr>
        <w:spacing w:after="60" w:line="276" w:lineRule="auto"/>
      </w:pPr>
      <w:r>
        <w:rPr>
          <w:rFonts w:ascii="Calibri" w:hAnsi="Calibri" w:eastAsia="Microsoft YaHei"/>
          <w:b w:val="0"/>
          <w:color w:val="7A5A00"/>
          <w:sz w:val="21"/>
        </w:rPr>
        <w:t>能有个位置</w:t>
      </w:r>
    </w:p>
    <w:p>
      <w:pPr>
        <w:spacing w:after="60" w:line="276" w:lineRule="auto"/>
      </w:pPr>
      <w:r>
        <w:rPr>
          <w:rFonts w:ascii="Calibri" w:hAnsi="Calibri" w:eastAsia="Microsoft YaHei"/>
          <w:b w:val="0"/>
          <w:color w:val="7A5A00"/>
          <w:sz w:val="21"/>
        </w:rPr>
        <w:t>活动</w:t>
      </w:r>
    </w:p>
    <w:p>
      <w:pPr>
        <w:spacing w:after="60" w:line="276" w:lineRule="auto"/>
      </w:pPr>
      <w:r>
        <w:rPr>
          <w:rFonts w:ascii="Calibri" w:hAnsi="Calibri" w:eastAsia="Microsoft YaHei"/>
          <w:b w:val="0"/>
          <w:color w:val="000000"/>
          <w:sz w:val="21"/>
        </w:rPr>
        <w:t>广告优化</w:t>
      </w:r>
    </w:p>
    <w:p>
      <w:pPr>
        <w:spacing w:after="60" w:line="276" w:lineRule="auto"/>
      </w:pPr>
      <w:r>
        <w:rPr>
          <w:rFonts w:ascii="Calibri" w:hAnsi="Calibri" w:eastAsia="Microsoft YaHei"/>
          <w:b w:val="0"/>
          <w:color w:val="000000"/>
          <w:sz w:val="21"/>
        </w:rPr>
        <w:t>广告诊断</w:t>
      </w:r>
    </w:p>
    <w:p>
      <w:pPr>
        <w:spacing w:after="60" w:line="276" w:lineRule="auto"/>
      </w:pPr>
      <w:r>
        <w:rPr>
          <w:rFonts w:ascii="Calibri" w:hAnsi="Calibri" w:eastAsia="Microsoft YaHei"/>
          <w:b w:val="0"/>
          <w:color w:val="000000"/>
          <w:sz w:val="21"/>
        </w:rPr>
        <w:t>投放报告+</w:t>
      </w:r>
    </w:p>
    <w:p>
      <w:pPr>
        <w:spacing w:after="60" w:line="276" w:lineRule="auto"/>
      </w:pPr>
      <w:r>
        <w:rPr>
          <w:rFonts w:ascii="Calibri" w:hAnsi="Calibri" w:eastAsia="Microsoft YaHei"/>
          <w:b w:val="0"/>
          <w:color w:val="000000"/>
          <w:sz w:val="21"/>
        </w:rPr>
        <w:t>推广商品报告+</w:t>
      </w:r>
    </w:p>
    <w:p>
      <w:pPr>
        <w:spacing w:after="60" w:line="276" w:lineRule="auto"/>
      </w:pPr>
      <w:r>
        <w:rPr>
          <w:rFonts w:ascii="Calibri" w:hAnsi="Calibri" w:eastAsia="Microsoft YaHei"/>
          <w:b w:val="0"/>
          <w:color w:val="000000"/>
          <w:sz w:val="21"/>
        </w:rPr>
        <w:t>广告活动报告</w:t>
      </w:r>
    </w:p>
    <w:p>
      <w:pPr>
        <w:spacing w:after="60" w:line="276" w:lineRule="auto"/>
      </w:pPr>
      <w:r>
        <w:rPr>
          <w:rFonts w:ascii="Calibri" w:hAnsi="Calibri" w:eastAsia="Microsoft YaHei"/>
          <w:b w:val="0"/>
          <w:color w:val="000000"/>
          <w:sz w:val="21"/>
        </w:rPr>
        <w:t>搜索词报告+</w:t>
      </w:r>
    </w:p>
    <w:p>
      <w:pPr>
        <w:spacing w:after="60" w:line="276" w:lineRule="auto"/>
      </w:pPr>
      <w:r>
        <w:rPr>
          <w:rFonts w:ascii="Calibri" w:hAnsi="Calibri" w:eastAsia="Microsoft YaHei"/>
          <w:b w:val="0"/>
          <w:color w:val="000000"/>
          <w:sz w:val="21"/>
        </w:rPr>
        <w:t>搜索词报告</w:t>
      </w:r>
    </w:p>
    <w:p>
      <w:pPr>
        <w:spacing w:after="60" w:line="276" w:lineRule="auto"/>
      </w:pPr>
      <w:r>
        <w:rPr>
          <w:rFonts w:ascii="Calibri" w:hAnsi="Calibri" w:eastAsia="Microsoft YaHei"/>
          <w:b w:val="0"/>
          <w:color w:val="000000"/>
          <w:sz w:val="21"/>
        </w:rPr>
        <w:t>预算报告</w:t>
      </w:r>
    </w:p>
    <w:p>
      <w:pPr>
        <w:spacing w:after="60" w:line="276" w:lineRule="auto"/>
      </w:pPr>
      <w:r>
        <w:rPr>
          <w:rFonts w:ascii="Calibri" w:hAnsi="Calibri" w:eastAsia="Microsoft YaHei"/>
          <w:b w:val="0"/>
          <w:color w:val="000000"/>
          <w:sz w:val="21"/>
        </w:rPr>
        <w:t>搜索词展示</w:t>
      </w:r>
    </w:p>
    <w:p>
      <w:pPr>
        <w:spacing w:after="60" w:line="276" w:lineRule="auto"/>
      </w:pPr>
      <w:r>
        <w:rPr>
          <w:rFonts w:ascii="Calibri" w:hAnsi="Calibri" w:eastAsia="Microsoft YaHei"/>
          <w:b w:val="0"/>
          <w:color w:val="000000"/>
          <w:sz w:val="21"/>
        </w:rPr>
        <w:t>搜索词展示量份额报告</w:t>
      </w:r>
    </w:p>
    <w:p>
      <w:pPr>
        <w:spacing w:after="60" w:line="276" w:lineRule="auto"/>
      </w:pPr>
      <w:r>
        <w:rPr>
          <w:rFonts w:ascii="Calibri" w:hAnsi="Calibri" w:eastAsia="Microsoft YaHei"/>
          <w:b w:val="0"/>
          <w:color w:val="000000"/>
          <w:sz w:val="21"/>
        </w:rPr>
        <w:t>已购买商品报告</w:t>
      </w:r>
    </w:p>
    <w:p>
      <w:pPr>
        <w:spacing w:after="60" w:line="276" w:lineRule="auto"/>
      </w:pPr>
      <w:r>
        <w:rPr>
          <w:rFonts w:ascii="Calibri" w:hAnsi="Calibri" w:eastAsia="Microsoft YaHei"/>
          <w:b w:val="0"/>
          <w:color w:val="000000"/>
          <w:sz w:val="21"/>
        </w:rPr>
        <w:t>+广告位报告</w:t>
      </w:r>
    </w:p>
    <w:p>
      <w:pPr>
        <w:spacing w:after="60" w:line="276" w:lineRule="auto"/>
      </w:pPr>
      <w:r>
        <w:rPr>
          <w:rFonts w:ascii="Calibri" w:hAnsi="Calibri" w:eastAsia="Microsoft YaHei"/>
          <w:b w:val="0"/>
          <w:color w:val="000000"/>
          <w:sz w:val="21"/>
        </w:rPr>
        <w:t>量份额报告</w:t>
      </w:r>
    </w:p>
    <w:p>
      <w:pPr>
        <w:spacing w:after="60" w:line="276" w:lineRule="auto"/>
      </w:pPr>
      <w:r>
        <w:rPr>
          <w:rFonts w:ascii="Calibri" w:hAnsi="Calibri" w:eastAsia="Microsoft YaHei"/>
          <w:b w:val="0"/>
          <w:color w:val="7A5A00"/>
          <w:sz w:val="21"/>
        </w:rPr>
        <w:t>↑</w:t>
      </w:r>
    </w:p>
    <w:p>
      <w:pPr>
        <w:spacing w:after="60" w:line="276" w:lineRule="auto"/>
      </w:pPr>
      <w:r>
        <w:rPr>
          <w:rFonts w:ascii="Calibri" w:hAnsi="Calibri" w:eastAsia="Microsoft YaHei"/>
          <w:b w:val="0"/>
          <w:color w:val="7A5A00"/>
          <w:sz w:val="21"/>
        </w:rPr>
        <w:t>↑</w:t>
      </w:r>
    </w:p>
    <w:p>
      <w:pPr>
        <w:spacing w:after="60" w:line="276" w:lineRule="auto"/>
      </w:pPr>
      <w:r>
        <w:rPr>
          <w:rFonts w:ascii="Calibri" w:hAnsi="Calibri" w:eastAsia="Microsoft YaHei"/>
          <w:b w:val="0"/>
          <w:color w:val="7A5A00"/>
          <w:sz w:val="21"/>
        </w:rPr>
        <w:t>2</w:t>
      </w:r>
    </w:p>
    <w:p>
      <w:pPr>
        <w:spacing w:after="60" w:line="276" w:lineRule="auto"/>
      </w:pPr>
      <w:r>
        <w:rPr>
          <w:rFonts w:ascii="Calibri" w:hAnsi="Calibri" w:eastAsia="Microsoft YaHei"/>
          <w:b w:val="0"/>
          <w:color w:val="000000"/>
          <w:sz w:val="21"/>
        </w:rPr>
        <w:t>设置广告活动</w:t>
      </w:r>
    </w:p>
    <w:p>
      <w:pPr>
        <w:spacing w:after="60" w:line="276" w:lineRule="auto"/>
      </w:pPr>
      <w:r>
        <w:rPr>
          <w:rFonts w:ascii="Calibri" w:hAnsi="Calibri" w:eastAsia="Microsoft YaHei"/>
          <w:b w:val="0"/>
          <w:color w:val="000000"/>
          <w:sz w:val="21"/>
        </w:rPr>
        <w:t>设置广告活动</w:t>
      </w:r>
    </w:p>
    <w:p>
      <w:pPr>
        <w:spacing w:after="60" w:line="276" w:lineRule="auto"/>
      </w:pPr>
      <w:r>
        <w:rPr>
          <w:rFonts w:ascii="Calibri" w:hAnsi="Calibri" w:eastAsia="Microsoft YaHei"/>
          <w:b w:val="0"/>
          <w:color w:val="000000"/>
          <w:sz w:val="21"/>
        </w:rPr>
        <w:t>选择定向策略</w:t>
      </w:r>
    </w:p>
    <w:p>
      <w:pPr>
        <w:spacing w:after="60" w:line="276" w:lineRule="auto"/>
      </w:pPr>
      <w:r>
        <w:rPr>
          <w:rFonts w:ascii="Calibri" w:hAnsi="Calibri" w:eastAsia="Microsoft YaHei"/>
          <w:b w:val="0"/>
          <w:color w:val="000000"/>
          <w:sz w:val="21"/>
        </w:rPr>
        <w:t>设置广告组</w:t>
      </w:r>
    </w:p>
    <w:p>
      <w:pPr>
        <w:spacing w:after="60" w:line="276" w:lineRule="auto"/>
      </w:pPr>
      <w:r>
        <w:rPr>
          <w:rFonts w:ascii="Calibri" w:hAnsi="Calibri" w:eastAsia="Microsoft YaHei"/>
          <w:b w:val="0"/>
          <w:color w:val="000000"/>
          <w:sz w:val="21"/>
        </w:rPr>
        <w:t>设置竞价与投放形式</w:t>
      </w:r>
    </w:p>
    <w:p>
      <w:pPr>
        <w:spacing w:after="60" w:line="276" w:lineRule="auto"/>
      </w:pPr>
      <w:r>
        <w:rPr>
          <w:rFonts w:ascii="Calibri" w:hAnsi="Calibri" w:eastAsia="Microsoft YaHei"/>
          <w:b w:val="0"/>
          <w:color w:val="000000"/>
          <w:sz w:val="21"/>
        </w:rPr>
        <w:t>设置否定</w:t>
      </w:r>
    </w:p>
    <w:p>
      <w:pPr>
        <w:spacing w:after="60" w:line="276" w:lineRule="auto"/>
      </w:pPr>
      <w:r>
        <w:rPr>
          <w:rFonts w:ascii="Calibri" w:hAnsi="Calibri" w:eastAsia="Microsoft YaHei"/>
          <w:b w:val="0"/>
          <w:color w:val="000000"/>
          <w:sz w:val="21"/>
        </w:rPr>
        <w:t>其他</w:t>
      </w:r>
    </w:p>
    <w:p>
      <w:pPr>
        <w:spacing w:after="60" w:line="276" w:lineRule="auto"/>
      </w:pPr>
      <w:r>
        <w:rPr>
          <w:rFonts w:ascii="Calibri" w:hAnsi="Calibri" w:eastAsia="Microsoft YaHei"/>
          <w:b w:val="0"/>
          <w:color w:val="000000"/>
          <w:sz w:val="21"/>
        </w:rPr>
        <w:t>竞价策略</w:t>
      </w:r>
    </w:p>
    <w:p>
      <w:pPr>
        <w:spacing w:after="60" w:line="276" w:lineRule="auto"/>
      </w:pPr>
      <w:r>
        <w:rPr>
          <w:rFonts w:ascii="Calibri" w:hAnsi="Calibri" w:eastAsia="Microsoft YaHei"/>
          <w:b w:val="0"/>
          <w:color w:val="000000"/>
          <w:sz w:val="21"/>
        </w:rPr>
        <w:t>设置自动定向组及竞价</w:t>
      </w:r>
    </w:p>
    <w:p>
      <w:pPr>
        <w:spacing w:after="60" w:line="276" w:lineRule="auto"/>
      </w:pPr>
      <w:r>
        <w:rPr>
          <w:rFonts w:ascii="Calibri" w:hAnsi="Calibri" w:eastAsia="Microsoft YaHei"/>
          <w:b w:val="0"/>
          <w:color w:val="000000"/>
          <w:sz w:val="21"/>
        </w:rPr>
        <w:t>设置否定关键词及</w:t>
      </w:r>
    </w:p>
    <w:p>
      <w:pPr>
        <w:spacing w:after="60" w:line="276" w:lineRule="auto"/>
      </w:pPr>
      <w:r>
        <w:rPr>
          <w:rFonts w:ascii="Calibri" w:hAnsi="Calibri" w:eastAsia="Microsoft YaHei"/>
          <w:b w:val="0"/>
          <w:color w:val="000000"/>
          <w:sz w:val="21"/>
        </w:rPr>
        <w:t>紧密匹配/宽泛匹配/同类商品</w:t>
      </w:r>
    </w:p>
    <w:p>
      <w:pPr>
        <w:spacing w:after="60" w:line="276" w:lineRule="auto"/>
      </w:pPr>
      <w:r>
        <w:rPr>
          <w:rFonts w:ascii="Calibri" w:hAnsi="Calibri" w:eastAsia="Microsoft YaHei"/>
          <w:b w:val="0"/>
          <w:color w:val="000000"/>
          <w:sz w:val="21"/>
        </w:rPr>
        <w:t>自动投放</w:t>
      </w:r>
    </w:p>
    <w:p>
      <w:pPr>
        <w:spacing w:after="60" w:line="276" w:lineRule="auto"/>
      </w:pPr>
      <w:r>
        <w:rPr>
          <w:rFonts w:ascii="Calibri" w:hAnsi="Calibri" w:eastAsia="Microsoft YaHei"/>
          <w:b w:val="0"/>
          <w:color w:val="000000"/>
          <w:sz w:val="21"/>
        </w:rPr>
        <w:t>否定商品</w:t>
      </w:r>
    </w:p>
    <w:p>
      <w:pPr>
        <w:spacing w:after="60" w:line="276" w:lineRule="auto"/>
      </w:pPr>
      <w:r>
        <w:rPr>
          <w:rFonts w:ascii="Calibri" w:hAnsi="Calibri" w:eastAsia="Microsoft YaHei"/>
          <w:b w:val="0"/>
          <w:color w:val="000000"/>
          <w:sz w:val="21"/>
        </w:rPr>
        <w:t>/关联商品</w:t>
      </w:r>
    </w:p>
    <w:p>
      <w:pPr>
        <w:spacing w:after="60" w:line="276" w:lineRule="auto"/>
      </w:pPr>
      <w:r>
        <w:rPr>
          <w:rFonts w:ascii="Calibri" w:hAnsi="Calibri" w:eastAsia="Microsoft YaHei"/>
          <w:b w:val="0"/>
          <w:color w:val="000000"/>
          <w:sz w:val="21"/>
        </w:rPr>
        <w:t>动态竞价-提高和降低</w:t>
      </w:r>
    </w:p>
    <w:p>
      <w:pPr>
        <w:spacing w:after="60" w:line="276" w:lineRule="auto"/>
      </w:pPr>
      <w:r>
        <w:rPr>
          <w:rFonts w:ascii="Calibri" w:hAnsi="Calibri" w:eastAsia="Microsoft YaHei"/>
          <w:b w:val="0"/>
          <w:color w:val="000000"/>
          <w:sz w:val="21"/>
        </w:rPr>
        <w:t>动态竞价-只降低</w:t>
      </w:r>
    </w:p>
    <w:p>
      <w:pPr>
        <w:spacing w:after="60" w:line="276" w:lineRule="auto"/>
      </w:pPr>
      <w:r>
        <w:rPr>
          <w:rFonts w:ascii="Calibri" w:hAnsi="Calibri" w:eastAsia="Microsoft YaHei"/>
          <w:b w:val="0"/>
          <w:color w:val="000000"/>
          <w:sz w:val="21"/>
        </w:rPr>
        <w:t>选择投放商品</w:t>
      </w:r>
    </w:p>
    <w:p>
      <w:pPr>
        <w:spacing w:after="60" w:line="276" w:lineRule="auto"/>
      </w:pPr>
      <w:r>
        <w:rPr>
          <w:rFonts w:ascii="Calibri" w:hAnsi="Calibri" w:eastAsia="Microsoft YaHei"/>
          <w:b w:val="0"/>
          <w:color w:val="000000"/>
          <w:sz w:val="21"/>
        </w:rPr>
        <w:t>固定竞价</w:t>
      </w:r>
    </w:p>
    <w:p>
      <w:pPr>
        <w:spacing w:after="60" w:line="276" w:lineRule="auto"/>
      </w:pPr>
      <w:r>
        <w:rPr>
          <w:rFonts w:ascii="Calibri" w:hAnsi="Calibri" w:eastAsia="Microsoft YaHei"/>
          <w:b w:val="0"/>
          <w:color w:val="000000"/>
          <w:sz w:val="21"/>
        </w:rPr>
        <w:t>设定广告活动的名称</w:t>
      </w:r>
    </w:p>
    <w:p>
      <w:pPr>
        <w:spacing w:after="60" w:line="276" w:lineRule="auto"/>
      </w:pPr>
      <w:r>
        <w:rPr>
          <w:rFonts w:ascii="Calibri" w:hAnsi="Calibri" w:eastAsia="Microsoft YaHei"/>
          <w:b w:val="0"/>
          <w:color w:val="000000"/>
          <w:sz w:val="21"/>
        </w:rPr>
        <w:t>设置关键词的匹配类型及竞价：</w:t>
      </w:r>
    </w:p>
    <w:p>
      <w:pPr>
        <w:spacing w:after="60" w:line="276" w:lineRule="auto"/>
      </w:pPr>
      <w:r>
        <w:rPr>
          <w:rFonts w:ascii="Calibri" w:hAnsi="Calibri" w:eastAsia="Microsoft YaHei"/>
          <w:b w:val="0"/>
          <w:color w:val="000000"/>
          <w:sz w:val="21"/>
        </w:rPr>
        <w:t>/时间/预算</w:t>
      </w:r>
    </w:p>
    <w:p>
      <w:pPr>
        <w:spacing w:after="60" w:line="276" w:lineRule="auto"/>
      </w:pPr>
      <w:r>
        <w:rPr>
          <w:rFonts w:ascii="Calibri" w:hAnsi="Calibri" w:eastAsia="Microsoft YaHei"/>
          <w:b w:val="0"/>
          <w:color w:val="000000"/>
          <w:sz w:val="21"/>
        </w:rPr>
        <w:t>设置否定关键词</w:t>
      </w:r>
    </w:p>
    <w:p>
      <w:pPr>
        <w:spacing w:after="60" w:line="276" w:lineRule="auto"/>
      </w:pPr>
      <w:r>
        <w:rPr>
          <w:rFonts w:ascii="Calibri" w:hAnsi="Calibri" w:eastAsia="Microsoft YaHei"/>
          <w:b w:val="0"/>
          <w:color w:val="000000"/>
          <w:sz w:val="21"/>
        </w:rPr>
        <w:t>广泛匹配/词组匹配/精准匹配</w:t>
      </w:r>
    </w:p>
    <w:p>
      <w:pPr>
        <w:spacing w:after="60" w:line="276" w:lineRule="auto"/>
      </w:pPr>
      <w:r>
        <w:rPr>
          <w:rFonts w:ascii="Calibri" w:hAnsi="Calibri" w:eastAsia="Microsoft YaHei"/>
          <w:b w:val="0"/>
          <w:color w:val="000000"/>
          <w:sz w:val="21"/>
        </w:rPr>
        <w:t>三种位置浮动比例</w:t>
      </w:r>
    </w:p>
    <w:p>
      <w:pPr>
        <w:spacing w:after="60" w:line="276" w:lineRule="auto"/>
      </w:pPr>
      <w:r>
        <w:rPr>
          <w:rFonts w:ascii="Calibri" w:hAnsi="Calibri" w:eastAsia="Microsoft YaHei"/>
          <w:b w:val="0"/>
          <w:color w:val="000000"/>
          <w:sz w:val="21"/>
        </w:rPr>
        <w:t>手动投放</w:t>
      </w:r>
    </w:p>
    <w:p>
      <w:pPr>
        <w:spacing w:after="60" w:line="276" w:lineRule="auto"/>
      </w:pPr>
      <w:r>
        <w:rPr>
          <w:rFonts w:ascii="Calibri" w:hAnsi="Calibri" w:eastAsia="Microsoft YaHei"/>
          <w:b w:val="0"/>
          <w:color w:val="000000"/>
          <w:sz w:val="21"/>
        </w:rPr>
        <w:t>设置否定商品</w:t>
      </w:r>
    </w:p>
    <w:p>
      <w:pPr>
        <w:spacing w:after="60" w:line="276" w:lineRule="auto"/>
      </w:pPr>
      <w:r>
        <w:rPr>
          <w:rFonts w:ascii="Calibri" w:hAnsi="Calibri" w:eastAsia="Microsoft YaHei"/>
          <w:b w:val="0"/>
          <w:color w:val="000000"/>
          <w:sz w:val="21"/>
        </w:rPr>
        <w:t>设置要投放的分类/商品及竞价</w:t>
      </w:r>
    </w:p>
    <w:p>
      <w:pPr>
        <w:spacing w:after="60" w:line="276" w:lineRule="auto"/>
      </w:pPr>
      <w:r>
        <w:rPr>
          <w:rFonts w:ascii="Calibri" w:hAnsi="Calibri" w:eastAsia="Microsoft YaHei"/>
          <w:b w:val="0"/>
          <w:color w:val="000000"/>
          <w:sz w:val="21"/>
        </w:rPr>
        <w:t>官方讲堂|198</w:t>
      </w:r>
    </w:p>
    <w:p>
      <w:pPr>
        <w:spacing w:after="60" w:line="276" w:lineRule="auto"/>
      </w:pPr>
      <w:r>
        <w:rPr>
          <w:rFonts w:ascii="Calibri" w:hAnsi="Calibri" w:eastAsia="Microsoft YaHei"/>
          <w:b w:val="0"/>
          <w:color w:val="000000"/>
          <w:sz w:val="21"/>
        </w:rPr>
        <w:t>66</w:t>
      </w:r>
    </w:p>
    <w:p>
      <w:pPr>
        <w:pStyle w:val="Heading2"/>
        <w:keepNext/>
      </w:pPr>
      <w:r>
        <w:t>原 PDF 第 101 页</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■■三、广告优化</w:t>
      </w:r>
    </w:p>
    <w:p>
      <w:pPr>
        <w:spacing w:after="60" w:line="276" w:lineRule="auto"/>
      </w:pPr>
      <w:r>
        <w:rPr>
          <w:rFonts w:ascii="Calibri" w:hAnsi="Calibri" w:eastAsia="Microsoft YaHei"/>
          <w:b w:val="0"/>
          <w:color w:val="000000"/>
          <w:sz w:val="21"/>
        </w:rPr>
        <w:t>amazonglobal selling</w:t>
      </w:r>
    </w:p>
    <w:p>
      <w:pPr>
        <w:spacing w:after="60" w:line="276" w:lineRule="auto"/>
      </w:pPr>
      <w:r>
        <w:rPr>
          <w:rFonts w:ascii="Calibri" w:hAnsi="Calibri" w:eastAsia="Microsoft YaHei"/>
          <w:b w:val="0"/>
          <w:color w:val="000000"/>
          <w:sz w:val="21"/>
        </w:rPr>
        <w:t>2、广告ACOS优化的步骤</w:t>
      </w:r>
    </w:p>
    <w:p>
      <w:pPr>
        <w:spacing w:after="60" w:line="276" w:lineRule="auto"/>
      </w:pPr>
      <w:r>
        <w:rPr>
          <w:rFonts w:ascii="Calibri" w:hAnsi="Calibri" w:eastAsia="Microsoft YaHei"/>
          <w:b w:val="0"/>
          <w:color w:val="000000"/>
          <w:sz w:val="21"/>
        </w:rPr>
        <w:t>判断位置数据</w:t>
      </w:r>
    </w:p>
    <w:p>
      <w:pPr>
        <w:spacing w:after="60" w:line="276" w:lineRule="auto"/>
      </w:pPr>
      <w:r>
        <w:rPr>
          <w:rFonts w:ascii="Calibri" w:hAnsi="Calibri" w:eastAsia="Microsoft YaHei"/>
          <w:b w:val="0"/>
          <w:color w:val="000000"/>
          <w:sz w:val="21"/>
        </w:rPr>
        <w:t>分析广告位报告</w:t>
      </w:r>
    </w:p>
    <w:p>
      <w:pPr>
        <w:spacing w:after="60" w:line="276" w:lineRule="auto"/>
      </w:pPr>
      <w:r>
        <w:rPr>
          <w:rFonts w:ascii="Calibri" w:hAnsi="Calibri" w:eastAsia="Microsoft YaHei"/>
          <w:b w:val="0"/>
          <w:color w:val="000000"/>
          <w:sz w:val="21"/>
        </w:rPr>
        <w:t>调整位置竞价</w:t>
      </w:r>
    </w:p>
    <w:p>
      <w:pPr>
        <w:spacing w:after="60" w:line="276" w:lineRule="auto"/>
      </w:pPr>
      <w:r>
        <w:rPr>
          <w:rFonts w:ascii="Calibri" w:hAnsi="Calibri" w:eastAsia="Microsoft YaHei"/>
          <w:b w:val="0"/>
          <w:color w:val="7A5A00"/>
          <w:sz w:val="21"/>
        </w:rPr>
        <w:t>66</w:t>
      </w:r>
    </w:p>
    <w:p>
      <w:pPr>
        <w:spacing w:after="60" w:line="276" w:lineRule="auto"/>
      </w:pPr>
      <w:r>
        <w:rPr>
          <w:rFonts w:ascii="Calibri" w:hAnsi="Calibri" w:eastAsia="Microsoft YaHei"/>
          <w:b w:val="0"/>
          <w:color w:val="000000"/>
          <w:sz w:val="21"/>
        </w:rPr>
        <w:t>Copyright@2025Amazon.Alrights Reserved.|版权所有@2025亚马逊。保图所有权利。I数据来源：亚马逊研究|所示数据和结论仅供参考</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【更新】</w:t>
      </w:r>
    </w:p>
    <w:p>
      <w:pPr>
        <w:spacing w:after="60" w:line="276" w:lineRule="auto"/>
      </w:pPr>
      <w:r>
        <w:rPr>
          <w:rFonts w:ascii="Calibri" w:hAnsi="Calibri" w:eastAsia="Microsoft YaHei"/>
          <w:b w:val="0"/>
          <w:color w:val="000000"/>
          <w:sz w:val="21"/>
        </w:rPr>
        <w:t>amazonglobal selling</w:t>
      </w:r>
    </w:p>
    <w:p>
      <w:pPr>
        <w:spacing w:after="60" w:line="276" w:lineRule="auto"/>
      </w:pPr>
      <w:r>
        <w:rPr>
          <w:rFonts w:ascii="Calibri" w:hAnsi="Calibri" w:eastAsia="Microsoft YaHei"/>
          <w:b w:val="0"/>
          <w:color w:val="000000"/>
          <w:sz w:val="21"/>
        </w:rPr>
        <w:t>使用商品推广的其他搜索竞价调整控件，提升其他搜索广告位上的广告活动效果。</w:t>
      </w:r>
    </w:p>
    <w:p>
      <w:pPr>
        <w:spacing w:after="60" w:line="276" w:lineRule="auto"/>
      </w:pPr>
      <w:r>
        <w:rPr>
          <w:rFonts w:ascii="Calibri" w:hAnsi="Calibri" w:eastAsia="Microsoft YaHei"/>
          <w:b w:val="0"/>
          <w:color w:val="000000"/>
          <w:sz w:val="21"/>
        </w:rPr>
        <w:t>^根据广告位调整竞价</w:t>
      </w:r>
    </w:p>
    <w:p>
      <w:pPr>
        <w:spacing w:after="60" w:line="276" w:lineRule="auto"/>
      </w:pPr>
      <w:r>
        <w:rPr>
          <w:rFonts w:ascii="Calibri" w:hAnsi="Calibri" w:eastAsia="Microsoft YaHei"/>
          <w:b w:val="0"/>
          <w:color w:val="000000"/>
          <w:sz w:val="21"/>
        </w:rPr>
        <w:t>除了竞价方案外，您可以将竞价最多提高到900%</w:t>
      </w:r>
    </w:p>
    <w:p>
      <w:pPr>
        <w:spacing w:after="60" w:line="276" w:lineRule="auto"/>
      </w:pPr>
      <w:r>
        <w:rPr>
          <w:rFonts w:ascii="Calibri" w:hAnsi="Calibri" w:eastAsia="Microsoft YaHei"/>
          <w:b w:val="0"/>
          <w:color w:val="000000"/>
          <w:sz w:val="21"/>
        </w:rPr>
        <w:t>通过该全新控件，广告主可以</w:t>
      </w:r>
    </w:p>
    <w:p>
      <w:pPr>
        <w:spacing w:after="60" w:line="276" w:lineRule="auto"/>
      </w:pPr>
      <w:r>
        <w:rPr>
          <w:rFonts w:ascii="Calibri" w:hAnsi="Calibri" w:eastAsia="Microsoft YaHei"/>
          <w:b w:val="0"/>
          <w:color w:val="000000"/>
          <w:sz w:val="21"/>
        </w:rPr>
        <w:t>搜索结果顶部 (首页)</w:t>
      </w:r>
    </w:p>
    <w:p>
      <w:pPr>
        <w:spacing w:after="60" w:line="276" w:lineRule="auto"/>
      </w:pPr>
      <w:r>
        <w:rPr>
          <w:rFonts w:ascii="Calibri" w:hAnsi="Calibri" w:eastAsia="Microsoft YaHei"/>
          <w:b w:val="0"/>
          <w:color w:val="000000"/>
          <w:sz w:val="21"/>
        </w:rPr>
        <w:t>&lt;&gt;</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w:t>
      </w:r>
    </w:p>
    <w:p>
      <w:pPr>
        <w:spacing w:after="60" w:line="276" w:lineRule="auto"/>
      </w:pPr>
      <w:r>
        <w:rPr>
          <w:rFonts w:ascii="Calibri" w:hAnsi="Calibri" w:eastAsia="Microsoft YaHei"/>
          <w:b w:val="0"/>
          <w:color w:val="000000"/>
          <w:sz w:val="21"/>
        </w:rPr>
        <w:t>将其他搜索结果中的竞价调整</w:t>
      </w:r>
    </w:p>
    <w:p>
      <w:pPr>
        <w:spacing w:after="60" w:line="276" w:lineRule="auto"/>
      </w:pPr>
      <w:r>
        <w:rPr>
          <w:rFonts w:ascii="Calibri" w:hAnsi="Calibri" w:eastAsia="Microsoft YaHei"/>
          <w:b w:val="0"/>
          <w:color w:val="000000"/>
          <w:sz w:val="21"/>
        </w:rPr>
        <w:t>搜索结果的其余位置</w:t>
      </w:r>
    </w:p>
    <w:p>
      <w:pPr>
        <w:spacing w:after="60" w:line="276" w:lineRule="auto"/>
      </w:pPr>
      <w:r>
        <w:rPr>
          <w:rFonts w:ascii="Calibri" w:hAnsi="Calibri" w:eastAsia="Microsoft YaHei"/>
          <w:b w:val="0"/>
          <w:color w:val="000000"/>
          <w:sz w:val="21"/>
        </w:rPr>
        <w:t>&lt;&gt;</w:t>
      </w:r>
    </w:p>
    <w:p>
      <w:pPr>
        <w:spacing w:after="60" w:line="276" w:lineRule="auto"/>
      </w:pPr>
      <w:r>
        <w:rPr>
          <w:rFonts w:ascii="Calibri" w:hAnsi="Calibri" w:eastAsia="Microsoft YaHei"/>
          <w:b w:val="0"/>
          <w:color w:val="000000"/>
          <w:sz w:val="21"/>
        </w:rPr>
        <w:t>至高达900%，与其他两个广</w:t>
      </w:r>
    </w:p>
    <w:p>
      <w:pPr>
        <w:spacing w:after="60" w:line="276" w:lineRule="auto"/>
      </w:pPr>
      <w:r>
        <w:rPr>
          <w:rFonts w:ascii="Calibri" w:hAnsi="Calibri" w:eastAsia="Microsoft YaHei"/>
          <w:b w:val="0"/>
          <w:color w:val="7A5A00"/>
          <w:sz w:val="21"/>
        </w:rPr>
        <w:t>%</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告位的调整幅度相同。</w:t>
      </w:r>
    </w:p>
    <w:p>
      <w:pPr>
        <w:spacing w:after="60" w:line="276" w:lineRule="auto"/>
      </w:pPr>
      <w:r>
        <w:rPr>
          <w:rFonts w:ascii="Calibri" w:hAnsi="Calibri" w:eastAsia="Microsoft YaHei"/>
          <w:b w:val="0"/>
          <w:color w:val="000000"/>
          <w:sz w:val="21"/>
        </w:rPr>
        <w:t>商品页面</w:t>
      </w:r>
    </w:p>
    <w:p>
      <w:pPr>
        <w:spacing w:after="60" w:line="276" w:lineRule="auto"/>
      </w:pPr>
      <w:r>
        <w:rPr>
          <w:rFonts w:ascii="Calibri" w:hAnsi="Calibri" w:eastAsia="Microsoft YaHei"/>
          <w:b w:val="0"/>
          <w:color w:val="000000"/>
          <w:sz w:val="21"/>
        </w:rPr>
        <w:t>%</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7A5A00"/>
          <w:sz w:val="21"/>
        </w:rPr>
        <w:t>吉方进200</w:t>
      </w:r>
    </w:p>
    <w:p>
      <w:pPr>
        <w:spacing w:after="60" w:line="276" w:lineRule="auto"/>
      </w:pPr>
      <w:r>
        <w:rPr>
          <w:rFonts w:ascii="Calibri" w:hAnsi="Calibri" w:eastAsia="Microsoft YaHei"/>
          <w:b w:val="0"/>
          <w:color w:val="000000"/>
          <w:sz w:val="21"/>
        </w:rPr>
        <w:t>Copyright@2025Amazon.Alrghts Reserved|版权所有@2025亚马逊。保留所有权利。|数据来源：亚马研究|新示数据和结论久供参考</w:t>
      </w:r>
    </w:p>
    <w:p>
      <w:pPr>
        <w:spacing w:after="60" w:line="276" w:lineRule="auto"/>
      </w:pPr>
      <w:r>
        <w:rPr>
          <w:rFonts w:ascii="Calibri" w:hAnsi="Calibri" w:eastAsia="Microsoft YaHei"/>
          <w:b w:val="0"/>
          <w:color w:val="000000"/>
          <w:sz w:val="21"/>
        </w:rPr>
        <w:t>100</w:t>
      </w:r>
    </w:p>
    <w:p>
      <w:pPr>
        <w:pStyle w:val="Heading2"/>
        <w:keepNext/>
      </w:pPr>
      <w:r>
        <w:t>原 PDF 第 102 页</w:t>
      </w:r>
    </w:p>
    <w:p>
      <w:pPr>
        <w:spacing w:after="60" w:line="276" w:lineRule="auto"/>
      </w:pPr>
      <w:r>
        <w:rPr>
          <w:rFonts w:ascii="Calibri" w:hAnsi="Calibri" w:eastAsia="Microsoft YaHei"/>
          <w:b w:val="0"/>
          <w:color w:val="000000"/>
          <w:sz w:val="21"/>
        </w:rPr>
        <w:t>【更新】</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amazonglobal selling</w:t>
      </w:r>
    </w:p>
    <w:p>
      <w:pPr>
        <w:spacing w:after="60" w:line="276" w:lineRule="auto"/>
      </w:pPr>
      <w:r>
        <w:rPr>
          <w:rFonts w:ascii="Calibri" w:hAnsi="Calibri" w:eastAsia="Microsoft YaHei"/>
          <w:b w:val="0"/>
          <w:color w:val="000000"/>
          <w:sz w:val="21"/>
        </w:rPr>
        <w:t>2025年5月15日</w:t>
      </w:r>
    </w:p>
    <w:p>
      <w:pPr>
        <w:spacing w:after="60" w:line="276" w:lineRule="auto"/>
      </w:pPr>
      <w:r>
        <w:rPr>
          <w:rFonts w:ascii="Calibri" w:hAnsi="Calibri" w:eastAsia="Microsoft YaHei"/>
          <w:b w:val="0"/>
          <w:color w:val="000000"/>
          <w:sz w:val="21"/>
        </w:rPr>
        <w:t>商品推广新增针对高价值细分顾客群提高竞价的功能。</w:t>
      </w:r>
    </w:p>
    <w:p>
      <w:pPr>
        <w:spacing w:after="60" w:line="276" w:lineRule="auto"/>
      </w:pPr>
      <w:r>
        <w:rPr>
          <w:rFonts w:ascii="Calibri" w:hAnsi="Calibri" w:eastAsia="Microsoft YaHei"/>
          <w:b w:val="0"/>
          <w:color w:val="000000"/>
          <w:sz w:val="21"/>
        </w:rPr>
        <w:t>提供三种新受众：</w:t>
      </w:r>
    </w:p>
    <w:p>
      <w:pPr>
        <w:spacing w:after="60" w:line="276" w:lineRule="auto"/>
      </w:pPr>
      <w:r>
        <w:rPr>
          <w:rFonts w:ascii="Calibri" w:hAnsi="Calibri" w:eastAsia="Microsoft YaHei"/>
          <w:b w:val="0"/>
          <w:color w:val="000000"/>
          <w:sz w:val="21"/>
        </w:rPr>
        <w:t>竞价调整</w:t>
      </w:r>
    </w:p>
    <w:p>
      <w:pPr>
        <w:spacing w:after="60" w:line="276" w:lineRule="auto"/>
      </w:pPr>
      <w:r>
        <w:rPr>
          <w:rFonts w:ascii="Calibri" w:hAnsi="Calibri" w:eastAsia="Microsoft YaHei"/>
          <w:b w:val="0"/>
          <w:color w:val="000000"/>
          <w:sz w:val="21"/>
        </w:rPr>
        <w:t>通过提高宽价，您的广告更有可能展示在持定广告位和特定受众调纬。</w:t>
      </w:r>
    </w:p>
    <w:p>
      <w:pPr>
        <w:spacing w:after="60" w:line="276" w:lineRule="auto"/>
      </w:pPr>
      <w:r>
        <w:rPr>
          <w:rFonts w:ascii="Calibri" w:hAnsi="Calibri" w:eastAsia="Microsoft YaHei"/>
          <w:b w:val="0"/>
          <w:color w:val="000000"/>
          <w:sz w:val="21"/>
        </w:rPr>
        <w:t>受众</w:t>
      </w:r>
    </w:p>
    <w:p>
      <w:pPr>
        <w:spacing w:after="60" w:line="276" w:lineRule="auto"/>
      </w:pPr>
      <w:r>
        <w:rPr>
          <w:rFonts w:ascii="Calibri" w:hAnsi="Calibri" w:eastAsia="Microsoft YaHei"/>
          <w:b w:val="0"/>
          <w:color w:val="000000"/>
          <w:sz w:val="21"/>
        </w:rPr>
        <w:t>广告位</w:t>
      </w:r>
    </w:p>
    <w:p>
      <w:pPr>
        <w:spacing w:after="60" w:line="276" w:lineRule="auto"/>
      </w:pPr>
      <w:r>
        <w:rPr>
          <w:rFonts w:ascii="Calibri" w:hAnsi="Calibri" w:eastAsia="Microsoft YaHei"/>
          <w:b w:val="0"/>
          <w:color w:val="7A5A00"/>
          <w:sz w:val="21"/>
        </w:rPr>
        <w:t>B应用1地调型</w:t>
      </w:r>
    </w:p>
    <w:p>
      <w:pPr>
        <w:spacing w:after="60" w:line="276" w:lineRule="auto"/>
      </w:pPr>
      <w:r>
        <w:rPr>
          <w:rFonts w:ascii="Calibri" w:hAnsi="Calibri" w:eastAsia="Microsoft YaHei"/>
          <w:b w:val="0"/>
          <w:color w:val="000000"/>
          <w:sz w:val="21"/>
        </w:rPr>
        <w:t>提高亚马出创避的受众的竞价</w:t>
      </w:r>
    </w:p>
    <w:p>
      <w:pPr>
        <w:spacing w:after="60" w:line="276" w:lineRule="auto"/>
      </w:pPr>
      <w:r>
        <w:rPr>
          <w:rFonts w:ascii="Calibri" w:hAnsi="Calibri" w:eastAsia="Microsoft YaHei"/>
          <w:b w:val="0"/>
          <w:color w:val="000000"/>
          <w:sz w:val="21"/>
        </w:rPr>
        <w:t>提高在亚马遗营特（AMC）中创鼠的自定义受众的竞价</w:t>
      </w:r>
    </w:p>
    <w:p>
      <w:pPr>
        <w:spacing w:after="60" w:line="276" w:lineRule="auto"/>
      </w:pPr>
      <w:r>
        <w:rPr>
          <w:rFonts w:ascii="Calibri" w:hAnsi="Calibri" w:eastAsia="Microsoft YaHei"/>
          <w:b w:val="0"/>
          <w:color w:val="7A5A00"/>
          <w:sz w:val="21"/>
        </w:rPr>
        <w:t>竞价方宽</w:t>
      </w:r>
    </w:p>
    <w:p>
      <w:pPr>
        <w:spacing w:after="60" w:line="276" w:lineRule="auto"/>
      </w:pPr>
      <w:r>
        <w:rPr>
          <w:rFonts w:ascii="Calibri" w:hAnsi="Calibri" w:eastAsia="Microsoft YaHei"/>
          <w:b w:val="0"/>
          <w:color w:val="000000"/>
          <w:sz w:val="21"/>
        </w:rPr>
        <w:t>不费提高受众的竞价</w:t>
      </w:r>
    </w:p>
    <w:p>
      <w:pPr>
        <w:spacing w:after="60" w:line="276" w:lineRule="auto"/>
      </w:pPr>
      <w:r>
        <w:rPr>
          <w:rFonts w:ascii="Calibri" w:hAnsi="Calibri" w:eastAsia="Microsoft YaHei"/>
          <w:b w:val="0"/>
          <w:color w:val="000000"/>
          <w:sz w:val="21"/>
        </w:rPr>
        <w:t>Dynamic bids - up and dowm</w:t>
      </w:r>
    </w:p>
    <w:p>
      <w:pPr>
        <w:spacing w:after="60" w:line="276" w:lineRule="auto"/>
      </w:pPr>
      <w:r>
        <w:rPr>
          <w:rFonts w:ascii="Calibri" w:hAnsi="Calibri" w:eastAsia="Microsoft YaHei"/>
          <w:b w:val="0"/>
          <w:color w:val="7A5A00"/>
          <w:sz w:val="21"/>
        </w:rPr>
        <w:t>9、际择受众</w:t>
      </w:r>
    </w:p>
    <w:p>
      <w:pPr>
        <w:spacing w:after="60" w:line="276" w:lineRule="auto"/>
      </w:pPr>
      <w:r>
        <w:rPr>
          <w:rFonts w:ascii="Calibri" w:hAnsi="Calibri" w:eastAsia="Microsoft YaHei"/>
          <w:b w:val="0"/>
          <w:color w:val="000000"/>
          <w:sz w:val="21"/>
        </w:rPr>
        <w:t>Purthased brands product - 430778787414928818 0</w:t>
      </w:r>
    </w:p>
    <w:p>
      <w:pPr>
        <w:spacing w:after="60" w:line="276" w:lineRule="auto"/>
      </w:pPr>
      <w:r>
        <w:rPr>
          <w:rFonts w:ascii="Calibri" w:hAnsi="Calibri" w:eastAsia="Microsoft YaHei"/>
          <w:b w:val="0"/>
          <w:color w:val="000000"/>
          <w:sz w:val="21"/>
        </w:rPr>
        <w:t>: High Ikelhood to puscthase ased on recent shoplng actvty - 412978094962770620 0</w:t>
      </w:r>
    </w:p>
    <w:p>
      <w:pPr>
        <w:spacing w:after="60" w:line="276" w:lineRule="auto"/>
      </w:pPr>
      <w:r>
        <w:rPr>
          <w:rFonts w:ascii="Calibri" w:hAnsi="Calibri" w:eastAsia="Microsoft YaHei"/>
          <w:b w:val="0"/>
          <w:color w:val="000000"/>
          <w:sz w:val="21"/>
        </w:rPr>
        <w:t>Clicked or Added brand's product to cart - 413580582382876558 0</w:t>
      </w:r>
    </w:p>
    <w:p>
      <w:pPr>
        <w:spacing w:after="60" w:line="276" w:lineRule="auto"/>
      </w:pPr>
      <w:r>
        <w:rPr>
          <w:rFonts w:ascii="Calibri" w:hAnsi="Calibri" w:eastAsia="Microsoft YaHei"/>
          <w:b w:val="0"/>
          <w:color w:val="000000"/>
          <w:sz w:val="21"/>
        </w:rPr>
        <w:t>opyright@2025Amazon，Alrights Reserved.|版权所有@2025亚马逊。保留所有权利。|数据来源：显马避研究|所示数据和结论仅供参考</w:t>
      </w:r>
    </w:p>
    <w:p>
      <w:pPr>
        <w:spacing w:after="60" w:line="276" w:lineRule="auto"/>
      </w:pPr>
      <w:r>
        <w:rPr>
          <w:rFonts w:ascii="Calibri" w:hAnsi="Calibri" w:eastAsia="Microsoft YaHei"/>
          <w:b w:val="0"/>
          <w:color w:val="000000"/>
          <w:sz w:val="21"/>
        </w:rPr>
        <w:t>【更新】</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amazonglobal selling</w:t>
      </w:r>
    </w:p>
    <w:p>
      <w:pPr>
        <w:spacing w:after="60" w:line="276" w:lineRule="auto"/>
      </w:pPr>
      <w:r>
        <w:rPr>
          <w:rFonts w:ascii="Calibri" w:hAnsi="Calibri" w:eastAsia="Microsoft YaHei"/>
          <w:b w:val="0"/>
          <w:color w:val="000000"/>
          <w:sz w:val="21"/>
        </w:rPr>
        <w:t>APS Publishers</w:t>
      </w:r>
    </w:p>
    <w:p>
      <w:pPr>
        <w:spacing w:after="60" w:line="276" w:lineRule="auto"/>
      </w:pPr>
      <w:r>
        <w:rPr>
          <w:rFonts w:ascii="Calibri" w:hAnsi="Calibri" w:eastAsia="Microsoft YaHei"/>
          <w:b w:val="0"/>
          <w:color w:val="000000"/>
          <w:sz w:val="21"/>
        </w:rPr>
        <w:t>Pinterest</w:t>
      </w:r>
    </w:p>
    <w:p>
      <w:pPr>
        <w:spacing w:after="60" w:line="276" w:lineRule="auto"/>
      </w:pPr>
      <w:r>
        <w:rPr>
          <w:rFonts w:ascii="Calibri" w:hAnsi="Calibri" w:eastAsia="Microsoft YaHei"/>
          <w:b w:val="0"/>
          <w:color w:val="000000"/>
          <w:sz w:val="21"/>
        </w:rPr>
        <w:t>Brave Search</w:t>
      </w:r>
    </w:p>
    <w:p>
      <w:pPr>
        <w:spacing w:after="60" w:line="276" w:lineRule="auto"/>
      </w:pPr>
      <w:r>
        <w:rPr>
          <w:rFonts w:ascii="Calibri" w:hAnsi="Calibri" w:eastAsia="Microsoft YaHei"/>
          <w:b w:val="0"/>
          <w:color w:val="000000"/>
          <w:sz w:val="21"/>
        </w:rPr>
        <w:t>商品推广活动扩展到美国</w:t>
      </w:r>
    </w:p>
    <w:p>
      <w:pPr>
        <w:spacing w:after="60" w:line="276" w:lineRule="auto"/>
      </w:pPr>
      <w:r>
        <w:rPr>
          <w:rFonts w:ascii="Calibri" w:hAnsi="Calibri" w:eastAsia="Microsoft YaHei"/>
          <w:b w:val="0"/>
          <w:color w:val="7A5A00"/>
          <w:sz w:val="21"/>
        </w:rPr>
        <w:t>3:08</w:t>
      </w:r>
    </w:p>
    <w:p>
      <w:pPr>
        <w:spacing w:after="60" w:line="276" w:lineRule="auto"/>
      </w:pPr>
      <w:r>
        <w:rPr>
          <w:rFonts w:ascii="Calibri" w:hAnsi="Calibri" w:eastAsia="Microsoft YaHei"/>
          <w:b w:val="0"/>
          <w:color w:val="000000"/>
          <w:sz w:val="21"/>
        </w:rPr>
        <w:t>11Tips For Growing Cucumbers</w:t>
      </w:r>
    </w:p>
    <w:p>
      <w:pPr>
        <w:spacing w:after="60" w:line="276" w:lineRule="auto"/>
      </w:pPr>
      <w:r>
        <w:rPr>
          <w:rFonts w:ascii="Calibri" w:hAnsi="Calibri" w:eastAsia="Microsoft YaHei"/>
          <w:b w:val="0"/>
          <w:color w:val="000000"/>
          <w:sz w:val="21"/>
        </w:rPr>
        <w:t>的高级应用和网站，包括</w:t>
      </w:r>
    </w:p>
    <w:p>
      <w:pPr>
        <w:spacing w:after="60" w:line="276" w:lineRule="auto"/>
      </w:pPr>
      <w:r>
        <w:rPr>
          <w:rFonts w:ascii="Calibri" w:hAnsi="Calibri" w:eastAsia="Microsoft YaHei"/>
          <w:b w:val="0"/>
          <w:color w:val="000000"/>
          <w:sz w:val="21"/>
        </w:rPr>
        <w:t>in Pots or Containers</w:t>
      </w:r>
    </w:p>
    <w:p>
      <w:pPr>
        <w:spacing w:after="60" w:line="276" w:lineRule="auto"/>
      </w:pPr>
      <w:r>
        <w:rPr>
          <w:rFonts w:ascii="Calibri" w:hAnsi="Calibri" w:eastAsia="Microsoft YaHei"/>
          <w:b w:val="0"/>
          <w:color w:val="000000"/>
          <w:sz w:val="21"/>
        </w:rPr>
        <w:t>Pinterest、BuzzFeed、</w:t>
      </w:r>
    </w:p>
    <w:p>
      <w:pPr>
        <w:spacing w:after="60" w:line="276" w:lineRule="auto"/>
      </w:pPr>
      <w:r>
        <w:rPr>
          <w:rFonts w:ascii="Calibri" w:hAnsi="Calibri" w:eastAsia="Microsoft YaHei"/>
          <w:b w:val="0"/>
          <w:color w:val="000000"/>
          <w:sz w:val="21"/>
        </w:rPr>
        <w:t>Hearst Newspapers、</w:t>
      </w:r>
    </w:p>
    <w:p>
      <w:pPr>
        <w:spacing w:after="60" w:line="276" w:lineRule="auto"/>
      </w:pPr>
      <w:r>
        <w:rPr>
          <w:rFonts w:ascii="Calibri" w:hAnsi="Calibri" w:eastAsia="Microsoft YaHei"/>
          <w:b w:val="0"/>
          <w:color w:val="000000"/>
          <w:sz w:val="21"/>
        </w:rPr>
        <w:t>在哪里能看到我的SP站外广告的数据？</w:t>
      </w:r>
    </w:p>
    <w:p>
      <w:pPr>
        <w:spacing w:after="60" w:line="276" w:lineRule="auto"/>
      </w:pPr>
      <w:r>
        <w:rPr>
          <w:rFonts w:ascii="Calibri" w:hAnsi="Calibri" w:eastAsia="Microsoft YaHei"/>
          <w:b w:val="0"/>
          <w:color w:val="000000"/>
          <w:sz w:val="21"/>
        </w:rPr>
        <w:t>Raptive和Ziff Davis品</w:t>
      </w:r>
    </w:p>
    <w:p>
      <w:pPr>
        <w:spacing w:after="60" w:line="276" w:lineRule="auto"/>
      </w:pPr>
      <w:r>
        <w:rPr>
          <w:rFonts w:ascii="Calibri" w:hAnsi="Calibri" w:eastAsia="Microsoft YaHei"/>
          <w:b w:val="0"/>
          <w:color w:val="000000"/>
          <w:sz w:val="21"/>
        </w:rPr>
        <w:t>牌（例如Lifehacker和</w:t>
      </w:r>
    </w:p>
    <w:p>
      <w:pPr>
        <w:spacing w:after="60" w:line="276" w:lineRule="auto"/>
      </w:pPr>
      <w:r>
        <w:rPr>
          <w:rFonts w:ascii="Calibri" w:hAnsi="Calibri" w:eastAsia="Microsoft YaHei"/>
          <w:b w:val="0"/>
          <w:color w:val="000000"/>
          <w:sz w:val="21"/>
        </w:rPr>
        <w:t>Mashable 等）。</w:t>
      </w:r>
    </w:p>
    <w:p>
      <w:pPr>
        <w:spacing w:after="60" w:line="276" w:lineRule="auto"/>
      </w:pPr>
      <w:r>
        <w:rPr>
          <w:rFonts w:ascii="Calibri" w:hAnsi="Calibri" w:eastAsia="Microsoft YaHei"/>
          <w:b w:val="0"/>
          <w:color w:val="000000"/>
          <w:sz w:val="21"/>
        </w:rPr>
        <w:t>ppynght@2025Amazon.Alrights Reserved.|版权所有@2025亚马逊。保留所有权利。数据来源：亚马进玩究|所示数据和结论仅供参考</w:t>
      </w:r>
    </w:p>
    <w:p>
      <w:pPr>
        <w:spacing w:after="60" w:line="276" w:lineRule="auto"/>
      </w:pPr>
      <w:r>
        <w:rPr>
          <w:rFonts w:ascii="Calibri" w:hAnsi="Calibri" w:eastAsia="Microsoft YaHei"/>
          <w:b w:val="0"/>
          <w:color w:val="000000"/>
          <w:sz w:val="21"/>
        </w:rPr>
        <w:t>方讲堂</w:t>
      </w:r>
    </w:p>
    <w:p>
      <w:pPr>
        <w:spacing w:after="60" w:line="276" w:lineRule="auto"/>
      </w:pPr>
      <w:r>
        <w:rPr>
          <w:rFonts w:ascii="Calibri" w:hAnsi="Calibri" w:eastAsia="Microsoft YaHei"/>
          <w:b w:val="0"/>
          <w:color w:val="000000"/>
          <w:sz w:val="21"/>
        </w:rPr>
        <w:t>202</w:t>
      </w:r>
    </w:p>
    <w:p>
      <w:pPr>
        <w:spacing w:after="60" w:line="276" w:lineRule="auto"/>
      </w:pPr>
      <w:r>
        <w:rPr>
          <w:rFonts w:ascii="Calibri" w:hAnsi="Calibri" w:eastAsia="Microsoft YaHei"/>
          <w:b w:val="0"/>
          <w:color w:val="000000"/>
          <w:sz w:val="21"/>
        </w:rPr>
        <w:t>101</w:t>
      </w:r>
    </w:p>
    <w:p>
      <w:pPr>
        <w:pStyle w:val="Heading2"/>
        <w:keepNext/>
      </w:pPr>
      <w:r>
        <w:t>原 PDF 第 103 页</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3广告位报告分析：</w:t>
      </w:r>
    </w:p>
    <w:p>
      <w:pPr>
        <w:spacing w:after="60" w:line="276" w:lineRule="auto"/>
      </w:pPr>
      <w:r>
        <w:rPr>
          <w:rFonts w:ascii="Calibri" w:hAnsi="Calibri" w:eastAsia="Microsoft YaHei"/>
          <w:b w:val="0"/>
          <w:color w:val="000000"/>
          <w:sz w:val="21"/>
        </w:rPr>
        <w:t>amazonglobalselling</w:t>
      </w:r>
    </w:p>
    <w:p>
      <w:pPr>
        <w:spacing w:after="60" w:line="276" w:lineRule="auto"/>
      </w:pPr>
      <w:r>
        <w:rPr>
          <w:rFonts w:ascii="Calibri" w:hAnsi="Calibri" w:eastAsia="Microsoft YaHei"/>
          <w:b w:val="0"/>
          <w:color w:val="000000"/>
          <w:sz w:val="21"/>
        </w:rPr>
        <w:t>放置</w:t>
      </w:r>
    </w:p>
    <w:p>
      <w:pPr>
        <w:spacing w:after="60" w:line="276" w:lineRule="auto"/>
      </w:pPr>
      <w:r>
        <w:rPr>
          <w:rFonts w:ascii="Calibri" w:hAnsi="Calibri" w:eastAsia="Microsoft YaHei"/>
          <w:b w:val="0"/>
          <w:color w:val="000000"/>
          <w:sz w:val="21"/>
        </w:rPr>
        <w:t>销售额</w:t>
      </w:r>
    </w:p>
    <w:p>
      <w:pPr>
        <w:spacing w:after="60" w:line="276" w:lineRule="auto"/>
      </w:pPr>
      <w:r>
        <w:rPr>
          <w:rFonts w:ascii="Calibri" w:hAnsi="Calibri" w:eastAsia="Microsoft YaHei"/>
          <w:b w:val="0"/>
          <w:color w:val="000000"/>
          <w:sz w:val="21"/>
        </w:rPr>
        <w:t>ACOS</w:t>
      </w:r>
    </w:p>
    <w:p>
      <w:pPr>
        <w:spacing w:after="60" w:line="276" w:lineRule="auto"/>
      </w:pPr>
      <w:r>
        <w:rPr>
          <w:rFonts w:ascii="Calibri" w:hAnsi="Calibri" w:eastAsia="Microsoft YaHei"/>
          <w:b w:val="0"/>
          <w:color w:val="000000"/>
          <w:sz w:val="21"/>
        </w:rPr>
        <w:t>订单量</w:t>
      </w:r>
    </w:p>
    <w:p>
      <w:pPr>
        <w:spacing w:after="60" w:line="276" w:lineRule="auto"/>
      </w:pPr>
      <w:r>
        <w:rPr>
          <w:rFonts w:ascii="Calibri" w:hAnsi="Calibri" w:eastAsia="Microsoft YaHei"/>
          <w:b w:val="0"/>
          <w:color w:val="000000"/>
          <w:sz w:val="21"/>
        </w:rPr>
        <w:t>销售量</w:t>
      </w:r>
    </w:p>
    <w:p>
      <w:pPr>
        <w:spacing w:after="60" w:line="276" w:lineRule="auto"/>
      </w:pPr>
      <w:r>
        <w:rPr>
          <w:rFonts w:ascii="Calibri" w:hAnsi="Calibri" w:eastAsia="Microsoft YaHei"/>
          <w:b w:val="0"/>
          <w:color w:val="000000"/>
          <w:sz w:val="21"/>
        </w:rPr>
        <w:t>广告活动名称</w:t>
      </w:r>
    </w:p>
    <w:p>
      <w:pPr>
        <w:spacing w:after="60" w:line="276" w:lineRule="auto"/>
      </w:pPr>
      <w:r>
        <w:rPr>
          <w:rFonts w:ascii="Calibri" w:hAnsi="Calibri" w:eastAsia="Microsoft YaHei"/>
          <w:b w:val="0"/>
          <w:color w:val="000000"/>
          <w:sz w:val="21"/>
        </w:rPr>
        <w:t>展现量点击量CPC</w:t>
      </w:r>
    </w:p>
    <w:p>
      <w:pPr>
        <w:spacing w:after="60" w:line="276" w:lineRule="auto"/>
      </w:pPr>
      <w:r>
        <w:rPr>
          <w:rFonts w:ascii="Calibri" w:hAnsi="Calibri" w:eastAsia="Microsoft YaHei"/>
          <w:b w:val="0"/>
          <w:color w:val="000000"/>
          <w:sz w:val="21"/>
        </w:rPr>
        <w:t>CTR</w:t>
      </w:r>
    </w:p>
    <w:p>
      <w:pPr>
        <w:spacing w:after="60" w:line="276" w:lineRule="auto"/>
      </w:pPr>
      <w:r>
        <w:rPr>
          <w:rFonts w:ascii="Calibri" w:hAnsi="Calibri" w:eastAsia="Microsoft YaHei"/>
          <w:b w:val="0"/>
          <w:color w:val="000000"/>
          <w:sz w:val="21"/>
        </w:rPr>
        <w:t>花费</w:t>
      </w:r>
    </w:p>
    <w:p>
      <w:pPr>
        <w:spacing w:after="60" w:line="276" w:lineRule="auto"/>
      </w:pPr>
      <w:r>
        <w:rPr>
          <w:rFonts w:ascii="Calibri" w:hAnsi="Calibri" w:eastAsia="Microsoft YaHei"/>
          <w:b w:val="0"/>
          <w:color w:val="000000"/>
          <w:sz w:val="21"/>
        </w:rPr>
        <w:t>CR</w:t>
      </w:r>
    </w:p>
    <w:p>
      <w:pPr>
        <w:spacing w:after="60" w:line="276" w:lineRule="auto"/>
      </w:pPr>
      <w:r>
        <w:rPr>
          <w:rFonts w:ascii="Calibri" w:hAnsi="Calibri" w:eastAsia="Microsoft YaHei"/>
          <w:b w:val="0"/>
          <w:color w:val="000000"/>
          <w:sz w:val="21"/>
        </w:rPr>
        <w:t>亚马逊站外</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B07****FCR-H</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2</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19,947</w:t>
      </w:r>
    </w:p>
    <w:p>
      <w:pPr>
        <w:spacing w:after="60" w:line="276" w:lineRule="auto"/>
      </w:pPr>
      <w:r>
        <w:rPr>
          <w:rFonts w:ascii="Calibri" w:hAnsi="Calibri" w:eastAsia="Microsoft YaHei"/>
          <w:b w:val="0"/>
          <w:color w:val="000000"/>
          <w:sz w:val="21"/>
        </w:rPr>
        <w:t>亚马逊上的商品页面</w:t>
      </w:r>
    </w:p>
    <w:p>
      <w:pPr>
        <w:spacing w:after="60" w:line="276" w:lineRule="auto"/>
      </w:pPr>
      <w:r>
        <w:rPr>
          <w:rFonts w:ascii="Calibri" w:hAnsi="Calibri" w:eastAsia="Microsoft YaHei"/>
          <w:b w:val="0"/>
          <w:color w:val="000000"/>
          <w:sz w:val="21"/>
        </w:rPr>
        <w:t>31.18 46.6966%</w:t>
      </w:r>
    </w:p>
    <w:p>
      <w:pPr>
        <w:spacing w:after="60" w:line="276" w:lineRule="auto"/>
      </w:pPr>
      <w:r>
        <w:rPr>
          <w:rFonts w:ascii="Calibri" w:hAnsi="Calibri" w:eastAsia="Microsoft YaHei"/>
          <w:b w:val="0"/>
          <w:color w:val="000000"/>
          <w:sz w:val="21"/>
        </w:rPr>
        <w:t>19</w:t>
      </w:r>
    </w:p>
    <w:p>
      <w:pPr>
        <w:spacing w:after="60" w:line="276" w:lineRule="auto"/>
      </w:pPr>
      <w:r>
        <w:rPr>
          <w:rFonts w:ascii="Calibri" w:hAnsi="Calibri" w:eastAsia="Microsoft YaHei"/>
          <w:b w:val="0"/>
          <w:color w:val="000000"/>
          <w:sz w:val="21"/>
        </w:rPr>
        <w:t>0.77</w:t>
      </w:r>
    </w:p>
    <w:p>
      <w:pPr>
        <w:spacing w:after="60" w:line="276" w:lineRule="auto"/>
      </w:pPr>
      <w:r>
        <w:rPr>
          <w:rFonts w:ascii="Calibri" w:hAnsi="Calibri" w:eastAsia="Microsoft YaHei"/>
          <w:b w:val="0"/>
          <w:color w:val="000000"/>
          <w:sz w:val="21"/>
        </w:rPr>
        <w:t>2</w:t>
      </w:r>
    </w:p>
    <w:p>
      <w:pPr>
        <w:spacing w:after="60" w:line="276" w:lineRule="auto"/>
      </w:pPr>
      <w:r>
        <w:rPr>
          <w:rFonts w:ascii="Calibri" w:hAnsi="Calibri" w:eastAsia="Microsoft YaHei"/>
          <w:b w:val="0"/>
          <w:color w:val="000000"/>
          <w:sz w:val="21"/>
        </w:rPr>
        <w:t>10.53%</w:t>
      </w:r>
    </w:p>
    <w:p>
      <w:pPr>
        <w:spacing w:after="60" w:line="276" w:lineRule="auto"/>
      </w:pPr>
      <w:r>
        <w:rPr>
          <w:rFonts w:ascii="Calibri" w:hAnsi="Calibri" w:eastAsia="Microsoft YaHei"/>
          <w:b w:val="0"/>
          <w:color w:val="000000"/>
          <w:sz w:val="21"/>
        </w:rPr>
        <w:t>B07****FCR-H</w:t>
      </w:r>
    </w:p>
    <w:p>
      <w:pPr>
        <w:spacing w:after="60" w:line="276" w:lineRule="auto"/>
      </w:pPr>
      <w:r>
        <w:rPr>
          <w:rFonts w:ascii="Calibri" w:hAnsi="Calibri" w:eastAsia="Microsoft YaHei"/>
          <w:b w:val="0"/>
          <w:color w:val="000000"/>
          <w:sz w:val="21"/>
        </w:rPr>
        <w:t>14.56</w:t>
      </w:r>
    </w:p>
    <w:p>
      <w:pPr>
        <w:spacing w:after="60" w:line="276" w:lineRule="auto"/>
      </w:pPr>
      <w:r>
        <w:rPr>
          <w:rFonts w:ascii="Calibri" w:hAnsi="Calibri" w:eastAsia="Microsoft YaHei"/>
          <w:b w:val="0"/>
          <w:color w:val="000000"/>
          <w:sz w:val="21"/>
        </w:rPr>
        <w:t>2</w:t>
      </w:r>
    </w:p>
    <w:p>
      <w:pPr>
        <w:spacing w:after="60" w:line="276" w:lineRule="auto"/>
      </w:pPr>
      <w:r>
        <w:rPr>
          <w:rFonts w:ascii="Calibri" w:hAnsi="Calibri" w:eastAsia="Microsoft YaHei"/>
          <w:b w:val="0"/>
          <w:color w:val="000000"/>
          <w:sz w:val="21"/>
        </w:rPr>
        <w:t>0.10%</w:t>
      </w:r>
    </w:p>
    <w:p>
      <w:pPr>
        <w:spacing w:after="60" w:line="276" w:lineRule="auto"/>
      </w:pPr>
      <w:r>
        <w:rPr>
          <w:rFonts w:ascii="Calibri" w:hAnsi="Calibri" w:eastAsia="Microsoft YaHei"/>
          <w:b w:val="0"/>
          <w:color w:val="000000"/>
          <w:sz w:val="21"/>
        </w:rPr>
        <w:t>B07****FCR-H</w:t>
      </w:r>
    </w:p>
    <w:p>
      <w:pPr>
        <w:spacing w:after="60" w:line="276" w:lineRule="auto"/>
      </w:pPr>
      <w:r>
        <w:rPr>
          <w:rFonts w:ascii="Calibri" w:hAnsi="Calibri" w:eastAsia="Microsoft YaHei"/>
          <w:b w:val="0"/>
          <w:color w:val="000000"/>
          <w:sz w:val="21"/>
        </w:rPr>
        <w:t>亚马逊上搜索结果的其余位置</w:t>
      </w:r>
    </w:p>
    <w:p>
      <w:pPr>
        <w:spacing w:after="60" w:line="276" w:lineRule="auto"/>
      </w:pPr>
      <w:r>
        <w:rPr>
          <w:rFonts w:ascii="Calibri" w:hAnsi="Calibri" w:eastAsia="Microsoft YaHei"/>
          <w:b w:val="0"/>
          <w:color w:val="000000"/>
          <w:sz w:val="21"/>
        </w:rPr>
        <w:t>7,860</w:t>
      </w:r>
    </w:p>
    <w:p>
      <w:pPr>
        <w:spacing w:after="60" w:line="276" w:lineRule="auto"/>
      </w:pPr>
      <w:r>
        <w:rPr>
          <w:rFonts w:ascii="Calibri" w:hAnsi="Calibri" w:eastAsia="Microsoft YaHei"/>
          <w:b w:val="0"/>
          <w:color w:val="000000"/>
          <w:sz w:val="21"/>
        </w:rPr>
        <w:t>120.4116%</w:t>
      </w:r>
    </w:p>
    <w:p>
      <w:pPr>
        <w:spacing w:after="60" w:line="276" w:lineRule="auto"/>
      </w:pPr>
      <w:r>
        <w:rPr>
          <w:rFonts w:ascii="Calibri" w:hAnsi="Calibri" w:eastAsia="Microsoft YaHei"/>
          <w:b w:val="0"/>
          <w:color w:val="000000"/>
          <w:sz w:val="21"/>
        </w:rPr>
        <w:t>31</w:t>
      </w:r>
    </w:p>
    <w:p>
      <w:pPr>
        <w:spacing w:after="60" w:line="276" w:lineRule="auto"/>
      </w:pPr>
      <w:r>
        <w:rPr>
          <w:rFonts w:ascii="Calibri" w:hAnsi="Calibri" w:eastAsia="Microsoft YaHei"/>
          <w:b w:val="0"/>
          <w:color w:val="000000"/>
          <w:sz w:val="21"/>
        </w:rPr>
        <w:t>0.70</w:t>
      </w:r>
    </w:p>
    <w:p>
      <w:pPr>
        <w:spacing w:after="60" w:line="276" w:lineRule="auto"/>
      </w:pPr>
      <w:r>
        <w:rPr>
          <w:rFonts w:ascii="Calibri" w:hAnsi="Calibri" w:eastAsia="Microsoft YaHei"/>
          <w:b w:val="0"/>
          <w:color w:val="000000"/>
          <w:sz w:val="21"/>
        </w:rPr>
        <w:t>17.98</w:t>
      </w:r>
    </w:p>
    <w:p>
      <w:pPr>
        <w:spacing w:after="60" w:line="276" w:lineRule="auto"/>
      </w:pPr>
      <w:r>
        <w:rPr>
          <w:rFonts w:ascii="Calibri" w:hAnsi="Calibri" w:eastAsia="Microsoft YaHei"/>
          <w:b w:val="0"/>
          <w:color w:val="000000"/>
          <w:sz w:val="21"/>
        </w:rPr>
        <w:t>0.39%</w:t>
      </w:r>
    </w:p>
    <w:p>
      <w:pPr>
        <w:spacing w:after="60" w:line="276" w:lineRule="auto"/>
      </w:pPr>
      <w:r>
        <w:rPr>
          <w:rFonts w:ascii="Calibri" w:hAnsi="Calibri" w:eastAsia="Microsoft YaHei"/>
          <w:b w:val="0"/>
          <w:color w:val="000000"/>
          <w:sz w:val="21"/>
        </w:rPr>
        <w:t>21.65</w:t>
      </w:r>
    </w:p>
    <w:p>
      <w:pPr>
        <w:spacing w:after="60" w:line="276" w:lineRule="auto"/>
      </w:pPr>
      <w:r>
        <w:rPr>
          <w:rFonts w:ascii="Calibri" w:hAnsi="Calibri" w:eastAsia="Microsoft YaHei"/>
          <w:b w:val="0"/>
          <w:color w:val="000000"/>
          <w:sz w:val="21"/>
        </w:rPr>
        <w:t>2</w:t>
      </w:r>
    </w:p>
    <w:p>
      <w:pPr>
        <w:spacing w:after="60" w:line="276" w:lineRule="auto"/>
      </w:pPr>
      <w:r>
        <w:rPr>
          <w:rFonts w:ascii="Calibri" w:hAnsi="Calibri" w:eastAsia="Microsoft YaHei"/>
          <w:b w:val="0"/>
          <w:color w:val="000000"/>
          <w:sz w:val="21"/>
        </w:rPr>
        <w:t>2</w:t>
      </w:r>
    </w:p>
    <w:p>
      <w:pPr>
        <w:spacing w:after="60" w:line="276" w:lineRule="auto"/>
      </w:pPr>
      <w:r>
        <w:rPr>
          <w:rFonts w:ascii="Calibri" w:hAnsi="Calibri" w:eastAsia="Microsoft YaHei"/>
          <w:b w:val="0"/>
          <w:color w:val="7A5A00"/>
          <w:sz w:val="21"/>
        </w:rPr>
        <w:t>6459</w:t>
      </w:r>
    </w:p>
    <w:p>
      <w:pPr>
        <w:spacing w:after="60" w:line="276" w:lineRule="auto"/>
      </w:pPr>
      <w:r>
        <w:rPr>
          <w:rFonts w:ascii="Calibri" w:hAnsi="Calibri" w:eastAsia="Microsoft YaHei"/>
          <w:b w:val="0"/>
          <w:color w:val="000000"/>
          <w:sz w:val="21"/>
        </w:rPr>
        <w:t>B07****FCR-H</w:t>
      </w:r>
    </w:p>
    <w:p>
      <w:pPr>
        <w:spacing w:after="60" w:line="276" w:lineRule="auto"/>
      </w:pPr>
      <w:r>
        <w:rPr>
          <w:rFonts w:ascii="Calibri" w:hAnsi="Calibri" w:eastAsia="Microsoft YaHei"/>
          <w:b w:val="0"/>
          <w:color w:val="000000"/>
          <w:sz w:val="21"/>
        </w:rPr>
        <w:t>亚马逊上第一个页面的热门搜索</w:t>
      </w:r>
    </w:p>
    <w:p>
      <w:pPr>
        <w:spacing w:after="60" w:line="276" w:lineRule="auto"/>
      </w:pPr>
      <w:r>
        <w:rPr>
          <w:rFonts w:ascii="Calibri" w:hAnsi="Calibri" w:eastAsia="Microsoft YaHei"/>
          <w:b w:val="0"/>
          <w:color w:val="000000"/>
          <w:sz w:val="21"/>
        </w:rPr>
        <w:t>4,590</w:t>
      </w:r>
    </w:p>
    <w:p>
      <w:pPr>
        <w:spacing w:after="60" w:line="276" w:lineRule="auto"/>
      </w:pPr>
      <w:r>
        <w:rPr>
          <w:rFonts w:ascii="Calibri" w:hAnsi="Calibri" w:eastAsia="Microsoft YaHei"/>
          <w:b w:val="0"/>
          <w:color w:val="000000"/>
          <w:sz w:val="21"/>
        </w:rPr>
        <w:t>211</w:t>
      </w:r>
    </w:p>
    <w:p>
      <w:pPr>
        <w:spacing w:after="60" w:line="276" w:lineRule="auto"/>
      </w:pPr>
      <w:r>
        <w:rPr>
          <w:rFonts w:ascii="Calibri" w:hAnsi="Calibri" w:eastAsia="Microsoft YaHei"/>
          <w:b w:val="0"/>
          <w:color w:val="000000"/>
          <w:sz w:val="21"/>
        </w:rPr>
        <w:t>59</w:t>
      </w:r>
    </w:p>
    <w:p>
      <w:pPr>
        <w:spacing w:after="60" w:line="276" w:lineRule="auto"/>
      </w:pPr>
      <w:r>
        <w:rPr>
          <w:rFonts w:ascii="Calibri" w:hAnsi="Calibri" w:eastAsia="Microsoft YaHei"/>
          <w:b w:val="0"/>
          <w:color w:val="000000"/>
          <w:sz w:val="21"/>
        </w:rPr>
        <w:t>0.65</w:t>
      </w:r>
    </w:p>
    <w:p>
      <w:pPr>
        <w:spacing w:after="60" w:line="276" w:lineRule="auto"/>
      </w:pPr>
      <w:r>
        <w:rPr>
          <w:rFonts w:ascii="Calibri" w:hAnsi="Calibri" w:eastAsia="Microsoft YaHei"/>
          <w:b w:val="0"/>
          <w:color w:val="000000"/>
          <w:sz w:val="21"/>
        </w:rPr>
        <w:t>137.68</w:t>
      </w:r>
    </w:p>
    <w:p>
      <w:pPr>
        <w:spacing w:after="60" w:line="276" w:lineRule="auto"/>
      </w:pPr>
      <w:r>
        <w:rPr>
          <w:rFonts w:ascii="Calibri" w:hAnsi="Calibri" w:eastAsia="Microsoft YaHei"/>
          <w:b w:val="0"/>
          <w:color w:val="000000"/>
          <w:sz w:val="21"/>
        </w:rPr>
        <w:t>756.65</w:t>
      </w:r>
    </w:p>
    <w:p>
      <w:pPr>
        <w:spacing w:after="60" w:line="276" w:lineRule="auto"/>
      </w:pPr>
      <w:r>
        <w:rPr>
          <w:rFonts w:ascii="Calibri" w:hAnsi="Calibri" w:eastAsia="Microsoft YaHei"/>
          <w:b w:val="0"/>
          <w:color w:val="000000"/>
          <w:sz w:val="21"/>
        </w:rPr>
        <w:t>18.1960%</w:t>
      </w:r>
    </w:p>
    <w:p>
      <w:pPr>
        <w:spacing w:after="60" w:line="276" w:lineRule="auto"/>
      </w:pPr>
      <w:r>
        <w:rPr>
          <w:rFonts w:ascii="Calibri" w:hAnsi="Calibri" w:eastAsia="Microsoft YaHei"/>
          <w:b w:val="0"/>
          <w:color w:val="000000"/>
          <w:sz w:val="21"/>
        </w:rPr>
        <w:t>75</w:t>
      </w:r>
    </w:p>
    <w:p>
      <w:pPr>
        <w:spacing w:after="60" w:line="276" w:lineRule="auto"/>
      </w:pPr>
      <w:r>
        <w:rPr>
          <w:rFonts w:ascii="Calibri" w:hAnsi="Calibri" w:eastAsia="Microsoft YaHei"/>
          <w:b w:val="0"/>
          <w:color w:val="000000"/>
          <w:sz w:val="21"/>
        </w:rPr>
        <w:t>4.60%</w:t>
      </w:r>
    </w:p>
    <w:p>
      <w:pPr>
        <w:spacing w:after="60" w:line="276" w:lineRule="auto"/>
      </w:pPr>
      <w:r>
        <w:rPr>
          <w:rFonts w:ascii="Calibri" w:hAnsi="Calibri" w:eastAsia="Microsoft YaHei"/>
          <w:b w:val="0"/>
          <w:color w:val="000000"/>
          <w:sz w:val="21"/>
        </w:rPr>
        <w:t>27.96%</w:t>
      </w:r>
    </w:p>
    <w:p>
      <w:pPr>
        <w:spacing w:after="60" w:line="276" w:lineRule="auto"/>
      </w:pPr>
      <w:r>
        <w:rPr>
          <w:rFonts w:ascii="Calibri" w:hAnsi="Calibri" w:eastAsia="Microsoft YaHei"/>
          <w:b w:val="0"/>
          <w:color w:val="000000"/>
          <w:sz w:val="21"/>
        </w:rPr>
        <w:t>亚马逊站外</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B07****FCR</w:t>
      </w:r>
    </w:p>
    <w:p>
      <w:pPr>
        <w:spacing w:after="60" w:line="276" w:lineRule="auto"/>
      </w:pPr>
      <w:r>
        <w:rPr>
          <w:rFonts w:ascii="Calibri" w:hAnsi="Calibri" w:eastAsia="Microsoft YaHei"/>
          <w:b w:val="0"/>
          <w:color w:val="000000"/>
          <w:sz w:val="21"/>
        </w:rPr>
        <w:t>2</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亚马逊上的商品页面</w:t>
      </w:r>
    </w:p>
    <w:p>
      <w:pPr>
        <w:spacing w:after="60" w:line="276" w:lineRule="auto"/>
      </w:pPr>
      <w:r>
        <w:rPr>
          <w:rFonts w:ascii="Calibri" w:hAnsi="Calibri" w:eastAsia="Microsoft YaHei"/>
          <w:b w:val="0"/>
          <w:color w:val="000000"/>
          <w:sz w:val="21"/>
        </w:rPr>
        <w:t>B07****FCR</w:t>
      </w:r>
    </w:p>
    <w:p>
      <w:pPr>
        <w:spacing w:after="60" w:line="276" w:lineRule="auto"/>
      </w:pPr>
      <w:r>
        <w:rPr>
          <w:rFonts w:ascii="Calibri" w:hAnsi="Calibri" w:eastAsia="Microsoft YaHei"/>
          <w:b w:val="0"/>
          <w:color w:val="000000"/>
          <w:sz w:val="21"/>
        </w:rPr>
        <w:t>4,727</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0.04%</w:t>
      </w:r>
    </w:p>
    <w:p>
      <w:pPr>
        <w:spacing w:after="60" w:line="276" w:lineRule="auto"/>
      </w:pPr>
      <w:r>
        <w:rPr>
          <w:rFonts w:ascii="Calibri" w:hAnsi="Calibri" w:eastAsia="Microsoft YaHei"/>
          <w:b w:val="0"/>
          <w:color w:val="000000"/>
          <w:sz w:val="21"/>
        </w:rPr>
        <w:t>0.36</w:t>
      </w:r>
    </w:p>
    <w:p>
      <w:pPr>
        <w:spacing w:after="60" w:line="276" w:lineRule="auto"/>
      </w:pPr>
      <w:r>
        <w:rPr>
          <w:rFonts w:ascii="Calibri" w:hAnsi="Calibri" w:eastAsia="Microsoft YaHei"/>
          <w:b w:val="0"/>
          <w:color w:val="000000"/>
          <w:sz w:val="21"/>
        </w:rPr>
        <w:t>0.71</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2</w:t>
      </w:r>
    </w:p>
    <w:p>
      <w:pPr>
        <w:spacing w:after="60" w:line="276" w:lineRule="auto"/>
      </w:pPr>
      <w:r>
        <w:rPr>
          <w:rFonts w:ascii="Calibri" w:hAnsi="Calibri" w:eastAsia="Microsoft YaHei"/>
          <w:b w:val="0"/>
          <w:color w:val="000000"/>
          <w:sz w:val="21"/>
        </w:rPr>
        <w:t>亚马逊上搜索结果的其余位置</w:t>
      </w:r>
    </w:p>
    <w:p>
      <w:pPr>
        <w:spacing w:after="60" w:line="276" w:lineRule="auto"/>
      </w:pPr>
      <w:r>
        <w:rPr>
          <w:rFonts w:ascii="Calibri" w:hAnsi="Calibri" w:eastAsia="Microsoft YaHei"/>
          <w:b w:val="0"/>
          <w:color w:val="000000"/>
          <w:sz w:val="21"/>
        </w:rPr>
        <w:t>856</w:t>
      </w:r>
    </w:p>
    <w:p>
      <w:pPr>
        <w:spacing w:after="60" w:line="276" w:lineRule="auto"/>
      </w:pPr>
      <w:r>
        <w:rPr>
          <w:rFonts w:ascii="Calibri" w:hAnsi="Calibri" w:eastAsia="Microsoft YaHei"/>
          <w:b w:val="0"/>
          <w:color w:val="000000"/>
          <w:sz w:val="21"/>
        </w:rPr>
        <w:t>0.02</w:t>
      </w:r>
    </w:p>
    <w:p>
      <w:pPr>
        <w:spacing w:after="60" w:line="276" w:lineRule="auto"/>
      </w:pPr>
      <w:r>
        <w:rPr>
          <w:rFonts w:ascii="Calibri" w:hAnsi="Calibri" w:eastAsia="Microsoft YaHei"/>
          <w:b w:val="0"/>
          <w:color w:val="000000"/>
          <w:sz w:val="21"/>
        </w:rPr>
        <w:t>0.02</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0.12%</w:t>
      </w:r>
    </w:p>
    <w:p>
      <w:pPr>
        <w:spacing w:after="60" w:line="276" w:lineRule="auto"/>
      </w:pPr>
      <w:r>
        <w:rPr>
          <w:rFonts w:ascii="Calibri" w:hAnsi="Calibri" w:eastAsia="Microsoft YaHei"/>
          <w:b w:val="0"/>
          <w:color w:val="000000"/>
          <w:sz w:val="21"/>
        </w:rPr>
        <w:t>B07****FCR</w:t>
      </w:r>
    </w:p>
    <w:p>
      <w:pPr>
        <w:spacing w:after="60" w:line="276" w:lineRule="auto"/>
      </w:pPr>
      <w:r>
        <w:rPr>
          <w:rFonts w:ascii="Calibri" w:hAnsi="Calibri" w:eastAsia="Microsoft YaHei"/>
          <w:b w:val="0"/>
          <w:color w:val="000000"/>
          <w:sz w:val="21"/>
        </w:rPr>
        <w:t>B07****FCR</w:t>
      </w:r>
    </w:p>
    <w:p>
      <w:pPr>
        <w:spacing w:after="60" w:line="276" w:lineRule="auto"/>
      </w:pPr>
      <w:r>
        <w:rPr>
          <w:rFonts w:ascii="Calibri" w:hAnsi="Calibri" w:eastAsia="Microsoft YaHei"/>
          <w:b w:val="0"/>
          <w:color w:val="000000"/>
          <w:sz w:val="21"/>
        </w:rPr>
        <w:t>亚马逊上第一个页面的热门搜索</w:t>
      </w:r>
    </w:p>
    <w:p>
      <w:pPr>
        <w:spacing w:after="60" w:line="276" w:lineRule="auto"/>
      </w:pPr>
      <w:r>
        <w:rPr>
          <w:rFonts w:ascii="Calibri" w:hAnsi="Calibri" w:eastAsia="Microsoft YaHei"/>
          <w:b w:val="0"/>
          <w:color w:val="000000"/>
          <w:sz w:val="21"/>
        </w:rPr>
        <w:t>90.60</w:t>
      </w:r>
    </w:p>
    <w:p>
      <w:pPr>
        <w:spacing w:after="60" w:line="276" w:lineRule="auto"/>
      </w:pPr>
      <w:r>
        <w:rPr>
          <w:rFonts w:ascii="Calibri" w:hAnsi="Calibri" w:eastAsia="Microsoft YaHei"/>
          <w:b w:val="0"/>
          <w:color w:val="000000"/>
          <w:sz w:val="21"/>
        </w:rPr>
        <w:t>10.5850%</w:t>
      </w:r>
    </w:p>
    <w:p>
      <w:pPr>
        <w:spacing w:after="60" w:line="276" w:lineRule="auto"/>
      </w:pPr>
      <w:r>
        <w:rPr>
          <w:rFonts w:ascii="Calibri" w:hAnsi="Calibri" w:eastAsia="Microsoft YaHei"/>
          <w:b w:val="0"/>
          <w:color w:val="000000"/>
          <w:sz w:val="21"/>
        </w:rPr>
        <w:t>30.43%</w:t>
      </w:r>
    </w:p>
    <w:p>
      <w:pPr>
        <w:spacing w:after="60" w:line="276" w:lineRule="auto"/>
      </w:pPr>
      <w:r>
        <w:rPr>
          <w:rFonts w:ascii="Calibri" w:hAnsi="Calibri" w:eastAsia="Microsoft YaHei"/>
          <w:b w:val="0"/>
          <w:color w:val="000000"/>
          <w:sz w:val="21"/>
        </w:rPr>
        <w:t>191</w:t>
      </w:r>
    </w:p>
    <w:p>
      <w:pPr>
        <w:spacing w:after="60" w:line="276" w:lineRule="auto"/>
      </w:pPr>
      <w:r>
        <w:rPr>
          <w:rFonts w:ascii="Calibri" w:hAnsi="Calibri" w:eastAsia="Microsoft YaHei"/>
          <w:b w:val="0"/>
          <w:color w:val="000000"/>
          <w:sz w:val="21"/>
        </w:rPr>
        <w:t>23</w:t>
      </w:r>
    </w:p>
    <w:p>
      <w:pPr>
        <w:spacing w:after="60" w:line="276" w:lineRule="auto"/>
      </w:pPr>
      <w:r>
        <w:rPr>
          <w:rFonts w:ascii="Calibri" w:hAnsi="Calibri" w:eastAsia="Microsoft YaHei"/>
          <w:b w:val="0"/>
          <w:color w:val="000000"/>
          <w:sz w:val="21"/>
        </w:rPr>
        <w:t>9.59</w:t>
      </w:r>
    </w:p>
    <w:p>
      <w:pPr>
        <w:spacing w:after="60" w:line="276" w:lineRule="auto"/>
      </w:pPr>
      <w:r>
        <w:rPr>
          <w:rFonts w:ascii="Calibri" w:hAnsi="Calibri" w:eastAsia="Microsoft YaHei"/>
          <w:b w:val="0"/>
          <w:color w:val="000000"/>
          <w:sz w:val="21"/>
        </w:rPr>
        <w:t>10</w:t>
      </w:r>
    </w:p>
    <w:p>
      <w:pPr>
        <w:spacing w:after="60" w:line="276" w:lineRule="auto"/>
      </w:pPr>
      <w:r>
        <w:rPr>
          <w:rFonts w:ascii="Calibri" w:hAnsi="Calibri" w:eastAsia="Microsoft YaHei"/>
          <w:b w:val="0"/>
          <w:color w:val="000000"/>
          <w:sz w:val="21"/>
        </w:rPr>
        <w:t>12.04%</w:t>
      </w:r>
    </w:p>
    <w:p>
      <w:pPr>
        <w:spacing w:after="60" w:line="276" w:lineRule="auto"/>
      </w:pPr>
      <w:r>
        <w:rPr>
          <w:rFonts w:ascii="Calibri" w:hAnsi="Calibri" w:eastAsia="Microsoft YaHei"/>
          <w:b w:val="0"/>
          <w:color w:val="000000"/>
          <w:sz w:val="21"/>
        </w:rPr>
        <w:t>0.42</w:t>
      </w:r>
    </w:p>
    <w:p>
      <w:pPr>
        <w:spacing w:after="60" w:line="276" w:lineRule="auto"/>
      </w:pPr>
      <w:r>
        <w:rPr>
          <w:rFonts w:ascii="Calibri" w:hAnsi="Calibri" w:eastAsia="Microsoft YaHei"/>
          <w:b w:val="0"/>
          <w:color w:val="000000"/>
          <w:sz w:val="21"/>
        </w:rPr>
        <w:t>7</w:t>
      </w:r>
    </w:p>
    <w:p>
      <w:pPr>
        <w:spacing w:after="60" w:line="276" w:lineRule="auto"/>
      </w:pPr>
      <w:r>
        <w:rPr>
          <w:rFonts w:ascii="Calibri" w:hAnsi="Calibri" w:eastAsia="Microsoft YaHei"/>
          <w:b w:val="0"/>
          <w:color w:val="000000"/>
          <w:sz w:val="21"/>
        </w:rPr>
        <w:t>建议优化方案：</w:t>
      </w:r>
    </w:p>
    <w:p>
      <w:pPr>
        <w:spacing w:after="60" w:line="276" w:lineRule="auto"/>
      </w:pPr>
      <w:r>
        <w:rPr>
          <w:rFonts w:ascii="Calibri" w:hAnsi="Calibri" w:eastAsia="Microsoft YaHei"/>
          <w:b w:val="0"/>
          <w:color w:val="000000"/>
          <w:sz w:val="21"/>
        </w:rPr>
        <w:t>方案一：热门搜索位置竞价增加20%</w:t>
      </w:r>
    </w:p>
    <w:p>
      <w:pPr>
        <w:spacing w:after="60" w:line="276" w:lineRule="auto"/>
      </w:pPr>
      <w:r>
        <w:rPr>
          <w:rFonts w:ascii="Calibri" w:hAnsi="Calibri" w:eastAsia="Microsoft YaHei"/>
          <w:b w:val="0"/>
          <w:color w:val="000000"/>
          <w:sz w:val="21"/>
        </w:rPr>
        <w:t>方案二：整体竞价下调10%，热门搜索位置竞价增加30%</w:t>
      </w:r>
    </w:p>
    <w:p>
      <w:pPr>
        <w:spacing w:after="60" w:line="276" w:lineRule="auto"/>
      </w:pPr>
      <w:r>
        <w:rPr>
          <w:rFonts w:ascii="Calibri" w:hAnsi="Calibri" w:eastAsia="Microsoft YaHei"/>
          <w:b w:val="0"/>
          <w:color w:val="000000"/>
          <w:sz w:val="21"/>
        </w:rPr>
        <w:t>（根据实际情况合理调整）</w:t>
      </w:r>
    </w:p>
    <w:p>
      <w:pPr>
        <w:spacing w:after="60" w:line="276" w:lineRule="auto"/>
      </w:pPr>
      <w:r>
        <w:rPr>
          <w:rFonts w:ascii="Calibri" w:hAnsi="Calibri" w:eastAsia="Microsoft YaHei"/>
          <w:b w:val="0"/>
          <w:color w:val="7A5A00"/>
          <w:sz w:val="21"/>
        </w:rPr>
        <w:t>自方讲1203</w:t>
      </w:r>
    </w:p>
    <w:p>
      <w:pPr>
        <w:spacing w:after="60" w:line="276" w:lineRule="auto"/>
      </w:pPr>
      <w:r>
        <w:rPr>
          <w:rFonts w:ascii="Calibri" w:hAnsi="Calibri" w:eastAsia="Microsoft YaHei"/>
          <w:b w:val="0"/>
          <w:color w:val="000000"/>
          <w:sz w:val="21"/>
        </w:rPr>
        <w:t>Copyright@2025Amazon.AllrightsReserved.|版权所有@2025亚马逊。保留所有权利。|数据案源：亚马进研究T所示数据和结论仅</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广告位报告优化思路</w:t>
      </w:r>
    </w:p>
    <w:p>
      <w:pPr>
        <w:spacing w:after="60" w:line="276" w:lineRule="auto"/>
      </w:pPr>
      <w:r>
        <w:rPr>
          <w:rFonts w:ascii="Calibri" w:hAnsi="Calibri" w:eastAsia="Microsoft YaHei"/>
          <w:b w:val="0"/>
          <w:color w:val="000000"/>
          <w:sz w:val="21"/>
        </w:rPr>
        <w:t>amazonglobal seling</w:t>
      </w:r>
    </w:p>
    <w:p>
      <w:pPr>
        <w:spacing w:after="60" w:line="276" w:lineRule="auto"/>
      </w:pPr>
      <w:r>
        <w:rPr>
          <w:rFonts w:ascii="Calibri" w:hAnsi="Calibri" w:eastAsia="Microsoft YaHei"/>
          <w:b w:val="0"/>
          <w:color w:val="000000"/>
          <w:sz w:val="21"/>
        </w:rPr>
        <w:t>转化率高</w:t>
      </w:r>
    </w:p>
    <w:p>
      <w:pPr>
        <w:spacing w:after="60" w:line="276" w:lineRule="auto"/>
      </w:pPr>
      <w:r>
        <w:rPr>
          <w:rFonts w:ascii="Calibri" w:hAnsi="Calibri" w:eastAsia="Microsoft YaHei"/>
          <w:b w:val="0"/>
          <w:color w:val="000000"/>
          <w:sz w:val="21"/>
        </w:rPr>
        <w:t>适当提高</w:t>
      </w:r>
    </w:p>
    <w:p>
      <w:pPr>
        <w:spacing w:after="60" w:line="276" w:lineRule="auto"/>
      </w:pPr>
      <w:r>
        <w:rPr>
          <w:rFonts w:ascii="Calibri" w:hAnsi="Calibri" w:eastAsia="Microsoft YaHei"/>
          <w:b w:val="0"/>
          <w:color w:val="000000"/>
          <w:sz w:val="21"/>
        </w:rPr>
        <w:t>ACOS低</w:t>
      </w:r>
    </w:p>
    <w:p>
      <w:pPr>
        <w:spacing w:after="60" w:line="276" w:lineRule="auto"/>
      </w:pPr>
      <w:r>
        <w:rPr>
          <w:rFonts w:ascii="Calibri" w:hAnsi="Calibri" w:eastAsia="Microsoft YaHei"/>
          <w:b w:val="0"/>
          <w:color w:val="000000"/>
          <w:sz w:val="21"/>
        </w:rPr>
        <w:t>浮动比例</w:t>
      </w:r>
    </w:p>
    <w:p>
      <w:pPr>
        <w:spacing w:after="60" w:line="276" w:lineRule="auto"/>
      </w:pPr>
      <w:r>
        <w:rPr>
          <w:rFonts w:ascii="Calibri" w:hAnsi="Calibri" w:eastAsia="Microsoft YaHei"/>
          <w:b w:val="0"/>
          <w:color w:val="000000"/>
          <w:sz w:val="21"/>
        </w:rPr>
        <w:t>数据充足</w:t>
      </w:r>
    </w:p>
    <w:p>
      <w:pPr>
        <w:spacing w:after="60" w:line="276" w:lineRule="auto"/>
      </w:pPr>
      <w:r>
        <w:rPr>
          <w:rFonts w:ascii="Calibri" w:hAnsi="Calibri" w:eastAsia="Microsoft YaHei"/>
          <w:b w:val="0"/>
          <w:color w:val="000000"/>
          <w:sz w:val="21"/>
        </w:rPr>
        <w:t>转化率极低</w:t>
      </w:r>
    </w:p>
    <w:p>
      <w:pPr>
        <w:spacing w:after="60" w:line="276" w:lineRule="auto"/>
      </w:pPr>
      <w:r>
        <w:rPr>
          <w:rFonts w:ascii="Calibri" w:hAnsi="Calibri" w:eastAsia="Microsoft YaHei"/>
          <w:b w:val="0"/>
          <w:color w:val="000000"/>
          <w:sz w:val="21"/>
        </w:rPr>
        <w:t>适当降低</w:t>
      </w:r>
    </w:p>
    <w:p>
      <w:pPr>
        <w:spacing w:after="60" w:line="276" w:lineRule="auto"/>
      </w:pPr>
      <w:r>
        <w:rPr>
          <w:rFonts w:ascii="Calibri" w:hAnsi="Calibri" w:eastAsia="Microsoft YaHei"/>
          <w:b w:val="0"/>
          <w:color w:val="000000"/>
          <w:sz w:val="21"/>
        </w:rPr>
        <w:t>搜索结果顶部</w:t>
      </w:r>
    </w:p>
    <w:p>
      <w:pPr>
        <w:spacing w:after="60" w:line="276" w:lineRule="auto"/>
      </w:pPr>
      <w:r>
        <w:rPr>
          <w:rFonts w:ascii="Calibri" w:hAnsi="Calibri" w:eastAsia="Microsoft YaHei"/>
          <w:b w:val="0"/>
          <w:color w:val="000000"/>
          <w:sz w:val="21"/>
        </w:rPr>
        <w:t>浮动比例</w:t>
      </w:r>
    </w:p>
    <w:p>
      <w:pPr>
        <w:spacing w:after="60" w:line="276" w:lineRule="auto"/>
      </w:pPr>
      <w:r>
        <w:rPr>
          <w:rFonts w:ascii="Calibri" w:hAnsi="Calibri" w:eastAsia="Microsoft YaHei"/>
          <w:b w:val="0"/>
          <w:color w:val="000000"/>
          <w:sz w:val="21"/>
        </w:rPr>
        <w:t>ACOS高</w:t>
      </w:r>
    </w:p>
    <w:p>
      <w:pPr>
        <w:spacing w:after="60" w:line="276" w:lineRule="auto"/>
      </w:pPr>
      <w:r>
        <w:rPr>
          <w:rFonts w:ascii="Calibri" w:hAnsi="Calibri" w:eastAsia="Microsoft YaHei"/>
          <w:b w:val="0"/>
          <w:color w:val="000000"/>
          <w:sz w:val="21"/>
        </w:rPr>
        <w:t>搜索结果其余位置</w:t>
      </w:r>
    </w:p>
    <w:p>
      <w:pPr>
        <w:spacing w:after="60" w:line="276" w:lineRule="auto"/>
      </w:pPr>
      <w:r>
        <w:rPr>
          <w:rFonts w:ascii="Calibri" w:hAnsi="Calibri" w:eastAsia="Microsoft YaHei"/>
          <w:b w:val="0"/>
          <w:color w:val="000000"/>
          <w:sz w:val="21"/>
        </w:rPr>
        <w:t>商品页面</w:t>
      </w:r>
    </w:p>
    <w:p>
      <w:pPr>
        <w:spacing w:after="60" w:line="276" w:lineRule="auto"/>
      </w:pPr>
      <w:r>
        <w:rPr>
          <w:rFonts w:ascii="Calibri" w:hAnsi="Calibri" w:eastAsia="Microsoft YaHei"/>
          <w:b w:val="0"/>
          <w:color w:val="000000"/>
          <w:sz w:val="21"/>
        </w:rPr>
        <w:t>数据不足</w:t>
      </w:r>
    </w:p>
    <w:p>
      <w:pPr>
        <w:spacing w:after="60" w:line="276" w:lineRule="auto"/>
      </w:pPr>
      <w:r>
        <w:rPr>
          <w:rFonts w:ascii="Calibri" w:hAnsi="Calibri" w:eastAsia="Microsoft YaHei"/>
          <w:b w:val="0"/>
          <w:color w:val="000000"/>
          <w:sz w:val="21"/>
        </w:rPr>
        <w:t>继续积累</w:t>
      </w:r>
    </w:p>
    <w:p>
      <w:pPr>
        <w:spacing w:after="60" w:line="276" w:lineRule="auto"/>
      </w:pPr>
      <w:r>
        <w:rPr>
          <w:rFonts w:ascii="Calibri" w:hAnsi="Calibri" w:eastAsia="Microsoft YaHei"/>
          <w:b w:val="0"/>
          <w:color w:val="7A5A00"/>
          <w:sz w:val="21"/>
        </w:rPr>
        <w:t>店方讲资1204</w:t>
      </w:r>
    </w:p>
    <w:p>
      <w:pPr>
        <w:spacing w:after="60" w:line="276" w:lineRule="auto"/>
      </w:pPr>
      <w:r>
        <w:rPr>
          <w:rFonts w:ascii="Calibri" w:hAnsi="Calibri" w:eastAsia="Microsoft YaHei"/>
          <w:b w:val="0"/>
          <w:color w:val="000000"/>
          <w:sz w:val="21"/>
        </w:rPr>
        <w:t>Copyright@2025Amazon.AllnightsReserved.|版权所有@2025亚马进。保留所有权利。|数据来源：亚马逊研究|所示数据和结诊仅以念关</w:t>
      </w:r>
    </w:p>
    <w:p>
      <w:pPr>
        <w:spacing w:after="60" w:line="276" w:lineRule="auto"/>
      </w:pPr>
      <w:r>
        <w:rPr>
          <w:rFonts w:ascii="Calibri" w:hAnsi="Calibri" w:eastAsia="Microsoft YaHei"/>
          <w:b w:val="0"/>
          <w:color w:val="000000"/>
          <w:sz w:val="21"/>
        </w:rPr>
        <w:t>102</w:t>
      </w:r>
    </w:p>
    <w:p>
      <w:pPr>
        <w:pStyle w:val="Heading2"/>
        <w:keepNext/>
      </w:pPr>
      <w:r>
        <w:t>原 PDF 第 104 页</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实操：优化广告位报告</w:t>
      </w:r>
    </w:p>
    <w:p>
      <w:pPr>
        <w:spacing w:after="60" w:line="276" w:lineRule="auto"/>
      </w:pPr>
      <w:r>
        <w:rPr>
          <w:rFonts w:ascii="Calibri" w:hAnsi="Calibri" w:eastAsia="Microsoft YaHei"/>
          <w:b w:val="0"/>
          <w:color w:val="000000"/>
          <w:sz w:val="21"/>
        </w:rPr>
        <w:t>amazonglobal selling</w:t>
      </w:r>
    </w:p>
    <w:p>
      <w:pPr>
        <w:spacing w:after="60" w:line="276" w:lineRule="auto"/>
      </w:pPr>
      <w:r>
        <w:rPr>
          <w:rFonts w:ascii="Calibri" w:hAnsi="Calibri" w:eastAsia="Microsoft YaHei"/>
          <w:b w:val="0"/>
          <w:color w:val="000000"/>
          <w:sz w:val="21"/>
        </w:rPr>
        <w:t>步骤：</w:t>
      </w:r>
    </w:p>
    <w:p>
      <w:pPr>
        <w:spacing w:after="60" w:line="276" w:lineRule="auto"/>
      </w:pPr>
      <w:r>
        <w:rPr>
          <w:rFonts w:ascii="Calibri" w:hAnsi="Calibri" w:eastAsia="Microsoft YaHei"/>
          <w:b w:val="0"/>
          <w:color w:val="000000"/>
          <w:sz w:val="21"/>
        </w:rPr>
        <w:t>1.打开《6.广告位报告：户外座垫》</w:t>
      </w:r>
    </w:p>
    <w:p>
      <w:pPr>
        <w:spacing w:after="60" w:line="276" w:lineRule="auto"/>
      </w:pPr>
      <w:r>
        <w:rPr>
          <w:rFonts w:ascii="Calibri" w:hAnsi="Calibri" w:eastAsia="Microsoft YaHei"/>
          <w:b w:val="0"/>
          <w:color w:val="000000"/>
          <w:sz w:val="21"/>
        </w:rPr>
        <w:t>2.每个广告活动：是否调整浮动比例；是否调整整体竞价</w:t>
      </w:r>
    </w:p>
    <w:p>
      <w:pPr>
        <w:spacing w:after="60" w:line="276" w:lineRule="auto"/>
      </w:pPr>
      <w:r>
        <w:rPr>
          <w:rFonts w:ascii="Calibri" w:hAnsi="Calibri" w:eastAsia="Microsoft YaHei"/>
          <w:b w:val="0"/>
          <w:color w:val="000000"/>
          <w:sz w:val="21"/>
        </w:rPr>
        <w:t>实操时间：10分钟</w:t>
      </w:r>
    </w:p>
    <w:p>
      <w:pPr>
        <w:spacing w:after="60" w:line="276" w:lineRule="auto"/>
      </w:pPr>
      <w:r>
        <w:rPr>
          <w:rFonts w:ascii="Calibri" w:hAnsi="Calibri" w:eastAsia="Microsoft YaHei"/>
          <w:b w:val="0"/>
          <w:color w:val="000000"/>
          <w:sz w:val="21"/>
        </w:rPr>
        <w:t>@2025Amazon.Allrights Reserved.|版权所有@2025亚马逊。保留所有权利。|数据来源：亚马逊研究|所示数烟和结论仅供参考</w:t>
      </w:r>
    </w:p>
    <w:p>
      <w:pPr>
        <w:spacing w:after="60" w:line="276" w:lineRule="auto"/>
      </w:pPr>
      <w:r>
        <w:rPr>
          <w:rFonts w:ascii="Calibri" w:hAnsi="Calibri" w:eastAsia="Microsoft YaHei"/>
          <w:b w:val="0"/>
          <w:color w:val="000000"/>
          <w:sz w:val="21"/>
        </w:rPr>
        <w:t>官方讲堂[205</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■第二章广告优化</w:t>
      </w:r>
    </w:p>
    <w:p>
      <w:pPr>
        <w:spacing w:after="60" w:line="276" w:lineRule="auto"/>
      </w:pPr>
      <w:r>
        <w:rPr>
          <w:rFonts w:ascii="Calibri" w:hAnsi="Calibri" w:eastAsia="Microsoft YaHei"/>
          <w:b w:val="0"/>
          <w:color w:val="000000"/>
          <w:sz w:val="21"/>
        </w:rPr>
        <w:t>amazon global selling</w:t>
      </w:r>
    </w:p>
    <w:p>
      <w:pPr>
        <w:spacing w:after="60" w:line="276" w:lineRule="auto"/>
      </w:pPr>
      <w:r>
        <w:rPr>
          <w:rFonts w:ascii="Calibri" w:hAnsi="Calibri" w:eastAsia="Microsoft YaHei"/>
          <w:b w:val="0"/>
          <w:color w:val="000000"/>
          <w:sz w:val="21"/>
        </w:rPr>
        <w:t>共创全球品牌新格局</w:t>
      </w:r>
    </w:p>
    <w:p>
      <w:pPr>
        <w:spacing w:after="60" w:line="276" w:lineRule="auto"/>
      </w:pPr>
      <w:r>
        <w:rPr>
          <w:rFonts w:ascii="Calibri" w:hAnsi="Calibri" w:eastAsia="Microsoft YaHei"/>
          <w:b w:val="0"/>
          <w:color w:val="000000"/>
          <w:sz w:val="21"/>
        </w:rPr>
        <w:t>分析投放报告+展现量份额报告</w:t>
      </w:r>
    </w:p>
    <w:p>
      <w:pPr>
        <w:spacing w:after="60" w:line="276" w:lineRule="auto"/>
      </w:pPr>
      <w:r>
        <w:rPr>
          <w:rFonts w:ascii="Calibri" w:hAnsi="Calibri" w:eastAsia="Microsoft YaHei"/>
          <w:b w:val="0"/>
          <w:color w:val="000000"/>
          <w:sz w:val="21"/>
        </w:rPr>
        <w:t>分析搜索词报告+展现量份额报告</w:t>
      </w:r>
    </w:p>
    <w:p>
      <w:pPr>
        <w:spacing w:after="60" w:line="276" w:lineRule="auto"/>
      </w:pPr>
      <w:r>
        <w:rPr>
          <w:rFonts w:ascii="Calibri" w:hAnsi="Calibri" w:eastAsia="Microsoft YaHei"/>
          <w:b w:val="0"/>
          <w:color w:val="000000"/>
          <w:sz w:val="21"/>
        </w:rPr>
        <w:t>2、广告ACOS优化</w:t>
      </w:r>
    </w:p>
    <w:p>
      <w:pPr>
        <w:spacing w:after="60" w:line="276" w:lineRule="auto"/>
      </w:pPr>
      <w:r>
        <w:rPr>
          <w:rFonts w:ascii="Calibri" w:hAnsi="Calibri" w:eastAsia="Microsoft YaHei"/>
          <w:b w:val="0"/>
          <w:color w:val="000000"/>
          <w:sz w:val="21"/>
        </w:rPr>
        <w:t>分析广告位报告</w:t>
      </w:r>
    </w:p>
    <w:p>
      <w:pPr>
        <w:spacing w:after="60" w:line="276" w:lineRule="auto"/>
      </w:pPr>
      <w:r>
        <w:rPr>
          <w:rFonts w:ascii="Calibri" w:hAnsi="Calibri" w:eastAsia="Microsoft YaHei"/>
          <w:b w:val="0"/>
          <w:color w:val="000000"/>
          <w:sz w:val="21"/>
        </w:rPr>
        <w:t>具体步骤</w:t>
      </w:r>
    </w:p>
    <w:p>
      <w:pPr>
        <w:spacing w:after="60" w:line="276" w:lineRule="auto"/>
      </w:pPr>
      <w:r>
        <w:rPr>
          <w:rFonts w:ascii="Calibri" w:hAnsi="Calibri" w:eastAsia="Microsoft YaHei"/>
          <w:b w:val="0"/>
          <w:color w:val="000000"/>
          <w:sz w:val="21"/>
        </w:rPr>
        <w:t>分析广告活动报告</w:t>
      </w:r>
    </w:p>
    <w:p>
      <w:pPr>
        <w:spacing w:after="60" w:line="276" w:lineRule="auto"/>
      </w:pPr>
      <w:r>
        <w:rPr>
          <w:rFonts w:ascii="Calibri" w:hAnsi="Calibri" w:eastAsia="Microsoft YaHei"/>
          <w:b w:val="0"/>
          <w:color w:val="000000"/>
          <w:sz w:val="21"/>
        </w:rPr>
        <w:t>分析预算报告</w:t>
      </w:r>
    </w:p>
    <w:p>
      <w:pPr>
        <w:spacing w:after="60" w:line="276" w:lineRule="auto"/>
      </w:pPr>
      <w:r>
        <w:rPr>
          <w:rFonts w:ascii="Calibri" w:hAnsi="Calibri" w:eastAsia="Microsoft YaHei"/>
          <w:b w:val="0"/>
          <w:color w:val="000000"/>
          <w:sz w:val="21"/>
        </w:rPr>
        <w:t>AlrightsReserved.|版权所有@2025亚马逊。保置所有权利。|数据来源：亚马避研究|所示数据和结论仅供参考</w:t>
      </w:r>
    </w:p>
    <w:p>
      <w:pPr>
        <w:spacing w:after="60" w:line="276" w:lineRule="auto"/>
      </w:pPr>
      <w:r>
        <w:rPr>
          <w:rFonts w:ascii="Calibri" w:hAnsi="Calibri" w:eastAsia="Microsoft YaHei"/>
          <w:b w:val="0"/>
          <w:color w:val="000000"/>
          <w:sz w:val="21"/>
        </w:rPr>
        <w:t>盲方讲堂|206</w:t>
      </w:r>
    </w:p>
    <w:p>
      <w:pPr>
        <w:spacing w:after="60" w:line="276" w:lineRule="auto"/>
      </w:pPr>
      <w:r>
        <w:rPr>
          <w:rFonts w:ascii="Calibri" w:hAnsi="Calibri" w:eastAsia="Microsoft YaHei"/>
          <w:b w:val="0"/>
          <w:color w:val="000000"/>
          <w:sz w:val="21"/>
        </w:rPr>
        <w:t>103</w:t>
      </w:r>
    </w:p>
    <w:p>
      <w:pPr>
        <w:pStyle w:val="Heading2"/>
        <w:keepNext/>
      </w:pPr>
      <w:r>
        <w:t>原 PDF 第 105 页</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【更新】优化广告活动时：可以设置的竞价方案</w:t>
      </w:r>
    </w:p>
    <w:p>
      <w:pPr>
        <w:spacing w:after="60" w:line="276" w:lineRule="auto"/>
      </w:pPr>
      <w:r>
        <w:rPr>
          <w:rFonts w:ascii="Calibri" w:hAnsi="Calibri" w:eastAsia="Microsoft YaHei"/>
          <w:b w:val="0"/>
          <w:color w:val="000000"/>
          <w:sz w:val="21"/>
        </w:rPr>
        <w:t>amazonglobal selling</w:t>
      </w:r>
    </w:p>
    <w:p>
      <w:pPr>
        <w:spacing w:after="60" w:line="276" w:lineRule="auto"/>
      </w:pPr>
      <w:r>
        <w:rPr>
          <w:rFonts w:ascii="Calibri" w:hAnsi="Calibri" w:eastAsia="Microsoft YaHei"/>
          <w:b w:val="0"/>
          <w:color w:val="000000"/>
          <w:sz w:val="21"/>
        </w:rPr>
        <w:t>广告活动：SPwatch-手动</w:t>
      </w:r>
    </w:p>
    <w:p>
      <w:pPr>
        <w:spacing w:after="60" w:line="276" w:lineRule="auto"/>
      </w:pPr>
      <w:r>
        <w:rPr>
          <w:rFonts w:ascii="Calibri" w:hAnsi="Calibri" w:eastAsia="Microsoft YaHei"/>
          <w:b w:val="0"/>
          <w:color w:val="000000"/>
          <w:sz w:val="21"/>
        </w:rPr>
        <w:t>入口：</w:t>
      </w:r>
    </w:p>
    <w:p>
      <w:pPr>
        <w:spacing w:after="60" w:line="276" w:lineRule="auto"/>
      </w:pPr>
      <w:r>
        <w:rPr>
          <w:rFonts w:ascii="Calibri" w:hAnsi="Calibri" w:eastAsia="Microsoft YaHei"/>
          <w:b w:val="0"/>
          <w:color w:val="7A5A00"/>
          <w:sz w:val="21"/>
        </w:rPr>
        <w:t>状本末亮成美量：商品淮广·手动投效四家/地区美算时间表：2023年9月5日-无结束日据阿路：560.00-每天</w:t>
      </w:r>
    </w:p>
    <w:p>
      <w:pPr>
        <w:spacing w:after="60" w:line="276" w:lineRule="auto"/>
      </w:pPr>
      <w:r>
        <w:rPr>
          <w:rFonts w:ascii="Calibri" w:hAnsi="Calibri" w:eastAsia="Microsoft YaHei"/>
          <w:b w:val="0"/>
          <w:color w:val="000000"/>
          <w:sz w:val="21"/>
        </w:rPr>
        <w:t>1、打开广告活动管理器；</w:t>
      </w:r>
    </w:p>
    <w:p>
      <w:pPr>
        <w:spacing w:after="60" w:line="276" w:lineRule="auto"/>
      </w:pPr>
      <w:r>
        <w:rPr>
          <w:rFonts w:ascii="Calibri" w:hAnsi="Calibri" w:eastAsia="Microsoft YaHei"/>
          <w:b w:val="0"/>
          <w:color w:val="000000"/>
          <w:sz w:val="21"/>
        </w:rPr>
        <w:t>广告活动名称</w:t>
      </w:r>
    </w:p>
    <w:p>
      <w:pPr>
        <w:spacing w:after="60" w:line="276" w:lineRule="auto"/>
      </w:pPr>
      <w:r>
        <w:rPr>
          <w:rFonts w:ascii="Calibri" w:hAnsi="Calibri" w:eastAsia="Microsoft YaHei"/>
          <w:b w:val="0"/>
          <w:color w:val="000000"/>
          <w:sz w:val="21"/>
        </w:rPr>
        <w:t>广告组</w:t>
      </w:r>
    </w:p>
    <w:p>
      <w:pPr>
        <w:spacing w:after="60" w:line="276" w:lineRule="auto"/>
      </w:pPr>
      <w:r>
        <w:rPr>
          <w:rFonts w:ascii="Calibri" w:hAnsi="Calibri" w:eastAsia="Microsoft YaHei"/>
          <w:b w:val="0"/>
          <w:color w:val="7A5A00"/>
          <w:sz w:val="21"/>
        </w:rPr>
        <w:t>生upes-ds</w:t>
      </w:r>
    </w:p>
    <w:p>
      <w:pPr>
        <w:spacing w:after="60" w:line="276" w:lineRule="auto"/>
      </w:pPr>
      <w:r>
        <w:rPr>
          <w:rFonts w:ascii="Calibri" w:hAnsi="Calibri" w:eastAsia="Microsoft YaHei"/>
          <w:b w:val="0"/>
          <w:color w:val="000000"/>
          <w:sz w:val="21"/>
        </w:rPr>
        <w:t>2、点击某条广告活动；</w:t>
      </w:r>
    </w:p>
    <w:p>
      <w:pPr>
        <w:spacing w:after="60" w:line="276" w:lineRule="auto"/>
      </w:pPr>
      <w:r>
        <w:rPr>
          <w:rFonts w:ascii="Calibri" w:hAnsi="Calibri" w:eastAsia="Microsoft YaHei"/>
          <w:b w:val="0"/>
          <w:color w:val="000000"/>
          <w:sz w:val="21"/>
        </w:rPr>
        <w:t>广告位</w:t>
      </w:r>
    </w:p>
    <w:p>
      <w:pPr>
        <w:spacing w:after="60" w:line="276" w:lineRule="auto"/>
      </w:pPr>
      <w:r>
        <w:rPr>
          <w:rFonts w:ascii="Calibri" w:hAnsi="Calibri" w:eastAsia="Microsoft YaHei"/>
          <w:b w:val="0"/>
          <w:color w:val="000000"/>
          <w:sz w:val="21"/>
        </w:rPr>
        <w:t>广告活动编号</w:t>
      </w:r>
    </w:p>
    <w:p>
      <w:pPr>
        <w:spacing w:after="60" w:line="276" w:lineRule="auto"/>
      </w:pPr>
      <w:r>
        <w:rPr>
          <w:rFonts w:ascii="Calibri" w:hAnsi="Calibri" w:eastAsia="Microsoft YaHei"/>
          <w:b w:val="0"/>
          <w:color w:val="000000"/>
          <w:sz w:val="21"/>
        </w:rPr>
        <w:t>3、点击广告活动设置；</w:t>
      </w:r>
    </w:p>
    <w:p>
      <w:pPr>
        <w:spacing w:after="60" w:line="276" w:lineRule="auto"/>
      </w:pPr>
      <w:r>
        <w:rPr>
          <w:rFonts w:ascii="Calibri" w:hAnsi="Calibri" w:eastAsia="Microsoft YaHei"/>
          <w:b w:val="0"/>
          <w:color w:val="000000"/>
          <w:sz w:val="21"/>
        </w:rPr>
        <w:t>基于规则的竞价</w:t>
      </w:r>
    </w:p>
    <w:p>
      <w:pPr>
        <w:spacing w:after="60" w:line="276" w:lineRule="auto"/>
      </w:pPr>
      <w:r>
        <w:rPr>
          <w:rFonts w:ascii="Calibri" w:hAnsi="Calibri" w:eastAsia="Microsoft YaHei"/>
          <w:b w:val="0"/>
          <w:color w:val="7A5A00"/>
          <w:sz w:val="21"/>
        </w:rPr>
        <w:t>否定美额词</w:t>
      </w:r>
    </w:p>
    <w:p>
      <w:pPr>
        <w:spacing w:after="60" w:line="276" w:lineRule="auto"/>
      </w:pPr>
      <w:r>
        <w:rPr>
          <w:rFonts w:ascii="Calibri" w:hAnsi="Calibri" w:eastAsia="Microsoft YaHei"/>
          <w:b w:val="0"/>
          <w:color w:val="000000"/>
          <w:sz w:val="21"/>
        </w:rPr>
        <w:t>广告组合</w:t>
      </w:r>
    </w:p>
    <w:p>
      <w:pPr>
        <w:spacing w:after="60" w:line="276" w:lineRule="auto"/>
      </w:pPr>
      <w:r>
        <w:rPr>
          <w:rFonts w:ascii="Calibri" w:hAnsi="Calibri" w:eastAsia="Microsoft YaHei"/>
          <w:b w:val="0"/>
          <w:color w:val="000000"/>
          <w:sz w:val="21"/>
        </w:rPr>
        <w:t>4、查看广告活动竞价策略；</w:t>
      </w:r>
    </w:p>
    <w:p>
      <w:pPr>
        <w:spacing w:after="60" w:line="276" w:lineRule="auto"/>
      </w:pPr>
      <w:r>
        <w:rPr>
          <w:rFonts w:ascii="Calibri" w:hAnsi="Calibri" w:eastAsia="Microsoft YaHei"/>
          <w:b w:val="0"/>
          <w:color w:val="000000"/>
          <w:sz w:val="21"/>
        </w:rPr>
        <w:t>应用规则以实时调整竞价，同时设法将ROAS维持</w:t>
      </w:r>
    </w:p>
    <w:p>
      <w:pPr>
        <w:spacing w:after="60" w:line="276" w:lineRule="auto"/>
      </w:pPr>
      <w:r>
        <w:rPr>
          <w:rFonts w:ascii="Calibri" w:hAnsi="Calibri" w:eastAsia="Microsoft YaHei"/>
          <w:b w:val="0"/>
          <w:color w:val="000000"/>
          <w:sz w:val="21"/>
        </w:rPr>
        <w:t>预算规则</w:t>
      </w:r>
    </w:p>
    <w:p>
      <w:pPr>
        <w:spacing w:after="60" w:line="276" w:lineRule="auto"/>
      </w:pPr>
      <w:r>
        <w:rPr>
          <w:rFonts w:ascii="Calibri" w:hAnsi="Calibri" w:eastAsia="Microsoft YaHei"/>
          <w:b w:val="0"/>
          <w:color w:val="000000"/>
          <w:sz w:val="21"/>
        </w:rPr>
        <w:t>类型</w:t>
      </w:r>
    </w:p>
    <w:p>
      <w:pPr>
        <w:spacing w:after="60" w:line="276" w:lineRule="auto"/>
      </w:pPr>
      <w:r>
        <w:rPr>
          <w:rFonts w:ascii="Calibri" w:hAnsi="Calibri" w:eastAsia="Microsoft YaHei"/>
          <w:b w:val="0"/>
          <w:color w:val="000000"/>
          <w:sz w:val="21"/>
        </w:rPr>
        <w:t>其他竞价方案</w:t>
      </w:r>
    </w:p>
    <w:p>
      <w:pPr>
        <w:spacing w:after="60" w:line="276" w:lineRule="auto"/>
      </w:pPr>
      <w:r>
        <w:rPr>
          <w:rFonts w:ascii="Calibri" w:hAnsi="Calibri" w:eastAsia="Microsoft YaHei"/>
          <w:b w:val="0"/>
          <w:color w:val="000000"/>
          <w:sz w:val="21"/>
        </w:rPr>
        <w:t>5、优化时可以选：</w:t>
      </w:r>
    </w:p>
    <w:p>
      <w:pPr>
        <w:spacing w:after="60" w:line="276" w:lineRule="auto"/>
      </w:pPr>
      <w:r>
        <w:rPr>
          <w:rFonts w:ascii="Calibri" w:hAnsi="Calibri" w:eastAsia="Microsoft YaHei"/>
          <w:b w:val="0"/>
          <w:color w:val="000000"/>
          <w:sz w:val="21"/>
        </w:rPr>
        <w:t>广告活动设置</w:t>
      </w:r>
    </w:p>
    <w:p>
      <w:pPr>
        <w:spacing w:after="60" w:line="276" w:lineRule="auto"/>
      </w:pPr>
      <w:r>
        <w:rPr>
          <w:rFonts w:ascii="Calibri" w:hAnsi="Calibri" w:eastAsia="Microsoft YaHei"/>
          <w:b w:val="0"/>
          <w:color w:val="000000"/>
          <w:sz w:val="21"/>
        </w:rPr>
        <w:t>有效/已暂信</w:t>
      </w:r>
    </w:p>
    <w:p>
      <w:pPr>
        <w:spacing w:after="60" w:line="276" w:lineRule="auto"/>
      </w:pPr>
      <w:r>
        <w:rPr>
          <w:rFonts w:ascii="Calibri" w:hAnsi="Calibri" w:eastAsia="Microsoft YaHei"/>
          <w:b w:val="0"/>
          <w:color w:val="000000"/>
          <w:sz w:val="21"/>
        </w:rPr>
        <w:t>历史</w:t>
      </w:r>
    </w:p>
    <w:p>
      <w:pPr>
        <w:spacing w:after="60" w:line="276" w:lineRule="auto"/>
      </w:pPr>
      <w:r>
        <w:rPr>
          <w:rFonts w:ascii="Calibri" w:hAnsi="Calibri" w:eastAsia="Microsoft YaHei"/>
          <w:b w:val="0"/>
          <w:color w:val="000000"/>
          <w:sz w:val="21"/>
        </w:rPr>
        <w:t>固定竞价</w:t>
      </w:r>
    </w:p>
    <w:p>
      <w:pPr>
        <w:spacing w:after="60" w:line="276" w:lineRule="auto"/>
      </w:pPr>
      <w:r>
        <w:rPr>
          <w:rFonts w:ascii="Calibri" w:hAnsi="Calibri" w:eastAsia="Microsoft YaHei"/>
          <w:b w:val="0"/>
          <w:color w:val="000000"/>
          <w:sz w:val="21"/>
        </w:rPr>
        <w:t>【基于规则的竞价】</w:t>
      </w:r>
    </w:p>
    <w:p>
      <w:pPr>
        <w:spacing w:after="60" w:line="276" w:lineRule="auto"/>
      </w:pPr>
      <w:r>
        <w:rPr>
          <w:rFonts w:ascii="Calibri" w:hAnsi="Calibri" w:eastAsia="Microsoft YaHei"/>
          <w:b w:val="0"/>
          <w:color w:val="000000"/>
          <w:sz w:val="21"/>
        </w:rPr>
        <w:t>【预设竞价/其他竞价方案】</w:t>
      </w:r>
    </w:p>
    <w:p>
      <w:pPr>
        <w:spacing w:after="60" w:line="276" w:lineRule="auto"/>
      </w:pPr>
      <w:r>
        <w:rPr>
          <w:rFonts w:ascii="Calibri" w:hAnsi="Calibri" w:eastAsia="Microsoft YaHei"/>
          <w:b w:val="0"/>
          <w:color w:val="7A5A00"/>
          <w:sz w:val="21"/>
        </w:rPr>
        <w:t>状市</w:t>
      </w:r>
    </w:p>
    <w:p>
      <w:pPr>
        <w:spacing w:after="60" w:line="276" w:lineRule="auto"/>
      </w:pPr>
      <w:r>
        <w:rPr>
          <w:rFonts w:ascii="Calibri" w:hAnsi="Calibri" w:eastAsia="Microsoft YaHei"/>
          <w:b w:val="0"/>
          <w:color w:val="000000"/>
          <w:sz w:val="21"/>
        </w:rPr>
        <w:t>亚马逊广告将使用您的确切竞价和您设置的任何手</w:t>
      </w:r>
    </w:p>
    <w:p>
      <w:pPr>
        <w:spacing w:after="60" w:line="276" w:lineRule="auto"/>
      </w:pPr>
      <w:r>
        <w:rPr>
          <w:rFonts w:ascii="Calibri" w:hAnsi="Calibri" w:eastAsia="Microsoft YaHei"/>
          <w:b w:val="0"/>
          <w:color w:val="000000"/>
          <w:sz w:val="21"/>
        </w:rPr>
        <w:t>根据商品售出的可能性对您的竞价进行更改。预设</w:t>
      </w:r>
    </w:p>
    <w:p>
      <w:pPr>
        <w:spacing w:after="60" w:line="276" w:lineRule="auto"/>
      </w:pPr>
      <w:r>
        <w:rPr>
          <w:rFonts w:ascii="Calibri" w:hAnsi="Calibri" w:eastAsia="Microsoft YaHei"/>
          <w:b w:val="0"/>
          <w:color w:val="000000"/>
          <w:sz w:val="21"/>
        </w:rPr>
        <w:t>时间表</w:t>
      </w:r>
    </w:p>
    <w:p>
      <w:pPr>
        <w:spacing w:after="60" w:line="276" w:lineRule="auto"/>
      </w:pPr>
      <w:r>
        <w:rPr>
          <w:rFonts w:ascii="Calibri" w:hAnsi="Calibri" w:eastAsia="Microsoft YaHei"/>
          <w:b w:val="0"/>
          <w:color w:val="000000"/>
          <w:sz w:val="21"/>
        </w:rPr>
        <w:t>-【时间表规则】</w:t>
      </w:r>
    </w:p>
    <w:p>
      <w:pPr>
        <w:spacing w:after="60" w:line="276" w:lineRule="auto"/>
      </w:pPr>
      <w:r>
        <w:rPr>
          <w:rFonts w:ascii="Calibri" w:hAnsi="Calibri" w:eastAsia="Microsoft YaHei"/>
          <w:b w:val="0"/>
          <w:color w:val="000000"/>
          <w:sz w:val="21"/>
        </w:rPr>
        <w:t>竞价方案和广告位调整。进一步了解</w:t>
      </w:r>
    </w:p>
    <w:p>
      <w:pPr>
        <w:spacing w:after="60" w:line="276" w:lineRule="auto"/>
      </w:pPr>
      <w:r>
        <w:rPr>
          <w:rFonts w:ascii="Calibri" w:hAnsi="Calibri" w:eastAsia="Microsoft YaHei"/>
          <w:b w:val="0"/>
          <w:color w:val="7A5A00"/>
          <w:sz w:val="21"/>
        </w:rPr>
        <w:t>预算</w:t>
      </w:r>
    </w:p>
    <w:p>
      <w:pPr>
        <w:spacing w:after="60" w:line="276" w:lineRule="auto"/>
      </w:pPr>
      <w:r>
        <w:rPr>
          <w:rFonts w:ascii="Calibri" w:hAnsi="Calibri" w:eastAsia="Microsoft YaHei"/>
          <w:b w:val="0"/>
          <w:color w:val="000000"/>
          <w:sz w:val="21"/>
        </w:rPr>
        <w:t>如果您将竞价方案改为基于</w:t>
      </w:r>
    </w:p>
    <w:p>
      <w:pPr>
        <w:spacing w:after="60" w:line="276" w:lineRule="auto"/>
      </w:pPr>
      <w:r>
        <w:rPr>
          <w:rFonts w:ascii="Calibri" w:hAnsi="Calibri" w:eastAsia="Microsoft YaHei"/>
          <w:b w:val="0"/>
          <w:color w:val="000000"/>
          <w:sz w:val="21"/>
        </w:rPr>
        <w:t>有时间表规则翻</w:t>
      </w:r>
    </w:p>
    <w:p>
      <w:pPr>
        <w:spacing w:after="60" w:line="276" w:lineRule="auto"/>
      </w:pPr>
      <w:r>
        <w:rPr>
          <w:rFonts w:ascii="Calibri" w:hAnsi="Calibri" w:eastAsia="Microsoft YaHei"/>
          <w:b w:val="0"/>
          <w:color w:val="000000"/>
          <w:sz w:val="21"/>
        </w:rPr>
        <w:t>隐藏规则</w:t>
      </w:r>
    </w:p>
    <w:p>
      <w:pPr>
        <w:spacing w:after="60" w:line="276" w:lineRule="auto"/>
      </w:pPr>
      <w:r>
        <w:rPr>
          <w:rFonts w:ascii="Calibri" w:hAnsi="Calibri" w:eastAsia="Microsoft YaHei"/>
          <w:b w:val="0"/>
          <w:color w:val="000000"/>
          <w:sz w:val="21"/>
        </w:rPr>
        <w:t>规则的竞价，则预设竞价规则</w:t>
      </w:r>
    </w:p>
    <w:p>
      <w:pPr>
        <w:spacing w:after="60" w:line="276" w:lineRule="auto"/>
      </w:pPr>
      <w:r>
        <w:rPr>
          <w:rFonts w:ascii="Calibri" w:hAnsi="Calibri" w:eastAsia="Microsoft YaHei"/>
          <w:b w:val="0"/>
          <w:color w:val="000000"/>
          <w:sz w:val="21"/>
        </w:rPr>
        <w:t>添加时间表规则</w:t>
      </w:r>
    </w:p>
    <w:p>
      <w:pPr>
        <w:spacing w:after="60" w:line="276" w:lineRule="auto"/>
      </w:pPr>
      <w:r>
        <w:rPr>
          <w:rFonts w:ascii="Calibri" w:hAnsi="Calibri" w:eastAsia="Microsoft YaHei"/>
          <w:b w:val="0"/>
          <w:color w:val="000000"/>
          <w:sz w:val="21"/>
        </w:rPr>
        <w:t>广告活动投故</w:t>
      </w:r>
    </w:p>
    <w:p>
      <w:pPr>
        <w:spacing w:after="60" w:line="276" w:lineRule="auto"/>
      </w:pPr>
      <w:r>
        <w:rPr>
          <w:rFonts w:ascii="Calibri" w:hAnsi="Calibri" w:eastAsia="Microsoft YaHei"/>
          <w:b w:val="0"/>
          <w:color w:val="000000"/>
          <w:sz w:val="21"/>
        </w:rPr>
        <w:t>将暂停。</w:t>
      </w:r>
    </w:p>
    <w:p>
      <w:pPr>
        <w:spacing w:after="60" w:line="276" w:lineRule="auto"/>
      </w:pPr>
      <w:r>
        <w:rPr>
          <w:rFonts w:ascii="Calibri" w:hAnsi="Calibri" w:eastAsia="Microsoft YaHei"/>
          <w:b w:val="0"/>
          <w:color w:val="000000"/>
          <w:sz w:val="21"/>
        </w:rPr>
        <w:t>广告活动亮价策路</w:t>
      </w:r>
    </w:p>
    <w:p>
      <w:pPr>
        <w:spacing w:after="60" w:line="276" w:lineRule="auto"/>
      </w:pPr>
      <w:r>
        <w:rPr>
          <w:rFonts w:ascii="Calibri" w:hAnsi="Calibri" w:eastAsia="Microsoft YaHei"/>
          <w:b w:val="0"/>
          <w:color w:val="000000"/>
          <w:sz w:val="21"/>
        </w:rPr>
        <w:t>Copyight@2025 Amazon.Alrights Reserved.|版权所有@2025亚马逊。保留所有权利。|数据源：亚马逊研究所示数据和结论仅供参考</w:t>
      </w:r>
    </w:p>
    <w:p>
      <w:pPr>
        <w:spacing w:after="60" w:line="276" w:lineRule="auto"/>
      </w:pPr>
      <w:r>
        <w:rPr>
          <w:rFonts w:ascii="Calibri" w:hAnsi="Calibri" w:eastAsia="Microsoft YaHei"/>
          <w:b w:val="0"/>
          <w:color w:val="7A5A00"/>
          <w:sz w:val="21"/>
        </w:rPr>
        <w:t>官方讲量1211</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【更新】优化广告活动时：可以设置基于规则的竞价方案</w:t>
      </w:r>
    </w:p>
    <w:p>
      <w:pPr>
        <w:spacing w:after="60" w:line="276" w:lineRule="auto"/>
      </w:pPr>
      <w:r>
        <w:rPr>
          <w:rFonts w:ascii="Calibri" w:hAnsi="Calibri" w:eastAsia="Microsoft YaHei"/>
          <w:b w:val="0"/>
          <w:color w:val="000000"/>
          <w:sz w:val="21"/>
        </w:rPr>
        <w:t>amazonglobal selling</w:t>
      </w:r>
    </w:p>
    <w:p>
      <w:pPr>
        <w:spacing w:after="60" w:line="276" w:lineRule="auto"/>
      </w:pPr>
      <w:r>
        <w:rPr>
          <w:rFonts w:ascii="Calibri" w:hAnsi="Calibri" w:eastAsia="Microsoft YaHei"/>
          <w:b w:val="0"/>
          <w:color w:val="000000"/>
          <w:sz w:val="21"/>
        </w:rPr>
        <w:t>了解竞价方案</w:t>
      </w:r>
    </w:p>
    <w:p>
      <w:pPr>
        <w:spacing w:after="60" w:line="276" w:lineRule="auto"/>
      </w:pPr>
      <w:r>
        <w:rPr>
          <w:rFonts w:ascii="Calibri" w:hAnsi="Calibri" w:eastAsia="Microsoft YaHei"/>
          <w:b w:val="0"/>
          <w:color w:val="000000"/>
          <w:sz w:val="21"/>
        </w:rPr>
        <w:t>广告活动竞价策路</w:t>
      </w:r>
    </w:p>
    <w:p>
      <w:pPr>
        <w:spacing w:after="60" w:line="276" w:lineRule="auto"/>
      </w:pPr>
      <w:r>
        <w:rPr>
          <w:rFonts w:ascii="Calibri" w:hAnsi="Calibri" w:eastAsia="Microsoft YaHei"/>
          <w:b w:val="0"/>
          <w:color w:val="000000"/>
          <w:sz w:val="21"/>
        </w:rPr>
        <w:t>当您选择基于规则的竞价时，亚马</w:t>
      </w:r>
    </w:p>
    <w:p>
      <w:pPr>
        <w:spacing w:after="60" w:line="276" w:lineRule="auto"/>
      </w:pPr>
      <w:r>
        <w:rPr>
          <w:rFonts w:ascii="Calibri" w:hAnsi="Calibri" w:eastAsia="Microsoft YaHei"/>
          <w:b w:val="0"/>
          <w:color w:val="000000"/>
          <w:sz w:val="21"/>
        </w:rPr>
        <w:t>竞价优化</w:t>
      </w:r>
    </w:p>
    <w:p>
      <w:pPr>
        <w:spacing w:after="60" w:line="276" w:lineRule="auto"/>
      </w:pPr>
      <w:r>
        <w:rPr>
          <w:rFonts w:ascii="Calibri" w:hAnsi="Calibri" w:eastAsia="Microsoft YaHei"/>
          <w:b w:val="0"/>
          <w:color w:val="000000"/>
          <w:sz w:val="21"/>
        </w:rPr>
        <w:t>基于规则的竞价</w:t>
      </w:r>
    </w:p>
    <w:p>
      <w:pPr>
        <w:spacing w:after="60" w:line="276" w:lineRule="auto"/>
      </w:pPr>
      <w:r>
        <w:rPr>
          <w:rFonts w:ascii="Calibri" w:hAnsi="Calibri" w:eastAsia="Microsoft YaHei"/>
          <w:b w:val="0"/>
          <w:color w:val="000000"/>
          <w:sz w:val="21"/>
        </w:rPr>
        <w:t>应用规则以实时调整竞价，同时设法将ROAS继持在您设定的值，进一步了解</w:t>
      </w:r>
    </w:p>
    <w:p>
      <w:pPr>
        <w:spacing w:after="60" w:line="276" w:lineRule="auto"/>
      </w:pPr>
      <w:r>
        <w:rPr>
          <w:rFonts w:ascii="Calibri" w:hAnsi="Calibri" w:eastAsia="Microsoft YaHei"/>
          <w:b w:val="0"/>
          <w:color w:val="000000"/>
          <w:sz w:val="21"/>
        </w:rPr>
        <w:t>逊将通过调整竞价来实现您的营销</w:t>
      </w:r>
    </w:p>
    <w:p>
      <w:pPr>
        <w:spacing w:after="60" w:line="276" w:lineRule="auto"/>
      </w:pPr>
      <w:r>
        <w:rPr>
          <w:rFonts w:ascii="Calibri" w:hAnsi="Calibri" w:eastAsia="Microsoft YaHei"/>
          <w:b w:val="0"/>
          <w:color w:val="7A5A00"/>
          <w:sz w:val="21"/>
        </w:rPr>
        <w:t>其他</w:t>
      </w:r>
    </w:p>
    <w:p>
      <w:pPr>
        <w:spacing w:after="60" w:line="276" w:lineRule="auto"/>
      </w:pPr>
      <w:r>
        <w:rPr>
          <w:rFonts w:ascii="Calibri" w:hAnsi="Calibri" w:eastAsia="Microsoft YaHei"/>
          <w:b w:val="0"/>
          <w:color w:val="000000"/>
          <w:sz w:val="21"/>
        </w:rPr>
        <w:t>方案，不需要再猜测。</w:t>
      </w:r>
    </w:p>
    <w:p>
      <w:pPr>
        <w:spacing w:after="60" w:line="276" w:lineRule="auto"/>
      </w:pPr>
      <w:r>
        <w:rPr>
          <w:rFonts w:ascii="Calibri" w:hAnsi="Calibri" w:eastAsia="Microsoft YaHei"/>
          <w:b w:val="0"/>
          <w:color w:val="000000"/>
          <w:sz w:val="21"/>
        </w:rPr>
        <w:t>此广告活动不符合条件，因其在最近30天内未获得10次</w:t>
      </w:r>
    </w:p>
    <w:p>
      <w:pPr>
        <w:spacing w:after="60" w:line="276" w:lineRule="auto"/>
      </w:pPr>
      <w:r>
        <w:rPr>
          <w:rFonts w:ascii="Calibri" w:hAnsi="Calibri" w:eastAsia="Microsoft YaHei"/>
          <w:b w:val="0"/>
          <w:color w:val="7A5A00"/>
          <w:sz w:val="21"/>
        </w:rPr>
        <w:t>X</w:t>
      </w:r>
    </w:p>
    <w:p>
      <w:pPr>
        <w:spacing w:after="60" w:line="276" w:lineRule="auto"/>
      </w:pPr>
      <w:r>
        <w:rPr>
          <w:rFonts w:ascii="Calibri" w:hAnsi="Calibri" w:eastAsia="Microsoft YaHei"/>
          <w:b w:val="0"/>
          <w:color w:val="000000"/>
          <w:sz w:val="21"/>
        </w:rPr>
        <w:t>转化</w:t>
      </w:r>
    </w:p>
    <w:p>
      <w:pPr>
        <w:spacing w:after="60" w:line="276" w:lineRule="auto"/>
      </w:pPr>
      <w:r>
        <w:rPr>
          <w:rFonts w:ascii="Calibri" w:hAnsi="Calibri" w:eastAsia="Microsoft YaHei"/>
          <w:b w:val="0"/>
          <w:color w:val="000000"/>
          <w:sz w:val="21"/>
        </w:rPr>
        <w:t>对于任何符合使用资格标准的商品</w:t>
      </w:r>
    </w:p>
    <w:p>
      <w:pPr>
        <w:spacing w:after="60" w:line="276" w:lineRule="auto"/>
      </w:pPr>
      <w:r>
        <w:rPr>
          <w:rFonts w:ascii="Calibri" w:hAnsi="Calibri" w:eastAsia="Microsoft YaHei"/>
          <w:b w:val="0"/>
          <w:color w:val="000000"/>
          <w:sz w:val="21"/>
        </w:rPr>
        <w:t>（最离可达100%），并在您的广告不太可能带来销量时降低您的</w:t>
      </w:r>
    </w:p>
    <w:p>
      <w:pPr>
        <w:spacing w:after="60" w:line="276" w:lineRule="auto"/>
      </w:pPr>
      <w:r>
        <w:rPr>
          <w:rFonts w:ascii="Calibri" w:hAnsi="Calibri" w:eastAsia="Microsoft YaHei"/>
          <w:b w:val="0"/>
          <w:color w:val="000000"/>
          <w:sz w:val="21"/>
        </w:rPr>
        <w:t>推广活动，您可以应用带有广告投</w:t>
      </w:r>
    </w:p>
    <w:p>
      <w:pPr>
        <w:spacing w:after="60" w:line="276" w:lineRule="auto"/>
      </w:pPr>
      <w:r>
        <w:rPr>
          <w:rFonts w:ascii="Calibri" w:hAnsi="Calibri" w:eastAsia="Microsoft YaHei"/>
          <w:b w:val="0"/>
          <w:color w:val="000000"/>
          <w:sz w:val="21"/>
        </w:rPr>
        <w:t>竞价，预设规则适用于您的竞价方案和广告位调整。进一步了解</w:t>
      </w:r>
    </w:p>
    <w:p>
      <w:pPr>
        <w:spacing w:after="60" w:line="276" w:lineRule="auto"/>
      </w:pPr>
      <w:r>
        <w:rPr>
          <w:rFonts w:ascii="Calibri" w:hAnsi="Calibri" w:eastAsia="Microsoft YaHei"/>
          <w:b w:val="0"/>
          <w:color w:val="000000"/>
          <w:sz w:val="21"/>
        </w:rPr>
        <w:t>资回报率（ROAS)限制的规则。然</w:t>
      </w:r>
    </w:p>
    <w:p>
      <w:pPr>
        <w:spacing w:after="60" w:line="276" w:lineRule="auto"/>
      </w:pPr>
      <w:r>
        <w:rPr>
          <w:rFonts w:ascii="Calibri" w:hAnsi="Calibri" w:eastAsia="Microsoft YaHei"/>
          <w:b w:val="0"/>
          <w:color w:val="000000"/>
          <w:sz w:val="21"/>
        </w:rPr>
        <w:t>Update bid rule</w:t>
      </w:r>
    </w:p>
    <w:p>
      <w:pPr>
        <w:spacing w:after="60" w:line="276" w:lineRule="auto"/>
      </w:pPr>
      <w:r>
        <w:rPr>
          <w:rFonts w:ascii="Calibri" w:hAnsi="Calibri" w:eastAsia="Microsoft YaHei"/>
          <w:b w:val="0"/>
          <w:color w:val="000000"/>
          <w:sz w:val="21"/>
        </w:rPr>
        <w:t>后，亚马逊可以提高和降低您的基</w:t>
      </w:r>
    </w:p>
    <w:p>
      <w:pPr>
        <w:spacing w:after="60" w:line="276" w:lineRule="auto"/>
      </w:pPr>
      <w:r>
        <w:rPr>
          <w:rFonts w:ascii="Calibri" w:hAnsi="Calibri" w:eastAsia="Microsoft YaHei"/>
          <w:b w:val="0"/>
          <w:color w:val="000000"/>
          <w:sz w:val="21"/>
        </w:rPr>
        <w:t>Settings</w:t>
      </w:r>
    </w:p>
    <w:p>
      <w:pPr>
        <w:spacing w:after="60" w:line="276" w:lineRule="auto"/>
      </w:pPr>
      <w:r>
        <w:rPr>
          <w:rFonts w:ascii="Calibri" w:hAnsi="Calibri" w:eastAsia="Microsoft YaHei"/>
          <w:b w:val="0"/>
          <w:color w:val="000000"/>
          <w:sz w:val="21"/>
        </w:rPr>
        <w:t>本竞价，以提高转化量，同时保持</w:t>
      </w:r>
    </w:p>
    <w:p>
      <w:pPr>
        <w:spacing w:after="60" w:line="276" w:lineRule="auto"/>
      </w:pPr>
      <w:r>
        <w:rPr>
          <w:rFonts w:ascii="Calibri" w:hAnsi="Calibri" w:eastAsia="Microsoft YaHei"/>
          <w:b w:val="0"/>
          <w:color w:val="000000"/>
          <w:sz w:val="21"/>
        </w:rPr>
        <w:t>在您的限制范围内。</w:t>
      </w:r>
    </w:p>
    <w:p>
      <w:pPr>
        <w:spacing w:after="60" w:line="276" w:lineRule="auto"/>
      </w:pPr>
      <w:r>
        <w:rPr>
          <w:rFonts w:ascii="Calibri" w:hAnsi="Calibri" w:eastAsia="Microsoft YaHei"/>
          <w:b w:val="0"/>
          <w:color w:val="000000"/>
          <w:sz w:val="21"/>
        </w:rPr>
        <w:t>2.63</w:t>
      </w:r>
    </w:p>
    <w:p>
      <w:pPr>
        <w:spacing w:after="60" w:line="276" w:lineRule="auto"/>
      </w:pPr>
      <w:r>
        <w:rPr>
          <w:rFonts w:ascii="Calibri" w:hAnsi="Calibri" w:eastAsia="Microsoft YaHei"/>
          <w:b w:val="0"/>
          <w:color w:val="000000"/>
          <w:sz w:val="21"/>
        </w:rPr>
        <w:t>亚马逊无法保证达到您设置的目标。</w:t>
      </w:r>
    </w:p>
    <w:p>
      <w:pPr>
        <w:spacing w:after="60" w:line="276" w:lineRule="auto"/>
      </w:pPr>
      <w:r>
        <w:rPr>
          <w:rFonts w:ascii="Calibri" w:hAnsi="Calibri" w:eastAsia="Microsoft YaHei"/>
          <w:b w:val="0"/>
          <w:color w:val="000000"/>
          <w:sz w:val="21"/>
        </w:rPr>
        <w:t>Recommended: 2.63</w:t>
      </w:r>
    </w:p>
    <w:p>
      <w:pPr>
        <w:spacing w:after="60" w:line="276" w:lineRule="auto"/>
      </w:pPr>
      <w:r>
        <w:rPr>
          <w:rFonts w:ascii="Calibri" w:hAnsi="Calibri" w:eastAsia="Microsoft YaHei"/>
          <w:b w:val="0"/>
          <w:color w:val="000000"/>
          <w:sz w:val="21"/>
        </w:rPr>
        <w:t>Your schedule bid rules will be on hold while tis ule s active,</w:t>
      </w:r>
    </w:p>
    <w:p>
      <w:pPr>
        <w:spacing w:after="60" w:line="276" w:lineRule="auto"/>
      </w:pPr>
      <w:r>
        <w:rPr>
          <w:rFonts w:ascii="Calibri" w:hAnsi="Calibri" w:eastAsia="Microsoft YaHei"/>
          <w:b w:val="0"/>
          <w:color w:val="7A5A00"/>
          <w:sz w:val="21"/>
        </w:rPr>
        <w:t>?</w:t>
      </w:r>
    </w:p>
    <w:p>
      <w:pPr>
        <w:spacing w:after="60" w:line="276" w:lineRule="auto"/>
      </w:pPr>
      <w:r>
        <w:rPr>
          <w:rFonts w:ascii="Calibri" w:hAnsi="Calibri" w:eastAsia="Microsoft YaHei"/>
          <w:b w:val="0"/>
          <w:color w:val="000000"/>
          <w:sz w:val="21"/>
        </w:rPr>
        <w:t>广告活动需满足的条件：</w:t>
      </w:r>
    </w:p>
    <w:p>
      <w:pPr>
        <w:spacing w:after="60" w:line="276" w:lineRule="auto"/>
      </w:pPr>
      <w:r>
        <w:rPr>
          <w:rFonts w:ascii="Calibri" w:hAnsi="Calibri" w:eastAsia="Microsoft YaHei"/>
          <w:b w:val="0"/>
          <w:color w:val="000000"/>
          <w:sz w:val="21"/>
        </w:rPr>
        <w:t>·最近30天内有获得10次转化</w:t>
      </w:r>
    </w:p>
    <w:p>
      <w:pPr>
        <w:spacing w:after="60" w:line="276" w:lineRule="auto"/>
      </w:pPr>
      <w:r>
        <w:rPr>
          <w:rFonts w:ascii="Calibri" w:hAnsi="Calibri" w:eastAsia="Microsoft YaHei"/>
          <w:b w:val="0"/>
          <w:color w:val="000000"/>
          <w:sz w:val="21"/>
        </w:rPr>
        <w:t>Updatebidrule</w:t>
      </w:r>
    </w:p>
    <w:p>
      <w:pPr>
        <w:spacing w:after="60" w:line="276" w:lineRule="auto"/>
      </w:pPr>
      <w:r>
        <w:rPr>
          <w:rFonts w:ascii="Calibri" w:hAnsi="Calibri" w:eastAsia="Microsoft YaHei"/>
          <w:b w:val="0"/>
          <w:color w:val="000000"/>
          <w:sz w:val="21"/>
        </w:rPr>
        <w:t>最低每日预算要求，即10美元</w:t>
      </w:r>
    </w:p>
    <w:p>
      <w:pPr>
        <w:spacing w:after="60" w:line="276" w:lineRule="auto"/>
      </w:pPr>
      <w:r>
        <w:rPr>
          <w:rFonts w:ascii="Calibri" w:hAnsi="Calibri" w:eastAsia="Microsoft YaHei"/>
          <w:b w:val="0"/>
          <w:color w:val="000000"/>
          <w:sz w:val="21"/>
        </w:rPr>
        <w:t>Copyright@2025Amazon.Alrights Reserved.|版权所有@2025亚马逊。保留所有权利。|数据来源：亚马通研实|所示数据和结论仅供参考</w:t>
      </w:r>
    </w:p>
    <w:p>
      <w:pPr>
        <w:spacing w:after="60" w:line="276" w:lineRule="auto"/>
      </w:pPr>
      <w:r>
        <w:rPr>
          <w:rFonts w:ascii="Calibri" w:hAnsi="Calibri" w:eastAsia="Microsoft YaHei"/>
          <w:b w:val="0"/>
          <w:color w:val="000000"/>
          <w:sz w:val="21"/>
        </w:rPr>
        <w:t>106</w:t>
      </w:r>
    </w:p>
    <w:p>
      <w:pPr>
        <w:pStyle w:val="Heading2"/>
        <w:keepNext/>
      </w:pPr>
      <w:r>
        <w:t>原 PDF 第 106 页</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【更新】优化广告活动时：可以设置竞价规则</w:t>
      </w:r>
    </w:p>
    <w:p>
      <w:pPr>
        <w:spacing w:after="60" w:line="276" w:lineRule="auto"/>
      </w:pPr>
      <w:r>
        <w:rPr>
          <w:rFonts w:ascii="Calibri" w:hAnsi="Calibri" w:eastAsia="Microsoft YaHei"/>
          <w:b w:val="0"/>
          <w:color w:val="000000"/>
          <w:sz w:val="21"/>
        </w:rPr>
        <w:t>amazonglobal selling</w:t>
      </w:r>
    </w:p>
    <w:p>
      <w:pPr>
        <w:spacing w:after="60" w:line="276" w:lineRule="auto"/>
      </w:pPr>
      <w:r>
        <w:rPr>
          <w:rFonts w:ascii="Calibri" w:hAnsi="Calibri" w:eastAsia="Microsoft YaHei"/>
          <w:b w:val="0"/>
          <w:color w:val="000000"/>
          <w:sz w:val="21"/>
        </w:rPr>
        <w:t>入口：</w:t>
      </w:r>
    </w:p>
    <w:p>
      <w:pPr>
        <w:spacing w:after="60" w:line="276" w:lineRule="auto"/>
      </w:pPr>
      <w:r>
        <w:rPr>
          <w:rFonts w:ascii="Calibri" w:hAnsi="Calibri" w:eastAsia="Microsoft YaHei"/>
          <w:b w:val="0"/>
          <w:color w:val="7A5A00"/>
          <w:sz w:val="21"/>
        </w:rPr>
        <w:t>广告</w:t>
      </w:r>
    </w:p>
    <w:p>
      <w:pPr>
        <w:spacing w:after="60" w:line="276" w:lineRule="auto"/>
      </w:pPr>
      <w:r>
        <w:rPr>
          <w:rFonts w:ascii="Calibri" w:hAnsi="Calibri" w:eastAsia="Microsoft YaHei"/>
          <w:b w:val="0"/>
          <w:color w:val="7A5A00"/>
          <w:sz w:val="21"/>
        </w:rPr>
        <w:t>所有广告广告活P-ah-手动</w:t>
      </w:r>
    </w:p>
    <w:p>
      <w:pPr>
        <w:spacing w:after="60" w:line="276" w:lineRule="auto"/>
      </w:pPr>
      <w:r>
        <w:rPr>
          <w:rFonts w:ascii="Calibri" w:hAnsi="Calibri" w:eastAsia="Microsoft YaHei"/>
          <w:b w:val="0"/>
          <w:color w:val="000000"/>
          <w:sz w:val="21"/>
        </w:rPr>
        <w:t>amazonad's</w:t>
      </w:r>
    </w:p>
    <w:p>
      <w:pPr>
        <w:spacing w:after="60" w:line="276" w:lineRule="auto"/>
      </w:pPr>
      <w:r>
        <w:rPr>
          <w:rFonts w:ascii="Calibri" w:hAnsi="Calibri" w:eastAsia="Microsoft YaHei"/>
          <w:b w:val="0"/>
          <w:color w:val="000000"/>
          <w:sz w:val="21"/>
        </w:rPr>
        <w:t>广告活动管理</w:t>
      </w:r>
    </w:p>
    <w:p>
      <w:pPr>
        <w:spacing w:after="60" w:line="276" w:lineRule="auto"/>
      </w:pPr>
      <w:r>
        <w:rPr>
          <w:rFonts w:ascii="Calibri" w:hAnsi="Calibri" w:eastAsia="Microsoft YaHei"/>
          <w:b w:val="0"/>
          <w:color w:val="000000"/>
          <w:sz w:val="21"/>
        </w:rPr>
        <w:t>1、打开广告活动管理器；</w:t>
      </w:r>
    </w:p>
    <w:p>
      <w:pPr>
        <w:spacing w:after="60" w:line="276" w:lineRule="auto"/>
      </w:pPr>
      <w:r>
        <w:rPr>
          <w:rFonts w:ascii="Calibri" w:hAnsi="Calibri" w:eastAsia="Microsoft YaHei"/>
          <w:b w:val="0"/>
          <w:color w:val="000000"/>
          <w:sz w:val="21"/>
        </w:rPr>
        <w:t>告活动：响</w:t>
      </w:r>
    </w:p>
    <w:p>
      <w:pPr>
        <w:spacing w:after="60" w:line="276" w:lineRule="auto"/>
      </w:pPr>
      <w:r>
        <w:rPr>
          <w:rFonts w:ascii="Calibri" w:hAnsi="Calibri" w:eastAsia="Microsoft YaHei"/>
          <w:b w:val="0"/>
          <w:color w:val="000000"/>
          <w:sz w:val="21"/>
        </w:rPr>
        <w:t>品</w:t>
      </w:r>
    </w:p>
    <w:p>
      <w:pPr>
        <w:spacing w:after="60" w:line="276" w:lineRule="auto"/>
      </w:pPr>
      <w:r>
        <w:rPr>
          <w:rFonts w:ascii="Calibri" w:hAnsi="Calibri" w:eastAsia="Microsoft YaHei"/>
          <w:b w:val="0"/>
          <w:color w:val="000000"/>
          <w:sz w:val="21"/>
        </w:rPr>
        <w:t>2、点击某条广告活动；</w:t>
      </w:r>
    </w:p>
    <w:p>
      <w:pPr>
        <w:spacing w:after="60" w:line="276" w:lineRule="auto"/>
      </w:pPr>
      <w:r>
        <w:rPr>
          <w:rFonts w:ascii="Calibri" w:hAnsi="Calibri" w:eastAsia="Microsoft YaHei"/>
          <w:b w:val="0"/>
          <w:color w:val="000000"/>
          <w:sz w:val="21"/>
        </w:rPr>
        <w:t>状志：未完店类量商品指广-手动脱放国家/地区.美园时间表：2023年9月5日-无端家日期到算$60.00-每天</w:t>
      </w:r>
    </w:p>
    <w:p>
      <w:pPr>
        <w:spacing w:after="60" w:line="276" w:lineRule="auto"/>
      </w:pPr>
      <w:r>
        <w:rPr>
          <w:rFonts w:ascii="Calibri" w:hAnsi="Calibri" w:eastAsia="Microsoft YaHei"/>
          <w:b w:val="0"/>
          <w:color w:val="000000"/>
          <w:sz w:val="21"/>
        </w:rPr>
        <w:t>3、点击广告活动设置；</w:t>
      </w:r>
    </w:p>
    <w:p>
      <w:pPr>
        <w:spacing w:after="60" w:line="276" w:lineRule="auto"/>
      </w:pPr>
      <w:r>
        <w:rPr>
          <w:rFonts w:ascii="Calibri" w:hAnsi="Calibri" w:eastAsia="Microsoft YaHei"/>
          <w:b w:val="0"/>
          <w:color w:val="000000"/>
          <w:sz w:val="21"/>
        </w:rPr>
        <w:t>广告活动名称</w:t>
      </w:r>
    </w:p>
    <w:p>
      <w:pPr>
        <w:spacing w:after="60" w:line="276" w:lineRule="auto"/>
      </w:pPr>
      <w:r>
        <w:rPr>
          <w:rFonts w:ascii="Calibri" w:hAnsi="Calibri" w:eastAsia="Microsoft YaHei"/>
          <w:b w:val="0"/>
          <w:color w:val="000000"/>
          <w:sz w:val="21"/>
        </w:rPr>
        <w:t>广告组</w:t>
      </w:r>
    </w:p>
    <w:p>
      <w:pPr>
        <w:spacing w:after="60" w:line="276" w:lineRule="auto"/>
      </w:pPr>
      <w:r>
        <w:rPr>
          <w:rFonts w:ascii="Calibri" w:hAnsi="Calibri" w:eastAsia="Microsoft YaHei"/>
          <w:b w:val="0"/>
          <w:color w:val="000000"/>
          <w:sz w:val="21"/>
        </w:rPr>
        <w:t>SPwath-手动</w:t>
      </w:r>
    </w:p>
    <w:p>
      <w:pPr>
        <w:spacing w:after="60" w:line="276" w:lineRule="auto"/>
      </w:pPr>
      <w:r>
        <w:rPr>
          <w:rFonts w:ascii="Calibri" w:hAnsi="Calibri" w:eastAsia="Microsoft YaHei"/>
          <w:b w:val="0"/>
          <w:color w:val="000000"/>
          <w:sz w:val="21"/>
        </w:rPr>
        <w:t>广告位</w:t>
      </w:r>
    </w:p>
    <w:p>
      <w:pPr>
        <w:spacing w:after="60" w:line="276" w:lineRule="auto"/>
      </w:pPr>
      <w:r>
        <w:rPr>
          <w:rFonts w:ascii="Calibri" w:hAnsi="Calibri" w:eastAsia="Microsoft YaHei"/>
          <w:b w:val="0"/>
          <w:color w:val="000000"/>
          <w:sz w:val="21"/>
        </w:rPr>
        <w:t>4、查看广告活动竞价策略；</w:t>
      </w:r>
    </w:p>
    <w:p>
      <w:pPr>
        <w:spacing w:after="60" w:line="276" w:lineRule="auto"/>
      </w:pPr>
      <w:r>
        <w:rPr>
          <w:rFonts w:ascii="Calibri" w:hAnsi="Calibri" w:eastAsia="Microsoft YaHei"/>
          <w:b w:val="0"/>
          <w:color w:val="000000"/>
          <w:sz w:val="21"/>
        </w:rPr>
        <w:t>广告活动编号</w:t>
      </w:r>
    </w:p>
    <w:p>
      <w:pPr>
        <w:spacing w:after="60" w:line="276" w:lineRule="auto"/>
      </w:pPr>
      <w:r>
        <w:rPr>
          <w:rFonts w:ascii="Calibri" w:hAnsi="Calibri" w:eastAsia="Microsoft YaHei"/>
          <w:b w:val="0"/>
          <w:color w:val="7A5A00"/>
          <w:sz w:val="21"/>
        </w:rPr>
        <w:t>否定关排河</w:t>
      </w:r>
    </w:p>
    <w:p>
      <w:pPr>
        <w:spacing w:after="60" w:line="276" w:lineRule="auto"/>
      </w:pPr>
      <w:r>
        <w:rPr>
          <w:rFonts w:ascii="Calibri" w:hAnsi="Calibri" w:eastAsia="Microsoft YaHei"/>
          <w:b w:val="0"/>
          <w:color w:val="7A5A00"/>
          <w:sz w:val="21"/>
        </w:rPr>
        <w:t>司</w:t>
      </w:r>
    </w:p>
    <w:p>
      <w:pPr>
        <w:spacing w:after="60" w:line="276" w:lineRule="auto"/>
      </w:pPr>
      <w:r>
        <w:rPr>
          <w:rFonts w:ascii="Calibri" w:hAnsi="Calibri" w:eastAsia="Microsoft YaHei"/>
          <w:b w:val="0"/>
          <w:color w:val="000000"/>
          <w:sz w:val="21"/>
        </w:rPr>
        <w:t>优化时可以选：</w:t>
      </w:r>
    </w:p>
    <w:p>
      <w:pPr>
        <w:spacing w:after="60" w:line="276" w:lineRule="auto"/>
      </w:pPr>
      <w:r>
        <w:rPr>
          <w:rFonts w:ascii="Calibri" w:hAnsi="Calibri" w:eastAsia="Microsoft YaHei"/>
          <w:b w:val="0"/>
          <w:color w:val="000000"/>
          <w:sz w:val="21"/>
        </w:rPr>
        <w:t>5、</w:t>
      </w:r>
    </w:p>
    <w:p>
      <w:pPr>
        <w:spacing w:after="60" w:line="276" w:lineRule="auto"/>
      </w:pPr>
      <w:r>
        <w:rPr>
          <w:rFonts w:ascii="Calibri" w:hAnsi="Calibri" w:eastAsia="Microsoft YaHei"/>
          <w:b w:val="0"/>
          <w:color w:val="000000"/>
          <w:sz w:val="21"/>
        </w:rPr>
        <w:t>广告活动竞价策略</w:t>
      </w:r>
    </w:p>
    <w:p>
      <w:pPr>
        <w:spacing w:after="60" w:line="276" w:lineRule="auto"/>
      </w:pPr>
      <w:r>
        <w:rPr>
          <w:rFonts w:ascii="Calibri" w:hAnsi="Calibri" w:eastAsia="Microsoft YaHei"/>
          <w:b w:val="0"/>
          <w:color w:val="000000"/>
          <w:sz w:val="21"/>
        </w:rPr>
        <w:t>了解竞价方案</w:t>
      </w:r>
    </w:p>
    <w:p>
      <w:pPr>
        <w:spacing w:after="60" w:line="276" w:lineRule="auto"/>
      </w:pPr>
      <w:r>
        <w:rPr>
          <w:rFonts w:ascii="Calibri" w:hAnsi="Calibri" w:eastAsia="Microsoft YaHei"/>
          <w:b w:val="0"/>
          <w:color w:val="7A5A00"/>
          <w:sz w:val="21"/>
        </w:rPr>
        <w:t>预其规</w:t>
      </w:r>
    </w:p>
    <w:p>
      <w:pPr>
        <w:spacing w:after="60" w:line="276" w:lineRule="auto"/>
      </w:pPr>
      <w:r>
        <w:rPr>
          <w:rFonts w:ascii="Calibri" w:hAnsi="Calibri" w:eastAsia="Microsoft YaHei"/>
          <w:b w:val="0"/>
          <w:color w:val="000000"/>
          <w:sz w:val="21"/>
        </w:rPr>
        <w:t>基于规则的竞价</w:t>
      </w:r>
    </w:p>
    <w:p>
      <w:pPr>
        <w:spacing w:after="60" w:line="276" w:lineRule="auto"/>
      </w:pPr>
      <w:r>
        <w:rPr>
          <w:rFonts w:ascii="Calibri" w:hAnsi="Calibri" w:eastAsia="Microsoft YaHei"/>
          <w:b w:val="0"/>
          <w:color w:val="000000"/>
          <w:sz w:val="21"/>
        </w:rPr>
        <w:t>【基于规则的竞价】</w:t>
      </w:r>
    </w:p>
    <w:p>
      <w:pPr>
        <w:spacing w:after="60" w:line="276" w:lineRule="auto"/>
      </w:pPr>
      <w:r>
        <w:rPr>
          <w:rFonts w:ascii="Calibri" w:hAnsi="Calibri" w:eastAsia="Microsoft YaHei"/>
          <w:b w:val="0"/>
          <w:color w:val="000000"/>
          <w:sz w:val="21"/>
        </w:rPr>
        <w:t>广告活动设置</w:t>
      </w:r>
    </w:p>
    <w:p>
      <w:pPr>
        <w:spacing w:after="60" w:line="276" w:lineRule="auto"/>
      </w:pPr>
      <w:r>
        <w:rPr>
          <w:rFonts w:ascii="Calibri" w:hAnsi="Calibri" w:eastAsia="Microsoft YaHei"/>
          <w:b w:val="0"/>
          <w:color w:val="000000"/>
          <w:sz w:val="21"/>
        </w:rPr>
        <w:t>应用规则以实时调整竞价，同时设法将ROAS维持在您设定的值。进</w:t>
      </w:r>
    </w:p>
    <w:p>
      <w:pPr>
        <w:spacing w:after="60" w:line="276" w:lineRule="auto"/>
      </w:pPr>
      <w:r>
        <w:rPr>
          <w:rFonts w:ascii="Calibri" w:hAnsi="Calibri" w:eastAsia="Microsoft YaHei"/>
          <w:b w:val="0"/>
          <w:color w:val="000000"/>
          <w:sz w:val="21"/>
        </w:rPr>
        <w:t>历史</w:t>
      </w:r>
    </w:p>
    <w:p>
      <w:pPr>
        <w:spacing w:after="60" w:line="276" w:lineRule="auto"/>
      </w:pPr>
      <w:r>
        <w:rPr>
          <w:rFonts w:ascii="Calibri" w:hAnsi="Calibri" w:eastAsia="Microsoft YaHei"/>
          <w:b w:val="0"/>
          <w:color w:val="000000"/>
          <w:sz w:val="21"/>
        </w:rPr>
        <w:t>【预设竞价/其他竞价方案】</w:t>
      </w:r>
    </w:p>
    <w:p>
      <w:pPr>
        <w:spacing w:after="60" w:line="276" w:lineRule="auto"/>
      </w:pPr>
      <w:r>
        <w:rPr>
          <w:rFonts w:ascii="Calibri" w:hAnsi="Calibri" w:eastAsia="Microsoft YaHei"/>
          <w:b w:val="0"/>
          <w:color w:val="000000"/>
          <w:sz w:val="21"/>
        </w:rPr>
        <w:t>其他竞价方案</w:t>
      </w:r>
    </w:p>
    <w:p>
      <w:pPr>
        <w:spacing w:after="60" w:line="276" w:lineRule="auto"/>
      </w:pPr>
      <w:r>
        <w:rPr>
          <w:rFonts w:ascii="Calibri" w:hAnsi="Calibri" w:eastAsia="Microsoft YaHei"/>
          <w:b w:val="0"/>
          <w:color w:val="000000"/>
          <w:sz w:val="21"/>
        </w:rPr>
        <w:t>动态竞价-提高和降低</w:t>
      </w:r>
    </w:p>
    <w:p>
      <w:pPr>
        <w:spacing w:after="60" w:line="276" w:lineRule="auto"/>
      </w:pPr>
      <w:r>
        <w:rPr>
          <w:rFonts w:ascii="Calibri" w:hAnsi="Calibri" w:eastAsia="Microsoft YaHei"/>
          <w:b w:val="0"/>
          <w:color w:val="000000"/>
          <w:sz w:val="21"/>
        </w:rPr>
        <w:t>－【时间表规则】</w:t>
      </w:r>
    </w:p>
    <w:p>
      <w:pPr>
        <w:spacing w:after="60" w:line="276" w:lineRule="auto"/>
      </w:pPr>
      <w:r>
        <w:rPr>
          <w:rFonts w:ascii="Calibri" w:hAnsi="Calibri" w:eastAsia="Microsoft YaHei"/>
          <w:b w:val="0"/>
          <w:color w:val="000000"/>
          <w:sz w:val="21"/>
        </w:rPr>
        <w:t>当您的广告很有可能带来销量时，亚马逊广告将实时提高您的竞价</w:t>
      </w:r>
    </w:p>
    <w:p>
      <w:pPr>
        <w:spacing w:after="60" w:line="276" w:lineRule="auto"/>
      </w:pPr>
      <w:r>
        <w:rPr>
          <w:rFonts w:ascii="Calibri" w:hAnsi="Calibri" w:eastAsia="Microsoft YaHei"/>
          <w:b w:val="0"/>
          <w:color w:val="000000"/>
          <w:sz w:val="21"/>
        </w:rPr>
        <w:t>（最高可达100%），并在您的广告不太可能带来销量时降低您的</w:t>
      </w:r>
    </w:p>
    <w:p>
      <w:pPr>
        <w:spacing w:after="60" w:line="276" w:lineRule="auto"/>
      </w:pPr>
      <w:r>
        <w:rPr>
          <w:rFonts w:ascii="Calibri" w:hAnsi="Calibri" w:eastAsia="Microsoft YaHei"/>
          <w:b w:val="0"/>
          <w:color w:val="000000"/>
          <w:sz w:val="21"/>
        </w:rPr>
        <w:t>如果您将竞价方案改为基于</w:t>
      </w:r>
    </w:p>
    <w:p>
      <w:pPr>
        <w:spacing w:after="60" w:line="276" w:lineRule="auto"/>
      </w:pPr>
      <w:r>
        <w:rPr>
          <w:rFonts w:ascii="Calibri" w:hAnsi="Calibri" w:eastAsia="Microsoft YaHei"/>
          <w:b w:val="0"/>
          <w:color w:val="000000"/>
          <w:sz w:val="21"/>
        </w:rPr>
        <w:t>竞价。预设规则适用于您的竞价方案和广告位调整。进一步了解</w:t>
      </w:r>
    </w:p>
    <w:p>
      <w:pPr>
        <w:spacing w:after="60" w:line="276" w:lineRule="auto"/>
      </w:pPr>
      <w:r>
        <w:rPr>
          <w:rFonts w:ascii="Calibri" w:hAnsi="Calibri" w:eastAsia="Microsoft YaHei"/>
          <w:b w:val="0"/>
          <w:color w:val="000000"/>
          <w:sz w:val="21"/>
        </w:rPr>
        <w:t>规则的竞价，则预设竞价规则</w:t>
      </w:r>
    </w:p>
    <w:p>
      <w:pPr>
        <w:spacing w:after="60" w:line="276" w:lineRule="auto"/>
      </w:pPr>
      <w:r>
        <w:rPr>
          <w:rFonts w:ascii="Calibri" w:hAnsi="Calibri" w:eastAsia="Microsoft YaHei"/>
          <w:b w:val="0"/>
          <w:color w:val="000000"/>
          <w:sz w:val="21"/>
        </w:rPr>
        <w:t>有时间表规则</w:t>
      </w:r>
    </w:p>
    <w:p>
      <w:pPr>
        <w:spacing w:after="60" w:line="276" w:lineRule="auto"/>
      </w:pPr>
      <w:r>
        <w:rPr>
          <w:rFonts w:ascii="Calibri" w:hAnsi="Calibri" w:eastAsia="Microsoft YaHei"/>
          <w:b w:val="0"/>
          <w:color w:val="000000"/>
          <w:sz w:val="21"/>
        </w:rPr>
        <w:t>隐藏规则</w:t>
      </w:r>
    </w:p>
    <w:p>
      <w:pPr>
        <w:spacing w:after="60" w:line="276" w:lineRule="auto"/>
      </w:pPr>
      <w:r>
        <w:rPr>
          <w:rFonts w:ascii="Calibri" w:hAnsi="Calibri" w:eastAsia="Microsoft YaHei"/>
          <w:b w:val="0"/>
          <w:color w:val="000000"/>
          <w:sz w:val="21"/>
        </w:rPr>
        <w:t>将暂停。</w:t>
      </w:r>
    </w:p>
    <w:p>
      <w:pPr>
        <w:spacing w:after="60" w:line="276" w:lineRule="auto"/>
      </w:pPr>
      <w:r>
        <w:rPr>
          <w:rFonts w:ascii="Calibri" w:hAnsi="Calibri" w:eastAsia="Microsoft YaHei"/>
          <w:b w:val="0"/>
          <w:color w:val="000000"/>
          <w:sz w:val="21"/>
        </w:rPr>
        <w:t>添加时间表规则</w:t>
      </w:r>
    </w:p>
    <w:p>
      <w:pPr>
        <w:spacing w:after="60" w:line="276" w:lineRule="auto"/>
      </w:pPr>
      <w:r>
        <w:rPr>
          <w:rFonts w:ascii="Calibri" w:hAnsi="Calibri" w:eastAsia="Microsoft YaHei"/>
          <w:b w:val="0"/>
          <w:color w:val="000000"/>
          <w:sz w:val="21"/>
        </w:rPr>
        <w:t>自方讲堂|213</w:t>
      </w:r>
    </w:p>
    <w:p>
      <w:pPr>
        <w:spacing w:after="60" w:line="276" w:lineRule="auto"/>
      </w:pPr>
      <w:r>
        <w:rPr>
          <w:rFonts w:ascii="Calibri" w:hAnsi="Calibri" w:eastAsia="Microsoft YaHei"/>
          <w:b w:val="0"/>
          <w:color w:val="000000"/>
          <w:sz w:val="21"/>
        </w:rPr>
        <w:t>Coprnight@2025Amazon.Alrights Reserved.|版权所有@2025亚马逊。保留所有权利。1数据来源：亚马逊研究|所示数据和结论仅供参考</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【更新】优化广告活动时：可以设置基于时间表的竞价规</w:t>
      </w:r>
    </w:p>
    <w:p>
      <w:pPr>
        <w:spacing w:after="60" w:line="276" w:lineRule="auto"/>
      </w:pPr>
      <w:r>
        <w:rPr>
          <w:rFonts w:ascii="Calibri" w:hAnsi="Calibri" w:eastAsia="Microsoft YaHei"/>
          <w:b w:val="0"/>
          <w:color w:val="000000"/>
          <w:sz w:val="21"/>
        </w:rPr>
        <w:t>amazonglobal selling</w:t>
      </w:r>
    </w:p>
    <w:p>
      <w:pPr>
        <w:spacing w:after="60" w:line="276" w:lineRule="auto"/>
      </w:pPr>
      <w:r>
        <w:rPr>
          <w:rFonts w:ascii="Calibri" w:hAnsi="Calibri" w:eastAsia="Microsoft YaHei"/>
          <w:b w:val="0"/>
          <w:color w:val="000000"/>
          <w:sz w:val="21"/>
        </w:rPr>
        <w:t>置</w:t>
      </w:r>
    </w:p>
    <w:p>
      <w:pPr>
        <w:spacing w:after="60" w:line="276" w:lineRule="auto"/>
      </w:pPr>
      <w:r>
        <w:rPr>
          <w:rFonts w:ascii="Calibri" w:hAnsi="Calibri" w:eastAsia="Microsoft YaHei"/>
          <w:b w:val="0"/>
          <w:color w:val="000000"/>
          <w:sz w:val="21"/>
        </w:rPr>
        <w:t>2023年11月6日</w:t>
      </w:r>
    </w:p>
    <w:p>
      <w:pPr>
        <w:spacing w:after="60" w:line="276" w:lineRule="auto"/>
      </w:pPr>
      <w:r>
        <w:rPr>
          <w:rFonts w:ascii="Calibri" w:hAnsi="Calibri" w:eastAsia="Microsoft YaHei"/>
          <w:b w:val="0"/>
          <w:color w:val="000000"/>
          <w:sz w:val="21"/>
        </w:rPr>
        <w:t>结束日期</w:t>
      </w:r>
    </w:p>
    <w:p>
      <w:pPr>
        <w:spacing w:after="60" w:line="276" w:lineRule="auto"/>
      </w:pPr>
      <w:r>
        <w:rPr>
          <w:rFonts w:ascii="Calibri" w:hAnsi="Calibri" w:eastAsia="Microsoft YaHei"/>
          <w:b w:val="0"/>
          <w:color w:val="000000"/>
          <w:sz w:val="21"/>
        </w:rPr>
        <w:t>日期范围</w:t>
      </w:r>
    </w:p>
    <w:p>
      <w:pPr>
        <w:spacing w:after="60" w:line="276" w:lineRule="auto"/>
      </w:pPr>
      <w:r>
        <w:rPr>
          <w:rFonts w:ascii="Calibri" w:hAnsi="Calibri" w:eastAsia="Microsoft YaHei"/>
          <w:b w:val="0"/>
          <w:color w:val="000000"/>
          <w:sz w:val="21"/>
        </w:rPr>
        <w:t>开始日期</w:t>
      </w:r>
    </w:p>
    <w:p>
      <w:pPr>
        <w:spacing w:after="60" w:line="276" w:lineRule="auto"/>
      </w:pPr>
      <w:r>
        <w:rPr>
          <w:rFonts w:ascii="Calibri" w:hAnsi="Calibri" w:eastAsia="Microsoft YaHei"/>
          <w:b w:val="0"/>
          <w:color w:val="000000"/>
          <w:sz w:val="21"/>
        </w:rPr>
        <w:t>【时间表规则】您可以通过选</w:t>
      </w:r>
    </w:p>
    <w:p>
      <w:pPr>
        <w:spacing w:after="60" w:line="276" w:lineRule="auto"/>
      </w:pPr>
      <w:r>
        <w:rPr>
          <w:rFonts w:ascii="Calibri" w:hAnsi="Calibri" w:eastAsia="Microsoft YaHei"/>
          <w:b w:val="0"/>
          <w:color w:val="000000"/>
          <w:sz w:val="21"/>
        </w:rPr>
        <w:t>无结束日期</w:t>
      </w:r>
    </w:p>
    <w:p>
      <w:pPr>
        <w:spacing w:after="60" w:line="276" w:lineRule="auto"/>
      </w:pPr>
      <w:r>
        <w:rPr>
          <w:rFonts w:ascii="Calibri" w:hAnsi="Calibri" w:eastAsia="Microsoft YaHei"/>
          <w:b w:val="0"/>
          <w:color w:val="000000"/>
          <w:sz w:val="21"/>
        </w:rPr>
        <w:t>回2024年4月24日</w:t>
      </w:r>
    </w:p>
    <w:p>
      <w:pPr>
        <w:spacing w:after="60" w:line="276" w:lineRule="auto"/>
      </w:pPr>
      <w:r>
        <w:rPr>
          <w:rFonts w:ascii="Calibri" w:hAnsi="Calibri" w:eastAsia="Microsoft YaHei"/>
          <w:b w:val="0"/>
          <w:color w:val="000000"/>
          <w:sz w:val="21"/>
        </w:rPr>
        <w:t>择广告活动、设置时间段（例</w:t>
      </w:r>
    </w:p>
    <w:p>
      <w:pPr>
        <w:spacing w:after="60" w:line="276" w:lineRule="auto"/>
      </w:pPr>
      <w:r>
        <w:rPr>
          <w:rFonts w:ascii="Calibri" w:hAnsi="Calibri" w:eastAsia="Microsoft YaHei"/>
          <w:b w:val="0"/>
          <w:color w:val="000000"/>
          <w:sz w:val="21"/>
        </w:rPr>
        <w:t>每天</w:t>
      </w:r>
    </w:p>
    <w:p>
      <w:pPr>
        <w:spacing w:after="60" w:line="276" w:lineRule="auto"/>
      </w:pPr>
      <w:r>
        <w:rPr>
          <w:rFonts w:ascii="Calibri" w:hAnsi="Calibri" w:eastAsia="Microsoft YaHei"/>
          <w:b w:val="0"/>
          <w:color w:val="000000"/>
          <w:sz w:val="21"/>
        </w:rPr>
        <w:t>循环</w:t>
      </w:r>
    </w:p>
    <w:p>
      <w:pPr>
        <w:spacing w:after="60" w:line="276" w:lineRule="auto"/>
      </w:pPr>
      <w:r>
        <w:rPr>
          <w:rFonts w:ascii="Calibri" w:hAnsi="Calibri" w:eastAsia="Microsoft YaHei"/>
          <w:b w:val="0"/>
          <w:color w:val="000000"/>
          <w:sz w:val="21"/>
        </w:rPr>
        <w:t>如每周一上午11点至中午</w:t>
      </w:r>
    </w:p>
    <w:p>
      <w:pPr>
        <w:spacing w:after="60" w:line="276" w:lineRule="auto"/>
      </w:pPr>
      <w:r>
        <w:rPr>
          <w:rFonts w:ascii="Calibri" w:hAnsi="Calibri" w:eastAsia="Microsoft YaHei"/>
          <w:b w:val="0"/>
          <w:color w:val="000000"/>
          <w:sz w:val="21"/>
        </w:rPr>
        <w:t>每周</w:t>
      </w:r>
    </w:p>
    <w:p>
      <w:pPr>
        <w:spacing w:after="60" w:line="276" w:lineRule="auto"/>
      </w:pPr>
      <w:r>
        <w:rPr>
          <w:rFonts w:ascii="Calibri" w:hAnsi="Calibri" w:eastAsia="Microsoft YaHei"/>
          <w:b w:val="0"/>
          <w:color w:val="000000"/>
          <w:sz w:val="21"/>
        </w:rPr>
        <w:t>全天投放</w:t>
      </w:r>
    </w:p>
    <w:p>
      <w:pPr>
        <w:spacing w:after="60" w:line="276" w:lineRule="auto"/>
      </w:pPr>
      <w:r>
        <w:rPr>
          <w:rFonts w:ascii="Calibri" w:hAnsi="Calibri" w:eastAsia="Microsoft YaHei"/>
          <w:b w:val="0"/>
          <w:color w:val="000000"/>
          <w:sz w:val="21"/>
        </w:rPr>
        <w:t>12点之间）和提高竞价的百</w:t>
      </w:r>
    </w:p>
    <w:p>
      <w:pPr>
        <w:spacing w:after="60" w:line="276" w:lineRule="auto"/>
      </w:pPr>
      <w:r>
        <w:rPr>
          <w:rFonts w:ascii="Calibri" w:hAnsi="Calibri" w:eastAsia="Microsoft YaHei"/>
          <w:b w:val="0"/>
          <w:color w:val="000000"/>
          <w:sz w:val="21"/>
        </w:rPr>
        <w:t>一天中的几个小时</w:t>
      </w:r>
    </w:p>
    <w:p>
      <w:pPr>
        <w:spacing w:after="60" w:line="276" w:lineRule="auto"/>
      </w:pPr>
      <w:r>
        <w:rPr>
          <w:rFonts w:ascii="Calibri" w:hAnsi="Calibri" w:eastAsia="Microsoft YaHei"/>
          <w:b w:val="0"/>
          <w:color w:val="000000"/>
          <w:sz w:val="21"/>
        </w:rPr>
        <w:t>选择开始时间和结束时间</w:t>
      </w:r>
    </w:p>
    <w:p>
      <w:pPr>
        <w:spacing w:after="60" w:line="276" w:lineRule="auto"/>
      </w:pPr>
      <w:r>
        <w:rPr>
          <w:rFonts w:ascii="Calibri" w:hAnsi="Calibri" w:eastAsia="Microsoft YaHei"/>
          <w:b w:val="0"/>
          <w:color w:val="000000"/>
          <w:sz w:val="21"/>
        </w:rPr>
        <w:t>分比（例如10%）来创建新</w:t>
      </w:r>
    </w:p>
    <w:p>
      <w:pPr>
        <w:spacing w:after="60" w:line="276" w:lineRule="auto"/>
      </w:pPr>
      <w:r>
        <w:rPr>
          <w:rFonts w:ascii="Calibri" w:hAnsi="Calibri" w:eastAsia="Microsoft YaHei"/>
          <w:b w:val="0"/>
          <w:color w:val="000000"/>
          <w:sz w:val="21"/>
        </w:rPr>
        <w:t>开始</w:t>
      </w:r>
    </w:p>
    <w:p>
      <w:pPr>
        <w:spacing w:after="60" w:line="276" w:lineRule="auto"/>
      </w:pPr>
      <w:r>
        <w:rPr>
          <w:rFonts w:ascii="Calibri" w:hAnsi="Calibri" w:eastAsia="Microsoft YaHei"/>
          <w:b w:val="0"/>
          <w:color w:val="000000"/>
          <w:sz w:val="21"/>
        </w:rPr>
        <w:t>结束</w:t>
      </w:r>
    </w:p>
    <w:p>
      <w:pPr>
        <w:spacing w:after="60" w:line="276" w:lineRule="auto"/>
      </w:pPr>
      <w:r>
        <w:rPr>
          <w:rFonts w:ascii="Calibri" w:hAnsi="Calibri" w:eastAsia="Microsoft YaHei"/>
          <w:b w:val="0"/>
          <w:color w:val="000000"/>
          <w:sz w:val="21"/>
        </w:rPr>
        <w:t>20:00</w:t>
      </w:r>
    </w:p>
    <w:p>
      <w:pPr>
        <w:spacing w:after="60" w:line="276" w:lineRule="auto"/>
      </w:pPr>
      <w:r>
        <w:rPr>
          <w:rFonts w:ascii="Calibri" w:hAnsi="Calibri" w:eastAsia="Microsoft YaHei"/>
          <w:b w:val="0"/>
          <w:color w:val="000000"/>
          <w:sz w:val="21"/>
        </w:rPr>
        <w:t>08:00</w:t>
      </w:r>
    </w:p>
    <w:p>
      <w:pPr>
        <w:spacing w:after="60" w:line="276" w:lineRule="auto"/>
      </w:pPr>
      <w:r>
        <w:rPr>
          <w:rFonts w:ascii="Calibri" w:hAnsi="Calibri" w:eastAsia="Microsoft YaHei"/>
          <w:b w:val="0"/>
          <w:color w:val="000000"/>
          <w:sz w:val="21"/>
        </w:rPr>
        <w:t>的规则。</w:t>
      </w:r>
    </w:p>
    <w:p>
      <w:pPr>
        <w:spacing w:after="60" w:line="276" w:lineRule="auto"/>
      </w:pPr>
      <w:r>
        <w:rPr>
          <w:rFonts w:ascii="Calibri" w:hAnsi="Calibri" w:eastAsia="Microsoft YaHei"/>
          <w:b w:val="0"/>
          <w:color w:val="000000"/>
          <w:sz w:val="21"/>
        </w:rPr>
        <w:t>要获得效果润察，请在报告中心下载广告活动的每小时报告。</w:t>
      </w:r>
    </w:p>
    <w:p>
      <w:pPr>
        <w:spacing w:after="60" w:line="276" w:lineRule="auto"/>
      </w:pPr>
      <w:r>
        <w:rPr>
          <w:rFonts w:ascii="Calibri" w:hAnsi="Calibri" w:eastAsia="Microsoft YaHei"/>
          <w:b w:val="0"/>
          <w:color w:val="000000"/>
          <w:sz w:val="21"/>
        </w:rPr>
        <w:t>预设竞价规则是累加性的。</w:t>
      </w:r>
    </w:p>
    <w:p>
      <w:pPr>
        <w:spacing w:after="60" w:line="276" w:lineRule="auto"/>
      </w:pPr>
      <w:r>
        <w:rPr>
          <w:rFonts w:ascii="Calibri" w:hAnsi="Calibri" w:eastAsia="Microsoft YaHei"/>
          <w:b w:val="0"/>
          <w:color w:val="000000"/>
          <w:sz w:val="21"/>
        </w:rPr>
        <w:t>C%</w:t>
      </w:r>
    </w:p>
    <w:p>
      <w:pPr>
        <w:spacing w:after="60" w:line="276" w:lineRule="auto"/>
      </w:pPr>
      <w:r>
        <w:rPr>
          <w:rFonts w:ascii="Calibri" w:hAnsi="Calibri" w:eastAsia="Microsoft YaHei"/>
          <w:b w:val="0"/>
          <w:color w:val="000000"/>
          <w:sz w:val="21"/>
        </w:rPr>
        <w:t>竞价调整</w:t>
      </w:r>
    </w:p>
    <w:p>
      <w:pPr>
        <w:spacing w:after="60" w:line="276" w:lineRule="auto"/>
      </w:pPr>
      <w:r>
        <w:rPr>
          <w:rFonts w:ascii="Calibri" w:hAnsi="Calibri" w:eastAsia="Microsoft YaHei"/>
          <w:b w:val="0"/>
          <w:color w:val="000000"/>
          <w:sz w:val="21"/>
        </w:rPr>
        <w:t>10</w:t>
      </w:r>
    </w:p>
    <w:p>
      <w:pPr>
        <w:spacing w:after="60" w:line="276" w:lineRule="auto"/>
      </w:pPr>
      <w:r>
        <w:rPr>
          <w:rFonts w:ascii="Calibri" w:hAnsi="Calibri" w:eastAsia="Microsoft YaHei"/>
          <w:b w:val="0"/>
          <w:color w:val="000000"/>
          <w:sz w:val="21"/>
        </w:rPr>
        <w:t>预设竞价规则将在广告位</w:t>
      </w:r>
    </w:p>
    <w:p>
      <w:pPr>
        <w:spacing w:after="60" w:line="276" w:lineRule="auto"/>
      </w:pPr>
      <w:r>
        <w:rPr>
          <w:rFonts w:ascii="Calibri" w:hAnsi="Calibri" w:eastAsia="Microsoft YaHei"/>
          <w:b w:val="0"/>
          <w:color w:val="000000"/>
          <w:sz w:val="21"/>
        </w:rPr>
        <w:t>如何知道我哪个时间段适合提高竞价呢？</w:t>
      </w:r>
    </w:p>
    <w:p>
      <w:pPr>
        <w:spacing w:after="60" w:line="276" w:lineRule="auto"/>
      </w:pPr>
      <w:r>
        <w:rPr>
          <w:rFonts w:ascii="Calibri" w:hAnsi="Calibri" w:eastAsia="Microsoft YaHei"/>
          <w:b w:val="0"/>
          <w:color w:val="000000"/>
          <w:sz w:val="21"/>
        </w:rPr>
        <w:t>调整的基础上应用。</w:t>
      </w:r>
    </w:p>
    <w:p>
      <w:pPr>
        <w:spacing w:after="60" w:line="276" w:lineRule="auto"/>
      </w:pPr>
      <w:r>
        <w:rPr>
          <w:rFonts w:ascii="Calibri" w:hAnsi="Calibri" w:eastAsia="Microsoft YaHei"/>
          <w:b w:val="0"/>
          <w:color w:val="000000"/>
          <w:sz w:val="21"/>
        </w:rPr>
        <w:t>添加</w:t>
      </w:r>
    </w:p>
    <w:p>
      <w:pPr>
        <w:spacing w:after="60" w:line="276" w:lineRule="auto"/>
      </w:pPr>
      <w:r>
        <w:rPr>
          <w:rFonts w:ascii="Calibri" w:hAnsi="Calibri" w:eastAsia="Microsoft YaHei"/>
          <w:b w:val="0"/>
          <w:color w:val="000000"/>
          <w:sz w:val="21"/>
        </w:rPr>
        <w:t>取消</w:t>
      </w:r>
    </w:p>
    <w:p>
      <w:pPr>
        <w:spacing w:after="60" w:line="276" w:lineRule="auto"/>
      </w:pPr>
      <w:r>
        <w:rPr>
          <w:rFonts w:ascii="Calibri" w:hAnsi="Calibri" w:eastAsia="Microsoft YaHei"/>
          <w:b w:val="0"/>
          <w:color w:val="000000"/>
          <w:sz w:val="21"/>
        </w:rPr>
        <w:t>aopyright @ 2025 Amazon.Allnghts Reserveod.1版权所有@2025亚马逊。保留所有权利。|数据来源：亚马逊研究[所示数据和结论仅供参考</w:t>
      </w:r>
    </w:p>
    <w:p>
      <w:pPr>
        <w:spacing w:after="60" w:line="276" w:lineRule="auto"/>
      </w:pPr>
      <w:r>
        <w:rPr>
          <w:rFonts w:ascii="Calibri" w:hAnsi="Calibri" w:eastAsia="Microsoft YaHei"/>
          <w:b w:val="0"/>
          <w:color w:val="000000"/>
          <w:sz w:val="21"/>
        </w:rPr>
        <w:t>官方讲业|214</w:t>
      </w:r>
    </w:p>
    <w:p>
      <w:pPr>
        <w:spacing w:after="60" w:line="276" w:lineRule="auto"/>
      </w:pPr>
      <w:r>
        <w:rPr>
          <w:rFonts w:ascii="Calibri" w:hAnsi="Calibri" w:eastAsia="Microsoft YaHei"/>
          <w:b w:val="0"/>
          <w:color w:val="000000"/>
          <w:sz w:val="21"/>
        </w:rPr>
        <w:t>107</w:t>
      </w:r>
    </w:p>
    <w:p>
      <w:pPr>
        <w:pStyle w:val="Heading2"/>
        <w:keepNext/>
      </w:pPr>
      <w:r>
        <w:t>原 PDF 第 107 页</w:t>
      </w:r>
    </w:p>
    <w:p>
      <w:pPr>
        <w:spacing w:after="60" w:line="276" w:lineRule="auto"/>
      </w:pPr>
      <w:r>
        <w:rPr>
          <w:rFonts w:ascii="Calibri" w:hAnsi="Calibri" w:eastAsia="Microsoft YaHei"/>
          <w:b w:val="0"/>
          <w:color w:val="000000"/>
          <w:sz w:val="21"/>
        </w:rPr>
        <w:t>下载：广告活动报告</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amazonglobal selling</w:t>
      </w:r>
    </w:p>
    <w:p>
      <w:pPr>
        <w:spacing w:after="60" w:line="276" w:lineRule="auto"/>
      </w:pPr>
      <w:r>
        <w:rPr>
          <w:rFonts w:ascii="Calibri" w:hAnsi="Calibri" w:eastAsia="Microsoft YaHei"/>
          <w:b w:val="0"/>
          <w:color w:val="000000"/>
          <w:sz w:val="21"/>
        </w:rPr>
        <w:t>配置</w:t>
      </w:r>
    </w:p>
    <w:p>
      <w:pPr>
        <w:spacing w:after="60" w:line="276" w:lineRule="auto"/>
      </w:pPr>
      <w:r>
        <w:rPr>
          <w:rFonts w:ascii="Calibri" w:hAnsi="Calibri" w:eastAsia="Microsoft YaHei"/>
          <w:b w:val="0"/>
          <w:color w:val="000000"/>
          <w:sz w:val="21"/>
        </w:rPr>
        <w:t>广告活动报告：</w:t>
      </w:r>
    </w:p>
    <w:p>
      <w:pPr>
        <w:spacing w:after="60" w:line="276" w:lineRule="auto"/>
      </w:pPr>
      <w:r>
        <w:rPr>
          <w:rFonts w:ascii="Calibri" w:hAnsi="Calibri" w:eastAsia="Microsoft YaHei"/>
          <w:b w:val="0"/>
          <w:color w:val="000000"/>
          <w:sz w:val="21"/>
        </w:rPr>
        <w:t>商品推广</w:t>
      </w:r>
    </w:p>
    <w:p>
      <w:pPr>
        <w:spacing w:after="60" w:line="276" w:lineRule="auto"/>
      </w:pPr>
      <w:r>
        <w:rPr>
          <w:rFonts w:ascii="Calibri" w:hAnsi="Calibri" w:eastAsia="Microsoft YaHei"/>
          <w:b w:val="0"/>
          <w:color w:val="000000"/>
          <w:sz w:val="21"/>
        </w:rPr>
        <w:t>报告品类6</w:t>
      </w:r>
    </w:p>
    <w:p>
      <w:pPr>
        <w:spacing w:after="60" w:line="276" w:lineRule="auto"/>
      </w:pPr>
      <w:r>
        <w:rPr>
          <w:rFonts w:ascii="Calibri" w:hAnsi="Calibri" w:eastAsia="Microsoft YaHei"/>
          <w:b w:val="0"/>
          <w:color w:val="000000"/>
          <w:sz w:val="21"/>
        </w:rPr>
        <w:t>广告活动报告有多个可用时间单位，例如摘要、</w:t>
      </w:r>
    </w:p>
    <w:p>
      <w:pPr>
        <w:spacing w:after="60" w:line="276" w:lineRule="auto"/>
      </w:pPr>
      <w:r>
        <w:rPr>
          <w:rFonts w:ascii="Calibri" w:hAnsi="Calibri" w:eastAsia="Microsoft YaHei"/>
          <w:b w:val="0"/>
          <w:color w:val="000000"/>
          <w:sz w:val="21"/>
        </w:rPr>
        <w:t>广告活动</w:t>
      </w:r>
    </w:p>
    <w:p>
      <w:pPr>
        <w:spacing w:after="60" w:line="276" w:lineRule="auto"/>
      </w:pPr>
      <w:r>
        <w:rPr>
          <w:rFonts w:ascii="Calibri" w:hAnsi="Calibri" w:eastAsia="Microsoft YaHei"/>
          <w:b w:val="0"/>
          <w:color w:val="000000"/>
          <w:sz w:val="21"/>
        </w:rPr>
        <w:t>报告类型</w:t>
      </w:r>
    </w:p>
    <w:p>
      <w:pPr>
        <w:spacing w:after="60" w:line="276" w:lineRule="auto"/>
      </w:pPr>
      <w:r>
        <w:rPr>
          <w:rFonts w:ascii="Calibri" w:hAnsi="Calibri" w:eastAsia="Microsoft YaHei"/>
          <w:b w:val="0"/>
          <w:color w:val="000000"/>
          <w:sz w:val="21"/>
        </w:rPr>
        <w:t>每日、每小时、每周、每月和每季度。此报告</w:t>
      </w:r>
    </w:p>
    <w:p>
      <w:pPr>
        <w:spacing w:after="60" w:line="276" w:lineRule="auto"/>
      </w:pPr>
      <w:r>
        <w:rPr>
          <w:rFonts w:ascii="Calibri" w:hAnsi="Calibri" w:eastAsia="Microsoft YaHei"/>
          <w:b w:val="0"/>
          <w:color w:val="000000"/>
          <w:sz w:val="21"/>
        </w:rPr>
        <w:t>此报告按广告活动概述了特定日期范围内的广告活动效果。</w:t>
      </w:r>
    </w:p>
    <w:p>
      <w:pPr>
        <w:spacing w:after="60" w:line="276" w:lineRule="auto"/>
      </w:pPr>
      <w:r>
        <w:rPr>
          <w:rFonts w:ascii="Calibri" w:hAnsi="Calibri" w:eastAsia="Microsoft YaHei"/>
          <w:b w:val="0"/>
          <w:color w:val="000000"/>
          <w:sz w:val="21"/>
        </w:rPr>
        <w:t>的回溯期为5年，除非您选择每小时作为时</w:t>
      </w:r>
    </w:p>
    <w:p>
      <w:pPr>
        <w:spacing w:after="60" w:line="276" w:lineRule="auto"/>
      </w:pPr>
      <w:r>
        <w:rPr>
          <w:rFonts w:ascii="Calibri" w:hAnsi="Calibri" w:eastAsia="Microsoft YaHei"/>
          <w:b w:val="0"/>
          <w:color w:val="000000"/>
          <w:sz w:val="21"/>
        </w:rPr>
        <w:t>了解广告活动报告</w:t>
      </w:r>
    </w:p>
    <w:p>
      <w:pPr>
        <w:spacing w:after="60" w:line="276" w:lineRule="auto"/>
      </w:pPr>
      <w:r>
        <w:rPr>
          <w:rFonts w:ascii="Calibri" w:hAnsi="Calibri" w:eastAsia="Microsoft YaHei"/>
          <w:b w:val="0"/>
          <w:color w:val="000000"/>
          <w:sz w:val="21"/>
        </w:rPr>
        <w:t>间单位（这种情况下，回溯期为30天）。</w:t>
      </w:r>
    </w:p>
    <w:p>
      <w:pPr>
        <w:spacing w:after="60" w:line="276" w:lineRule="auto"/>
      </w:pPr>
      <w:r>
        <w:rPr>
          <w:rFonts w:ascii="Calibri" w:hAnsi="Calibri" w:eastAsia="Microsoft YaHei"/>
          <w:b w:val="0"/>
          <w:color w:val="000000"/>
          <w:sz w:val="21"/>
        </w:rPr>
        <w:t>国家/地区美国</w:t>
      </w:r>
    </w:p>
    <w:p>
      <w:pPr>
        <w:spacing w:after="60" w:line="276" w:lineRule="auto"/>
      </w:pPr>
      <w:r>
        <w:rPr>
          <w:rFonts w:ascii="Calibri" w:hAnsi="Calibri" w:eastAsia="Microsoft YaHei"/>
          <w:b w:val="0"/>
          <w:color w:val="000000"/>
          <w:sz w:val="21"/>
        </w:rPr>
        <w:t>时间单位</w:t>
      </w:r>
    </w:p>
    <w:p>
      <w:pPr>
        <w:spacing w:after="60" w:line="276" w:lineRule="auto"/>
      </w:pPr>
      <w:r>
        <w:rPr>
          <w:rFonts w:ascii="Calibri" w:hAnsi="Calibri" w:eastAsia="Microsoft YaHei"/>
          <w:b w:val="0"/>
          <w:color w:val="7A5A00"/>
          <w:sz w:val="21"/>
        </w:rPr>
        <w:t>摘要</w:t>
      </w:r>
    </w:p>
    <w:p>
      <w:pPr>
        <w:spacing w:after="60" w:line="276" w:lineRule="auto"/>
      </w:pPr>
      <w:r>
        <w:rPr>
          <w:rFonts w:ascii="Calibri" w:hAnsi="Calibri" w:eastAsia="Microsoft YaHei"/>
          <w:b w:val="0"/>
          <w:color w:val="000000"/>
          <w:sz w:val="21"/>
        </w:rPr>
        <w:t>每小时</w:t>
      </w:r>
    </w:p>
    <w:p>
      <w:pPr>
        <w:spacing w:after="60" w:line="276" w:lineRule="auto"/>
      </w:pPr>
      <w:r>
        <w:rPr>
          <w:rFonts w:ascii="Calibri" w:hAnsi="Calibri" w:eastAsia="Microsoft YaHei"/>
          <w:b w:val="0"/>
          <w:color w:val="000000"/>
          <w:sz w:val="21"/>
        </w:rPr>
        <w:t>查看每条广告活动每小时的效果数据；</w:t>
      </w:r>
    </w:p>
    <w:p>
      <w:pPr>
        <w:spacing w:after="60" w:line="276" w:lineRule="auto"/>
      </w:pPr>
      <w:r>
        <w:rPr>
          <w:rFonts w:ascii="Calibri" w:hAnsi="Calibri" w:eastAsia="Microsoft YaHei"/>
          <w:b w:val="0"/>
          <w:color w:val="000000"/>
          <w:sz w:val="21"/>
        </w:rPr>
        <w:t>○每</w:t>
      </w:r>
    </w:p>
    <w:p>
      <w:pPr>
        <w:spacing w:after="60" w:line="276" w:lineRule="auto"/>
      </w:pPr>
      <w:r>
        <w:rPr>
          <w:rFonts w:ascii="Calibri" w:hAnsi="Calibri" w:eastAsia="Microsoft YaHei"/>
          <w:b w:val="0"/>
          <w:color w:val="000000"/>
          <w:sz w:val="21"/>
        </w:rPr>
        <w:t>帮助卖家找到其广告活动效果出色的时间段，</w:t>
      </w:r>
    </w:p>
    <w:p>
      <w:pPr>
        <w:spacing w:after="60" w:line="276" w:lineRule="auto"/>
      </w:pPr>
      <w:r>
        <w:rPr>
          <w:rFonts w:ascii="Calibri" w:hAnsi="Calibri" w:eastAsia="Microsoft YaHei"/>
          <w:b w:val="0"/>
          <w:color w:val="000000"/>
          <w:sz w:val="21"/>
        </w:rPr>
        <w:t>○每周</w:t>
      </w:r>
    </w:p>
    <w:p>
      <w:pPr>
        <w:spacing w:after="60" w:line="276" w:lineRule="auto"/>
      </w:pPr>
      <w:r>
        <w:rPr>
          <w:rFonts w:ascii="Calibri" w:hAnsi="Calibri" w:eastAsia="Microsoft YaHei"/>
          <w:b w:val="0"/>
          <w:color w:val="000000"/>
          <w:sz w:val="21"/>
        </w:rPr>
        <w:t>○每月</w:t>
      </w:r>
    </w:p>
    <w:p>
      <w:pPr>
        <w:spacing w:after="60" w:line="276" w:lineRule="auto"/>
      </w:pPr>
      <w:r>
        <w:rPr>
          <w:rFonts w:ascii="Calibri" w:hAnsi="Calibri" w:eastAsia="Microsoft YaHei"/>
          <w:b w:val="0"/>
          <w:color w:val="000000"/>
          <w:sz w:val="21"/>
        </w:rPr>
        <w:t>从而为这些时间段设置竞价规则。</w:t>
      </w:r>
    </w:p>
    <w:p>
      <w:pPr>
        <w:spacing w:after="60" w:line="276" w:lineRule="auto"/>
      </w:pPr>
      <w:r>
        <w:rPr>
          <w:rFonts w:ascii="Calibri" w:hAnsi="Calibri" w:eastAsia="Microsoft YaHei"/>
          <w:b w:val="0"/>
          <w:color w:val="000000"/>
          <w:sz w:val="21"/>
        </w:rPr>
        <w:t>每季度</w:t>
      </w:r>
    </w:p>
    <w:p>
      <w:pPr>
        <w:spacing w:after="60" w:line="276" w:lineRule="auto"/>
      </w:pPr>
      <w:r>
        <w:rPr>
          <w:rFonts w:ascii="Calibri" w:hAnsi="Calibri" w:eastAsia="Microsoft YaHei"/>
          <w:b w:val="0"/>
          <w:color w:val="000000"/>
          <w:sz w:val="21"/>
        </w:rPr>
        <w:t>2024年3月19日-2024年4月1日</w:t>
      </w:r>
    </w:p>
    <w:p>
      <w:pPr>
        <w:spacing w:after="60" w:line="276" w:lineRule="auto"/>
      </w:pPr>
      <w:r>
        <w:rPr>
          <w:rFonts w:ascii="Calibri" w:hAnsi="Calibri" w:eastAsia="Microsoft YaHei"/>
          <w:b w:val="0"/>
          <w:color w:val="000000"/>
          <w:sz w:val="21"/>
        </w:rPr>
        <w:t>报告期</w:t>
      </w:r>
    </w:p>
    <w:p>
      <w:pPr>
        <w:spacing w:after="60" w:line="276" w:lineRule="auto"/>
      </w:pPr>
      <w:r>
        <w:rPr>
          <w:rFonts w:ascii="Calibri" w:hAnsi="Calibri" w:eastAsia="Microsoft YaHei"/>
          <w:b w:val="0"/>
          <w:color w:val="000000"/>
          <w:sz w:val="21"/>
        </w:rPr>
        <w:t>官方讲堂215</w:t>
      </w:r>
    </w:p>
    <w:p>
      <w:pPr>
        <w:spacing w:after="60" w:line="276" w:lineRule="auto"/>
      </w:pPr>
      <w:r>
        <w:rPr>
          <w:rFonts w:ascii="Calibri" w:hAnsi="Calibri" w:eastAsia="Microsoft YaHei"/>
          <w:b w:val="0"/>
          <w:color w:val="000000"/>
          <w:sz w:val="21"/>
        </w:rPr>
        <w:t>Copyright@2025Amazon.AlrightsReserved.|版权所有@2025亚马逊。保留所有权利。|数据来源：亚马逊研究丨所示数据和结论仅供参考</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【广告活动报告】优化1：按摘要，优化广告策略</w:t>
      </w:r>
    </w:p>
    <w:p>
      <w:pPr>
        <w:spacing w:after="60" w:line="276" w:lineRule="auto"/>
      </w:pPr>
      <w:r>
        <w:rPr>
          <w:rFonts w:ascii="Calibri" w:hAnsi="Calibri" w:eastAsia="Microsoft YaHei"/>
          <w:b w:val="0"/>
          <w:color w:val="000000"/>
          <w:sz w:val="21"/>
        </w:rPr>
        <w:t>amazonglobalselling</w:t>
      </w:r>
    </w:p>
    <w:p>
      <w:pPr>
        <w:spacing w:after="60" w:line="276" w:lineRule="auto"/>
      </w:pPr>
      <w:r>
        <w:rPr>
          <w:rFonts w:ascii="Calibri" w:hAnsi="Calibri" w:eastAsia="Microsoft YaHei"/>
          <w:b w:val="0"/>
          <w:color w:val="000000"/>
          <w:sz w:val="21"/>
        </w:rPr>
        <w:t>竞价策点击量花费</w:t>
      </w:r>
    </w:p>
    <w:p>
      <w:pPr>
        <w:spacing w:after="60" w:line="276" w:lineRule="auto"/>
      </w:pPr>
      <w:r>
        <w:rPr>
          <w:rFonts w:ascii="Calibri" w:hAnsi="Calibri" w:eastAsia="Microsoft YaHei"/>
          <w:b w:val="0"/>
          <w:color w:val="000000"/>
          <w:sz w:val="21"/>
        </w:rPr>
        <w:t>广告活动名称</w:t>
      </w:r>
    </w:p>
    <w:p>
      <w:pPr>
        <w:spacing w:after="60" w:line="276" w:lineRule="auto"/>
      </w:pPr>
      <w:r>
        <w:rPr>
          <w:rFonts w:ascii="Calibri" w:hAnsi="Calibri" w:eastAsia="Microsoft YaHei"/>
          <w:b w:val="0"/>
          <w:color w:val="000000"/>
          <w:sz w:val="21"/>
        </w:rPr>
        <w:t>每次点7天总计广告成本销售比（ACOS7天总销售传方</w:t>
      </w:r>
    </w:p>
    <w:p>
      <w:pPr>
        <w:spacing w:after="60" w:line="276" w:lineRule="auto"/>
      </w:pPr>
      <w:r>
        <w:rPr>
          <w:rFonts w:ascii="Calibri" w:hAnsi="Calibri" w:eastAsia="Microsoft YaHei"/>
          <w:b w:val="0"/>
          <w:color w:val="000000"/>
          <w:sz w:val="21"/>
        </w:rPr>
        <w:t>939.77只降低</w:t>
      </w:r>
    </w:p>
    <w:p>
      <w:pPr>
        <w:spacing w:after="60" w:line="276" w:lineRule="auto"/>
      </w:pPr>
      <w:r>
        <w:rPr>
          <w:rFonts w:ascii="Calibri" w:hAnsi="Calibri" w:eastAsia="Microsoft YaHei"/>
          <w:b w:val="0"/>
          <w:color w:val="7A5A00"/>
          <w:sz w:val="21"/>
        </w:rPr>
        <w:t>占b</w:t>
      </w:r>
    </w:p>
    <w:p>
      <w:pPr>
        <w:spacing w:after="60" w:line="276" w:lineRule="auto"/>
      </w:pPr>
      <w:r>
        <w:rPr>
          <w:rFonts w:ascii="Calibri" w:hAnsi="Calibri" w:eastAsia="Microsoft YaHei"/>
          <w:b w:val="0"/>
          <w:color w:val="000000"/>
          <w:sz w:val="21"/>
        </w:rPr>
        <w:t>532</w:t>
      </w:r>
    </w:p>
    <w:p>
      <w:pPr>
        <w:spacing w:after="60" w:line="276" w:lineRule="auto"/>
      </w:pPr>
      <w:r>
        <w:rPr>
          <w:rFonts w:ascii="Calibri" w:hAnsi="Calibri" w:eastAsia="Microsoft YaHei"/>
          <w:b w:val="0"/>
          <w:color w:val="000000"/>
          <w:sz w:val="21"/>
        </w:rPr>
        <w:t>456.19 USS0.86</w:t>
      </w:r>
    </w:p>
    <w:p>
      <w:pPr>
        <w:spacing w:after="60" w:line="276" w:lineRule="auto"/>
      </w:pPr>
      <w:r>
        <w:rPr>
          <w:rFonts w:ascii="Calibri" w:hAnsi="Calibri" w:eastAsia="Microsoft YaHei"/>
          <w:b w:val="0"/>
          <w:color w:val="000000"/>
          <w:sz w:val="21"/>
        </w:rPr>
        <w:t>18</w:t>
      </w:r>
    </w:p>
    <w:p>
      <w:pPr>
        <w:spacing w:after="60" w:line="276" w:lineRule="auto"/>
      </w:pPr>
      <w:r>
        <w:rPr>
          <w:rFonts w:ascii="Calibri" w:hAnsi="Calibri" w:eastAsia="Microsoft YaHei"/>
          <w:b w:val="0"/>
          <w:color w:val="000000"/>
          <w:sz w:val="21"/>
        </w:rPr>
        <w:t>49%</w:t>
      </w:r>
    </w:p>
    <w:p>
      <w:pPr>
        <w:spacing w:after="60" w:line="276" w:lineRule="auto"/>
      </w:pPr>
      <w:r>
        <w:rPr>
          <w:rFonts w:ascii="Calibri" w:hAnsi="Calibri" w:eastAsia="Microsoft YaHei"/>
          <w:b w:val="0"/>
          <w:color w:val="000000"/>
          <w:sz w:val="21"/>
        </w:rPr>
        <w:t>1.下载报告</w:t>
      </w:r>
    </w:p>
    <w:p>
      <w:pPr>
        <w:spacing w:after="60" w:line="276" w:lineRule="auto"/>
      </w:pPr>
      <w:r>
        <w:rPr>
          <w:rFonts w:ascii="Calibri" w:hAnsi="Calibri" w:eastAsia="Microsoft YaHei"/>
          <w:b w:val="0"/>
          <w:color w:val="000000"/>
          <w:sz w:val="21"/>
        </w:rPr>
        <w:t>58%</w:t>
      </w:r>
    </w:p>
    <w:p>
      <w:pPr>
        <w:spacing w:after="60" w:line="276" w:lineRule="auto"/>
      </w:pPr>
      <w:r>
        <w:rPr>
          <w:rFonts w:ascii="Calibri" w:hAnsi="Calibri" w:eastAsia="Microsoft YaHei"/>
          <w:b w:val="0"/>
          <w:color w:val="000000"/>
          <w:sz w:val="21"/>
        </w:rPr>
        <w:t>579.84只降低</w:t>
      </w:r>
    </w:p>
    <w:p>
      <w:pPr>
        <w:spacing w:after="60" w:line="276" w:lineRule="auto"/>
      </w:pPr>
      <w:r>
        <w:rPr>
          <w:rFonts w:ascii="Calibri" w:hAnsi="Calibri" w:eastAsia="Microsoft YaHei"/>
          <w:b w:val="0"/>
          <w:color w:val="000000"/>
          <w:sz w:val="21"/>
        </w:rPr>
        <w:t>16</w:t>
      </w:r>
    </w:p>
    <w:p>
      <w:pPr>
        <w:spacing w:after="60" w:line="276" w:lineRule="auto"/>
      </w:pPr>
      <w:r>
        <w:rPr>
          <w:rFonts w:ascii="Calibri" w:hAnsi="Calibri" w:eastAsia="Microsoft YaHei"/>
          <w:b w:val="0"/>
          <w:color w:val="000000"/>
          <w:sz w:val="21"/>
        </w:rPr>
        <w:t>349</w:t>
      </w:r>
    </w:p>
    <w:p>
      <w:pPr>
        <w:spacing w:after="60" w:line="276" w:lineRule="auto"/>
      </w:pPr>
      <w:r>
        <w:rPr>
          <w:rFonts w:ascii="Calibri" w:hAnsi="Calibri" w:eastAsia="Microsoft YaHei"/>
          <w:b w:val="0"/>
          <w:color w:val="000000"/>
          <w:sz w:val="21"/>
        </w:rPr>
        <w:t>334.95 US$0.96</w:t>
      </w:r>
    </w:p>
    <w:p>
      <w:pPr>
        <w:spacing w:after="60" w:line="276" w:lineRule="auto"/>
      </w:pPr>
      <w:r>
        <w:rPr>
          <w:rFonts w:ascii="Calibri" w:hAnsi="Calibri" w:eastAsia="Microsoft YaHei"/>
          <w:b w:val="0"/>
          <w:color w:val="000000"/>
          <w:sz w:val="21"/>
        </w:rPr>
        <w:t>341.92只降低</w:t>
      </w:r>
    </w:p>
    <w:p>
      <w:pPr>
        <w:spacing w:after="60" w:line="276" w:lineRule="auto"/>
      </w:pPr>
      <w:r>
        <w:rPr>
          <w:rFonts w:ascii="Calibri" w:hAnsi="Calibri" w:eastAsia="Microsoft YaHei"/>
          <w:b w:val="0"/>
          <w:color w:val="000000"/>
          <w:sz w:val="21"/>
        </w:rPr>
        <w:t>55%</w:t>
      </w:r>
    </w:p>
    <w:p>
      <w:pPr>
        <w:spacing w:after="60" w:line="276" w:lineRule="auto"/>
      </w:pPr>
      <w:r>
        <w:rPr>
          <w:rFonts w:ascii="Calibri" w:hAnsi="Calibri" w:eastAsia="Microsoft YaHei"/>
          <w:b w:val="0"/>
          <w:color w:val="000000"/>
          <w:sz w:val="21"/>
        </w:rPr>
        <w:t>340</w:t>
      </w:r>
    </w:p>
    <w:p>
      <w:pPr>
        <w:spacing w:after="60" w:line="276" w:lineRule="auto"/>
      </w:pPr>
      <w:r>
        <w:rPr>
          <w:rFonts w:ascii="Calibri" w:hAnsi="Calibri" w:eastAsia="Microsoft YaHei"/>
          <w:b w:val="0"/>
          <w:color w:val="000000"/>
          <w:sz w:val="21"/>
        </w:rPr>
        <w:t>188.37 US$0. 55</w:t>
      </w:r>
    </w:p>
    <w:p>
      <w:pPr>
        <w:spacing w:after="60" w:line="276" w:lineRule="auto"/>
      </w:pPr>
      <w:r>
        <w:rPr>
          <w:rFonts w:ascii="Calibri" w:hAnsi="Calibri" w:eastAsia="Microsoft YaHei"/>
          <w:b w:val="0"/>
          <w:color w:val="000000"/>
          <w:sz w:val="21"/>
        </w:rPr>
        <w:t>8</w:t>
      </w:r>
    </w:p>
    <w:p>
      <w:pPr>
        <w:spacing w:after="60" w:line="276" w:lineRule="auto"/>
      </w:pPr>
      <w:r>
        <w:rPr>
          <w:rFonts w:ascii="Calibri" w:hAnsi="Calibri" w:eastAsia="Microsoft YaHei"/>
          <w:b w:val="0"/>
          <w:color w:val="000000"/>
          <w:sz w:val="21"/>
        </w:rPr>
        <w:t>50%</w:t>
      </w:r>
    </w:p>
    <w:p>
      <w:pPr>
        <w:spacing w:after="60" w:line="276" w:lineRule="auto"/>
      </w:pPr>
      <w:r>
        <w:rPr>
          <w:rFonts w:ascii="Calibri" w:hAnsi="Calibri" w:eastAsia="Microsoft YaHei"/>
          <w:b w:val="0"/>
          <w:color w:val="000000"/>
          <w:sz w:val="21"/>
        </w:rPr>
        <w:t>429.86只降低</w:t>
      </w:r>
    </w:p>
    <w:p>
      <w:pPr>
        <w:spacing w:after="60" w:line="276" w:lineRule="auto"/>
      </w:pPr>
      <w:r>
        <w:rPr>
          <w:rFonts w:ascii="Calibri" w:hAnsi="Calibri" w:eastAsia="Microsoft YaHei"/>
          <w:b w:val="0"/>
          <w:color w:val="000000"/>
          <w:sz w:val="21"/>
        </w:rPr>
        <w:t>14</w:t>
      </w:r>
    </w:p>
    <w:p>
      <w:pPr>
        <w:spacing w:after="60" w:line="276" w:lineRule="auto"/>
      </w:pPr>
      <w:r>
        <w:rPr>
          <w:rFonts w:ascii="Calibri" w:hAnsi="Calibri" w:eastAsia="Microsoft YaHei"/>
          <w:b w:val="0"/>
          <w:color w:val="000000"/>
          <w:sz w:val="21"/>
        </w:rPr>
        <w:t>225</w:t>
      </w:r>
    </w:p>
    <w:p>
      <w:pPr>
        <w:spacing w:after="60" w:line="276" w:lineRule="auto"/>
      </w:pPr>
      <w:r>
        <w:rPr>
          <w:rFonts w:ascii="Calibri" w:hAnsi="Calibri" w:eastAsia="Microsoft YaHei"/>
          <w:b w:val="0"/>
          <w:color w:val="000000"/>
          <w:sz w:val="21"/>
        </w:rPr>
        <w:t>214.63 US$0.95</w:t>
      </w:r>
    </w:p>
    <w:p>
      <w:pPr>
        <w:spacing w:after="60" w:line="276" w:lineRule="auto"/>
      </w:pPr>
      <w:r>
        <w:rPr>
          <w:rFonts w:ascii="Calibri" w:hAnsi="Calibri" w:eastAsia="Microsoft YaHei"/>
          <w:b w:val="0"/>
          <w:color w:val="000000"/>
          <w:sz w:val="21"/>
        </w:rPr>
        <w:t>相同周期，摘要</w:t>
      </w:r>
    </w:p>
    <w:p>
      <w:pPr>
        <w:spacing w:after="60" w:line="276" w:lineRule="auto"/>
      </w:pPr>
      <w:r>
        <w:rPr>
          <w:rFonts w:ascii="Calibri" w:hAnsi="Calibri" w:eastAsia="Microsoft YaHei"/>
          <w:b w:val="0"/>
          <w:color w:val="000000"/>
          <w:sz w:val="21"/>
        </w:rPr>
        <w:t>178.16 US$0.86</w:t>
      </w:r>
    </w:p>
    <w:p>
      <w:pPr>
        <w:spacing w:after="60" w:line="276" w:lineRule="auto"/>
      </w:pPr>
      <w:r>
        <w:rPr>
          <w:rFonts w:ascii="Calibri" w:hAnsi="Calibri" w:eastAsia="Microsoft YaHei"/>
          <w:b w:val="0"/>
          <w:color w:val="000000"/>
          <w:sz w:val="21"/>
        </w:rPr>
        <w:t>341.91只降低</w:t>
      </w:r>
    </w:p>
    <w:p>
      <w:pPr>
        <w:spacing w:after="60" w:line="276" w:lineRule="auto"/>
      </w:pPr>
      <w:r>
        <w:rPr>
          <w:rFonts w:ascii="Calibri" w:hAnsi="Calibri" w:eastAsia="Microsoft YaHei"/>
          <w:b w:val="0"/>
          <w:color w:val="000000"/>
          <w:sz w:val="21"/>
        </w:rPr>
        <w:t>807</w:t>
      </w:r>
    </w:p>
    <w:p>
      <w:pPr>
        <w:spacing w:after="60" w:line="276" w:lineRule="auto"/>
      </w:pPr>
      <w:r>
        <w:rPr>
          <w:rFonts w:ascii="Calibri" w:hAnsi="Calibri" w:eastAsia="Microsoft YaHei"/>
          <w:b w:val="0"/>
          <w:color w:val="000000"/>
          <w:sz w:val="21"/>
        </w:rPr>
        <w:t>52%</w:t>
      </w:r>
    </w:p>
    <w:p>
      <w:pPr>
        <w:spacing w:after="60" w:line="276" w:lineRule="auto"/>
      </w:pPr>
      <w:r>
        <w:rPr>
          <w:rFonts w:ascii="Calibri" w:hAnsi="Calibri" w:eastAsia="Microsoft YaHei"/>
          <w:b w:val="0"/>
          <w:color w:val="000000"/>
          <w:sz w:val="21"/>
        </w:rPr>
        <w:t>8</w:t>
      </w:r>
    </w:p>
    <w:p>
      <w:pPr>
        <w:spacing w:after="60" w:line="276" w:lineRule="auto"/>
      </w:pPr>
      <w:r>
        <w:rPr>
          <w:rFonts w:ascii="Calibri" w:hAnsi="Calibri" w:eastAsia="Microsoft YaHei"/>
          <w:b w:val="0"/>
          <w:color w:val="000000"/>
          <w:sz w:val="21"/>
        </w:rPr>
        <w:t>84.85 US$0.49</w:t>
      </w:r>
    </w:p>
    <w:p>
      <w:pPr>
        <w:spacing w:after="60" w:line="276" w:lineRule="auto"/>
      </w:pPr>
      <w:r>
        <w:rPr>
          <w:rFonts w:ascii="Calibri" w:hAnsi="Calibri" w:eastAsia="Microsoft YaHei"/>
          <w:b w:val="0"/>
          <w:color w:val="000000"/>
          <w:sz w:val="21"/>
        </w:rPr>
        <w:t>79.98只降低</w:t>
      </w:r>
    </w:p>
    <w:p>
      <w:pPr>
        <w:spacing w:after="60" w:line="276" w:lineRule="auto"/>
      </w:pPr>
      <w:r>
        <w:rPr>
          <w:rFonts w:ascii="Calibri" w:hAnsi="Calibri" w:eastAsia="Microsoft YaHei"/>
          <w:b w:val="0"/>
          <w:color w:val="000000"/>
          <w:sz w:val="21"/>
        </w:rPr>
        <w:t>106%</w:t>
      </w:r>
    </w:p>
    <w:p>
      <w:pPr>
        <w:spacing w:after="60" w:line="276" w:lineRule="auto"/>
      </w:pPr>
      <w:r>
        <w:rPr>
          <w:rFonts w:ascii="Calibri" w:hAnsi="Calibri" w:eastAsia="Microsoft YaHei"/>
          <w:b w:val="0"/>
          <w:color w:val="000000"/>
          <w:sz w:val="21"/>
        </w:rPr>
        <w:t>173</w:t>
      </w:r>
    </w:p>
    <w:p>
      <w:pPr>
        <w:spacing w:after="60" w:line="276" w:lineRule="auto"/>
      </w:pPr>
      <w:r>
        <w:rPr>
          <w:rFonts w:ascii="Calibri" w:hAnsi="Calibri" w:eastAsia="Microsoft YaHei"/>
          <w:b w:val="0"/>
          <w:color w:val="000000"/>
          <w:sz w:val="21"/>
        </w:rPr>
        <w:t>2</w:t>
      </w:r>
    </w:p>
    <w:p>
      <w:pPr>
        <w:spacing w:after="60" w:line="276" w:lineRule="auto"/>
      </w:pPr>
      <w:r>
        <w:rPr>
          <w:rFonts w:ascii="Calibri" w:hAnsi="Calibri" w:eastAsia="Microsoft YaHei"/>
          <w:b w:val="0"/>
          <w:color w:val="000000"/>
          <w:sz w:val="21"/>
        </w:rPr>
        <w:t>2.点击量降序</w:t>
      </w:r>
    </w:p>
    <w:p>
      <w:pPr>
        <w:spacing w:after="60" w:line="276" w:lineRule="auto"/>
      </w:pPr>
      <w:r>
        <w:rPr>
          <w:rFonts w:ascii="Calibri" w:hAnsi="Calibri" w:eastAsia="Microsoft YaHei"/>
          <w:b w:val="0"/>
          <w:color w:val="000000"/>
          <w:sz w:val="21"/>
        </w:rPr>
        <w:t>32%</w:t>
      </w:r>
    </w:p>
    <w:p>
      <w:pPr>
        <w:spacing w:after="60" w:line="276" w:lineRule="auto"/>
      </w:pPr>
      <w:r>
        <w:rPr>
          <w:rFonts w:ascii="Calibri" w:hAnsi="Calibri" w:eastAsia="Microsoft YaHei"/>
          <w:b w:val="0"/>
          <w:color w:val="000000"/>
          <w:sz w:val="21"/>
        </w:rPr>
        <w:t>321.93提高降低</w:t>
      </w:r>
    </w:p>
    <w:p>
      <w:pPr>
        <w:spacing w:after="60" w:line="276" w:lineRule="auto"/>
      </w:pPr>
      <w:r>
        <w:rPr>
          <w:rFonts w:ascii="Calibri" w:hAnsi="Calibri" w:eastAsia="Microsoft YaHei"/>
          <w:b w:val="0"/>
          <w:color w:val="000000"/>
          <w:sz w:val="21"/>
        </w:rPr>
        <w:t>118</w:t>
      </w:r>
    </w:p>
    <w:p>
      <w:pPr>
        <w:spacing w:after="60" w:line="276" w:lineRule="auto"/>
      </w:pPr>
      <w:r>
        <w:rPr>
          <w:rFonts w:ascii="Calibri" w:hAnsi="Calibri" w:eastAsia="Microsoft YaHei"/>
          <w:b w:val="0"/>
          <w:color w:val="000000"/>
          <w:sz w:val="21"/>
        </w:rPr>
        <w:t>102.65 US$0.87</w:t>
      </w:r>
    </w:p>
    <w:p>
      <w:pPr>
        <w:spacing w:after="60" w:line="276" w:lineRule="auto"/>
      </w:pPr>
      <w:r>
        <w:rPr>
          <w:rFonts w:ascii="Calibri" w:hAnsi="Calibri" w:eastAsia="Microsoft YaHei"/>
          <w:b w:val="0"/>
          <w:color w:val="000000"/>
          <w:sz w:val="21"/>
        </w:rPr>
        <w:t>6</w:t>
      </w:r>
    </w:p>
    <w:p>
      <w:pPr>
        <w:spacing w:after="60" w:line="276" w:lineRule="auto"/>
      </w:pPr>
      <w:r>
        <w:rPr>
          <w:rFonts w:ascii="Calibri" w:hAnsi="Calibri" w:eastAsia="Microsoft YaHei"/>
          <w:b w:val="0"/>
          <w:color w:val="000000"/>
          <w:sz w:val="21"/>
        </w:rPr>
        <w:t>47%</w:t>
      </w:r>
    </w:p>
    <w:p>
      <w:pPr>
        <w:spacing w:after="60" w:line="276" w:lineRule="auto"/>
      </w:pPr>
      <w:r>
        <w:rPr>
          <w:rFonts w:ascii="Calibri" w:hAnsi="Calibri" w:eastAsia="Microsoft YaHei"/>
          <w:b w:val="0"/>
          <w:color w:val="000000"/>
          <w:sz w:val="21"/>
        </w:rPr>
        <w:t>169.96只降低</w:t>
      </w:r>
    </w:p>
    <w:p>
      <w:pPr>
        <w:spacing w:after="60" w:line="276" w:lineRule="auto"/>
      </w:pPr>
      <w:r>
        <w:rPr>
          <w:rFonts w:ascii="Calibri" w:hAnsi="Calibri" w:eastAsia="Microsoft YaHei"/>
          <w:b w:val="0"/>
          <w:color w:val="000000"/>
          <w:sz w:val="21"/>
        </w:rPr>
        <w:t>117</w:t>
      </w:r>
    </w:p>
    <w:p>
      <w:pPr>
        <w:spacing w:after="60" w:line="276" w:lineRule="auto"/>
      </w:pPr>
      <w:r>
        <w:rPr>
          <w:rFonts w:ascii="Calibri" w:hAnsi="Calibri" w:eastAsia="Microsoft YaHei"/>
          <w:b w:val="0"/>
          <w:color w:val="000000"/>
          <w:sz w:val="21"/>
        </w:rPr>
        <w:t>80.63 US$0.69</w:t>
      </w:r>
    </w:p>
    <w:p>
      <w:pPr>
        <w:spacing w:after="60" w:line="276" w:lineRule="auto"/>
      </w:pPr>
      <w:r>
        <w:rPr>
          <w:rFonts w:ascii="Calibri" w:hAnsi="Calibri" w:eastAsia="Microsoft YaHei"/>
          <w:b w:val="0"/>
          <w:color w:val="000000"/>
          <w:sz w:val="21"/>
        </w:rPr>
        <w:t>4</w:t>
      </w:r>
    </w:p>
    <w:p>
      <w:pPr>
        <w:spacing w:after="60" w:line="276" w:lineRule="auto"/>
      </w:pPr>
      <w:r>
        <w:rPr>
          <w:rFonts w:ascii="Calibri" w:hAnsi="Calibri" w:eastAsia="Microsoft YaHei"/>
          <w:b w:val="0"/>
          <w:color w:val="000000"/>
          <w:sz w:val="21"/>
        </w:rPr>
        <w:t>有多个关键词的广告活动：</w:t>
      </w:r>
    </w:p>
    <w:p>
      <w:pPr>
        <w:spacing w:after="60" w:line="276" w:lineRule="auto"/>
      </w:pPr>
      <w:r>
        <w:rPr>
          <w:rFonts w:ascii="Calibri" w:hAnsi="Calibri" w:eastAsia="Microsoft YaHei"/>
          <w:b w:val="0"/>
          <w:color w:val="000000"/>
          <w:sz w:val="21"/>
        </w:rPr>
        <w:t>228.94只降低</w:t>
      </w:r>
    </w:p>
    <w:p>
      <w:pPr>
        <w:spacing w:after="60" w:line="276" w:lineRule="auto"/>
      </w:pPr>
      <w:r>
        <w:rPr>
          <w:rFonts w:ascii="Calibri" w:hAnsi="Calibri" w:eastAsia="Microsoft YaHei"/>
          <w:b w:val="0"/>
          <w:color w:val="000000"/>
          <w:sz w:val="21"/>
        </w:rPr>
        <w:t>46%</w:t>
      </w:r>
    </w:p>
    <w:p>
      <w:pPr>
        <w:spacing w:after="60" w:line="276" w:lineRule="auto"/>
      </w:pPr>
      <w:r>
        <w:rPr>
          <w:rFonts w:ascii="Calibri" w:hAnsi="Calibri" w:eastAsia="Microsoft YaHei"/>
          <w:b w:val="0"/>
          <w:color w:val="000000"/>
          <w:sz w:val="21"/>
        </w:rPr>
        <w:t>104.74 US$0. 91</w:t>
      </w:r>
    </w:p>
    <w:p>
      <w:pPr>
        <w:spacing w:after="60" w:line="276" w:lineRule="auto"/>
      </w:pPr>
      <w:r>
        <w:rPr>
          <w:rFonts w:ascii="Calibri" w:hAnsi="Calibri" w:eastAsia="Microsoft YaHei"/>
          <w:b w:val="0"/>
          <w:color w:val="000000"/>
          <w:sz w:val="21"/>
        </w:rPr>
        <w:t>115</w:t>
      </w:r>
    </w:p>
    <w:p>
      <w:pPr>
        <w:spacing w:after="60" w:line="276" w:lineRule="auto"/>
      </w:pPr>
      <w:r>
        <w:rPr>
          <w:rFonts w:ascii="Calibri" w:hAnsi="Calibri" w:eastAsia="Microsoft YaHei"/>
          <w:b w:val="0"/>
          <w:color w:val="000000"/>
          <w:sz w:val="21"/>
        </w:rPr>
        <w:t>6</w:t>
      </w:r>
    </w:p>
    <w:p>
      <w:pPr>
        <w:spacing w:after="60" w:line="276" w:lineRule="auto"/>
      </w:pPr>
      <w:r>
        <w:rPr>
          <w:rFonts w:ascii="Calibri" w:hAnsi="Calibri" w:eastAsia="Microsoft YaHei"/>
          <w:b w:val="0"/>
          <w:color w:val="000000"/>
          <w:sz w:val="21"/>
        </w:rPr>
        <w:t>222%</w:t>
      </w:r>
    </w:p>
    <w:p>
      <w:pPr>
        <w:spacing w:after="60" w:line="276" w:lineRule="auto"/>
      </w:pPr>
      <w:r>
        <w:rPr>
          <w:rFonts w:ascii="Calibri" w:hAnsi="Calibri" w:eastAsia="Microsoft YaHei"/>
          <w:b w:val="0"/>
          <w:color w:val="000000"/>
          <w:sz w:val="21"/>
        </w:rPr>
        <w:t>39.99只降低</w:t>
      </w:r>
    </w:p>
    <w:p>
      <w:pPr>
        <w:spacing w:after="60" w:line="276" w:lineRule="auto"/>
      </w:pPr>
      <w:r>
        <w:rPr>
          <w:rFonts w:ascii="Calibri" w:hAnsi="Calibri" w:eastAsia="Microsoft YaHei"/>
          <w:b w:val="0"/>
          <w:color w:val="000000"/>
          <w:sz w:val="21"/>
        </w:rPr>
        <w:t>108</w:t>
      </w:r>
    </w:p>
    <w:p>
      <w:pPr>
        <w:spacing w:after="60" w:line="276" w:lineRule="auto"/>
      </w:pPr>
      <w:r>
        <w:rPr>
          <w:rFonts w:ascii="Calibri" w:hAnsi="Calibri" w:eastAsia="Microsoft YaHei"/>
          <w:b w:val="0"/>
          <w:color w:val="000000"/>
          <w:sz w:val="21"/>
        </w:rPr>
        <w:t>88.62 US$0.82</w:t>
      </w:r>
    </w:p>
    <w:p>
      <w:pPr>
        <w:spacing w:after="60" w:line="276" w:lineRule="auto"/>
      </w:pPr>
      <w:r>
        <w:rPr>
          <w:rFonts w:ascii="Calibri" w:hAnsi="Calibri" w:eastAsia="Microsoft YaHei"/>
          <w:b w:val="0"/>
          <w:color w:val="000000"/>
          <w:sz w:val="21"/>
        </w:rPr>
        <w:t>1</w:t>
      </w:r>
    </w:p>
    <w:p>
      <w:pPr>
        <w:spacing w:after="60" w:line="276" w:lineRule="auto"/>
      </w:pPr>
      <w:r>
        <w:rPr>
          <w:rFonts w:ascii="Calibri" w:hAnsi="Calibri" w:eastAsia="Microsoft YaHei"/>
          <w:b w:val="0"/>
          <w:color w:val="000000"/>
          <w:sz w:val="21"/>
        </w:rPr>
        <w:t>&lt;100：数据不足，继续固定</w:t>
      </w:r>
    </w:p>
    <w:p>
      <w:pPr>
        <w:spacing w:after="60" w:line="276" w:lineRule="auto"/>
      </w:pPr>
      <w:r>
        <w:rPr>
          <w:rFonts w:ascii="Calibri" w:hAnsi="Calibri" w:eastAsia="Microsoft YaHei"/>
          <w:b w:val="0"/>
          <w:color w:val="000000"/>
          <w:sz w:val="21"/>
        </w:rPr>
        <w:t>51%</w:t>
      </w:r>
    </w:p>
    <w:p>
      <w:pPr>
        <w:spacing w:after="60" w:line="276" w:lineRule="auto"/>
      </w:pPr>
      <w:r>
        <w:rPr>
          <w:rFonts w:ascii="Calibri" w:hAnsi="Calibri" w:eastAsia="Microsoft YaHei"/>
          <w:b w:val="0"/>
          <w:color w:val="000000"/>
          <w:sz w:val="21"/>
        </w:rPr>
        <w:t>199.95只降低</w:t>
      </w:r>
    </w:p>
    <w:p>
      <w:pPr>
        <w:spacing w:after="60" w:line="276" w:lineRule="auto"/>
      </w:pPr>
      <w:r>
        <w:rPr>
          <w:rFonts w:ascii="Calibri" w:hAnsi="Calibri" w:eastAsia="Microsoft YaHei"/>
          <w:b w:val="0"/>
          <w:color w:val="000000"/>
          <w:sz w:val="21"/>
        </w:rPr>
        <w:t>106</w:t>
      </w:r>
    </w:p>
    <w:p>
      <w:pPr>
        <w:spacing w:after="60" w:line="276" w:lineRule="auto"/>
      </w:pPr>
      <w:r>
        <w:rPr>
          <w:rFonts w:ascii="Calibri" w:hAnsi="Calibri" w:eastAsia="Microsoft YaHei"/>
          <w:b w:val="0"/>
          <w:color w:val="000000"/>
          <w:sz w:val="21"/>
        </w:rPr>
        <w:t>102.88 US$0.97</w:t>
      </w:r>
    </w:p>
    <w:p>
      <w:pPr>
        <w:spacing w:after="60" w:line="276" w:lineRule="auto"/>
      </w:pPr>
      <w:r>
        <w:rPr>
          <w:rFonts w:ascii="Calibri" w:hAnsi="Calibri" w:eastAsia="Microsoft YaHei"/>
          <w:b w:val="0"/>
          <w:color w:val="000000"/>
          <w:sz w:val="21"/>
        </w:rPr>
        <w:t>5</w:t>
      </w:r>
    </w:p>
    <w:p>
      <w:pPr>
        <w:spacing w:after="60" w:line="276" w:lineRule="auto"/>
      </w:pPr>
      <w:r>
        <w:rPr>
          <w:rFonts w:ascii="Calibri" w:hAnsi="Calibri" w:eastAsia="Microsoft YaHei"/>
          <w:b w:val="0"/>
          <w:color w:val="000000"/>
          <w:sz w:val="21"/>
        </w:rPr>
        <w:t>170.96提高降低</w:t>
      </w:r>
    </w:p>
    <w:p>
      <w:pPr>
        <w:spacing w:after="60" w:line="276" w:lineRule="auto"/>
      </w:pPr>
      <w:r>
        <w:rPr>
          <w:rFonts w:ascii="Calibri" w:hAnsi="Calibri" w:eastAsia="Microsoft YaHei"/>
          <w:b w:val="0"/>
          <w:color w:val="000000"/>
          <w:sz w:val="21"/>
        </w:rPr>
        <w:t>35%</w:t>
      </w:r>
    </w:p>
    <w:p>
      <w:pPr>
        <w:spacing w:after="60" w:line="276" w:lineRule="auto"/>
      </w:pPr>
      <w:r>
        <w:rPr>
          <w:rFonts w:ascii="Calibri" w:hAnsi="Calibri" w:eastAsia="Microsoft YaHei"/>
          <w:b w:val="0"/>
          <w:color w:val="000000"/>
          <w:sz w:val="21"/>
        </w:rPr>
        <w:t>6</w:t>
      </w:r>
    </w:p>
    <w:p>
      <w:pPr>
        <w:spacing w:after="60" w:line="276" w:lineRule="auto"/>
      </w:pPr>
      <w:r>
        <w:rPr>
          <w:rFonts w:ascii="Calibri" w:hAnsi="Calibri" w:eastAsia="Microsoft YaHei"/>
          <w:b w:val="0"/>
          <w:color w:val="000000"/>
          <w:sz w:val="21"/>
        </w:rPr>
        <w:t>59.35 US$0.64</w:t>
      </w:r>
    </w:p>
    <w:p>
      <w:pPr>
        <w:spacing w:after="60" w:line="276" w:lineRule="auto"/>
      </w:pPr>
      <w:r>
        <w:rPr>
          <w:rFonts w:ascii="Calibri" w:hAnsi="Calibri" w:eastAsia="Microsoft YaHei"/>
          <w:b w:val="0"/>
          <w:color w:val="000000"/>
          <w:sz w:val="21"/>
        </w:rPr>
        <w:t>4</w:t>
      </w:r>
    </w:p>
    <w:p>
      <w:pPr>
        <w:spacing w:after="60" w:line="276" w:lineRule="auto"/>
      </w:pPr>
      <w:r>
        <w:rPr>
          <w:rFonts w:ascii="Calibri" w:hAnsi="Calibri" w:eastAsia="Microsoft YaHei"/>
          <w:b w:val="0"/>
          <w:color w:val="000000"/>
          <w:sz w:val="21"/>
        </w:rPr>
        <w:t>1有1个关键词的广告活动：</w:t>
      </w:r>
    </w:p>
    <w:p>
      <w:pPr>
        <w:spacing w:after="60" w:line="276" w:lineRule="auto"/>
      </w:pPr>
      <w:r>
        <w:rPr>
          <w:rFonts w:ascii="Calibri" w:hAnsi="Calibri" w:eastAsia="Microsoft YaHei"/>
          <w:b w:val="0"/>
          <w:color w:val="000000"/>
          <w:sz w:val="21"/>
        </w:rPr>
        <w:t>255.94提高降低</w:t>
      </w:r>
    </w:p>
    <w:p>
      <w:pPr>
        <w:spacing w:after="60" w:line="276" w:lineRule="auto"/>
      </w:pPr>
      <w:r>
        <w:rPr>
          <w:rFonts w:ascii="Calibri" w:hAnsi="Calibri" w:eastAsia="Microsoft YaHei"/>
          <w:b w:val="0"/>
          <w:color w:val="000000"/>
          <w:sz w:val="21"/>
        </w:rPr>
        <w:t>29%</w:t>
      </w:r>
    </w:p>
    <w:p>
      <w:pPr>
        <w:spacing w:after="60" w:line="276" w:lineRule="auto"/>
      </w:pPr>
      <w:r>
        <w:rPr>
          <w:rFonts w:ascii="Calibri" w:hAnsi="Calibri" w:eastAsia="Microsoft YaHei"/>
          <w:b w:val="0"/>
          <w:color w:val="000000"/>
          <w:sz w:val="21"/>
        </w:rPr>
        <w:t>81</w:t>
      </w:r>
    </w:p>
    <w:p>
      <w:pPr>
        <w:spacing w:after="60" w:line="276" w:lineRule="auto"/>
      </w:pPr>
      <w:r>
        <w:rPr>
          <w:rFonts w:ascii="Calibri" w:hAnsi="Calibri" w:eastAsia="Microsoft YaHei"/>
          <w:b w:val="0"/>
          <w:color w:val="000000"/>
          <w:sz w:val="21"/>
        </w:rPr>
        <w:t>73.39 US$0.91</w:t>
      </w:r>
    </w:p>
    <w:p>
      <w:pPr>
        <w:spacing w:after="60" w:line="276" w:lineRule="auto"/>
      </w:pPr>
      <w:r>
        <w:rPr>
          <w:rFonts w:ascii="Calibri" w:hAnsi="Calibri" w:eastAsia="Microsoft YaHei"/>
          <w:b w:val="0"/>
          <w:color w:val="000000"/>
          <w:sz w:val="21"/>
        </w:rPr>
        <w:t>7</w:t>
      </w:r>
    </w:p>
    <w:p>
      <w:pPr>
        <w:spacing w:after="60" w:line="276" w:lineRule="auto"/>
      </w:pPr>
      <w:r>
        <w:rPr>
          <w:rFonts w:ascii="Calibri" w:hAnsi="Calibri" w:eastAsia="Microsoft YaHei"/>
          <w:b w:val="0"/>
          <w:color w:val="000000"/>
          <w:sz w:val="21"/>
        </w:rPr>
        <w:t>%16</w:t>
      </w:r>
    </w:p>
    <w:p>
      <w:pPr>
        <w:spacing w:after="60" w:line="276" w:lineRule="auto"/>
      </w:pPr>
      <w:r>
        <w:rPr>
          <w:rFonts w:ascii="Calibri" w:hAnsi="Calibri" w:eastAsia="Microsoft YaHei"/>
          <w:b w:val="0"/>
          <w:color w:val="000000"/>
          <w:sz w:val="21"/>
        </w:rPr>
        <w:t>59.98只降低</w:t>
      </w:r>
    </w:p>
    <w:p>
      <w:pPr>
        <w:spacing w:after="60" w:line="276" w:lineRule="auto"/>
      </w:pPr>
      <w:r>
        <w:rPr>
          <w:rFonts w:ascii="Calibri" w:hAnsi="Calibri" w:eastAsia="Microsoft YaHei"/>
          <w:b w:val="0"/>
          <w:color w:val="000000"/>
          <w:sz w:val="21"/>
        </w:rPr>
        <w:t>59</w:t>
      </w:r>
    </w:p>
    <w:p>
      <w:pPr>
        <w:spacing w:after="60" w:line="276" w:lineRule="auto"/>
      </w:pPr>
      <w:r>
        <w:rPr>
          <w:rFonts w:ascii="Calibri" w:hAnsi="Calibri" w:eastAsia="Microsoft YaHei"/>
          <w:b w:val="0"/>
          <w:color w:val="000000"/>
          <w:sz w:val="21"/>
        </w:rPr>
        <w:t>2</w:t>
      </w:r>
    </w:p>
    <w:p>
      <w:pPr>
        <w:spacing w:after="60" w:line="276" w:lineRule="auto"/>
      </w:pPr>
      <w:r>
        <w:rPr>
          <w:rFonts w:ascii="Calibri" w:hAnsi="Calibri" w:eastAsia="Microsoft YaHei"/>
          <w:b w:val="0"/>
          <w:color w:val="000000"/>
          <w:sz w:val="21"/>
        </w:rPr>
        <w:t>54.72 US$0. 93</w:t>
      </w:r>
    </w:p>
    <w:p>
      <w:pPr>
        <w:spacing w:after="60" w:line="276" w:lineRule="auto"/>
      </w:pPr>
      <w:r>
        <w:rPr>
          <w:rFonts w:ascii="Calibri" w:hAnsi="Calibri" w:eastAsia="Microsoft YaHei"/>
          <w:b w:val="0"/>
          <w:color w:val="000000"/>
          <w:sz w:val="21"/>
        </w:rPr>
        <w:t>&lt;20：数据不足，继续固定</w:t>
      </w:r>
    </w:p>
    <w:p>
      <w:pPr>
        <w:spacing w:after="60" w:line="276" w:lineRule="auto"/>
      </w:pPr>
      <w:r>
        <w:rPr>
          <w:rFonts w:ascii="Calibri" w:hAnsi="Calibri" w:eastAsia="Microsoft YaHei"/>
          <w:b w:val="0"/>
          <w:color w:val="000000"/>
          <w:sz w:val="21"/>
        </w:rPr>
        <w:t>96%</w:t>
      </w:r>
    </w:p>
    <w:p>
      <w:pPr>
        <w:spacing w:after="60" w:line="276" w:lineRule="auto"/>
      </w:pPr>
      <w:r>
        <w:rPr>
          <w:rFonts w:ascii="Calibri" w:hAnsi="Calibri" w:eastAsia="Microsoft YaHei"/>
          <w:b w:val="0"/>
          <w:color w:val="000000"/>
          <w:sz w:val="21"/>
        </w:rPr>
        <w:t>29.99只降低</w:t>
      </w:r>
    </w:p>
    <w:p>
      <w:pPr>
        <w:spacing w:after="60" w:line="276" w:lineRule="auto"/>
      </w:pPr>
      <w:r>
        <w:rPr>
          <w:rFonts w:ascii="Calibri" w:hAnsi="Calibri" w:eastAsia="Microsoft YaHei"/>
          <w:b w:val="0"/>
          <w:color w:val="000000"/>
          <w:sz w:val="21"/>
        </w:rPr>
        <w:t>41</w:t>
      </w:r>
    </w:p>
    <w:p>
      <w:pPr>
        <w:spacing w:after="60" w:line="276" w:lineRule="auto"/>
      </w:pPr>
      <w:r>
        <w:rPr>
          <w:rFonts w:ascii="Calibri" w:hAnsi="Calibri" w:eastAsia="Microsoft YaHei"/>
          <w:b w:val="0"/>
          <w:color w:val="000000"/>
          <w:sz w:val="21"/>
        </w:rPr>
        <w:t>28.7 US$0. 70</w:t>
      </w:r>
    </w:p>
    <w:p>
      <w:pPr>
        <w:spacing w:after="60" w:line="276" w:lineRule="auto"/>
      </w:pPr>
      <w:r>
        <w:rPr>
          <w:rFonts w:ascii="Calibri" w:hAnsi="Calibri" w:eastAsia="Microsoft YaHei"/>
          <w:b w:val="0"/>
          <w:color w:val="000000"/>
          <w:sz w:val="21"/>
        </w:rPr>
        <w:t>1</w:t>
      </w:r>
    </w:p>
    <w:p>
      <w:pPr>
        <w:spacing w:after="60" w:line="276" w:lineRule="auto"/>
      </w:pPr>
      <w:r>
        <w:rPr>
          <w:rFonts w:ascii="Calibri" w:hAnsi="Calibri" w:eastAsia="Microsoft YaHei"/>
          <w:b w:val="0"/>
          <w:color w:val="000000"/>
          <w:sz w:val="21"/>
        </w:rPr>
        <w:t>0只降低</w:t>
      </w:r>
    </w:p>
    <w:p>
      <w:pPr>
        <w:spacing w:after="60" w:line="276" w:lineRule="auto"/>
      </w:pPr>
      <w:r>
        <w:rPr>
          <w:rFonts w:ascii="Calibri" w:hAnsi="Calibri" w:eastAsia="Microsoft YaHei"/>
          <w:b w:val="0"/>
          <w:color w:val="7A5A00"/>
          <w:sz w:val="21"/>
        </w:rPr>
        <w:t>8</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27.16 US$0.82</w:t>
      </w:r>
    </w:p>
    <w:p>
      <w:pPr>
        <w:spacing w:after="60" w:line="276" w:lineRule="auto"/>
      </w:pPr>
      <w:r>
        <w:rPr>
          <w:rFonts w:ascii="Calibri" w:hAnsi="Calibri" w:eastAsia="Microsoft YaHei"/>
          <w:b w:val="0"/>
          <w:color w:val="000000"/>
          <w:sz w:val="21"/>
        </w:rPr>
        <w:t>3.明确优化动作</w:t>
      </w:r>
    </w:p>
    <w:p>
      <w:pPr>
        <w:spacing w:after="60" w:line="276" w:lineRule="auto"/>
      </w:pPr>
      <w:r>
        <w:rPr>
          <w:rFonts w:ascii="Calibri" w:hAnsi="Calibri" w:eastAsia="Microsoft YaHei"/>
          <w:b w:val="0"/>
          <w:color w:val="000000"/>
          <w:sz w:val="21"/>
        </w:rPr>
        <w:t>0只降低</w:t>
      </w:r>
    </w:p>
    <w:p>
      <w:pPr>
        <w:spacing w:after="60" w:line="276" w:lineRule="auto"/>
      </w:pPr>
      <w:r>
        <w:rPr>
          <w:rFonts w:ascii="Calibri" w:hAnsi="Calibri" w:eastAsia="Microsoft YaHei"/>
          <w:b w:val="0"/>
          <w:color w:val="000000"/>
          <w:sz w:val="21"/>
        </w:rPr>
        <w:t>24</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11. 06 US$0. 46</w:t>
      </w:r>
    </w:p>
    <w:p>
      <w:pPr>
        <w:spacing w:after="60" w:line="276" w:lineRule="auto"/>
      </w:pPr>
      <w:r>
        <w:rPr>
          <w:rFonts w:ascii="Calibri" w:hAnsi="Calibri" w:eastAsia="Microsoft YaHei"/>
          <w:b w:val="0"/>
          <w:color w:val="000000"/>
          <w:sz w:val="21"/>
        </w:rPr>
        <w:t>0只降低</w:t>
      </w:r>
    </w:p>
    <w:p>
      <w:pPr>
        <w:spacing w:after="60" w:line="276" w:lineRule="auto"/>
      </w:pPr>
      <w:r>
        <w:rPr>
          <w:rFonts w:ascii="Calibri" w:hAnsi="Calibri" w:eastAsia="Microsoft YaHei"/>
          <w:b w:val="0"/>
          <w:color w:val="000000"/>
          <w:sz w:val="21"/>
        </w:rPr>
        <w:t>21</w:t>
      </w:r>
    </w:p>
    <w:p>
      <w:pPr>
        <w:spacing w:after="60" w:line="276" w:lineRule="auto"/>
      </w:pPr>
      <w:r>
        <w:rPr>
          <w:rFonts w:ascii="Calibri" w:hAnsi="Calibri" w:eastAsia="Microsoft YaHei"/>
          <w:b w:val="0"/>
          <w:color w:val="000000"/>
          <w:sz w:val="21"/>
        </w:rPr>
        <w:t>18.57 US$0.88</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1ACOS&gt;2倍毛利率：只降低或选择</w:t>
      </w:r>
    </w:p>
    <w:p>
      <w:pPr>
        <w:spacing w:after="60" w:line="276" w:lineRule="auto"/>
      </w:pPr>
      <w:r>
        <w:rPr>
          <w:rFonts w:ascii="Calibri" w:hAnsi="Calibri" w:eastAsia="Microsoft YaHei"/>
          <w:b w:val="0"/>
          <w:color w:val="000000"/>
          <w:sz w:val="21"/>
        </w:rPr>
        <w:t>0数据不足，固定</w:t>
      </w:r>
    </w:p>
    <w:p>
      <w:pPr>
        <w:spacing w:after="60" w:line="276" w:lineRule="auto"/>
      </w:pPr>
      <w:r>
        <w:rPr>
          <w:rFonts w:ascii="Calibri" w:hAnsi="Calibri" w:eastAsia="Microsoft YaHei"/>
          <w:b w:val="0"/>
          <w:color w:val="000000"/>
          <w:sz w:val="21"/>
        </w:rPr>
        <w:t>18</w:t>
      </w:r>
    </w:p>
    <w:p>
      <w:pPr>
        <w:spacing w:after="60" w:line="276" w:lineRule="auto"/>
      </w:pPr>
      <w:r>
        <w:rPr>
          <w:rFonts w:ascii="Calibri" w:hAnsi="Calibri" w:eastAsia="Microsoft YaHei"/>
          <w:b w:val="0"/>
          <w:color w:val="000000"/>
          <w:sz w:val="21"/>
        </w:rPr>
        <w:t>16. 16 US$0. 90</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29.99数据不足，</w:t>
      </w:r>
    </w:p>
    <w:p>
      <w:pPr>
        <w:spacing w:after="60" w:line="276" w:lineRule="auto"/>
      </w:pPr>
      <w:r>
        <w:rPr>
          <w:rFonts w:ascii="Calibri" w:hAnsi="Calibri" w:eastAsia="Microsoft YaHei"/>
          <w:b w:val="0"/>
          <w:color w:val="000000"/>
          <w:sz w:val="21"/>
        </w:rPr>
        <w:t>45%</w:t>
      </w:r>
    </w:p>
    <w:p>
      <w:pPr>
        <w:spacing w:after="60" w:line="276" w:lineRule="auto"/>
      </w:pPr>
      <w:r>
        <w:rPr>
          <w:rFonts w:ascii="Calibri" w:hAnsi="Calibri" w:eastAsia="Microsoft YaHei"/>
          <w:b w:val="0"/>
          <w:color w:val="000000"/>
          <w:sz w:val="21"/>
        </w:rPr>
        <w:t>18</w:t>
      </w:r>
    </w:p>
    <w:p>
      <w:pPr>
        <w:spacing w:after="60" w:line="276" w:lineRule="auto"/>
      </w:pPr>
      <w:r>
        <w:rPr>
          <w:rFonts w:ascii="Calibri" w:hAnsi="Calibri" w:eastAsia="Microsoft YaHei"/>
          <w:b w:val="0"/>
          <w:color w:val="000000"/>
          <w:sz w:val="21"/>
        </w:rPr>
        <w:t>13.35 US$0.74</w:t>
      </w:r>
    </w:p>
    <w:p>
      <w:pPr>
        <w:spacing w:after="60" w:line="276" w:lineRule="auto"/>
      </w:pPr>
      <w:r>
        <w:rPr>
          <w:rFonts w:ascii="Calibri" w:hAnsi="Calibri" w:eastAsia="Microsoft YaHei"/>
          <w:b w:val="0"/>
          <w:color w:val="000000"/>
          <w:sz w:val="21"/>
        </w:rPr>
        <w:t>1</w:t>
      </w:r>
    </w:p>
    <w:p>
      <w:pPr>
        <w:spacing w:after="60" w:line="276" w:lineRule="auto"/>
      </w:pPr>
      <w:r>
        <w:rPr>
          <w:rFonts w:ascii="Calibri" w:hAnsi="Calibri" w:eastAsia="Microsoft YaHei"/>
          <w:b w:val="0"/>
          <w:color w:val="000000"/>
          <w:sz w:val="21"/>
        </w:rPr>
        <w:t>固定</w:t>
      </w:r>
    </w:p>
    <w:p>
      <w:pPr>
        <w:spacing w:after="60" w:line="276" w:lineRule="auto"/>
      </w:pPr>
      <w:r>
        <w:rPr>
          <w:rFonts w:ascii="Calibri" w:hAnsi="Calibri" w:eastAsia="Microsoft YaHei"/>
          <w:b w:val="0"/>
          <w:color w:val="000000"/>
          <w:sz w:val="21"/>
        </w:rPr>
        <w:t>基于规则的竞价控ROAS（符合条件）</w:t>
      </w:r>
    </w:p>
    <w:p>
      <w:pPr>
        <w:spacing w:after="60" w:line="276" w:lineRule="auto"/>
      </w:pPr>
      <w:r>
        <w:rPr>
          <w:rFonts w:ascii="Calibri" w:hAnsi="Calibri" w:eastAsia="Microsoft YaHei"/>
          <w:b w:val="0"/>
          <w:color w:val="000000"/>
          <w:sz w:val="21"/>
        </w:rPr>
        <w:t>0数据不足，固定</w:t>
      </w:r>
    </w:p>
    <w:p>
      <w:pPr>
        <w:spacing w:after="60" w:line="276" w:lineRule="auto"/>
      </w:pPr>
      <w:r>
        <w:rPr>
          <w:rFonts w:ascii="Calibri" w:hAnsi="Calibri" w:eastAsia="Microsoft YaHei"/>
          <w:b w:val="0"/>
          <w:color w:val="000000"/>
          <w:sz w:val="21"/>
        </w:rPr>
        <w:t>18</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12. 76 US$0. 71</w:t>
      </w:r>
    </w:p>
    <w:p>
      <w:pPr>
        <w:spacing w:after="60" w:line="276" w:lineRule="auto"/>
      </w:pPr>
      <w:r>
        <w:rPr>
          <w:rFonts w:ascii="Calibri" w:hAnsi="Calibri" w:eastAsia="Microsoft YaHei"/>
          <w:b w:val="0"/>
          <w:color w:val="000000"/>
          <w:sz w:val="21"/>
        </w:rPr>
        <w:t>0数据不足，固定</w:t>
      </w:r>
    </w:p>
    <w:p>
      <w:pPr>
        <w:spacing w:after="60" w:line="276" w:lineRule="auto"/>
      </w:pPr>
      <w:r>
        <w:rPr>
          <w:rFonts w:ascii="Calibri" w:hAnsi="Calibri" w:eastAsia="Microsoft YaHei"/>
          <w:b w:val="0"/>
          <w:color w:val="000000"/>
          <w:sz w:val="21"/>
        </w:rPr>
        <w:t>18</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7.11 US$0. 40</w:t>
      </w:r>
    </w:p>
    <w:p>
      <w:pPr>
        <w:spacing w:after="60" w:line="276" w:lineRule="auto"/>
      </w:pPr>
      <w:r>
        <w:rPr>
          <w:rFonts w:ascii="Calibri" w:hAnsi="Calibri" w:eastAsia="Microsoft YaHei"/>
          <w:b w:val="0"/>
          <w:color w:val="000000"/>
          <w:sz w:val="21"/>
        </w:rPr>
        <w:t>1ACOS&lt;2倍毛利率：提高降低</w:t>
      </w:r>
    </w:p>
    <w:p>
      <w:pPr>
        <w:spacing w:after="60" w:line="276" w:lineRule="auto"/>
      </w:pPr>
      <w:r>
        <w:rPr>
          <w:rFonts w:ascii="Calibri" w:hAnsi="Calibri" w:eastAsia="Microsoft YaHei"/>
          <w:b w:val="0"/>
          <w:color w:val="000000"/>
          <w:sz w:val="21"/>
        </w:rPr>
        <w:t>0数据不足，固定</w:t>
      </w:r>
    </w:p>
    <w:p>
      <w:pPr>
        <w:spacing w:after="60" w:line="276" w:lineRule="auto"/>
      </w:pPr>
      <w:r>
        <w:rPr>
          <w:rFonts w:ascii="Calibri" w:hAnsi="Calibri" w:eastAsia="Microsoft YaHei"/>
          <w:b w:val="0"/>
          <w:color w:val="000000"/>
          <w:sz w:val="21"/>
        </w:rPr>
        <w:t>24. 21 US$1.51</w:t>
      </w:r>
    </w:p>
    <w:p>
      <w:pPr>
        <w:spacing w:after="60" w:line="276" w:lineRule="auto"/>
      </w:pPr>
      <w:r>
        <w:rPr>
          <w:rFonts w:ascii="Calibri" w:hAnsi="Calibri" w:eastAsia="Microsoft YaHei"/>
          <w:b w:val="0"/>
          <w:color w:val="000000"/>
          <w:sz w:val="21"/>
        </w:rPr>
        <w:t>16</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0数据不足，固定</w:t>
      </w:r>
    </w:p>
    <w:p>
      <w:pPr>
        <w:spacing w:after="60" w:line="276" w:lineRule="auto"/>
      </w:pPr>
      <w:r>
        <w:rPr>
          <w:rFonts w:ascii="Calibri" w:hAnsi="Calibri" w:eastAsia="Microsoft YaHei"/>
          <w:b w:val="0"/>
          <w:color w:val="000000"/>
          <w:sz w:val="21"/>
        </w:rPr>
        <w:t>10.65 USS0.71</w:t>
      </w:r>
    </w:p>
    <w:p>
      <w:pPr>
        <w:spacing w:after="60" w:line="276" w:lineRule="auto"/>
      </w:pPr>
      <w:r>
        <w:rPr>
          <w:rFonts w:ascii="Calibri" w:hAnsi="Calibri" w:eastAsia="Microsoft YaHei"/>
          <w:b w:val="0"/>
          <w:color w:val="7A5A00"/>
          <w:sz w:val="21"/>
        </w:rPr>
        <w:t>固定兑价</w:t>
      </w:r>
    </w:p>
    <w:p>
      <w:pPr>
        <w:spacing w:after="60" w:line="276" w:lineRule="auto"/>
      </w:pPr>
      <w:r>
        <w:rPr>
          <w:rFonts w:ascii="Calibri" w:hAnsi="Calibri" w:eastAsia="Microsoft YaHei"/>
          <w:b w:val="0"/>
          <w:color w:val="000000"/>
          <w:sz w:val="21"/>
        </w:rPr>
        <w:t>15</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7A5A00"/>
          <w:sz w:val="21"/>
        </w:rPr>
        <w:t>一大键词精准一打存位网定际</w:t>
      </w:r>
    </w:p>
    <w:p>
      <w:pPr>
        <w:spacing w:after="60" w:line="276" w:lineRule="auto"/>
      </w:pPr>
      <w:r>
        <w:rPr>
          <w:rFonts w:ascii="Calibri" w:hAnsi="Calibri" w:eastAsia="Microsoft YaHei"/>
          <w:b w:val="0"/>
          <w:color w:val="000000"/>
          <w:sz w:val="21"/>
        </w:rPr>
        <w:t>黑平座至</w:t>
      </w:r>
    </w:p>
    <w:p>
      <w:pPr>
        <w:spacing w:after="60" w:line="276" w:lineRule="auto"/>
      </w:pPr>
      <w:r>
        <w:rPr>
          <w:rFonts w:ascii="Calibri" w:hAnsi="Calibri" w:eastAsia="Microsoft YaHei"/>
          <w:b w:val="0"/>
          <w:color w:val="000000"/>
          <w:sz w:val="21"/>
        </w:rPr>
        <w:t>于动一</w:t>
      </w:r>
    </w:p>
    <w:p>
      <w:pPr>
        <w:spacing w:after="60" w:line="276" w:lineRule="auto"/>
      </w:pPr>
      <w:r>
        <w:rPr>
          <w:rFonts w:ascii="Calibri" w:hAnsi="Calibri" w:eastAsia="Microsoft YaHei"/>
          <w:b w:val="0"/>
          <w:color w:val="000000"/>
          <w:sz w:val="21"/>
        </w:rPr>
        <w:t>0数据不足，固定</w:t>
      </w:r>
    </w:p>
    <w:p>
      <w:pPr>
        <w:spacing w:after="60" w:line="276" w:lineRule="auto"/>
      </w:pPr>
      <w:r>
        <w:rPr>
          <w:rFonts w:ascii="Calibri" w:hAnsi="Calibri" w:eastAsia="Microsoft YaHei"/>
          <w:b w:val="0"/>
          <w:color w:val="000000"/>
          <w:sz w:val="21"/>
        </w:rPr>
        <w:t>黑单座垫一手动—关键词精准-—系统自然流量词</w:t>
      </w:r>
    </w:p>
    <w:p>
      <w:pPr>
        <w:spacing w:after="60" w:line="276" w:lineRule="auto"/>
      </w:pPr>
      <w:r>
        <w:rPr>
          <w:rFonts w:ascii="Calibri" w:hAnsi="Calibri" w:eastAsia="Microsoft YaHei"/>
          <w:b w:val="0"/>
          <w:color w:val="000000"/>
          <w:sz w:val="21"/>
        </w:rPr>
        <w:t>固定竞价</w:t>
      </w:r>
    </w:p>
    <w:p>
      <w:pPr>
        <w:spacing w:after="60" w:line="276" w:lineRule="auto"/>
      </w:pPr>
      <w:r>
        <w:rPr>
          <w:rFonts w:ascii="Calibri" w:hAnsi="Calibri" w:eastAsia="Microsoft YaHei"/>
          <w:b w:val="0"/>
          <w:color w:val="000000"/>
          <w:sz w:val="21"/>
        </w:rPr>
        <w:t>13</w:t>
      </w:r>
    </w:p>
    <w:p>
      <w:pPr>
        <w:spacing w:after="60" w:line="276" w:lineRule="auto"/>
      </w:pPr>
      <w:r>
        <w:rPr>
          <w:rFonts w:ascii="Calibri" w:hAnsi="Calibri" w:eastAsia="Microsoft YaHei"/>
          <w:b w:val="0"/>
          <w:color w:val="000000"/>
          <w:sz w:val="21"/>
        </w:rPr>
        <w:t>12.8US$0.98</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Copyright@2025 Amazon.Allrights Reserved.|版权所有@2025亚马逊。保留所有权利。</w:t>
      </w:r>
    </w:p>
    <w:p>
      <w:pPr>
        <w:spacing w:after="60" w:line="276" w:lineRule="auto"/>
      </w:pPr>
      <w:r>
        <w:rPr>
          <w:rFonts w:ascii="Calibri" w:hAnsi="Calibri" w:eastAsia="Microsoft YaHei"/>
          <w:b w:val="0"/>
          <w:color w:val="7A5A00"/>
          <w:sz w:val="21"/>
        </w:rPr>
        <w:t>自防讲警1216</w:t>
      </w:r>
    </w:p>
    <w:p>
      <w:pPr>
        <w:spacing w:after="60" w:line="276" w:lineRule="auto"/>
      </w:pPr>
      <w:r>
        <w:rPr>
          <w:rFonts w:ascii="Calibri" w:hAnsi="Calibri" w:eastAsia="Microsoft YaHei"/>
          <w:b w:val="0"/>
          <w:color w:val="000000"/>
          <w:sz w:val="21"/>
        </w:rPr>
        <w:t>数据来源：亚马逊研究所示数据和结论仅供参考</w:t>
      </w:r>
    </w:p>
    <w:p>
      <w:pPr>
        <w:spacing w:after="60" w:line="276" w:lineRule="auto"/>
      </w:pPr>
      <w:r>
        <w:rPr>
          <w:rFonts w:ascii="Calibri" w:hAnsi="Calibri" w:eastAsia="Microsoft YaHei"/>
          <w:b w:val="0"/>
          <w:color w:val="000000"/>
          <w:sz w:val="21"/>
        </w:rPr>
        <w:t>108</w:t>
      </w:r>
    </w:p>
    <w:p>
      <w:pPr>
        <w:pStyle w:val="Heading2"/>
        <w:keepNext/>
      </w:pPr>
      <w:r>
        <w:t>原 PDF 第 108 页</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实操练习：【广告活动报告】优化1</w:t>
      </w:r>
    </w:p>
    <w:p>
      <w:pPr>
        <w:spacing w:after="60" w:line="276" w:lineRule="auto"/>
      </w:pPr>
      <w:r>
        <w:rPr>
          <w:rFonts w:ascii="Calibri" w:hAnsi="Calibri" w:eastAsia="Microsoft YaHei"/>
          <w:b w:val="0"/>
          <w:color w:val="000000"/>
          <w:sz w:val="21"/>
        </w:rPr>
        <w:t>amazonglobal selling</w:t>
      </w:r>
    </w:p>
    <w:p>
      <w:pPr>
        <w:spacing w:after="60" w:line="276" w:lineRule="auto"/>
      </w:pPr>
      <w:r>
        <w:rPr>
          <w:rFonts w:ascii="Calibri" w:hAnsi="Calibri" w:eastAsia="Microsoft YaHei"/>
          <w:b w:val="0"/>
          <w:color w:val="000000"/>
          <w:sz w:val="21"/>
        </w:rPr>
        <w:t>请完成案例【户外座垫】的【广告活动报告】优化</w:t>
      </w:r>
    </w:p>
    <w:p>
      <w:pPr>
        <w:spacing w:after="60" w:line="276" w:lineRule="auto"/>
      </w:pPr>
      <w:r>
        <w:rPr>
          <w:rFonts w:ascii="Calibri" w:hAnsi="Calibri" w:eastAsia="Microsoft YaHei"/>
          <w:b w:val="0"/>
          <w:color w:val="000000"/>
          <w:sz w:val="21"/>
        </w:rPr>
        <w:t>步骤提醒：</w:t>
      </w:r>
    </w:p>
    <w:p>
      <w:pPr>
        <w:spacing w:after="60" w:line="276" w:lineRule="auto"/>
      </w:pPr>
      <w:r>
        <w:rPr>
          <w:rFonts w:ascii="Calibri" w:hAnsi="Calibri" w:eastAsia="Microsoft YaHei"/>
          <w:b w:val="0"/>
          <w:color w:val="000000"/>
          <w:sz w:val="21"/>
        </w:rPr>
        <w:t>1.打开实操练习文件【7.广告活动报告_摘要：户外座垫】</w:t>
      </w:r>
    </w:p>
    <w:p>
      <w:pPr>
        <w:spacing w:after="60" w:line="276" w:lineRule="auto"/>
      </w:pPr>
      <w:r>
        <w:rPr>
          <w:rFonts w:ascii="Calibri" w:hAnsi="Calibri" w:eastAsia="Microsoft YaHei"/>
          <w:b w:val="0"/>
          <w:color w:val="000000"/>
          <w:sz w:val="21"/>
        </w:rPr>
        <w:t>2.点击量降序</w:t>
      </w:r>
    </w:p>
    <w:p>
      <w:pPr>
        <w:spacing w:after="60" w:line="276" w:lineRule="auto"/>
      </w:pPr>
      <w:r>
        <w:rPr>
          <w:rFonts w:ascii="Calibri" w:hAnsi="Calibri" w:eastAsia="Microsoft YaHei"/>
          <w:b w:val="0"/>
          <w:color w:val="000000"/>
          <w:sz w:val="21"/>
        </w:rPr>
        <w:t>点击量&lt;20：优化动作标记—数据不足，继续固定</w:t>
      </w:r>
    </w:p>
    <w:p>
      <w:pPr>
        <w:spacing w:after="60" w:line="276" w:lineRule="auto"/>
      </w:pPr>
      <w:r>
        <w:rPr>
          <w:rFonts w:ascii="Calibri" w:hAnsi="Calibri" w:eastAsia="Microsoft YaHei"/>
          <w:b w:val="0"/>
          <w:color w:val="000000"/>
          <w:sz w:val="21"/>
        </w:rPr>
        <w:t>(此案例广告活动的关键词较少，所以用20个点击做判断）</w:t>
      </w:r>
    </w:p>
    <w:p>
      <w:pPr>
        <w:spacing w:after="60" w:line="276" w:lineRule="auto"/>
      </w:pPr>
      <w:r>
        <w:rPr>
          <w:rFonts w:ascii="Calibri" w:hAnsi="Calibri" w:eastAsia="Microsoft YaHei"/>
          <w:b w:val="0"/>
          <w:color w:val="000000"/>
          <w:sz w:val="21"/>
        </w:rPr>
        <w:t>3.明确优化动作</w:t>
      </w:r>
    </w:p>
    <w:p>
      <w:pPr>
        <w:spacing w:after="60" w:line="276" w:lineRule="auto"/>
      </w:pPr>
      <w:r>
        <w:rPr>
          <w:rFonts w:ascii="Calibri" w:hAnsi="Calibri" w:eastAsia="Microsoft YaHei"/>
          <w:b w:val="0"/>
          <w:color w:val="000000"/>
          <w:sz w:val="21"/>
        </w:rPr>
        <w:t>ACOS&gt;2倍毛利率：优化动作标记</w:t>
      </w:r>
    </w:p>
    <w:p>
      <w:pPr>
        <w:spacing w:after="60" w:line="276" w:lineRule="auto"/>
      </w:pPr>
      <w:r>
        <w:rPr>
          <w:rFonts w:ascii="Calibri" w:hAnsi="Calibri" w:eastAsia="Microsoft YaHei"/>
          <w:b w:val="0"/>
          <w:color w:val="000000"/>
          <w:sz w:val="21"/>
        </w:rPr>
        <w:t>只降低，或选择基于规则的竞价控ROAS（符合条件）</w:t>
      </w:r>
    </w:p>
    <w:p>
      <w:pPr>
        <w:spacing w:after="60" w:line="276" w:lineRule="auto"/>
      </w:pPr>
      <w:r>
        <w:rPr>
          <w:rFonts w:ascii="Calibri" w:hAnsi="Calibri" w:eastAsia="Microsoft YaHei"/>
          <w:b w:val="0"/>
          <w:color w:val="000000"/>
          <w:sz w:val="21"/>
        </w:rPr>
        <w:t>ACOS&lt;2倍毛利率：优化动作标记</w:t>
      </w:r>
    </w:p>
    <w:p>
      <w:pPr>
        <w:spacing w:after="60" w:line="276" w:lineRule="auto"/>
      </w:pPr>
      <w:r>
        <w:rPr>
          <w:rFonts w:ascii="Calibri" w:hAnsi="Calibri" w:eastAsia="Microsoft YaHei"/>
          <w:b w:val="0"/>
          <w:color w:val="000000"/>
          <w:sz w:val="21"/>
        </w:rPr>
        <w:t>提高降低</w:t>
      </w:r>
    </w:p>
    <w:p>
      <w:pPr>
        <w:spacing w:after="60" w:line="276" w:lineRule="auto"/>
      </w:pPr>
      <w:r>
        <w:rPr>
          <w:rFonts w:ascii="Calibri" w:hAnsi="Calibri" w:eastAsia="Microsoft YaHei"/>
          <w:b w:val="0"/>
          <w:color w:val="000000"/>
          <w:sz w:val="21"/>
        </w:rPr>
        <w:t>实操时间：10分钟</w:t>
      </w:r>
    </w:p>
    <w:p>
      <w:pPr>
        <w:spacing w:after="60" w:line="276" w:lineRule="auto"/>
      </w:pPr>
      <w:r>
        <w:rPr>
          <w:rFonts w:ascii="Calibri" w:hAnsi="Calibri" w:eastAsia="Microsoft YaHei"/>
          <w:b w:val="0"/>
          <w:color w:val="000000"/>
          <w:sz w:val="21"/>
        </w:rPr>
        <w:t>Copright@2025Amazon.AlrightsReserved.|版权所有@2025亚马逊。保留所有权利。|数据来源：亚马逊研究|所示数远和结诊仅供参考</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【广告活动报告】优化2：按小时，优化广告</w:t>
      </w:r>
    </w:p>
    <w:p>
      <w:pPr>
        <w:spacing w:after="60" w:line="276" w:lineRule="auto"/>
      </w:pPr>
      <w:r>
        <w:rPr>
          <w:rFonts w:ascii="Calibri" w:hAnsi="Calibri" w:eastAsia="Microsoft YaHei"/>
          <w:b w:val="0"/>
          <w:color w:val="000000"/>
          <w:sz w:val="21"/>
        </w:rPr>
        <w:t>amazonglobal selling</w:t>
      </w:r>
    </w:p>
    <w:p>
      <w:pPr>
        <w:spacing w:after="60" w:line="276" w:lineRule="auto"/>
      </w:pPr>
      <w:r>
        <w:rPr>
          <w:rFonts w:ascii="Calibri" w:hAnsi="Calibri" w:eastAsia="Microsoft YaHei"/>
          <w:b w:val="0"/>
          <w:color w:val="000000"/>
          <w:sz w:val="21"/>
        </w:rPr>
        <w:t>H</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B</w:t>
      </w:r>
    </w:p>
    <w:p>
      <w:pPr>
        <w:spacing w:after="60" w:line="276" w:lineRule="auto"/>
      </w:pPr>
      <w:r>
        <w:rPr>
          <w:rFonts w:ascii="Calibri" w:hAnsi="Calibri" w:eastAsia="Microsoft YaHei"/>
          <w:b w:val="0"/>
          <w:color w:val="000000"/>
          <w:sz w:val="21"/>
        </w:rPr>
        <w:t>F</w:t>
      </w:r>
    </w:p>
    <w:p>
      <w:pPr>
        <w:spacing w:after="60" w:line="276" w:lineRule="auto"/>
      </w:pPr>
      <w:r>
        <w:rPr>
          <w:rFonts w:ascii="Calibri" w:hAnsi="Calibri" w:eastAsia="Microsoft YaHei"/>
          <w:b w:val="0"/>
          <w:color w:val="000000"/>
          <w:sz w:val="21"/>
        </w:rPr>
        <w:t>G</w:t>
      </w:r>
    </w:p>
    <w:p>
      <w:pPr>
        <w:spacing w:after="60" w:line="276" w:lineRule="auto"/>
      </w:pPr>
      <w:r>
        <w:rPr>
          <w:rFonts w:ascii="Calibri" w:hAnsi="Calibri" w:eastAsia="Microsoft YaHei"/>
          <w:b w:val="0"/>
          <w:color w:val="000000"/>
          <w:sz w:val="21"/>
        </w:rPr>
        <w:t>A</w:t>
      </w:r>
    </w:p>
    <w:p>
      <w:pPr>
        <w:spacing w:after="60" w:line="276" w:lineRule="auto"/>
      </w:pPr>
      <w:r>
        <w:rPr>
          <w:rFonts w:ascii="Calibri" w:hAnsi="Calibri" w:eastAsia="Microsoft YaHei"/>
          <w:b w:val="0"/>
          <w:color w:val="000000"/>
          <w:sz w:val="21"/>
        </w:rPr>
        <w:t>N</w:t>
      </w:r>
    </w:p>
    <w:p>
      <w:pPr>
        <w:spacing w:after="60" w:line="276" w:lineRule="auto"/>
      </w:pPr>
      <w:r>
        <w:rPr>
          <w:rFonts w:ascii="Calibri" w:hAnsi="Calibri" w:eastAsia="Microsoft YaHei"/>
          <w:b w:val="0"/>
          <w:color w:val="000000"/>
          <w:sz w:val="21"/>
        </w:rPr>
        <w:t>P</w:t>
      </w:r>
    </w:p>
    <w:p>
      <w:pPr>
        <w:spacing w:after="60" w:line="276" w:lineRule="auto"/>
      </w:pPr>
      <w:r>
        <w:rPr>
          <w:rFonts w:ascii="Calibri" w:hAnsi="Calibri" w:eastAsia="Microsoft YaHei"/>
          <w:b w:val="0"/>
          <w:color w:val="000000"/>
          <w:sz w:val="21"/>
        </w:rPr>
        <w:t>定位类竞价策展示量点击量点击率花费</w:t>
      </w:r>
    </w:p>
    <w:p>
      <w:pPr>
        <w:spacing w:after="60" w:line="276" w:lineRule="auto"/>
      </w:pPr>
      <w:r>
        <w:rPr>
          <w:rFonts w:ascii="Calibri" w:hAnsi="Calibri" w:eastAsia="Microsoft YaHei"/>
          <w:b w:val="0"/>
          <w:color w:val="000000"/>
          <w:sz w:val="21"/>
        </w:rPr>
        <w:t>广告组广告广告活动名国家/地状态货币</w:t>
      </w:r>
    </w:p>
    <w:p>
      <w:pPr>
        <w:spacing w:after="60" w:line="276" w:lineRule="auto"/>
      </w:pPr>
      <w:r>
        <w:rPr>
          <w:rFonts w:ascii="Calibri" w:hAnsi="Calibri" w:eastAsia="Microsoft YaHei"/>
          <w:b w:val="0"/>
          <w:color w:val="000000"/>
          <w:sz w:val="21"/>
        </w:rPr>
        <w:t>开始日期结束日期</w:t>
      </w:r>
    </w:p>
    <w:p>
      <w:pPr>
        <w:spacing w:after="60" w:line="276" w:lineRule="auto"/>
      </w:pPr>
      <w:r>
        <w:rPr>
          <w:rFonts w:ascii="Calibri" w:hAnsi="Calibri" w:eastAsia="Microsoft YaHei"/>
          <w:b w:val="0"/>
          <w:color w:val="000000"/>
          <w:sz w:val="21"/>
        </w:rPr>
        <w:t>开始时1</w:t>
      </w:r>
    </w:p>
    <w:p>
      <w:pPr>
        <w:spacing w:after="60" w:line="276" w:lineRule="auto"/>
      </w:pPr>
      <w:r>
        <w:rPr>
          <w:rFonts w:ascii="Calibri" w:hAnsi="Calibri" w:eastAsia="Microsoft YaHei"/>
          <w:b w:val="0"/>
          <w:color w:val="000000"/>
          <w:sz w:val="21"/>
        </w:rPr>
        <w:t>预算</w:t>
      </w:r>
    </w:p>
    <w:p>
      <w:pPr>
        <w:spacing w:after="60" w:line="276" w:lineRule="auto"/>
      </w:pPr>
      <w:r>
        <w:rPr>
          <w:rFonts w:ascii="Calibri" w:hAnsi="Calibri" w:eastAsia="Microsoft YaHei"/>
          <w:b w:val="0"/>
          <w:color w:val="000000"/>
          <w:sz w:val="21"/>
        </w:rPr>
        <w:t>垫一自美国</w:t>
      </w:r>
    </w:p>
    <w:p>
      <w:pPr>
        <w:spacing w:after="60" w:line="276" w:lineRule="auto"/>
      </w:pPr>
      <w:r>
        <w:rPr>
          <w:rFonts w:ascii="Calibri" w:hAnsi="Calibri" w:eastAsia="Microsoft YaHei"/>
          <w:b w:val="0"/>
          <w:color w:val="000000"/>
          <w:sz w:val="21"/>
        </w:rPr>
        <w:t>ENABLED USD</w:t>
      </w:r>
    </w:p>
    <w:p>
      <w:pPr>
        <w:spacing w:after="60" w:line="276" w:lineRule="auto"/>
      </w:pPr>
      <w:r>
        <w:rPr>
          <w:rFonts w:ascii="Calibri" w:hAnsi="Calibri" w:eastAsia="Microsoft YaHei"/>
          <w:b w:val="0"/>
          <w:color w:val="000000"/>
          <w:sz w:val="21"/>
        </w:rPr>
        <w:t>Filters</w:t>
      </w:r>
    </w:p>
    <w:p>
      <w:pPr>
        <w:spacing w:after="60" w:line="276" w:lineRule="auto"/>
      </w:pPr>
      <w:r>
        <w:rPr>
          <w:rFonts w:ascii="Calibri" w:hAnsi="Calibri" w:eastAsia="Microsoft YaHei"/>
          <w:b w:val="0"/>
          <w:color w:val="000000"/>
          <w:sz w:val="21"/>
        </w:rPr>
        <w:t>Columns</w:t>
      </w:r>
    </w:p>
    <w:p>
      <w:pPr>
        <w:spacing w:after="60" w:line="276" w:lineRule="auto"/>
      </w:pPr>
      <w:r>
        <w:rPr>
          <w:rFonts w:ascii="Calibri" w:hAnsi="Calibri" w:eastAsia="Microsoft YaHei"/>
          <w:b w:val="0"/>
          <w:color w:val="000000"/>
          <w:sz w:val="21"/>
        </w:rPr>
        <w:t>垫一自i关国</w:t>
      </w:r>
    </w:p>
    <w:p>
      <w:pPr>
        <w:spacing w:after="60" w:line="276" w:lineRule="auto"/>
      </w:pPr>
      <w:r>
        <w:rPr>
          <w:rFonts w:ascii="Calibri" w:hAnsi="Calibri" w:eastAsia="Microsoft YaHei"/>
          <w:b w:val="0"/>
          <w:color w:val="000000"/>
          <w:sz w:val="21"/>
        </w:rPr>
        <w:t>1.下载报告</w:t>
      </w:r>
    </w:p>
    <w:p>
      <w:pPr>
        <w:spacing w:after="60" w:line="276" w:lineRule="auto"/>
      </w:pPr>
      <w:r>
        <w:rPr>
          <w:rFonts w:ascii="Calibri" w:hAnsi="Calibri" w:eastAsia="Microsoft YaHei"/>
          <w:b w:val="0"/>
          <w:color w:val="000000"/>
          <w:sz w:val="21"/>
        </w:rPr>
        <w:t>ENABLED USD</w:t>
      </w:r>
    </w:p>
    <w:p>
      <w:pPr>
        <w:spacing w:after="60" w:line="276" w:lineRule="auto"/>
      </w:pPr>
      <w:r>
        <w:rPr>
          <w:rFonts w:ascii="Calibri" w:hAnsi="Calibri" w:eastAsia="Microsoft YaHei"/>
          <w:b w:val="0"/>
          <w:color w:val="000000"/>
          <w:sz w:val="21"/>
        </w:rPr>
        <w:t>垫一白美国</w:t>
      </w:r>
    </w:p>
    <w:p>
      <w:pPr>
        <w:spacing w:after="60" w:line="276" w:lineRule="auto"/>
      </w:pPr>
      <w:r>
        <w:rPr>
          <w:rFonts w:ascii="Calibri" w:hAnsi="Calibri" w:eastAsia="Microsoft YaHei"/>
          <w:b w:val="0"/>
          <w:color w:val="000000"/>
          <w:sz w:val="21"/>
        </w:rPr>
        <w:t>ENABLED USD</w:t>
      </w:r>
    </w:p>
    <w:p>
      <w:pPr>
        <w:spacing w:after="60" w:line="276" w:lineRule="auto"/>
      </w:pPr>
      <w:r>
        <w:rPr>
          <w:rFonts w:ascii="Calibri" w:hAnsi="Calibri" w:eastAsia="Microsoft YaHei"/>
          <w:b w:val="0"/>
          <w:color w:val="000000"/>
          <w:sz w:val="21"/>
        </w:rPr>
        <w:t>∑Values</w:t>
      </w:r>
    </w:p>
    <w:p>
      <w:pPr>
        <w:spacing w:after="60" w:line="276" w:lineRule="auto"/>
      </w:pPr>
      <w:r>
        <w:rPr>
          <w:rFonts w:ascii="Calibri" w:hAnsi="Calibri" w:eastAsia="Microsoft YaHei"/>
          <w:b w:val="0"/>
          <w:color w:val="000000"/>
          <w:sz w:val="21"/>
        </w:rPr>
        <w:t>开始日期</w:t>
      </w:r>
    </w:p>
    <w:p>
      <w:pPr>
        <w:spacing w:after="60" w:line="276" w:lineRule="auto"/>
      </w:pPr>
      <w:r>
        <w:rPr>
          <w:rFonts w:ascii="Calibri" w:hAnsi="Calibri" w:eastAsia="Microsoft YaHei"/>
          <w:b w:val="0"/>
          <w:color w:val="000000"/>
          <w:sz w:val="21"/>
        </w:rPr>
        <w:t>垫一自美国</w:t>
      </w:r>
    </w:p>
    <w:p>
      <w:pPr>
        <w:spacing w:after="60" w:line="276" w:lineRule="auto"/>
      </w:pPr>
      <w:r>
        <w:rPr>
          <w:rFonts w:ascii="Calibri" w:hAnsi="Calibri" w:eastAsia="Microsoft YaHei"/>
          <w:b w:val="0"/>
          <w:color w:val="000000"/>
          <w:sz w:val="21"/>
        </w:rPr>
        <w:t>ENABLED USD</w:t>
      </w:r>
    </w:p>
    <w:p>
      <w:pPr>
        <w:spacing w:after="60" w:line="276" w:lineRule="auto"/>
      </w:pPr>
      <w:r>
        <w:rPr>
          <w:rFonts w:ascii="Calibri" w:hAnsi="Calibri" w:eastAsia="Microsoft YaHei"/>
          <w:b w:val="0"/>
          <w:color w:val="7A5A00"/>
          <w:sz w:val="21"/>
        </w:rPr>
        <w:t>）</w:t>
      </w:r>
    </w:p>
    <w:p>
      <w:pPr>
        <w:spacing w:after="60" w:line="276" w:lineRule="auto"/>
      </w:pPr>
      <w:r>
        <w:rPr>
          <w:rFonts w:ascii="Calibri" w:hAnsi="Calibri" w:eastAsia="Microsoft YaHei"/>
          <w:b w:val="0"/>
          <w:color w:val="000000"/>
          <w:sz w:val="21"/>
        </w:rPr>
        <w:t>尽可能长的周期，每小时</w:t>
      </w:r>
    </w:p>
    <w:p>
      <w:pPr>
        <w:spacing w:after="60" w:line="276" w:lineRule="auto"/>
      </w:pPr>
      <w:r>
        <w:rPr>
          <w:rFonts w:ascii="Calibri" w:hAnsi="Calibri" w:eastAsia="Microsoft YaHei"/>
          <w:b w:val="0"/>
          <w:color w:val="000000"/>
          <w:sz w:val="21"/>
        </w:rPr>
        <w:t>垫一自美国</w:t>
      </w:r>
    </w:p>
    <w:p>
      <w:pPr>
        <w:spacing w:after="60" w:line="276" w:lineRule="auto"/>
      </w:pPr>
      <w:r>
        <w:rPr>
          <w:rFonts w:ascii="Calibri" w:hAnsi="Calibri" w:eastAsia="Microsoft YaHei"/>
          <w:b w:val="0"/>
          <w:color w:val="000000"/>
          <w:sz w:val="21"/>
        </w:rPr>
        <w:t>ENABLED USD</w:t>
      </w:r>
    </w:p>
    <w:p>
      <w:pPr>
        <w:spacing w:after="60" w:line="276" w:lineRule="auto"/>
      </w:pPr>
      <w:r>
        <w:rPr>
          <w:rFonts w:ascii="Calibri" w:hAnsi="Calibri" w:eastAsia="Microsoft YaHei"/>
          <w:b w:val="0"/>
          <w:color w:val="000000"/>
          <w:sz w:val="21"/>
        </w:rPr>
        <w:t>广告活动名称</w:t>
      </w:r>
    </w:p>
    <w:p>
      <w:pPr>
        <w:spacing w:after="60" w:line="276" w:lineRule="auto"/>
      </w:pPr>
      <w:r>
        <w:rPr>
          <w:rFonts w:ascii="Calibri" w:hAnsi="Calibri" w:eastAsia="Microsoft YaHei"/>
          <w:b w:val="0"/>
          <w:color w:val="7A5A00"/>
          <w:sz w:val="21"/>
        </w:rPr>
        <w:t>78910121841516781920</w:t>
      </w:r>
    </w:p>
    <w:p>
      <w:pPr>
        <w:spacing w:after="60" w:line="276" w:lineRule="auto"/>
      </w:pPr>
      <w:r>
        <w:rPr>
          <w:rFonts w:ascii="Calibri" w:hAnsi="Calibri" w:eastAsia="Microsoft YaHei"/>
          <w:b w:val="0"/>
          <w:color w:val="000000"/>
          <w:sz w:val="21"/>
        </w:rPr>
        <w:t>垫一白关国</w:t>
      </w:r>
    </w:p>
    <w:p>
      <w:pPr>
        <w:spacing w:after="60" w:line="276" w:lineRule="auto"/>
      </w:pPr>
      <w:r>
        <w:rPr>
          <w:rFonts w:ascii="Calibri" w:hAnsi="Calibri" w:eastAsia="Microsoft YaHei"/>
          <w:b w:val="0"/>
          <w:color w:val="000000"/>
          <w:sz w:val="21"/>
        </w:rPr>
        <w:t>ENABLED</w:t>
      </w:r>
    </w:p>
    <w:p>
      <w:pPr>
        <w:spacing w:after="60" w:line="276" w:lineRule="auto"/>
      </w:pPr>
      <w:r>
        <w:rPr>
          <w:rFonts w:ascii="Calibri" w:hAnsi="Calibri" w:eastAsia="Microsoft YaHei"/>
          <w:b w:val="0"/>
          <w:color w:val="000000"/>
          <w:sz w:val="21"/>
        </w:rPr>
        <w:t>USD</w:t>
      </w:r>
    </w:p>
    <w:p>
      <w:pPr>
        <w:spacing w:after="60" w:line="276" w:lineRule="auto"/>
      </w:pPr>
      <w:r>
        <w:rPr>
          <w:rFonts w:ascii="Calibri" w:hAnsi="Calibri" w:eastAsia="Microsoft YaHei"/>
          <w:b w:val="0"/>
          <w:color w:val="000000"/>
          <w:sz w:val="21"/>
        </w:rPr>
        <w:t>2.数据透视</w:t>
      </w:r>
    </w:p>
    <w:p>
      <w:pPr>
        <w:spacing w:after="60" w:line="276" w:lineRule="auto"/>
      </w:pPr>
      <w:r>
        <w:rPr>
          <w:rFonts w:ascii="Calibri" w:hAnsi="Calibri" w:eastAsia="Microsoft YaHei"/>
          <w:b w:val="0"/>
          <w:color w:val="000000"/>
          <w:sz w:val="21"/>
        </w:rPr>
        <w:t>垫一自美国</w:t>
      </w:r>
    </w:p>
    <w:p>
      <w:pPr>
        <w:spacing w:after="60" w:line="276" w:lineRule="auto"/>
      </w:pPr>
      <w:r>
        <w:rPr>
          <w:rFonts w:ascii="Calibri" w:hAnsi="Calibri" w:eastAsia="Microsoft YaHei"/>
          <w:b w:val="0"/>
          <w:color w:val="000000"/>
          <w:sz w:val="21"/>
        </w:rPr>
        <w:t>ENABLED</w:t>
      </w:r>
    </w:p>
    <w:p>
      <w:pPr>
        <w:spacing w:after="60" w:line="276" w:lineRule="auto"/>
      </w:pPr>
      <w:r>
        <w:rPr>
          <w:rFonts w:ascii="Calibri" w:hAnsi="Calibri" w:eastAsia="Microsoft YaHei"/>
          <w:b w:val="0"/>
          <w:color w:val="000000"/>
          <w:sz w:val="21"/>
        </w:rPr>
        <w:t>USD</w:t>
      </w:r>
    </w:p>
    <w:p>
      <w:pPr>
        <w:spacing w:after="60" w:line="276" w:lineRule="auto"/>
      </w:pPr>
      <w:r>
        <w:rPr>
          <w:rFonts w:ascii="Calibri" w:hAnsi="Calibri" w:eastAsia="Microsoft YaHei"/>
          <w:b w:val="0"/>
          <w:color w:val="000000"/>
          <w:sz w:val="21"/>
        </w:rPr>
        <w:t>ENABLED</w:t>
      </w:r>
    </w:p>
    <w:p>
      <w:pPr>
        <w:spacing w:after="60" w:line="276" w:lineRule="auto"/>
      </w:pPr>
      <w:r>
        <w:rPr>
          <w:rFonts w:ascii="Calibri" w:hAnsi="Calibri" w:eastAsia="Microsoft YaHei"/>
          <w:b w:val="0"/>
          <w:color w:val="000000"/>
          <w:sz w:val="21"/>
        </w:rPr>
        <w:t>垫一自i美国</w:t>
      </w:r>
    </w:p>
    <w:p>
      <w:pPr>
        <w:spacing w:after="60" w:line="276" w:lineRule="auto"/>
      </w:pPr>
      <w:r>
        <w:rPr>
          <w:rFonts w:ascii="Calibri" w:hAnsi="Calibri" w:eastAsia="Microsoft YaHei"/>
          <w:b w:val="0"/>
          <w:color w:val="000000"/>
          <w:sz w:val="21"/>
        </w:rPr>
        <w:t>USD</w:t>
      </w:r>
    </w:p>
    <w:p>
      <w:pPr>
        <w:spacing w:after="60" w:line="276" w:lineRule="auto"/>
      </w:pPr>
      <w:r>
        <w:rPr>
          <w:rFonts w:ascii="Calibri" w:hAnsi="Calibri" w:eastAsia="Microsoft YaHei"/>
          <w:b w:val="0"/>
          <w:color w:val="000000"/>
          <w:sz w:val="21"/>
        </w:rPr>
        <w:t>垫一自关国</w:t>
      </w:r>
    </w:p>
    <w:p>
      <w:pPr>
        <w:spacing w:after="60" w:line="276" w:lineRule="auto"/>
      </w:pPr>
      <w:r>
        <w:rPr>
          <w:rFonts w:ascii="Calibri" w:hAnsi="Calibri" w:eastAsia="Microsoft YaHei"/>
          <w:b w:val="0"/>
          <w:color w:val="000000"/>
          <w:sz w:val="21"/>
        </w:rPr>
        <w:t>ENABLED</w:t>
      </w:r>
    </w:p>
    <w:p>
      <w:pPr>
        <w:spacing w:after="60" w:line="276" w:lineRule="auto"/>
      </w:pPr>
      <w:r>
        <w:rPr>
          <w:rFonts w:ascii="Calibri" w:hAnsi="Calibri" w:eastAsia="Microsoft YaHei"/>
          <w:b w:val="0"/>
          <w:color w:val="000000"/>
          <w:sz w:val="21"/>
        </w:rPr>
        <w:t>USD</w:t>
      </w:r>
    </w:p>
    <w:p>
      <w:pPr>
        <w:spacing w:after="60" w:line="276" w:lineRule="auto"/>
      </w:pPr>
      <w:r>
        <w:rPr>
          <w:rFonts w:ascii="Calibri" w:hAnsi="Calibri" w:eastAsia="Microsoft YaHei"/>
          <w:b w:val="0"/>
          <w:color w:val="000000"/>
          <w:sz w:val="21"/>
        </w:rPr>
        <w:t>行：开始时间 (每小时)</w:t>
      </w:r>
    </w:p>
    <w:p>
      <w:pPr>
        <w:spacing w:after="60" w:line="276" w:lineRule="auto"/>
      </w:pPr>
      <w:r>
        <w:rPr>
          <w:rFonts w:ascii="Calibri" w:hAnsi="Calibri" w:eastAsia="Microsoft YaHei"/>
          <w:b w:val="0"/>
          <w:color w:val="000000"/>
          <w:sz w:val="21"/>
        </w:rPr>
        <w:t>ENABLEDUSD</w:t>
      </w:r>
    </w:p>
    <w:p>
      <w:pPr>
        <w:spacing w:after="60" w:line="276" w:lineRule="auto"/>
      </w:pPr>
      <w:r>
        <w:rPr>
          <w:rFonts w:ascii="Calibri" w:hAnsi="Calibri" w:eastAsia="Microsoft YaHei"/>
          <w:b w:val="0"/>
          <w:color w:val="000000"/>
          <w:sz w:val="21"/>
        </w:rPr>
        <w:t>垫一自美国</w:t>
      </w:r>
    </w:p>
    <w:p>
      <w:pPr>
        <w:spacing w:after="60" w:line="276" w:lineRule="auto"/>
      </w:pPr>
      <w:r>
        <w:rPr>
          <w:rFonts w:ascii="Calibri" w:hAnsi="Calibri" w:eastAsia="Microsoft YaHei"/>
          <w:b w:val="0"/>
          <w:color w:val="000000"/>
          <w:sz w:val="21"/>
        </w:rPr>
        <w:t>垫一自美国</w:t>
      </w:r>
    </w:p>
    <w:p>
      <w:pPr>
        <w:spacing w:after="60" w:line="276" w:lineRule="auto"/>
      </w:pPr>
      <w:r>
        <w:rPr>
          <w:rFonts w:ascii="Calibri" w:hAnsi="Calibri" w:eastAsia="Microsoft YaHei"/>
          <w:b w:val="0"/>
          <w:color w:val="000000"/>
          <w:sz w:val="21"/>
        </w:rPr>
        <w:t>ENABLED USD</w:t>
      </w:r>
    </w:p>
    <w:p>
      <w:pPr>
        <w:spacing w:after="60" w:line="276" w:lineRule="auto"/>
      </w:pPr>
      <w:r>
        <w:rPr>
          <w:rFonts w:ascii="Calibri" w:hAnsi="Calibri" w:eastAsia="Microsoft YaHei"/>
          <w:b w:val="0"/>
          <w:color w:val="000000"/>
          <w:sz w:val="21"/>
        </w:rPr>
        <w:t>值：展现量、点击量、花费、</w:t>
      </w:r>
    </w:p>
    <w:p>
      <w:pPr>
        <w:spacing w:after="60" w:line="276" w:lineRule="auto"/>
      </w:pPr>
      <w:r>
        <w:rPr>
          <w:rFonts w:ascii="Calibri" w:hAnsi="Calibri" w:eastAsia="Microsoft YaHei"/>
          <w:b w:val="0"/>
          <w:color w:val="7A5A00"/>
          <w:sz w:val="21"/>
        </w:rPr>
        <w:t>垫一自关国</w:t>
      </w:r>
    </w:p>
    <w:p>
      <w:pPr>
        <w:spacing w:after="60" w:line="276" w:lineRule="auto"/>
      </w:pPr>
      <w:r>
        <w:rPr>
          <w:rFonts w:ascii="Calibri" w:hAnsi="Calibri" w:eastAsia="Microsoft YaHei"/>
          <w:b w:val="0"/>
          <w:color w:val="000000"/>
          <w:sz w:val="21"/>
        </w:rPr>
        <w:t>ENABLED</w:t>
      </w:r>
    </w:p>
    <w:p>
      <w:pPr>
        <w:spacing w:after="60" w:line="276" w:lineRule="auto"/>
      </w:pPr>
      <w:r>
        <w:rPr>
          <w:rFonts w:ascii="Calibri" w:hAnsi="Calibri" w:eastAsia="Microsoft YaHei"/>
          <w:b w:val="0"/>
          <w:color w:val="000000"/>
          <w:sz w:val="21"/>
        </w:rPr>
        <w:t>USD</w:t>
      </w:r>
    </w:p>
    <w:p>
      <w:pPr>
        <w:spacing w:after="60" w:line="276" w:lineRule="auto"/>
      </w:pPr>
      <w:r>
        <w:rPr>
          <w:rFonts w:ascii="Calibri" w:hAnsi="Calibri" w:eastAsia="Microsoft YaHei"/>
          <w:b w:val="0"/>
          <w:color w:val="000000"/>
          <w:sz w:val="21"/>
        </w:rPr>
        <w:t>垫一自美国</w:t>
      </w:r>
    </w:p>
    <w:p>
      <w:pPr>
        <w:spacing w:after="60" w:line="276" w:lineRule="auto"/>
      </w:pPr>
      <w:r>
        <w:rPr>
          <w:rFonts w:ascii="Calibri" w:hAnsi="Calibri" w:eastAsia="Microsoft YaHei"/>
          <w:b w:val="0"/>
          <w:color w:val="000000"/>
          <w:sz w:val="21"/>
        </w:rPr>
        <w:t>ENABLED</w:t>
      </w:r>
    </w:p>
    <w:p>
      <w:pPr>
        <w:spacing w:after="60" w:line="276" w:lineRule="auto"/>
      </w:pPr>
      <w:r>
        <w:rPr>
          <w:rFonts w:ascii="Calibri" w:hAnsi="Calibri" w:eastAsia="Microsoft YaHei"/>
          <w:b w:val="0"/>
          <w:color w:val="000000"/>
          <w:sz w:val="21"/>
        </w:rPr>
        <w:t>USD</w:t>
      </w:r>
    </w:p>
    <w:p>
      <w:pPr>
        <w:spacing w:after="60" w:line="276" w:lineRule="auto"/>
      </w:pPr>
      <w:r>
        <w:rPr>
          <w:rFonts w:ascii="Calibri" w:hAnsi="Calibri" w:eastAsia="Microsoft YaHei"/>
          <w:b w:val="0"/>
          <w:color w:val="000000"/>
          <w:sz w:val="21"/>
        </w:rPr>
        <w:t>7天总订单数、7天总销售额</w:t>
      </w:r>
    </w:p>
    <w:p>
      <w:pPr>
        <w:spacing w:after="60" w:line="276" w:lineRule="auto"/>
      </w:pPr>
      <w:r>
        <w:rPr>
          <w:rFonts w:ascii="Calibri" w:hAnsi="Calibri" w:eastAsia="Microsoft YaHei"/>
          <w:b w:val="0"/>
          <w:color w:val="000000"/>
          <w:sz w:val="21"/>
        </w:rPr>
        <w:t>垫一自i美国</w:t>
      </w:r>
    </w:p>
    <w:p>
      <w:pPr>
        <w:spacing w:after="60" w:line="276" w:lineRule="auto"/>
      </w:pPr>
      <w:r>
        <w:rPr>
          <w:rFonts w:ascii="Calibri" w:hAnsi="Calibri" w:eastAsia="Microsoft YaHei"/>
          <w:b w:val="0"/>
          <w:color w:val="000000"/>
          <w:sz w:val="21"/>
        </w:rPr>
        <w:t>ENABLED</w:t>
      </w:r>
    </w:p>
    <w:p>
      <w:pPr>
        <w:spacing w:after="60" w:line="276" w:lineRule="auto"/>
      </w:pPr>
      <w:r>
        <w:rPr>
          <w:rFonts w:ascii="Calibri" w:hAnsi="Calibri" w:eastAsia="Microsoft YaHei"/>
          <w:b w:val="0"/>
          <w:color w:val="000000"/>
          <w:sz w:val="21"/>
        </w:rPr>
        <w:t>∑Values</w:t>
      </w:r>
    </w:p>
    <w:p>
      <w:pPr>
        <w:spacing w:after="60" w:line="276" w:lineRule="auto"/>
      </w:pPr>
      <w:r>
        <w:rPr>
          <w:rFonts w:ascii="Calibri" w:hAnsi="Calibri" w:eastAsia="Microsoft YaHei"/>
          <w:b w:val="0"/>
          <w:color w:val="000000"/>
          <w:sz w:val="21"/>
        </w:rPr>
        <w:t>USD</w:t>
      </w:r>
    </w:p>
    <w:p>
      <w:pPr>
        <w:spacing w:after="60" w:line="276" w:lineRule="auto"/>
      </w:pPr>
      <w:r>
        <w:rPr>
          <w:rFonts w:ascii="Calibri" w:hAnsi="Calibri" w:eastAsia="Microsoft YaHei"/>
          <w:b w:val="0"/>
          <w:color w:val="000000"/>
          <w:sz w:val="21"/>
        </w:rPr>
        <w:t>Rows</w:t>
      </w:r>
    </w:p>
    <w:p>
      <w:pPr>
        <w:spacing w:after="60" w:line="276" w:lineRule="auto"/>
      </w:pPr>
      <w:r>
        <w:rPr>
          <w:rFonts w:ascii="Calibri" w:hAnsi="Calibri" w:eastAsia="Microsoft YaHei"/>
          <w:b w:val="0"/>
          <w:color w:val="000000"/>
          <w:sz w:val="21"/>
        </w:rPr>
        <w:t>垫一自2关国</w:t>
      </w:r>
    </w:p>
    <w:p>
      <w:pPr>
        <w:spacing w:after="60" w:line="276" w:lineRule="auto"/>
      </w:pPr>
      <w:r>
        <w:rPr>
          <w:rFonts w:ascii="Calibri" w:hAnsi="Calibri" w:eastAsia="Microsoft YaHei"/>
          <w:b w:val="0"/>
          <w:color w:val="000000"/>
          <w:sz w:val="21"/>
        </w:rPr>
        <w:t>ENABLED</w:t>
      </w:r>
    </w:p>
    <w:p>
      <w:pPr>
        <w:spacing w:after="60" w:line="276" w:lineRule="auto"/>
      </w:pPr>
      <w:r>
        <w:rPr>
          <w:rFonts w:ascii="Calibri" w:hAnsi="Calibri" w:eastAsia="Microsoft YaHei"/>
          <w:b w:val="0"/>
          <w:color w:val="000000"/>
          <w:sz w:val="21"/>
        </w:rPr>
        <w:t>USD</w:t>
      </w:r>
    </w:p>
    <w:p>
      <w:pPr>
        <w:spacing w:after="60" w:line="276" w:lineRule="auto"/>
      </w:pPr>
      <w:r>
        <w:rPr>
          <w:rFonts w:ascii="Calibri" w:hAnsi="Calibri" w:eastAsia="Microsoft YaHei"/>
          <w:b w:val="0"/>
          <w:color w:val="000000"/>
          <w:sz w:val="21"/>
        </w:rPr>
        <w:t>3.查着结果</w:t>
      </w:r>
    </w:p>
    <w:p>
      <w:pPr>
        <w:spacing w:after="60" w:line="276" w:lineRule="auto"/>
      </w:pPr>
      <w:r>
        <w:rPr>
          <w:rFonts w:ascii="Calibri" w:hAnsi="Calibri" w:eastAsia="Microsoft YaHei"/>
          <w:b w:val="0"/>
          <w:color w:val="000000"/>
          <w:sz w:val="21"/>
        </w:rPr>
        <w:t>垫一自美国</w:t>
      </w:r>
    </w:p>
    <w:p>
      <w:pPr>
        <w:spacing w:after="60" w:line="276" w:lineRule="auto"/>
      </w:pPr>
      <w:r>
        <w:rPr>
          <w:rFonts w:ascii="Calibri" w:hAnsi="Calibri" w:eastAsia="Microsoft YaHei"/>
          <w:b w:val="0"/>
          <w:color w:val="000000"/>
          <w:sz w:val="21"/>
        </w:rPr>
        <w:t>ENABLED</w:t>
      </w:r>
    </w:p>
    <w:p>
      <w:pPr>
        <w:spacing w:after="60" w:line="276" w:lineRule="auto"/>
      </w:pPr>
      <w:r>
        <w:rPr>
          <w:rFonts w:ascii="Calibri" w:hAnsi="Calibri" w:eastAsia="Microsoft YaHei"/>
          <w:b w:val="0"/>
          <w:color w:val="000000"/>
          <w:sz w:val="21"/>
        </w:rPr>
        <w:t>USD</w:t>
      </w:r>
    </w:p>
    <w:p>
      <w:pPr>
        <w:spacing w:after="60" w:line="276" w:lineRule="auto"/>
      </w:pPr>
      <w:r>
        <w:rPr>
          <w:rFonts w:ascii="Calibri" w:hAnsi="Calibri" w:eastAsia="Microsoft YaHei"/>
          <w:b w:val="0"/>
          <w:color w:val="000000"/>
          <w:sz w:val="21"/>
        </w:rPr>
        <w:t>求和项：展示量</w:t>
      </w:r>
    </w:p>
    <w:p>
      <w:pPr>
        <w:spacing w:after="60" w:line="276" w:lineRule="auto"/>
      </w:pPr>
      <w:r>
        <w:rPr>
          <w:rFonts w:ascii="Calibri" w:hAnsi="Calibri" w:eastAsia="Microsoft YaHei"/>
          <w:b w:val="0"/>
          <w:color w:val="000000"/>
          <w:sz w:val="21"/>
        </w:rPr>
        <w:t>开始时间</w:t>
      </w:r>
    </w:p>
    <w:p>
      <w:pPr>
        <w:spacing w:after="60" w:line="276" w:lineRule="auto"/>
      </w:pPr>
      <w:r>
        <w:rPr>
          <w:rFonts w:ascii="Calibri" w:hAnsi="Calibri" w:eastAsia="Microsoft YaHei"/>
          <w:b w:val="0"/>
          <w:color w:val="000000"/>
          <w:sz w:val="21"/>
        </w:rPr>
        <w:t>垫一自美国</w:t>
      </w:r>
    </w:p>
    <w:p>
      <w:pPr>
        <w:spacing w:after="60" w:line="276" w:lineRule="auto"/>
      </w:pPr>
      <w:r>
        <w:rPr>
          <w:rFonts w:ascii="Calibri" w:hAnsi="Calibri" w:eastAsia="Microsoft YaHei"/>
          <w:b w:val="0"/>
          <w:color w:val="000000"/>
          <w:sz w:val="21"/>
        </w:rPr>
        <w:t>ENABLED</w:t>
      </w:r>
    </w:p>
    <w:p>
      <w:pPr>
        <w:spacing w:after="60" w:line="276" w:lineRule="auto"/>
      </w:pPr>
      <w:r>
        <w:rPr>
          <w:rFonts w:ascii="Calibri" w:hAnsi="Calibri" w:eastAsia="Microsoft YaHei"/>
          <w:b w:val="0"/>
          <w:color w:val="000000"/>
          <w:sz w:val="21"/>
        </w:rPr>
        <w:t>USD</w:t>
      </w:r>
    </w:p>
    <w:p>
      <w:pPr>
        <w:spacing w:after="60" w:line="276" w:lineRule="auto"/>
      </w:pPr>
      <w:r>
        <w:rPr>
          <w:rFonts w:ascii="Calibri" w:hAnsi="Calibri" w:eastAsia="Microsoft YaHei"/>
          <w:b w:val="0"/>
          <w:color w:val="000000"/>
          <w:sz w:val="21"/>
        </w:rPr>
        <w:t>计算：CPC、CTR、CR、ACOS</w:t>
      </w:r>
    </w:p>
    <w:p>
      <w:pPr>
        <w:spacing w:after="60" w:line="276" w:lineRule="auto"/>
      </w:pPr>
      <w:r>
        <w:rPr>
          <w:rFonts w:ascii="Calibri" w:hAnsi="Calibri" w:eastAsia="Microsoft YaHei"/>
          <w:b w:val="0"/>
          <w:color w:val="000000"/>
          <w:sz w:val="21"/>
        </w:rPr>
        <w:t>垫一自美国</w:t>
      </w:r>
    </w:p>
    <w:p>
      <w:pPr>
        <w:spacing w:after="60" w:line="276" w:lineRule="auto"/>
      </w:pPr>
      <w:r>
        <w:rPr>
          <w:rFonts w:ascii="Calibri" w:hAnsi="Calibri" w:eastAsia="Microsoft YaHei"/>
          <w:b w:val="0"/>
          <w:color w:val="000000"/>
          <w:sz w:val="21"/>
        </w:rPr>
        <w:t>ENABLED</w:t>
      </w:r>
    </w:p>
    <w:p>
      <w:pPr>
        <w:spacing w:after="60" w:line="276" w:lineRule="auto"/>
      </w:pPr>
      <w:r>
        <w:rPr>
          <w:rFonts w:ascii="Calibri" w:hAnsi="Calibri" w:eastAsia="Microsoft YaHei"/>
          <w:b w:val="0"/>
          <w:color w:val="000000"/>
          <w:sz w:val="21"/>
        </w:rPr>
        <w:t>USD</w:t>
      </w:r>
    </w:p>
    <w:p>
      <w:pPr>
        <w:spacing w:after="60" w:line="276" w:lineRule="auto"/>
      </w:pPr>
      <w:r>
        <w:rPr>
          <w:rFonts w:ascii="Calibri" w:hAnsi="Calibri" w:eastAsia="Microsoft YaHei"/>
          <w:b w:val="0"/>
          <w:color w:val="000000"/>
          <w:sz w:val="21"/>
        </w:rPr>
        <w:t>求和项：点击量</w:t>
      </w:r>
    </w:p>
    <w:p>
      <w:pPr>
        <w:spacing w:after="60" w:line="276" w:lineRule="auto"/>
      </w:pPr>
      <w:r>
        <w:rPr>
          <w:rFonts w:ascii="Calibri" w:hAnsi="Calibri" w:eastAsia="Microsoft YaHei"/>
          <w:b w:val="0"/>
          <w:color w:val="000000"/>
          <w:sz w:val="21"/>
        </w:rPr>
        <w:t>垫一自美国</w:t>
      </w:r>
    </w:p>
    <w:p>
      <w:pPr>
        <w:spacing w:after="60" w:line="276" w:lineRule="auto"/>
      </w:pPr>
      <w:r>
        <w:rPr>
          <w:rFonts w:ascii="Calibri" w:hAnsi="Calibri" w:eastAsia="Microsoft YaHei"/>
          <w:b w:val="0"/>
          <w:color w:val="000000"/>
          <w:sz w:val="21"/>
        </w:rPr>
        <w:t>ENABLED</w:t>
      </w:r>
    </w:p>
    <w:p>
      <w:pPr>
        <w:spacing w:after="60" w:line="276" w:lineRule="auto"/>
      </w:pPr>
      <w:r>
        <w:rPr>
          <w:rFonts w:ascii="Calibri" w:hAnsi="Calibri" w:eastAsia="Microsoft YaHei"/>
          <w:b w:val="0"/>
          <w:color w:val="000000"/>
          <w:sz w:val="21"/>
        </w:rPr>
        <w:t>USD</w:t>
      </w:r>
    </w:p>
    <w:p>
      <w:pPr>
        <w:spacing w:after="60" w:line="276" w:lineRule="auto"/>
      </w:pPr>
      <w:r>
        <w:rPr>
          <w:rFonts w:ascii="Calibri" w:hAnsi="Calibri" w:eastAsia="Microsoft YaHei"/>
          <w:b w:val="0"/>
          <w:color w:val="000000"/>
          <w:sz w:val="21"/>
        </w:rPr>
        <w:t>挑出标绿：出单的时间行，或</w:t>
      </w:r>
    </w:p>
    <w:p>
      <w:pPr>
        <w:spacing w:after="60" w:line="276" w:lineRule="auto"/>
      </w:pPr>
      <w:r>
        <w:rPr>
          <w:rFonts w:ascii="Calibri" w:hAnsi="Calibri" w:eastAsia="Microsoft YaHei"/>
          <w:b w:val="0"/>
          <w:color w:val="000000"/>
          <w:sz w:val="21"/>
        </w:rPr>
        <w:t>垫一白i美国</w:t>
      </w:r>
    </w:p>
    <w:p>
      <w:pPr>
        <w:spacing w:after="60" w:line="276" w:lineRule="auto"/>
      </w:pPr>
      <w:r>
        <w:rPr>
          <w:rFonts w:ascii="Calibri" w:hAnsi="Calibri" w:eastAsia="Microsoft YaHei"/>
          <w:b w:val="0"/>
          <w:color w:val="000000"/>
          <w:sz w:val="21"/>
        </w:rPr>
        <w:t>ENABLEDUSD</w:t>
      </w:r>
    </w:p>
    <w:p>
      <w:pPr>
        <w:spacing w:after="60" w:line="276" w:lineRule="auto"/>
      </w:pPr>
      <w:r>
        <w:rPr>
          <w:rFonts w:ascii="Calibri" w:hAnsi="Calibri" w:eastAsia="Microsoft YaHei"/>
          <w:b w:val="0"/>
          <w:color w:val="000000"/>
          <w:sz w:val="21"/>
        </w:rPr>
        <w:t>求和项：花费</w:t>
      </w:r>
    </w:p>
    <w:p>
      <w:pPr>
        <w:spacing w:after="60" w:line="276" w:lineRule="auto"/>
      </w:pPr>
      <w:r>
        <w:rPr>
          <w:rFonts w:ascii="Calibri" w:hAnsi="Calibri" w:eastAsia="Microsoft YaHei"/>
          <w:b w:val="0"/>
          <w:color w:val="000000"/>
          <w:sz w:val="21"/>
        </w:rPr>
        <w:t>ACOS&lt;2倍毛利率的时间行</w:t>
      </w:r>
    </w:p>
    <w:p>
      <w:pPr>
        <w:spacing w:after="60" w:line="276" w:lineRule="auto"/>
      </w:pPr>
      <w:r>
        <w:rPr>
          <w:rFonts w:ascii="Calibri" w:hAnsi="Calibri" w:eastAsia="Microsoft YaHei"/>
          <w:b w:val="0"/>
          <w:color w:val="000000"/>
          <w:sz w:val="21"/>
        </w:rPr>
        <w:t>求和项：7天总订单数()</w:t>
      </w:r>
    </w:p>
    <w:p>
      <w:pPr>
        <w:spacing w:after="60" w:line="276" w:lineRule="auto"/>
      </w:pPr>
      <w:r>
        <w:rPr>
          <w:rFonts w:ascii="Calibri" w:hAnsi="Calibri" w:eastAsia="Microsoft YaHei"/>
          <w:b w:val="0"/>
          <w:color w:val="000000"/>
          <w:sz w:val="21"/>
        </w:rPr>
        <w:t>优化：在竞价规则里创建时间表</w:t>
      </w:r>
    </w:p>
    <w:p>
      <w:pPr>
        <w:spacing w:after="60" w:line="276" w:lineRule="auto"/>
      </w:pPr>
      <w:r>
        <w:rPr>
          <w:rFonts w:ascii="Calibri" w:hAnsi="Calibri" w:eastAsia="Microsoft YaHei"/>
          <w:b w:val="0"/>
          <w:color w:val="000000"/>
          <w:sz w:val="21"/>
        </w:rPr>
        <w:t>求和项：7天总销售额</w:t>
      </w:r>
    </w:p>
    <w:p>
      <w:pPr>
        <w:spacing w:after="60" w:line="276" w:lineRule="auto"/>
      </w:pPr>
      <w:r>
        <w:rPr>
          <w:rFonts w:ascii="Calibri" w:hAnsi="Calibri" w:eastAsia="Microsoft YaHei"/>
          <w:b w:val="0"/>
          <w:color w:val="000000"/>
          <w:sz w:val="21"/>
        </w:rPr>
        <w:t>Copyright@2025Amazon.AlIrights Reserved.|版权所有@2025亚马逊。保留所有权利。|数据来源：亚马逊研究|所示数据和结论仅供参考</w:t>
      </w:r>
    </w:p>
    <w:p>
      <w:pPr>
        <w:spacing w:after="60" w:line="276" w:lineRule="auto"/>
      </w:pPr>
      <w:r>
        <w:rPr>
          <w:rFonts w:ascii="Calibri" w:hAnsi="Calibri" w:eastAsia="Microsoft YaHei"/>
          <w:b w:val="0"/>
          <w:color w:val="000000"/>
          <w:sz w:val="21"/>
        </w:rPr>
        <w:t>官方进堂|218</w:t>
      </w:r>
    </w:p>
    <w:p>
      <w:pPr>
        <w:spacing w:after="60" w:line="276" w:lineRule="auto"/>
      </w:pPr>
      <w:r>
        <w:rPr>
          <w:rFonts w:ascii="Calibri" w:hAnsi="Calibri" w:eastAsia="Microsoft YaHei"/>
          <w:b w:val="0"/>
          <w:color w:val="000000"/>
          <w:sz w:val="21"/>
        </w:rPr>
        <w:t>109</w:t>
      </w:r>
    </w:p>
    <w:p>
      <w:pPr>
        <w:pStyle w:val="Heading2"/>
        <w:keepNext/>
      </w:pPr>
      <w:r>
        <w:t>原 PDF 第 109 页</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【广告活动报告】优化2：按小时，优化广告</w:t>
      </w:r>
    </w:p>
    <w:p>
      <w:pPr>
        <w:spacing w:after="60" w:line="276" w:lineRule="auto"/>
      </w:pPr>
      <w:r>
        <w:rPr>
          <w:rFonts w:ascii="Calibri" w:hAnsi="Calibri" w:eastAsia="Microsoft YaHei"/>
          <w:b w:val="0"/>
          <w:color w:val="000000"/>
          <w:sz w:val="21"/>
        </w:rPr>
        <w:t>amazonglobalselling</w:t>
      </w:r>
    </w:p>
    <w:p>
      <w:pPr>
        <w:spacing w:after="60" w:line="276" w:lineRule="auto"/>
      </w:pPr>
      <w:r>
        <w:rPr>
          <w:rFonts w:ascii="Calibri" w:hAnsi="Calibri" w:eastAsia="Microsoft YaHei"/>
          <w:b w:val="0"/>
          <w:color w:val="000000"/>
          <w:sz w:val="21"/>
        </w:rPr>
        <w:t>求和项：展示量求和项：点击量求和项：花费求和项：7天总订单数（#）求和项：7天总销售额</w:t>
      </w:r>
    </w:p>
    <w:p>
      <w:pPr>
        <w:spacing w:after="60" w:line="276" w:lineRule="auto"/>
      </w:pPr>
      <w:r>
        <w:rPr>
          <w:rFonts w:ascii="Calibri" w:hAnsi="Calibri" w:eastAsia="Microsoft YaHei"/>
          <w:b w:val="0"/>
          <w:color w:val="000000"/>
          <w:sz w:val="21"/>
        </w:rPr>
        <w:t>开始时间</w:t>
      </w:r>
    </w:p>
    <w:p>
      <w:pPr>
        <w:spacing w:after="60" w:line="276" w:lineRule="auto"/>
      </w:pPr>
      <w:r>
        <w:rPr>
          <w:rFonts w:ascii="Calibri" w:hAnsi="Calibri" w:eastAsia="Microsoft YaHei"/>
          <w:b w:val="0"/>
          <w:color w:val="000000"/>
          <w:sz w:val="21"/>
        </w:rPr>
        <w:t>CPC</w:t>
      </w:r>
    </w:p>
    <w:p>
      <w:pPr>
        <w:spacing w:after="60" w:line="276" w:lineRule="auto"/>
      </w:pPr>
      <w:r>
        <w:rPr>
          <w:rFonts w:ascii="Calibri" w:hAnsi="Calibri" w:eastAsia="Microsoft YaHei"/>
          <w:b w:val="0"/>
          <w:color w:val="000000"/>
          <w:sz w:val="21"/>
        </w:rPr>
        <w:t>ACOS</w:t>
      </w:r>
    </w:p>
    <w:p>
      <w:pPr>
        <w:spacing w:after="60" w:line="276" w:lineRule="auto"/>
      </w:pPr>
      <w:r>
        <w:rPr>
          <w:rFonts w:ascii="Calibri" w:hAnsi="Calibri" w:eastAsia="Microsoft YaHei"/>
          <w:b w:val="0"/>
          <w:color w:val="000000"/>
          <w:sz w:val="21"/>
        </w:rPr>
        <w:t>CTR</w:t>
      </w:r>
    </w:p>
    <w:p>
      <w:pPr>
        <w:spacing w:after="60" w:line="276" w:lineRule="auto"/>
      </w:pPr>
      <w:r>
        <w:rPr>
          <w:rFonts w:ascii="Calibri" w:hAnsi="Calibri" w:eastAsia="Microsoft YaHei"/>
          <w:b w:val="0"/>
          <w:color w:val="000000"/>
          <w:sz w:val="21"/>
        </w:rPr>
        <w:t>CR</w:t>
      </w:r>
    </w:p>
    <w:p>
      <w:pPr>
        <w:spacing w:after="60" w:line="276" w:lineRule="auto"/>
      </w:pPr>
      <w:r>
        <w:rPr>
          <w:rFonts w:ascii="Calibri" w:hAnsi="Calibri" w:eastAsia="Microsoft YaHei"/>
          <w:b w:val="0"/>
          <w:color w:val="000000"/>
          <w:sz w:val="21"/>
        </w:rPr>
        <w:t>0. 76</w:t>
      </w:r>
    </w:p>
    <w:p>
      <w:pPr>
        <w:spacing w:after="60" w:line="276" w:lineRule="auto"/>
      </w:pPr>
      <w:r>
        <w:rPr>
          <w:rFonts w:ascii="Calibri" w:hAnsi="Calibri" w:eastAsia="Microsoft YaHei"/>
          <w:b w:val="0"/>
          <w:color w:val="000000"/>
          <w:sz w:val="21"/>
        </w:rPr>
        <w:t>1. 17%</w:t>
      </w:r>
    </w:p>
    <w:p>
      <w:pPr>
        <w:spacing w:after="60" w:line="276" w:lineRule="auto"/>
      </w:pPr>
      <w:r>
        <w:rPr>
          <w:rFonts w:ascii="Calibri" w:hAnsi="Calibri" w:eastAsia="Microsoft YaHei"/>
          <w:b w:val="0"/>
          <w:color w:val="000000"/>
          <w:sz w:val="21"/>
        </w:rPr>
        <w:t>0. 00%</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597</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1:00</w:t>
      </w:r>
    </w:p>
    <w:p>
      <w:pPr>
        <w:spacing w:after="60" w:line="276" w:lineRule="auto"/>
      </w:pPr>
      <w:r>
        <w:rPr>
          <w:rFonts w:ascii="Calibri" w:hAnsi="Calibri" w:eastAsia="Microsoft YaHei"/>
          <w:b w:val="0"/>
          <w:color w:val="000000"/>
          <w:sz w:val="21"/>
        </w:rPr>
        <w:t>0. 77</w:t>
      </w:r>
    </w:p>
    <w:p>
      <w:pPr>
        <w:spacing w:after="60" w:line="276" w:lineRule="auto"/>
      </w:pPr>
      <w:r>
        <w:rPr>
          <w:rFonts w:ascii="Calibri" w:hAnsi="Calibri" w:eastAsia="Microsoft YaHei"/>
          <w:b w:val="0"/>
          <w:color w:val="000000"/>
          <w:sz w:val="21"/>
        </w:rPr>
        <w:t>0.65%</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0. 00%</w:t>
      </w:r>
    </w:p>
    <w:p>
      <w:pPr>
        <w:spacing w:after="60" w:line="276" w:lineRule="auto"/>
      </w:pPr>
      <w:r>
        <w:rPr>
          <w:rFonts w:ascii="Calibri" w:hAnsi="Calibri" w:eastAsia="Microsoft YaHei"/>
          <w:b w:val="0"/>
          <w:color w:val="000000"/>
          <w:sz w:val="21"/>
        </w:rPr>
        <w:t>1.下载报告</w:t>
      </w:r>
    </w:p>
    <w:p>
      <w:pPr>
        <w:spacing w:after="60" w:line="276" w:lineRule="auto"/>
      </w:pPr>
      <w:r>
        <w:rPr>
          <w:rFonts w:ascii="Calibri" w:hAnsi="Calibri" w:eastAsia="Microsoft YaHei"/>
          <w:b w:val="0"/>
          <w:color w:val="000000"/>
          <w:sz w:val="21"/>
        </w:rPr>
        <w:t>2:00</w:t>
      </w:r>
    </w:p>
    <w:p>
      <w:pPr>
        <w:spacing w:after="60" w:line="276" w:lineRule="auto"/>
      </w:pPr>
      <w:r>
        <w:rPr>
          <w:rFonts w:ascii="Calibri" w:hAnsi="Calibri" w:eastAsia="Microsoft YaHei"/>
          <w:b w:val="0"/>
          <w:color w:val="000000"/>
          <w:sz w:val="21"/>
        </w:rPr>
        <w:t>0. 69</w:t>
      </w:r>
    </w:p>
    <w:p>
      <w:pPr>
        <w:spacing w:after="60" w:line="276" w:lineRule="auto"/>
      </w:pPr>
      <w:r>
        <w:rPr>
          <w:rFonts w:ascii="Calibri" w:hAnsi="Calibri" w:eastAsia="Microsoft YaHei"/>
          <w:b w:val="0"/>
          <w:color w:val="000000"/>
          <w:sz w:val="21"/>
        </w:rPr>
        <w:t>0.94%</w:t>
      </w:r>
    </w:p>
    <w:p>
      <w:pPr>
        <w:spacing w:after="60" w:line="276" w:lineRule="auto"/>
      </w:pPr>
      <w:r>
        <w:rPr>
          <w:rFonts w:ascii="Calibri" w:hAnsi="Calibri" w:eastAsia="Microsoft YaHei"/>
          <w:b w:val="0"/>
          <w:color w:val="000000"/>
          <w:sz w:val="21"/>
        </w:rPr>
        <w:t>0. 00%</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0. 84</w:t>
      </w:r>
    </w:p>
    <w:p>
      <w:pPr>
        <w:spacing w:after="60" w:line="276" w:lineRule="auto"/>
      </w:pPr>
      <w:r>
        <w:rPr>
          <w:rFonts w:ascii="Calibri" w:hAnsi="Calibri" w:eastAsia="Microsoft YaHei"/>
          <w:b w:val="0"/>
          <w:color w:val="000000"/>
          <w:sz w:val="21"/>
        </w:rPr>
        <w:t>3:00</w:t>
      </w:r>
    </w:p>
    <w:p>
      <w:pPr>
        <w:spacing w:after="60" w:line="276" w:lineRule="auto"/>
      </w:pPr>
      <w:r>
        <w:rPr>
          <w:rFonts w:ascii="Calibri" w:hAnsi="Calibri" w:eastAsia="Microsoft YaHei"/>
          <w:b w:val="0"/>
          <w:color w:val="000000"/>
          <w:sz w:val="21"/>
        </w:rPr>
        <w:t>0. 49%</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尽可能长的周期，每小时</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4:00</w:t>
      </w:r>
    </w:p>
    <w:p>
      <w:pPr>
        <w:spacing w:after="60" w:line="276" w:lineRule="auto"/>
      </w:pPr>
      <w:r>
        <w:rPr>
          <w:rFonts w:ascii="Calibri" w:hAnsi="Calibri" w:eastAsia="Microsoft YaHei"/>
          <w:b w:val="0"/>
          <w:color w:val="000000"/>
          <w:sz w:val="21"/>
        </w:rPr>
        <w:t>0. 79</w:t>
      </w:r>
    </w:p>
    <w:p>
      <w:pPr>
        <w:spacing w:after="60" w:line="276" w:lineRule="auto"/>
      </w:pPr>
      <w:r>
        <w:rPr>
          <w:rFonts w:ascii="Calibri" w:hAnsi="Calibri" w:eastAsia="Microsoft YaHei"/>
          <w:b w:val="0"/>
          <w:color w:val="000000"/>
          <w:sz w:val="21"/>
        </w:rPr>
        <w:t>0. 43%</w:t>
      </w:r>
    </w:p>
    <w:p>
      <w:pPr>
        <w:spacing w:after="60" w:line="276" w:lineRule="auto"/>
      </w:pPr>
      <w:r>
        <w:rPr>
          <w:rFonts w:ascii="Calibri" w:hAnsi="Calibri" w:eastAsia="Microsoft YaHei"/>
          <w:b w:val="0"/>
          <w:color w:val="000000"/>
          <w:sz w:val="21"/>
        </w:rPr>
        <w:t>0. 00%</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0.74</w:t>
      </w:r>
    </w:p>
    <w:p>
      <w:pPr>
        <w:spacing w:after="60" w:line="276" w:lineRule="auto"/>
      </w:pPr>
      <w:r>
        <w:rPr>
          <w:rFonts w:ascii="Calibri" w:hAnsi="Calibri" w:eastAsia="Microsoft YaHei"/>
          <w:b w:val="0"/>
          <w:color w:val="000000"/>
          <w:sz w:val="21"/>
        </w:rPr>
        <w:t>0. 00%</w:t>
      </w:r>
    </w:p>
    <w:p>
      <w:pPr>
        <w:spacing w:after="60" w:line="276" w:lineRule="auto"/>
      </w:pPr>
      <w:r>
        <w:rPr>
          <w:rFonts w:ascii="Calibri" w:hAnsi="Calibri" w:eastAsia="Microsoft YaHei"/>
          <w:b w:val="0"/>
          <w:color w:val="000000"/>
          <w:sz w:val="21"/>
        </w:rPr>
        <w:t>5:00</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0. 74%</w:t>
      </w:r>
    </w:p>
    <w:p>
      <w:pPr>
        <w:spacing w:after="60" w:line="276" w:lineRule="auto"/>
      </w:pPr>
      <w:r>
        <w:rPr>
          <w:rFonts w:ascii="Calibri" w:hAnsi="Calibri" w:eastAsia="Microsoft YaHei"/>
          <w:b w:val="0"/>
          <w:color w:val="000000"/>
          <w:sz w:val="21"/>
        </w:rPr>
        <w:t>2.数据透视</w:t>
      </w:r>
    </w:p>
    <w:p>
      <w:pPr>
        <w:spacing w:after="60" w:line="276" w:lineRule="auto"/>
      </w:pPr>
      <w:r>
        <w:rPr>
          <w:rFonts w:ascii="Calibri" w:hAnsi="Calibri" w:eastAsia="Microsoft YaHei"/>
          <w:b w:val="0"/>
          <w:color w:val="000000"/>
          <w:sz w:val="21"/>
        </w:rPr>
        <w:t>0. 67</w:t>
      </w:r>
    </w:p>
    <w:p>
      <w:pPr>
        <w:spacing w:after="60" w:line="276" w:lineRule="auto"/>
      </w:pPr>
      <w:r>
        <w:rPr>
          <w:rFonts w:ascii="Calibri" w:hAnsi="Calibri" w:eastAsia="Microsoft YaHei"/>
          <w:b w:val="0"/>
          <w:color w:val="000000"/>
          <w:sz w:val="21"/>
        </w:rPr>
        <w:t>0. 71%</w:t>
      </w:r>
    </w:p>
    <w:p>
      <w:pPr>
        <w:spacing w:after="60" w:line="276" w:lineRule="auto"/>
      </w:pPr>
      <w:r>
        <w:rPr>
          <w:rFonts w:ascii="Calibri" w:hAnsi="Calibri" w:eastAsia="Microsoft YaHei"/>
          <w:b w:val="0"/>
          <w:color w:val="000000"/>
          <w:sz w:val="21"/>
        </w:rPr>
        <w:t>0. 00%</w:t>
      </w:r>
    </w:p>
    <w:p>
      <w:pPr>
        <w:spacing w:after="60" w:line="276" w:lineRule="auto"/>
      </w:pPr>
      <w:r>
        <w:rPr>
          <w:rFonts w:ascii="Calibri" w:hAnsi="Calibri" w:eastAsia="Microsoft YaHei"/>
          <w:b w:val="0"/>
          <w:color w:val="000000"/>
          <w:sz w:val="21"/>
        </w:rPr>
        <w:t>6:00</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7:00</w:t>
      </w:r>
    </w:p>
    <w:p>
      <w:pPr>
        <w:spacing w:after="60" w:line="276" w:lineRule="auto"/>
      </w:pPr>
      <w:r>
        <w:rPr>
          <w:rFonts w:ascii="Calibri" w:hAnsi="Calibri" w:eastAsia="Microsoft YaHei"/>
          <w:b w:val="0"/>
          <w:color w:val="000000"/>
          <w:sz w:val="21"/>
        </w:rPr>
        <w:t>0.73</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0.83%</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■行：开始时间 (每小时)</w:t>
      </w:r>
    </w:p>
    <w:p>
      <w:pPr>
        <w:spacing w:after="60" w:line="276" w:lineRule="auto"/>
      </w:pPr>
      <w:r>
        <w:rPr>
          <w:rFonts w:ascii="Calibri" w:hAnsi="Calibri" w:eastAsia="Microsoft YaHei"/>
          <w:b w:val="0"/>
          <w:color w:val="000000"/>
          <w:sz w:val="21"/>
        </w:rPr>
        <w:t>26.21%</w:t>
      </w:r>
    </w:p>
    <w:p>
      <w:pPr>
        <w:spacing w:after="60" w:line="276" w:lineRule="auto"/>
      </w:pPr>
      <w:r>
        <w:rPr>
          <w:rFonts w:ascii="Calibri" w:hAnsi="Calibri" w:eastAsia="Microsoft YaHei"/>
          <w:b w:val="0"/>
          <w:color w:val="000000"/>
          <w:sz w:val="21"/>
        </w:rPr>
        <w:t>8:00</w:t>
      </w:r>
    </w:p>
    <w:p>
      <w:pPr>
        <w:spacing w:after="60" w:line="276" w:lineRule="auto"/>
      </w:pPr>
      <w:r>
        <w:rPr>
          <w:rFonts w:ascii="Calibri" w:hAnsi="Calibri" w:eastAsia="Microsoft YaHei"/>
          <w:b w:val="0"/>
          <w:color w:val="000000"/>
          <w:sz w:val="21"/>
        </w:rPr>
        <w:t>49.99</w:t>
      </w:r>
    </w:p>
    <w:p>
      <w:pPr>
        <w:spacing w:after="60" w:line="276" w:lineRule="auto"/>
      </w:pPr>
      <w:r>
        <w:rPr>
          <w:rFonts w:ascii="Calibri" w:hAnsi="Calibri" w:eastAsia="Microsoft YaHei"/>
          <w:b w:val="0"/>
          <w:color w:val="000000"/>
          <w:sz w:val="21"/>
        </w:rPr>
        <w:t>0.78%</w:t>
      </w:r>
    </w:p>
    <w:p>
      <w:pPr>
        <w:spacing w:after="60" w:line="276" w:lineRule="auto"/>
      </w:pPr>
      <w:r>
        <w:rPr>
          <w:rFonts w:ascii="Calibri" w:hAnsi="Calibri" w:eastAsia="Microsoft YaHei"/>
          <w:b w:val="0"/>
          <w:color w:val="000000"/>
          <w:sz w:val="21"/>
        </w:rPr>
        <w:t>5.56%</w:t>
      </w:r>
    </w:p>
    <w:p>
      <w:pPr>
        <w:spacing w:after="60" w:line="276" w:lineRule="auto"/>
      </w:pPr>
      <w:r>
        <w:rPr>
          <w:rFonts w:ascii="Calibri" w:hAnsi="Calibri" w:eastAsia="Microsoft YaHei"/>
          <w:b w:val="0"/>
          <w:color w:val="000000"/>
          <w:sz w:val="21"/>
        </w:rPr>
        <w:t>9:00</w:t>
      </w:r>
    </w:p>
    <w:p>
      <w:pPr>
        <w:spacing w:after="60" w:line="276" w:lineRule="auto"/>
      </w:pPr>
      <w:r>
        <w:rPr>
          <w:rFonts w:ascii="Calibri" w:hAnsi="Calibri" w:eastAsia="Microsoft YaHei"/>
          <w:b w:val="0"/>
          <w:color w:val="000000"/>
          <w:sz w:val="21"/>
        </w:rPr>
        <w:t>123.97</w:t>
      </w:r>
    </w:p>
    <w:p>
      <w:pPr>
        <w:spacing w:after="60" w:line="276" w:lineRule="auto"/>
      </w:pPr>
      <w:r>
        <w:rPr>
          <w:rFonts w:ascii="Calibri" w:hAnsi="Calibri" w:eastAsia="Microsoft YaHei"/>
          <w:b w:val="0"/>
          <w:color w:val="000000"/>
          <w:sz w:val="21"/>
        </w:rPr>
        <w:t>0.74</w:t>
      </w:r>
    </w:p>
    <w:p>
      <w:pPr>
        <w:spacing w:after="60" w:line="276" w:lineRule="auto"/>
      </w:pPr>
      <w:r>
        <w:rPr>
          <w:rFonts w:ascii="Calibri" w:hAnsi="Calibri" w:eastAsia="Microsoft YaHei"/>
          <w:b w:val="0"/>
          <w:color w:val="000000"/>
          <w:sz w:val="21"/>
        </w:rPr>
        <w:t>0.76%</w:t>
      </w:r>
    </w:p>
    <w:p>
      <w:pPr>
        <w:spacing w:after="60" w:line="276" w:lineRule="auto"/>
      </w:pPr>
      <w:r>
        <w:rPr>
          <w:rFonts w:ascii="Calibri" w:hAnsi="Calibri" w:eastAsia="Microsoft YaHei"/>
          <w:b w:val="0"/>
          <w:color w:val="000000"/>
          <w:sz w:val="21"/>
        </w:rPr>
        <w:t>10.00%</w:t>
      </w:r>
    </w:p>
    <w:p>
      <w:pPr>
        <w:spacing w:after="60" w:line="276" w:lineRule="auto"/>
      </w:pPr>
      <w:r>
        <w:rPr>
          <w:rFonts w:ascii="Calibri" w:hAnsi="Calibri" w:eastAsia="Microsoft YaHei"/>
          <w:b w:val="0"/>
          <w:color w:val="000000"/>
          <w:sz w:val="21"/>
        </w:rPr>
        <w:t>11.87%</w:t>
      </w:r>
    </w:p>
    <w:p>
      <w:pPr>
        <w:spacing w:after="60" w:line="276" w:lineRule="auto"/>
      </w:pPr>
      <w:r>
        <w:rPr>
          <w:rFonts w:ascii="Calibri" w:hAnsi="Calibri" w:eastAsia="Microsoft YaHei"/>
          <w:b w:val="0"/>
          <w:color w:val="000000"/>
          <w:sz w:val="21"/>
        </w:rPr>
        <w:t>2</w:t>
      </w:r>
    </w:p>
    <w:p>
      <w:pPr>
        <w:spacing w:after="60" w:line="276" w:lineRule="auto"/>
      </w:pPr>
      <w:r>
        <w:rPr>
          <w:rFonts w:ascii="Calibri" w:hAnsi="Calibri" w:eastAsia="Microsoft YaHei"/>
          <w:b w:val="0"/>
          <w:color w:val="000000"/>
          <w:sz w:val="21"/>
        </w:rPr>
        <w:t>■值：展现量、点击量、花费、</w:t>
      </w:r>
    </w:p>
    <w:p>
      <w:pPr>
        <w:spacing w:after="60" w:line="276" w:lineRule="auto"/>
      </w:pPr>
      <w:r>
        <w:rPr>
          <w:rFonts w:ascii="Calibri" w:hAnsi="Calibri" w:eastAsia="Microsoft YaHei"/>
          <w:b w:val="0"/>
          <w:color w:val="000000"/>
          <w:sz w:val="21"/>
        </w:rPr>
        <w:t>86.98</w:t>
      </w:r>
    </w:p>
    <w:p>
      <w:pPr>
        <w:spacing w:after="60" w:line="276" w:lineRule="auto"/>
      </w:pPr>
      <w:r>
        <w:rPr>
          <w:rFonts w:ascii="Calibri" w:hAnsi="Calibri" w:eastAsia="Microsoft YaHei"/>
          <w:b w:val="0"/>
          <w:color w:val="000000"/>
          <w:sz w:val="21"/>
        </w:rPr>
        <w:t>690</w:t>
      </w:r>
    </w:p>
    <w:p>
      <w:pPr>
        <w:spacing w:after="60" w:line="276" w:lineRule="auto"/>
      </w:pPr>
      <w:r>
        <w:rPr>
          <w:rFonts w:ascii="Calibri" w:hAnsi="Calibri" w:eastAsia="Microsoft YaHei"/>
          <w:b w:val="0"/>
          <w:color w:val="000000"/>
          <w:sz w:val="21"/>
        </w:rPr>
        <w:t>6.90%</w:t>
      </w:r>
    </w:p>
    <w:p>
      <w:pPr>
        <w:spacing w:after="60" w:line="276" w:lineRule="auto"/>
      </w:pPr>
      <w:r>
        <w:rPr>
          <w:rFonts w:ascii="Calibri" w:hAnsi="Calibri" w:eastAsia="Microsoft YaHei"/>
          <w:b w:val="0"/>
          <w:color w:val="000000"/>
          <w:sz w:val="21"/>
        </w:rPr>
        <w:t>22.94%</w:t>
      </w:r>
    </w:p>
    <w:p>
      <w:pPr>
        <w:spacing w:after="60" w:line="276" w:lineRule="auto"/>
      </w:pPr>
      <w:r>
        <w:rPr>
          <w:rFonts w:ascii="Calibri" w:hAnsi="Calibri" w:eastAsia="Microsoft YaHei"/>
          <w:b w:val="0"/>
          <w:color w:val="000000"/>
          <w:sz w:val="21"/>
        </w:rPr>
        <w:t>10:00</w:t>
      </w:r>
    </w:p>
    <w:p>
      <w:pPr>
        <w:spacing w:after="60" w:line="276" w:lineRule="auto"/>
      </w:pPr>
      <w:r>
        <w:rPr>
          <w:rFonts w:ascii="Calibri" w:hAnsi="Calibri" w:eastAsia="Microsoft YaHei"/>
          <w:b w:val="0"/>
          <w:color w:val="000000"/>
          <w:sz w:val="21"/>
        </w:rPr>
        <w:t>0.95%</w:t>
      </w:r>
    </w:p>
    <w:p>
      <w:pPr>
        <w:spacing w:after="60" w:line="276" w:lineRule="auto"/>
      </w:pPr>
      <w:r>
        <w:rPr>
          <w:rFonts w:ascii="Calibri" w:hAnsi="Calibri" w:eastAsia="Microsoft YaHei"/>
          <w:b w:val="0"/>
          <w:color w:val="000000"/>
          <w:sz w:val="21"/>
        </w:rPr>
        <w:t>2</w:t>
      </w:r>
    </w:p>
    <w:p>
      <w:pPr>
        <w:spacing w:after="60" w:line="276" w:lineRule="auto"/>
      </w:pPr>
      <w:r>
        <w:rPr>
          <w:rFonts w:ascii="Calibri" w:hAnsi="Calibri" w:eastAsia="Microsoft YaHei"/>
          <w:b w:val="0"/>
          <w:color w:val="000000"/>
          <w:sz w:val="21"/>
        </w:rPr>
        <w:t>7.41%</w:t>
      </w:r>
    </w:p>
    <w:p>
      <w:pPr>
        <w:spacing w:after="60" w:line="276" w:lineRule="auto"/>
      </w:pPr>
      <w:r>
        <w:rPr>
          <w:rFonts w:ascii="Calibri" w:hAnsi="Calibri" w:eastAsia="Microsoft YaHei"/>
          <w:b w:val="0"/>
          <w:color w:val="000000"/>
          <w:sz w:val="21"/>
        </w:rPr>
        <w:t>11:00</w:t>
      </w:r>
    </w:p>
    <w:p>
      <w:pPr>
        <w:spacing w:after="60" w:line="276" w:lineRule="auto"/>
      </w:pPr>
      <w:r>
        <w:rPr>
          <w:rFonts w:ascii="Calibri" w:hAnsi="Calibri" w:eastAsia="Microsoft YaHei"/>
          <w:b w:val="0"/>
          <w:color w:val="000000"/>
          <w:sz w:val="21"/>
        </w:rPr>
        <w:t>79.98</w:t>
      </w:r>
    </w:p>
    <w:p>
      <w:pPr>
        <w:spacing w:after="60" w:line="276" w:lineRule="auto"/>
      </w:pPr>
      <w:r>
        <w:rPr>
          <w:rFonts w:ascii="Calibri" w:hAnsi="Calibri" w:eastAsia="Microsoft YaHei"/>
          <w:b w:val="0"/>
          <w:color w:val="000000"/>
          <w:sz w:val="21"/>
        </w:rPr>
        <w:t>0.74</w:t>
      </w:r>
    </w:p>
    <w:p>
      <w:pPr>
        <w:spacing w:after="60" w:line="276" w:lineRule="auto"/>
      </w:pPr>
      <w:r>
        <w:rPr>
          <w:rFonts w:ascii="Calibri" w:hAnsi="Calibri" w:eastAsia="Microsoft YaHei"/>
          <w:b w:val="0"/>
          <w:color w:val="000000"/>
          <w:sz w:val="21"/>
        </w:rPr>
        <w:t>0.73%</w:t>
      </w:r>
    </w:p>
    <w:p>
      <w:pPr>
        <w:spacing w:after="60" w:line="276" w:lineRule="auto"/>
      </w:pPr>
      <w:r>
        <w:rPr>
          <w:rFonts w:ascii="Calibri" w:hAnsi="Calibri" w:eastAsia="Microsoft YaHei"/>
          <w:b w:val="0"/>
          <w:color w:val="000000"/>
          <w:sz w:val="21"/>
        </w:rPr>
        <w:t>24.89%</w:t>
      </w:r>
    </w:p>
    <w:p>
      <w:pPr>
        <w:spacing w:after="60" w:line="276" w:lineRule="auto"/>
      </w:pPr>
      <w:r>
        <w:rPr>
          <w:rFonts w:ascii="Calibri" w:hAnsi="Calibri" w:eastAsia="Microsoft YaHei"/>
          <w:b w:val="0"/>
          <w:color w:val="000000"/>
          <w:sz w:val="21"/>
        </w:rPr>
        <w:t>2</w:t>
      </w:r>
    </w:p>
    <w:p>
      <w:pPr>
        <w:spacing w:after="60" w:line="276" w:lineRule="auto"/>
      </w:pPr>
      <w:r>
        <w:rPr>
          <w:rFonts w:ascii="Calibri" w:hAnsi="Calibri" w:eastAsia="Microsoft YaHei"/>
          <w:b w:val="0"/>
          <w:color w:val="000000"/>
          <w:sz w:val="21"/>
        </w:rPr>
        <w:t>7天总订单数、7天总销售额</w:t>
      </w:r>
    </w:p>
    <w:p>
      <w:pPr>
        <w:spacing w:after="60" w:line="276" w:lineRule="auto"/>
      </w:pPr>
      <w:r>
        <w:rPr>
          <w:rFonts w:ascii="Calibri" w:hAnsi="Calibri" w:eastAsia="Microsoft YaHei"/>
          <w:b w:val="0"/>
          <w:color w:val="000000"/>
          <w:sz w:val="21"/>
        </w:rPr>
        <w:t>49.99</w:t>
      </w:r>
    </w:p>
    <w:p>
      <w:pPr>
        <w:spacing w:after="60" w:line="276" w:lineRule="auto"/>
      </w:pPr>
      <w:r>
        <w:rPr>
          <w:rFonts w:ascii="Calibri" w:hAnsi="Calibri" w:eastAsia="Microsoft YaHei"/>
          <w:b w:val="0"/>
          <w:color w:val="000000"/>
          <w:sz w:val="21"/>
        </w:rPr>
        <w:t>0.67%</w:t>
      </w:r>
    </w:p>
    <w:p>
      <w:pPr>
        <w:spacing w:after="60" w:line="276" w:lineRule="auto"/>
      </w:pPr>
      <w:r>
        <w:rPr>
          <w:rFonts w:ascii="Calibri" w:hAnsi="Calibri" w:eastAsia="Microsoft YaHei"/>
          <w:b w:val="0"/>
          <w:color w:val="000000"/>
          <w:sz w:val="21"/>
        </w:rPr>
        <w:t>44.05%</w:t>
      </w:r>
    </w:p>
    <w:p>
      <w:pPr>
        <w:spacing w:after="60" w:line="276" w:lineRule="auto"/>
      </w:pPr>
      <w:r>
        <w:rPr>
          <w:rFonts w:ascii="Calibri" w:hAnsi="Calibri" w:eastAsia="Microsoft YaHei"/>
          <w:b w:val="0"/>
          <w:color w:val="000000"/>
          <w:sz w:val="21"/>
        </w:rPr>
        <w:t>12:00</w:t>
      </w:r>
    </w:p>
    <w:p>
      <w:pPr>
        <w:spacing w:after="60" w:line="276" w:lineRule="auto"/>
      </w:pPr>
      <w:r>
        <w:rPr>
          <w:rFonts w:ascii="Calibri" w:hAnsi="Calibri" w:eastAsia="Microsoft YaHei"/>
          <w:b w:val="0"/>
          <w:color w:val="000000"/>
          <w:sz w:val="21"/>
        </w:rPr>
        <w:t>0.76</w:t>
      </w:r>
    </w:p>
    <w:p>
      <w:pPr>
        <w:spacing w:after="60" w:line="276" w:lineRule="auto"/>
      </w:pPr>
      <w:r>
        <w:rPr>
          <w:rFonts w:ascii="Calibri" w:hAnsi="Calibri" w:eastAsia="Microsoft YaHei"/>
          <w:b w:val="0"/>
          <w:color w:val="000000"/>
          <w:sz w:val="21"/>
        </w:rPr>
        <w:t>3.45%</w:t>
      </w:r>
    </w:p>
    <w:p>
      <w:pPr>
        <w:spacing w:after="60" w:line="276" w:lineRule="auto"/>
      </w:pPr>
      <w:r>
        <w:rPr>
          <w:rFonts w:ascii="Calibri" w:hAnsi="Calibri" w:eastAsia="Microsoft YaHei"/>
          <w:b w:val="0"/>
          <w:color w:val="000000"/>
          <w:sz w:val="21"/>
        </w:rPr>
        <w:t>0.70</w:t>
      </w:r>
    </w:p>
    <w:p>
      <w:pPr>
        <w:spacing w:after="60" w:line="276" w:lineRule="auto"/>
      </w:pPr>
      <w:r>
        <w:rPr>
          <w:rFonts w:ascii="Calibri" w:hAnsi="Calibri" w:eastAsia="Microsoft YaHei"/>
          <w:b w:val="0"/>
          <w:color w:val="000000"/>
          <w:sz w:val="21"/>
        </w:rPr>
        <w:t>0. 78%</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13:00</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3.查看结果</w:t>
      </w:r>
    </w:p>
    <w:p>
      <w:pPr>
        <w:spacing w:after="60" w:line="276" w:lineRule="auto"/>
      </w:pPr>
      <w:r>
        <w:rPr>
          <w:rFonts w:ascii="Calibri" w:hAnsi="Calibri" w:eastAsia="Microsoft YaHei"/>
          <w:b w:val="0"/>
          <w:color w:val="000000"/>
          <w:sz w:val="21"/>
        </w:rPr>
        <w:t>14:00</w:t>
      </w:r>
    </w:p>
    <w:p>
      <w:pPr>
        <w:spacing w:after="60" w:line="276" w:lineRule="auto"/>
      </w:pPr>
      <w:r>
        <w:rPr>
          <w:rFonts w:ascii="Calibri" w:hAnsi="Calibri" w:eastAsia="Microsoft YaHei"/>
          <w:b w:val="0"/>
          <w:color w:val="000000"/>
          <w:sz w:val="21"/>
        </w:rPr>
        <w:t>0.72</w:t>
      </w:r>
    </w:p>
    <w:p>
      <w:pPr>
        <w:spacing w:after="60" w:line="276" w:lineRule="auto"/>
      </w:pPr>
      <w:r>
        <w:rPr>
          <w:rFonts w:ascii="Calibri" w:hAnsi="Calibri" w:eastAsia="Microsoft YaHei"/>
          <w:b w:val="0"/>
          <w:color w:val="000000"/>
          <w:sz w:val="21"/>
        </w:rPr>
        <w:t>0.78%</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0. 00%</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6.25%</w:t>
      </w:r>
    </w:p>
    <w:p>
      <w:pPr>
        <w:spacing w:after="60" w:line="276" w:lineRule="auto"/>
      </w:pPr>
      <w:r>
        <w:rPr>
          <w:rFonts w:ascii="Calibri" w:hAnsi="Calibri" w:eastAsia="Microsoft YaHei"/>
          <w:b w:val="0"/>
          <w:color w:val="000000"/>
          <w:sz w:val="21"/>
        </w:rPr>
        <w:t>86.98</w:t>
      </w:r>
    </w:p>
    <w:p>
      <w:pPr>
        <w:spacing w:after="60" w:line="276" w:lineRule="auto"/>
      </w:pPr>
      <w:r>
        <w:rPr>
          <w:rFonts w:ascii="Calibri" w:hAnsi="Calibri" w:eastAsia="Microsoft YaHei"/>
          <w:b w:val="0"/>
          <w:color w:val="000000"/>
          <w:sz w:val="21"/>
        </w:rPr>
        <w:t>0.72</w:t>
      </w:r>
    </w:p>
    <w:p>
      <w:pPr>
        <w:spacing w:after="60" w:line="276" w:lineRule="auto"/>
      </w:pPr>
      <w:r>
        <w:rPr>
          <w:rFonts w:ascii="Calibri" w:hAnsi="Calibri" w:eastAsia="Microsoft YaHei"/>
          <w:b w:val="0"/>
          <w:color w:val="000000"/>
          <w:sz w:val="21"/>
        </w:rPr>
        <w:t>15:00</w:t>
      </w:r>
    </w:p>
    <w:p>
      <w:pPr>
        <w:spacing w:after="60" w:line="276" w:lineRule="auto"/>
      </w:pPr>
      <w:r>
        <w:rPr>
          <w:rFonts w:ascii="Calibri" w:hAnsi="Calibri" w:eastAsia="Microsoft YaHei"/>
          <w:b w:val="0"/>
          <w:color w:val="000000"/>
          <w:sz w:val="21"/>
        </w:rPr>
        <w:t>26.51%</w:t>
      </w:r>
    </w:p>
    <w:p>
      <w:pPr>
        <w:spacing w:after="60" w:line="276" w:lineRule="auto"/>
      </w:pPr>
      <w:r>
        <w:rPr>
          <w:rFonts w:ascii="Calibri" w:hAnsi="Calibri" w:eastAsia="Microsoft YaHei"/>
          <w:b w:val="0"/>
          <w:color w:val="000000"/>
          <w:sz w:val="21"/>
        </w:rPr>
        <w:t>0.62%</w:t>
      </w:r>
    </w:p>
    <w:p>
      <w:pPr>
        <w:spacing w:after="60" w:line="276" w:lineRule="auto"/>
      </w:pPr>
      <w:r>
        <w:rPr>
          <w:rFonts w:ascii="Calibri" w:hAnsi="Calibri" w:eastAsia="Microsoft YaHei"/>
          <w:b w:val="0"/>
          <w:color w:val="000000"/>
          <w:sz w:val="21"/>
        </w:rPr>
        <w:t>116.97</w:t>
      </w:r>
    </w:p>
    <w:p>
      <w:pPr>
        <w:spacing w:after="60" w:line="276" w:lineRule="auto"/>
      </w:pPr>
      <w:r>
        <w:rPr>
          <w:rFonts w:ascii="Calibri" w:hAnsi="Calibri" w:eastAsia="Microsoft YaHei"/>
          <w:b w:val="0"/>
          <w:color w:val="000000"/>
          <w:sz w:val="21"/>
        </w:rPr>
        <w:t>16:00</w:t>
      </w:r>
    </w:p>
    <w:p>
      <w:pPr>
        <w:spacing w:after="60" w:line="276" w:lineRule="auto"/>
      </w:pPr>
      <w:r>
        <w:rPr>
          <w:rFonts w:ascii="Calibri" w:hAnsi="Calibri" w:eastAsia="Microsoft YaHei"/>
          <w:b w:val="0"/>
          <w:color w:val="000000"/>
          <w:sz w:val="21"/>
        </w:rPr>
        <w:t>28.36%</w:t>
      </w:r>
    </w:p>
    <w:p>
      <w:pPr>
        <w:spacing w:after="60" w:line="276" w:lineRule="auto"/>
      </w:pPr>
      <w:r>
        <w:rPr>
          <w:rFonts w:ascii="Calibri" w:hAnsi="Calibri" w:eastAsia="Microsoft YaHei"/>
          <w:b w:val="0"/>
          <w:color w:val="000000"/>
          <w:sz w:val="21"/>
        </w:rPr>
        <w:t>计算：CPC、CTR、CR、ACOS</w:t>
      </w:r>
    </w:p>
    <w:p>
      <w:pPr>
        <w:spacing w:after="60" w:line="276" w:lineRule="auto"/>
      </w:pPr>
      <w:r>
        <w:rPr>
          <w:rFonts w:ascii="Calibri" w:hAnsi="Calibri" w:eastAsia="Microsoft YaHei"/>
          <w:b w:val="0"/>
          <w:color w:val="000000"/>
          <w:sz w:val="21"/>
        </w:rPr>
        <w:t>0.77</w:t>
      </w:r>
    </w:p>
    <w:p>
      <w:pPr>
        <w:spacing w:after="60" w:line="276" w:lineRule="auto"/>
      </w:pPr>
      <w:r>
        <w:rPr>
          <w:rFonts w:ascii="Calibri" w:hAnsi="Calibri" w:eastAsia="Microsoft YaHei"/>
          <w:b w:val="0"/>
          <w:color w:val="000000"/>
          <w:sz w:val="21"/>
        </w:rPr>
        <w:t>0.83%</w:t>
      </w:r>
    </w:p>
    <w:p>
      <w:pPr>
        <w:spacing w:after="60" w:line="276" w:lineRule="auto"/>
      </w:pPr>
      <w:r>
        <w:rPr>
          <w:rFonts w:ascii="Calibri" w:hAnsi="Calibri" w:eastAsia="Microsoft YaHei"/>
          <w:b w:val="0"/>
          <w:color w:val="000000"/>
          <w:sz w:val="21"/>
        </w:rPr>
        <w:t>6.98%</w:t>
      </w:r>
    </w:p>
    <w:p>
      <w:pPr>
        <w:spacing w:after="60" w:line="276" w:lineRule="auto"/>
      </w:pPr>
      <w:r>
        <w:rPr>
          <w:rFonts w:ascii="Calibri" w:hAnsi="Calibri" w:eastAsia="Microsoft YaHei"/>
          <w:b w:val="0"/>
          <w:color w:val="000000"/>
          <w:sz w:val="21"/>
        </w:rPr>
        <w:t>17:00</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0. 76</w:t>
      </w:r>
    </w:p>
    <w:p>
      <w:pPr>
        <w:spacing w:after="60" w:line="276" w:lineRule="auto"/>
      </w:pPr>
      <w:r>
        <w:rPr>
          <w:rFonts w:ascii="Calibri" w:hAnsi="Calibri" w:eastAsia="Microsoft YaHei"/>
          <w:b w:val="0"/>
          <w:color w:val="000000"/>
          <w:sz w:val="21"/>
        </w:rPr>
        <w:t>0. 76%</w:t>
      </w:r>
    </w:p>
    <w:p>
      <w:pPr>
        <w:spacing w:after="60" w:line="276" w:lineRule="auto"/>
      </w:pPr>
      <w:r>
        <w:rPr>
          <w:rFonts w:ascii="Calibri" w:hAnsi="Calibri" w:eastAsia="Microsoft YaHei"/>
          <w:b w:val="0"/>
          <w:color w:val="000000"/>
          <w:sz w:val="21"/>
        </w:rPr>
        <w:t>18:00</w:t>
      </w:r>
    </w:p>
    <w:p>
      <w:pPr>
        <w:spacing w:after="60" w:line="276" w:lineRule="auto"/>
      </w:pPr>
      <w:r>
        <w:rPr>
          <w:rFonts w:ascii="Calibri" w:hAnsi="Calibri" w:eastAsia="Microsoft YaHei"/>
          <w:b w:val="0"/>
          <w:color w:val="000000"/>
          <w:sz w:val="21"/>
        </w:rPr>
        <w:t>挑出标绿：出单的时间行，或</w:t>
      </w:r>
    </w:p>
    <w:p>
      <w:pPr>
        <w:spacing w:after="60" w:line="276" w:lineRule="auto"/>
      </w:pPr>
      <w:r>
        <w:rPr>
          <w:rFonts w:ascii="Calibri" w:hAnsi="Calibri" w:eastAsia="Microsoft YaHei"/>
          <w:b w:val="0"/>
          <w:color w:val="000000"/>
          <w:sz w:val="21"/>
        </w:rPr>
        <w:t>0. 75</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0. 71%</w:t>
      </w:r>
    </w:p>
    <w:p>
      <w:pPr>
        <w:spacing w:after="60" w:line="276" w:lineRule="auto"/>
      </w:pPr>
      <w:r>
        <w:rPr>
          <w:rFonts w:ascii="Calibri" w:hAnsi="Calibri" w:eastAsia="Microsoft YaHei"/>
          <w:b w:val="0"/>
          <w:color w:val="000000"/>
          <w:sz w:val="21"/>
        </w:rPr>
        <w:t>19:00</w:t>
      </w:r>
    </w:p>
    <w:p>
      <w:pPr>
        <w:spacing w:after="60" w:line="276" w:lineRule="auto"/>
      </w:pPr>
      <w:r>
        <w:rPr>
          <w:rFonts w:ascii="Calibri" w:hAnsi="Calibri" w:eastAsia="Microsoft YaHei"/>
          <w:b w:val="0"/>
          <w:color w:val="000000"/>
          <w:sz w:val="21"/>
        </w:rPr>
        <w:t>0. 70</w:t>
      </w:r>
    </w:p>
    <w:p>
      <w:pPr>
        <w:spacing w:after="60" w:line="276" w:lineRule="auto"/>
      </w:pPr>
      <w:r>
        <w:rPr>
          <w:rFonts w:ascii="Calibri" w:hAnsi="Calibri" w:eastAsia="Microsoft YaHei"/>
          <w:b w:val="0"/>
          <w:color w:val="000000"/>
          <w:sz w:val="21"/>
        </w:rPr>
        <w:t>0.58%</w:t>
      </w:r>
    </w:p>
    <w:p>
      <w:pPr>
        <w:spacing w:after="60" w:line="276" w:lineRule="auto"/>
      </w:pPr>
      <w:r>
        <w:rPr>
          <w:rFonts w:ascii="Calibri" w:hAnsi="Calibri" w:eastAsia="Microsoft YaHei"/>
          <w:b w:val="0"/>
          <w:color w:val="000000"/>
          <w:sz w:val="21"/>
        </w:rPr>
        <w:t>0. 00%</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ACOS&lt;2倍毛利率的时间行</w:t>
      </w:r>
    </w:p>
    <w:p>
      <w:pPr>
        <w:spacing w:after="60" w:line="276" w:lineRule="auto"/>
      </w:pPr>
      <w:r>
        <w:rPr>
          <w:rFonts w:ascii="Calibri" w:hAnsi="Calibri" w:eastAsia="Microsoft YaHei"/>
          <w:b w:val="0"/>
          <w:color w:val="000000"/>
          <w:sz w:val="21"/>
        </w:rPr>
        <w:t>0.84%</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20:00</w:t>
      </w:r>
    </w:p>
    <w:p>
      <w:pPr>
        <w:spacing w:after="60" w:line="276" w:lineRule="auto"/>
      </w:pPr>
      <w:r>
        <w:rPr>
          <w:rFonts w:ascii="Calibri" w:hAnsi="Calibri" w:eastAsia="Microsoft YaHei"/>
          <w:b w:val="0"/>
          <w:color w:val="000000"/>
          <w:sz w:val="21"/>
        </w:rPr>
        <w:t>0.76</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29.99</w:t>
      </w:r>
    </w:p>
    <w:p>
      <w:pPr>
        <w:spacing w:after="60" w:line="276" w:lineRule="auto"/>
      </w:pPr>
      <w:r>
        <w:rPr>
          <w:rFonts w:ascii="Calibri" w:hAnsi="Calibri" w:eastAsia="Microsoft YaHei"/>
          <w:b w:val="0"/>
          <w:color w:val="000000"/>
          <w:sz w:val="21"/>
        </w:rPr>
        <w:t>9.09%</w:t>
      </w:r>
    </w:p>
    <w:p>
      <w:pPr>
        <w:spacing w:after="60" w:line="276" w:lineRule="auto"/>
      </w:pPr>
      <w:r>
        <w:rPr>
          <w:rFonts w:ascii="Calibri" w:hAnsi="Calibri" w:eastAsia="Microsoft YaHei"/>
          <w:b w:val="0"/>
          <w:color w:val="000000"/>
          <w:sz w:val="21"/>
        </w:rPr>
        <w:t>27.28%</w:t>
      </w:r>
    </w:p>
    <w:p>
      <w:pPr>
        <w:spacing w:after="60" w:line="276" w:lineRule="auto"/>
      </w:pPr>
      <w:r>
        <w:rPr>
          <w:rFonts w:ascii="Calibri" w:hAnsi="Calibri" w:eastAsia="Microsoft YaHei"/>
          <w:b w:val="0"/>
          <w:color w:val="000000"/>
          <w:sz w:val="21"/>
        </w:rPr>
        <w:t>21:00</w:t>
      </w:r>
    </w:p>
    <w:p>
      <w:pPr>
        <w:spacing w:after="60" w:line="276" w:lineRule="auto"/>
      </w:pPr>
      <w:r>
        <w:rPr>
          <w:rFonts w:ascii="Calibri" w:hAnsi="Calibri" w:eastAsia="Microsoft YaHei"/>
          <w:b w:val="0"/>
          <w:color w:val="000000"/>
          <w:sz w:val="21"/>
        </w:rPr>
        <w:t>0.74</w:t>
      </w:r>
    </w:p>
    <w:p>
      <w:pPr>
        <w:spacing w:after="60" w:line="276" w:lineRule="auto"/>
      </w:pPr>
      <w:r>
        <w:rPr>
          <w:rFonts w:ascii="Calibri" w:hAnsi="Calibri" w:eastAsia="Microsoft YaHei"/>
          <w:b w:val="0"/>
          <w:color w:val="000000"/>
          <w:sz w:val="21"/>
        </w:rPr>
        <w:t>1.00%</w:t>
      </w:r>
    </w:p>
    <w:p>
      <w:pPr>
        <w:spacing w:after="60" w:line="276" w:lineRule="auto"/>
      </w:pPr>
      <w:r>
        <w:rPr>
          <w:rFonts w:ascii="Calibri" w:hAnsi="Calibri" w:eastAsia="Microsoft YaHei"/>
          <w:b w:val="0"/>
          <w:color w:val="000000"/>
          <w:sz w:val="21"/>
        </w:rPr>
        <w:t>优化：在竞价规则里创建时间表</w:t>
      </w:r>
    </w:p>
    <w:p>
      <w:pPr>
        <w:spacing w:after="60" w:line="276" w:lineRule="auto"/>
      </w:pPr>
      <w:r>
        <w:rPr>
          <w:rFonts w:ascii="Calibri" w:hAnsi="Calibri" w:eastAsia="Microsoft YaHei"/>
          <w:b w:val="0"/>
          <w:color w:val="000000"/>
          <w:sz w:val="21"/>
        </w:rPr>
        <w:t>0. 61</w:t>
      </w:r>
    </w:p>
    <w:p>
      <w:pPr>
        <w:spacing w:after="60" w:line="276" w:lineRule="auto"/>
      </w:pPr>
      <w:r>
        <w:rPr>
          <w:rFonts w:ascii="Calibri" w:hAnsi="Calibri" w:eastAsia="Microsoft YaHei"/>
          <w:b w:val="0"/>
          <w:color w:val="000000"/>
          <w:sz w:val="21"/>
        </w:rPr>
        <w:t>0. 39%</w:t>
      </w:r>
    </w:p>
    <w:p>
      <w:pPr>
        <w:spacing w:after="60" w:line="276" w:lineRule="auto"/>
      </w:pPr>
      <w:r>
        <w:rPr>
          <w:rFonts w:ascii="Calibri" w:hAnsi="Calibri" w:eastAsia="Microsoft YaHei"/>
          <w:b w:val="0"/>
          <w:color w:val="000000"/>
          <w:sz w:val="21"/>
        </w:rPr>
        <w:t>0. 00%</w:t>
      </w:r>
    </w:p>
    <w:p>
      <w:pPr>
        <w:spacing w:after="60" w:line="276" w:lineRule="auto"/>
      </w:pPr>
      <w:r>
        <w:rPr>
          <w:rFonts w:ascii="Calibri" w:hAnsi="Calibri" w:eastAsia="Microsoft YaHei"/>
          <w:b w:val="0"/>
          <w:color w:val="000000"/>
          <w:sz w:val="21"/>
        </w:rPr>
        <w:t>22:00</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23:00</w:t>
      </w:r>
    </w:p>
    <w:p>
      <w:pPr>
        <w:spacing w:after="60" w:line="276" w:lineRule="auto"/>
      </w:pPr>
      <w:r>
        <w:rPr>
          <w:rFonts w:ascii="Calibri" w:hAnsi="Calibri" w:eastAsia="Microsoft YaHei"/>
          <w:b w:val="0"/>
          <w:color w:val="000000"/>
          <w:sz w:val="21"/>
        </w:rPr>
        <w:t>0.67</w:t>
      </w:r>
    </w:p>
    <w:p>
      <w:pPr>
        <w:spacing w:after="60" w:line="276" w:lineRule="auto"/>
      </w:pPr>
      <w:r>
        <w:rPr>
          <w:rFonts w:ascii="Calibri" w:hAnsi="Calibri" w:eastAsia="Microsoft YaHei"/>
          <w:b w:val="0"/>
          <w:color w:val="000000"/>
          <w:sz w:val="21"/>
        </w:rPr>
        <w:t>0. 54%</w:t>
      </w:r>
    </w:p>
    <w:p>
      <w:pPr>
        <w:spacing w:after="60" w:line="276" w:lineRule="auto"/>
      </w:pPr>
      <w:r>
        <w:rPr>
          <w:rFonts w:ascii="Calibri" w:hAnsi="Calibri" w:eastAsia="Microsoft YaHei"/>
          <w:b w:val="0"/>
          <w:color w:val="000000"/>
          <w:sz w:val="21"/>
        </w:rPr>
        <w:t>0. 00%</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Copyright@2025Amazon.Alrights Reserved.|版权所有@2025亚马邀。保留所有权利。|数据来源：亚马逊研究|所示数据和结论仅供参考</w:t>
      </w:r>
    </w:p>
    <w:p>
      <w:pPr>
        <w:spacing w:after="60" w:line="276" w:lineRule="auto"/>
      </w:pPr>
      <w:r>
        <w:rPr>
          <w:rFonts w:ascii="Calibri" w:hAnsi="Calibri" w:eastAsia="Microsoft YaHei"/>
          <w:b w:val="0"/>
          <w:color w:val="7A5A00"/>
          <w:sz w:val="21"/>
        </w:rPr>
        <w:t>自方详堂1219</w:t>
      </w:r>
    </w:p>
    <w:p>
      <w:pPr>
        <w:spacing w:after="60" w:line="276" w:lineRule="auto"/>
      </w:pPr>
      <w:r>
        <w:rPr>
          <w:rFonts w:ascii="Calibri" w:hAnsi="Calibri" w:eastAsia="Microsoft YaHei"/>
          <w:b w:val="0"/>
          <w:color w:val="000000"/>
          <w:sz w:val="21"/>
        </w:rPr>
        <w:t>实操练习：【广告活动报告】优化2</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amazonglobal selling</w:t>
      </w:r>
    </w:p>
    <w:p>
      <w:pPr>
        <w:spacing w:after="60" w:line="276" w:lineRule="auto"/>
      </w:pPr>
      <w:r>
        <w:rPr>
          <w:rFonts w:ascii="Calibri" w:hAnsi="Calibri" w:eastAsia="Microsoft YaHei"/>
          <w:b w:val="0"/>
          <w:color w:val="000000"/>
          <w:sz w:val="21"/>
        </w:rPr>
        <w:t>请完成案例【户外座垫】的【广告活动报告（按小时）】优化</w:t>
      </w:r>
    </w:p>
    <w:p>
      <w:pPr>
        <w:spacing w:after="60" w:line="276" w:lineRule="auto"/>
      </w:pPr>
      <w:r>
        <w:rPr>
          <w:rFonts w:ascii="Calibri" w:hAnsi="Calibri" w:eastAsia="Microsoft YaHei"/>
          <w:b w:val="0"/>
          <w:color w:val="000000"/>
          <w:sz w:val="21"/>
        </w:rPr>
        <w:t>步骤提醒：</w:t>
      </w:r>
    </w:p>
    <w:p>
      <w:pPr>
        <w:spacing w:after="60" w:line="276" w:lineRule="auto"/>
      </w:pPr>
      <w:r>
        <w:rPr>
          <w:rFonts w:ascii="Calibri" w:hAnsi="Calibri" w:eastAsia="Microsoft YaHei"/>
          <w:b w:val="0"/>
          <w:color w:val="000000"/>
          <w:sz w:val="21"/>
        </w:rPr>
        <w:t>1.打开实操练习文件【8.广告活动报告_小时：户外座垫】</w:t>
      </w:r>
    </w:p>
    <w:p>
      <w:pPr>
        <w:spacing w:after="60" w:line="276" w:lineRule="auto"/>
      </w:pPr>
      <w:r>
        <w:rPr>
          <w:rFonts w:ascii="Calibri" w:hAnsi="Calibri" w:eastAsia="Microsoft YaHei"/>
          <w:b w:val="0"/>
          <w:color w:val="000000"/>
          <w:sz w:val="21"/>
        </w:rPr>
        <w:t>2.数据透视</w:t>
      </w:r>
    </w:p>
    <w:p>
      <w:pPr>
        <w:spacing w:after="60" w:line="276" w:lineRule="auto"/>
      </w:pPr>
      <w:r>
        <w:rPr>
          <w:rFonts w:ascii="Calibri" w:hAnsi="Calibri" w:eastAsia="Microsoft YaHei"/>
          <w:b w:val="0"/>
          <w:color w:val="000000"/>
          <w:sz w:val="21"/>
        </w:rPr>
        <w:t>点击量&lt;20：优化动作标记—数据不足，继续固定</w:t>
      </w:r>
    </w:p>
    <w:p>
      <w:pPr>
        <w:spacing w:after="60" w:line="276" w:lineRule="auto"/>
      </w:pPr>
      <w:r>
        <w:rPr>
          <w:rFonts w:ascii="Calibri" w:hAnsi="Calibri" w:eastAsia="Microsoft YaHei"/>
          <w:b w:val="0"/>
          <w:color w:val="000000"/>
          <w:sz w:val="21"/>
        </w:rPr>
        <w:t>（此案例广告活动的关键词较少，所以用20个点击做判断）</w:t>
      </w:r>
    </w:p>
    <w:p>
      <w:pPr>
        <w:spacing w:after="60" w:line="276" w:lineRule="auto"/>
      </w:pPr>
      <w:r>
        <w:rPr>
          <w:rFonts w:ascii="Calibri" w:hAnsi="Calibri" w:eastAsia="Microsoft YaHei"/>
          <w:b w:val="0"/>
          <w:color w:val="000000"/>
          <w:sz w:val="21"/>
        </w:rPr>
        <w:t>3.查看结果</w:t>
      </w:r>
    </w:p>
    <w:p>
      <w:pPr>
        <w:spacing w:after="60" w:line="276" w:lineRule="auto"/>
      </w:pPr>
      <w:r>
        <w:rPr>
          <w:rFonts w:ascii="Calibri" w:hAnsi="Calibri" w:eastAsia="Microsoft YaHei"/>
          <w:b w:val="0"/>
          <w:color w:val="000000"/>
          <w:sz w:val="21"/>
        </w:rPr>
        <w:t>计算：CPC、CTR、CR、ACOS</w:t>
      </w:r>
    </w:p>
    <w:p>
      <w:pPr>
        <w:spacing w:after="60" w:line="276" w:lineRule="auto"/>
      </w:pPr>
      <w:r>
        <w:rPr>
          <w:rFonts w:ascii="Calibri" w:hAnsi="Calibri" w:eastAsia="Microsoft YaHei"/>
          <w:b w:val="0"/>
          <w:color w:val="000000"/>
          <w:sz w:val="21"/>
        </w:rPr>
        <w:t>挑出标绿：出单的时间行，或ACOS&lt;2倍毛利率的时间行</w:t>
      </w:r>
    </w:p>
    <w:p>
      <w:pPr>
        <w:spacing w:after="60" w:line="276" w:lineRule="auto"/>
      </w:pPr>
      <w:r>
        <w:rPr>
          <w:rFonts w:ascii="Calibri" w:hAnsi="Calibri" w:eastAsia="Microsoft YaHei"/>
          <w:b w:val="0"/>
          <w:color w:val="000000"/>
          <w:sz w:val="21"/>
        </w:rPr>
        <w:t>实操时间：10分钟</w:t>
      </w:r>
    </w:p>
    <w:p>
      <w:pPr>
        <w:spacing w:after="60" w:line="276" w:lineRule="auto"/>
      </w:pPr>
      <w:r>
        <w:rPr>
          <w:rFonts w:ascii="Calibri" w:hAnsi="Calibri" w:eastAsia="Microsoft YaHei"/>
          <w:b w:val="0"/>
          <w:color w:val="000000"/>
          <w:sz w:val="21"/>
        </w:rPr>
        <w:t>优化：在竞价规则里创建时间表</w:t>
      </w:r>
    </w:p>
    <w:p>
      <w:pPr>
        <w:spacing w:after="60" w:line="276" w:lineRule="auto"/>
      </w:pPr>
      <w:r>
        <w:rPr>
          <w:rFonts w:ascii="Calibri" w:hAnsi="Calibri" w:eastAsia="Microsoft YaHei"/>
          <w:b w:val="0"/>
          <w:color w:val="000000"/>
          <w:sz w:val="21"/>
        </w:rPr>
        <w:t>Copyright@2025Amazon.Allrnights Reserved.|版权所有@2025亚马逊。保留所有权利。|数据来源：亚马逊研究所示数据和结论仪供参老</w:t>
      </w:r>
    </w:p>
    <w:p>
      <w:pPr>
        <w:spacing w:after="60" w:line="276" w:lineRule="auto"/>
      </w:pPr>
      <w:r>
        <w:rPr>
          <w:rFonts w:ascii="Calibri" w:hAnsi="Calibri" w:eastAsia="Microsoft YaHei"/>
          <w:b w:val="0"/>
          <w:color w:val="7A5A00"/>
          <w:sz w:val="21"/>
        </w:rPr>
        <w:t>自方讲堂|224</w:t>
      </w:r>
    </w:p>
    <w:p>
      <w:pPr>
        <w:spacing w:after="60" w:line="276" w:lineRule="auto"/>
      </w:pPr>
      <w:r>
        <w:rPr>
          <w:rFonts w:ascii="Calibri" w:hAnsi="Calibri" w:eastAsia="Microsoft YaHei"/>
          <w:b w:val="0"/>
          <w:color w:val="000000"/>
          <w:sz w:val="21"/>
        </w:rPr>
        <w:t>110</w:t>
      </w:r>
    </w:p>
    <w:p>
      <w:pPr>
        <w:pStyle w:val="Heading2"/>
        <w:keepNext/>
      </w:pPr>
      <w:r>
        <w:t>原 PDF 第 110 页</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■■第二章广告优化</w:t>
      </w:r>
    </w:p>
    <w:p>
      <w:pPr>
        <w:spacing w:after="60" w:line="276" w:lineRule="auto"/>
      </w:pPr>
      <w:r>
        <w:rPr>
          <w:rFonts w:ascii="Calibri" w:hAnsi="Calibri" w:eastAsia="Microsoft YaHei"/>
          <w:b w:val="0"/>
          <w:color w:val="000000"/>
          <w:sz w:val="21"/>
        </w:rPr>
        <w:t>amazonglobalselling</w:t>
      </w:r>
    </w:p>
    <w:p>
      <w:pPr>
        <w:spacing w:after="60" w:line="276" w:lineRule="auto"/>
      </w:pPr>
      <w:r>
        <w:rPr>
          <w:rFonts w:ascii="Calibri" w:hAnsi="Calibri" w:eastAsia="Microsoft YaHei"/>
          <w:b w:val="0"/>
          <w:color w:val="000000"/>
          <w:sz w:val="21"/>
        </w:rPr>
        <w:t>共创全球品牌新格局</w:t>
      </w:r>
    </w:p>
    <w:p>
      <w:pPr>
        <w:spacing w:after="60" w:line="276" w:lineRule="auto"/>
      </w:pPr>
      <w:r>
        <w:rPr>
          <w:rFonts w:ascii="Calibri" w:hAnsi="Calibri" w:eastAsia="Microsoft YaHei"/>
          <w:b w:val="0"/>
          <w:color w:val="000000"/>
          <w:sz w:val="21"/>
        </w:rPr>
        <w:t>分析投放报告+展现量份额报告</w:t>
      </w:r>
    </w:p>
    <w:p>
      <w:pPr>
        <w:spacing w:after="60" w:line="276" w:lineRule="auto"/>
      </w:pPr>
      <w:r>
        <w:rPr>
          <w:rFonts w:ascii="Calibri" w:hAnsi="Calibri" w:eastAsia="Microsoft YaHei"/>
          <w:b w:val="0"/>
          <w:color w:val="000000"/>
          <w:sz w:val="21"/>
        </w:rPr>
        <w:t>分析搜索词报告+展现量份额报告</w:t>
      </w:r>
    </w:p>
    <w:p>
      <w:pPr>
        <w:spacing w:after="60" w:line="276" w:lineRule="auto"/>
      </w:pPr>
      <w:r>
        <w:rPr>
          <w:rFonts w:ascii="Calibri" w:hAnsi="Calibri" w:eastAsia="Microsoft YaHei"/>
          <w:b w:val="0"/>
          <w:color w:val="000000"/>
          <w:sz w:val="21"/>
        </w:rPr>
        <w:t>2、广告ACOS优化</w:t>
      </w:r>
    </w:p>
    <w:p>
      <w:pPr>
        <w:spacing w:after="60" w:line="276" w:lineRule="auto"/>
      </w:pPr>
      <w:r>
        <w:rPr>
          <w:rFonts w:ascii="Calibri" w:hAnsi="Calibri" w:eastAsia="Microsoft YaHei"/>
          <w:b w:val="0"/>
          <w:color w:val="000000"/>
          <w:sz w:val="21"/>
        </w:rPr>
        <w:t>分析广告位报告</w:t>
      </w:r>
    </w:p>
    <w:p>
      <w:pPr>
        <w:spacing w:after="60" w:line="276" w:lineRule="auto"/>
      </w:pPr>
      <w:r>
        <w:rPr>
          <w:rFonts w:ascii="Calibri" w:hAnsi="Calibri" w:eastAsia="Microsoft YaHei"/>
          <w:b w:val="0"/>
          <w:color w:val="000000"/>
          <w:sz w:val="21"/>
        </w:rPr>
        <w:t>具体步骤</w:t>
      </w:r>
    </w:p>
    <w:p>
      <w:pPr>
        <w:spacing w:after="60" w:line="276" w:lineRule="auto"/>
      </w:pPr>
      <w:r>
        <w:rPr>
          <w:rFonts w:ascii="Calibri" w:hAnsi="Calibri" w:eastAsia="Microsoft YaHei"/>
          <w:b w:val="0"/>
          <w:color w:val="000000"/>
          <w:sz w:val="21"/>
        </w:rPr>
        <w:t>分析广告活动报告</w:t>
      </w:r>
    </w:p>
    <w:p>
      <w:pPr>
        <w:spacing w:after="60" w:line="276" w:lineRule="auto"/>
      </w:pPr>
      <w:r>
        <w:rPr>
          <w:rFonts w:ascii="Calibri" w:hAnsi="Calibri" w:eastAsia="Microsoft YaHei"/>
          <w:b w:val="0"/>
          <w:color w:val="000000"/>
          <w:sz w:val="21"/>
        </w:rPr>
        <w:t>分析预算报告</w:t>
      </w:r>
    </w:p>
    <w:p>
      <w:pPr>
        <w:spacing w:after="60" w:line="276" w:lineRule="auto"/>
      </w:pPr>
      <w:r>
        <w:rPr>
          <w:rFonts w:ascii="Calibri" w:hAnsi="Calibri" w:eastAsia="Microsoft YaHei"/>
          <w:b w:val="0"/>
          <w:color w:val="000000"/>
          <w:sz w:val="21"/>
        </w:rPr>
        <w:t>官方讲堂[221</w:t>
      </w:r>
    </w:p>
    <w:p>
      <w:pPr>
        <w:spacing w:after="60" w:line="276" w:lineRule="auto"/>
      </w:pPr>
      <w:r>
        <w:rPr>
          <w:rFonts w:ascii="Calibri" w:hAnsi="Calibri" w:eastAsia="Microsoft YaHei"/>
          <w:b w:val="0"/>
          <w:color w:val="000000"/>
          <w:sz w:val="21"/>
        </w:rPr>
        <w:t>Copyright@2025Amazon.AllrightsReserved.|版权所有@2025亚马逊。保留所有权利。|数据来源：亚马研究|所示数据和结论仅供参考</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■■■第二章广告优化</w:t>
      </w:r>
    </w:p>
    <w:p>
      <w:pPr>
        <w:spacing w:after="60" w:line="276" w:lineRule="auto"/>
      </w:pPr>
      <w:r>
        <w:rPr>
          <w:rFonts w:ascii="Calibri" w:hAnsi="Calibri" w:eastAsia="Microsoft YaHei"/>
          <w:b w:val="0"/>
          <w:color w:val="000000"/>
          <w:sz w:val="21"/>
        </w:rPr>
        <w:t>amazonglobal selling</w:t>
      </w:r>
    </w:p>
    <w:p>
      <w:pPr>
        <w:spacing w:after="60" w:line="276" w:lineRule="auto"/>
      </w:pPr>
      <w:r>
        <w:rPr>
          <w:rFonts w:ascii="Calibri" w:hAnsi="Calibri" w:eastAsia="Microsoft YaHei"/>
          <w:b w:val="0"/>
          <w:color w:val="000000"/>
          <w:sz w:val="21"/>
        </w:rPr>
        <w:t>2、广告ACOS优化具体步骤</w:t>
      </w:r>
    </w:p>
    <w:p>
      <w:pPr>
        <w:spacing w:after="60" w:line="276" w:lineRule="auto"/>
      </w:pPr>
      <w:r>
        <w:rPr>
          <w:rFonts w:ascii="Calibri" w:hAnsi="Calibri" w:eastAsia="Microsoft YaHei"/>
          <w:b w:val="0"/>
          <w:color w:val="000000"/>
          <w:sz w:val="21"/>
        </w:rPr>
        <w:t>优化预算设置原则</w:t>
      </w:r>
    </w:p>
    <w:p>
      <w:pPr>
        <w:spacing w:after="60" w:line="276" w:lineRule="auto"/>
      </w:pPr>
      <w:r>
        <w:rPr>
          <w:rFonts w:ascii="Calibri" w:hAnsi="Calibri" w:eastAsia="Microsoft YaHei"/>
          <w:b w:val="0"/>
          <w:color w:val="000000"/>
          <w:sz w:val="21"/>
        </w:rPr>
        <w:t>分析预算报告</w:t>
      </w:r>
    </w:p>
    <w:p>
      <w:pPr>
        <w:spacing w:after="60" w:line="276" w:lineRule="auto"/>
      </w:pPr>
      <w:r>
        <w:rPr>
          <w:rFonts w:ascii="Calibri" w:hAnsi="Calibri" w:eastAsia="Microsoft YaHei"/>
          <w:b w:val="0"/>
          <w:color w:val="000000"/>
          <w:sz w:val="21"/>
        </w:rPr>
        <w:t>了解基于规则的预算</w:t>
      </w:r>
    </w:p>
    <w:p>
      <w:pPr>
        <w:spacing w:after="60" w:line="276" w:lineRule="auto"/>
      </w:pPr>
      <w:r>
        <w:rPr>
          <w:rFonts w:ascii="Calibri" w:hAnsi="Calibri" w:eastAsia="Microsoft YaHei"/>
          <w:b w:val="0"/>
          <w:color w:val="000000"/>
          <w:sz w:val="21"/>
        </w:rPr>
        <w:t>优化报告具体步骤</w:t>
      </w:r>
    </w:p>
    <w:p>
      <w:pPr>
        <w:spacing w:after="60" w:line="276" w:lineRule="auto"/>
      </w:pPr>
      <w:r>
        <w:rPr>
          <w:rFonts w:ascii="Calibri" w:hAnsi="Calibri" w:eastAsia="Microsoft YaHei"/>
          <w:b w:val="0"/>
          <w:color w:val="000000"/>
          <w:sz w:val="21"/>
        </w:rPr>
        <w:t>pynght@2025Amazon.Allrights Reserved.|版权所有@ 2025亚马逊。保留所有权利。|数据来源：亚马题研究|所示数据和结论仅供参考</w:t>
      </w:r>
    </w:p>
    <w:p>
      <w:pPr>
        <w:spacing w:after="60" w:line="276" w:lineRule="auto"/>
      </w:pPr>
      <w:r>
        <w:rPr>
          <w:rFonts w:ascii="Calibri" w:hAnsi="Calibri" w:eastAsia="Microsoft YaHei"/>
          <w:b w:val="0"/>
          <w:color w:val="000000"/>
          <w:sz w:val="21"/>
        </w:rPr>
        <w:t>官方讲堂|222</w:t>
      </w:r>
    </w:p>
    <w:p>
      <w:pPr>
        <w:spacing w:after="60" w:line="276" w:lineRule="auto"/>
      </w:pPr>
      <w:r>
        <w:rPr>
          <w:rFonts w:ascii="Calibri" w:hAnsi="Calibri" w:eastAsia="Microsoft YaHei"/>
          <w:b w:val="0"/>
          <w:color w:val="000000"/>
          <w:sz w:val="21"/>
        </w:rPr>
        <w:t>111</w:t>
      </w:r>
    </w:p>
    <w:p>
      <w:pPr>
        <w:pStyle w:val="Heading2"/>
        <w:keepNext/>
      </w:pPr>
      <w:r>
        <w:t>原 PDF 第 111 页</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回顾：广告报告对应优化的创建参数</w:t>
      </w:r>
    </w:p>
    <w:p>
      <w:pPr>
        <w:spacing w:after="60" w:line="276" w:lineRule="auto"/>
      </w:pPr>
      <w:r>
        <w:rPr>
          <w:rFonts w:ascii="Calibri" w:hAnsi="Calibri" w:eastAsia="Microsoft YaHei"/>
          <w:b w:val="0"/>
          <w:color w:val="000000"/>
          <w:sz w:val="21"/>
        </w:rPr>
        <w:t>amazonglobal selling</w:t>
      </w:r>
    </w:p>
    <w:p>
      <w:pPr>
        <w:spacing w:after="60" w:line="276" w:lineRule="auto"/>
      </w:pPr>
      <w:r>
        <w:rPr>
          <w:rFonts w:ascii="Calibri" w:hAnsi="Calibri" w:eastAsia="Microsoft YaHei"/>
          <w:b w:val="0"/>
          <w:color w:val="000000"/>
          <w:sz w:val="21"/>
        </w:rPr>
        <w:t>广告诊断</w:t>
      </w:r>
    </w:p>
    <w:p>
      <w:pPr>
        <w:spacing w:after="60" w:line="276" w:lineRule="auto"/>
      </w:pPr>
      <w:r>
        <w:rPr>
          <w:rFonts w:ascii="Calibri" w:hAnsi="Calibri" w:eastAsia="Microsoft YaHei"/>
          <w:b w:val="0"/>
          <w:color w:val="000000"/>
          <w:sz w:val="21"/>
        </w:rPr>
        <w:t>广告优化</w:t>
      </w:r>
    </w:p>
    <w:p>
      <w:pPr>
        <w:spacing w:after="60" w:line="276" w:lineRule="auto"/>
      </w:pPr>
      <w:r>
        <w:rPr>
          <w:rFonts w:ascii="Calibri" w:hAnsi="Calibri" w:eastAsia="Microsoft YaHei"/>
          <w:b w:val="0"/>
          <w:color w:val="000000"/>
          <w:sz w:val="21"/>
        </w:rPr>
        <w:t>投放报告+</w:t>
      </w:r>
    </w:p>
    <w:p>
      <w:pPr>
        <w:spacing w:after="60" w:line="276" w:lineRule="auto"/>
      </w:pPr>
      <w:r>
        <w:rPr>
          <w:rFonts w:ascii="Calibri" w:hAnsi="Calibri" w:eastAsia="Microsoft YaHei"/>
          <w:b w:val="0"/>
          <w:color w:val="000000"/>
          <w:sz w:val="21"/>
        </w:rPr>
        <w:t>推广商品报告+</w:t>
      </w:r>
    </w:p>
    <w:p>
      <w:pPr>
        <w:spacing w:after="60" w:line="276" w:lineRule="auto"/>
      </w:pPr>
      <w:r>
        <w:rPr>
          <w:rFonts w:ascii="Calibri" w:hAnsi="Calibri" w:eastAsia="Microsoft YaHei"/>
          <w:b w:val="0"/>
          <w:color w:val="000000"/>
          <w:sz w:val="21"/>
        </w:rPr>
        <w:t>广告活动报告</w:t>
      </w:r>
    </w:p>
    <w:p>
      <w:pPr>
        <w:spacing w:after="60" w:line="276" w:lineRule="auto"/>
      </w:pPr>
      <w:r>
        <w:rPr>
          <w:rFonts w:ascii="Calibri" w:hAnsi="Calibri" w:eastAsia="Microsoft YaHei"/>
          <w:b w:val="0"/>
          <w:color w:val="000000"/>
          <w:sz w:val="21"/>
        </w:rPr>
        <w:t>搜索词报告+</w:t>
      </w:r>
    </w:p>
    <w:p>
      <w:pPr>
        <w:spacing w:after="60" w:line="276" w:lineRule="auto"/>
      </w:pPr>
      <w:r>
        <w:rPr>
          <w:rFonts w:ascii="Calibri" w:hAnsi="Calibri" w:eastAsia="Microsoft YaHei"/>
          <w:b w:val="0"/>
          <w:color w:val="000000"/>
          <w:sz w:val="21"/>
        </w:rPr>
        <w:t>预算报告</w:t>
      </w:r>
    </w:p>
    <w:p>
      <w:pPr>
        <w:spacing w:after="60" w:line="276" w:lineRule="auto"/>
      </w:pPr>
      <w:r>
        <w:rPr>
          <w:rFonts w:ascii="Calibri" w:hAnsi="Calibri" w:eastAsia="Microsoft YaHei"/>
          <w:b w:val="0"/>
          <w:color w:val="000000"/>
          <w:sz w:val="21"/>
        </w:rPr>
        <w:t>搜索词展示</w:t>
      </w:r>
    </w:p>
    <w:p>
      <w:pPr>
        <w:spacing w:after="60" w:line="276" w:lineRule="auto"/>
      </w:pPr>
      <w:r>
        <w:rPr>
          <w:rFonts w:ascii="Calibri" w:hAnsi="Calibri" w:eastAsia="Microsoft YaHei"/>
          <w:b w:val="0"/>
          <w:color w:val="000000"/>
          <w:sz w:val="21"/>
        </w:rPr>
        <w:t>搜索词报告</w:t>
      </w:r>
    </w:p>
    <w:p>
      <w:pPr>
        <w:spacing w:after="60" w:line="276" w:lineRule="auto"/>
      </w:pPr>
      <w:r>
        <w:rPr>
          <w:rFonts w:ascii="Calibri" w:hAnsi="Calibri" w:eastAsia="Microsoft YaHei"/>
          <w:b w:val="0"/>
          <w:color w:val="000000"/>
          <w:sz w:val="21"/>
        </w:rPr>
        <w:t>搜索词展示量份额报告</w:t>
      </w:r>
    </w:p>
    <w:p>
      <w:pPr>
        <w:spacing w:after="60" w:line="276" w:lineRule="auto"/>
      </w:pPr>
      <w:r>
        <w:rPr>
          <w:rFonts w:ascii="Calibri" w:hAnsi="Calibri" w:eastAsia="Microsoft YaHei"/>
          <w:b w:val="0"/>
          <w:color w:val="000000"/>
          <w:sz w:val="21"/>
        </w:rPr>
        <w:t>已购买商品报告</w:t>
      </w:r>
    </w:p>
    <w:p>
      <w:pPr>
        <w:spacing w:after="60" w:line="276" w:lineRule="auto"/>
      </w:pPr>
      <w:r>
        <w:rPr>
          <w:rFonts w:ascii="Calibri" w:hAnsi="Calibri" w:eastAsia="Microsoft YaHei"/>
          <w:b w:val="0"/>
          <w:color w:val="000000"/>
          <w:sz w:val="21"/>
        </w:rPr>
        <w:t>+广告位报告</w:t>
      </w:r>
    </w:p>
    <w:p>
      <w:pPr>
        <w:spacing w:after="60" w:line="276" w:lineRule="auto"/>
      </w:pPr>
      <w:r>
        <w:rPr>
          <w:rFonts w:ascii="Calibri" w:hAnsi="Calibri" w:eastAsia="Microsoft YaHei"/>
          <w:b w:val="0"/>
          <w:color w:val="000000"/>
          <w:sz w:val="21"/>
        </w:rPr>
        <w:t>量份额报告</w:t>
      </w:r>
    </w:p>
    <w:p>
      <w:pPr>
        <w:spacing w:after="60" w:line="276" w:lineRule="auto"/>
      </w:pPr>
      <w:r>
        <w:rPr>
          <w:rFonts w:ascii="Calibri" w:hAnsi="Calibri" w:eastAsia="Microsoft YaHei"/>
          <w:b w:val="0"/>
          <w:color w:val="7A5A00"/>
          <w:sz w:val="21"/>
        </w:rPr>
        <w:t>↑</w:t>
      </w:r>
    </w:p>
    <w:p>
      <w:pPr>
        <w:spacing w:after="60" w:line="276" w:lineRule="auto"/>
      </w:pPr>
      <w:r>
        <w:rPr>
          <w:rFonts w:ascii="Calibri" w:hAnsi="Calibri" w:eastAsia="Microsoft YaHei"/>
          <w:b w:val="0"/>
          <w:color w:val="7A5A00"/>
          <w:sz w:val="21"/>
        </w:rPr>
        <w:t>←</w:t>
      </w:r>
    </w:p>
    <w:p>
      <w:pPr>
        <w:spacing w:after="60" w:line="276" w:lineRule="auto"/>
      </w:pPr>
      <w:r>
        <w:rPr>
          <w:rFonts w:ascii="Calibri" w:hAnsi="Calibri" w:eastAsia="Microsoft YaHei"/>
          <w:b w:val="0"/>
          <w:color w:val="000000"/>
          <w:sz w:val="21"/>
        </w:rPr>
        <w:t>设置广告活动</w:t>
      </w:r>
    </w:p>
    <w:p>
      <w:pPr>
        <w:spacing w:after="60" w:line="276" w:lineRule="auto"/>
      </w:pPr>
      <w:r>
        <w:rPr>
          <w:rFonts w:ascii="Calibri" w:hAnsi="Calibri" w:eastAsia="Microsoft YaHei"/>
          <w:b w:val="0"/>
          <w:color w:val="000000"/>
          <w:sz w:val="21"/>
        </w:rPr>
        <w:t>设置广告活动</w:t>
      </w:r>
    </w:p>
    <w:p>
      <w:pPr>
        <w:spacing w:after="60" w:line="276" w:lineRule="auto"/>
      </w:pPr>
      <w:r>
        <w:rPr>
          <w:rFonts w:ascii="Calibri" w:hAnsi="Calibri" w:eastAsia="Microsoft YaHei"/>
          <w:b w:val="0"/>
          <w:color w:val="000000"/>
          <w:sz w:val="21"/>
        </w:rPr>
        <w:t>设置竞价与投放形式</w:t>
      </w:r>
    </w:p>
    <w:p>
      <w:pPr>
        <w:spacing w:after="60" w:line="276" w:lineRule="auto"/>
      </w:pPr>
      <w:r>
        <w:rPr>
          <w:rFonts w:ascii="Calibri" w:hAnsi="Calibri" w:eastAsia="Microsoft YaHei"/>
          <w:b w:val="0"/>
          <w:color w:val="000000"/>
          <w:sz w:val="21"/>
        </w:rPr>
        <w:t>设置否定</w:t>
      </w:r>
    </w:p>
    <w:p>
      <w:pPr>
        <w:spacing w:after="60" w:line="276" w:lineRule="auto"/>
      </w:pPr>
      <w:r>
        <w:rPr>
          <w:rFonts w:ascii="Calibri" w:hAnsi="Calibri" w:eastAsia="Microsoft YaHei"/>
          <w:b w:val="0"/>
          <w:color w:val="000000"/>
          <w:sz w:val="21"/>
        </w:rPr>
        <w:t>设置广告组</w:t>
      </w:r>
    </w:p>
    <w:p>
      <w:pPr>
        <w:spacing w:after="60" w:line="276" w:lineRule="auto"/>
      </w:pPr>
      <w:r>
        <w:rPr>
          <w:rFonts w:ascii="Calibri" w:hAnsi="Calibri" w:eastAsia="Microsoft YaHei"/>
          <w:b w:val="0"/>
          <w:color w:val="000000"/>
          <w:sz w:val="21"/>
        </w:rPr>
        <w:t>选择定向策略</w:t>
      </w:r>
    </w:p>
    <w:p>
      <w:pPr>
        <w:spacing w:after="60" w:line="276" w:lineRule="auto"/>
      </w:pPr>
      <w:r>
        <w:rPr>
          <w:rFonts w:ascii="Calibri" w:hAnsi="Calibri" w:eastAsia="Microsoft YaHei"/>
          <w:b w:val="0"/>
          <w:color w:val="000000"/>
          <w:sz w:val="21"/>
        </w:rPr>
        <w:t>竞价策略</w:t>
      </w:r>
    </w:p>
    <w:p>
      <w:pPr>
        <w:spacing w:after="60" w:line="276" w:lineRule="auto"/>
      </w:pPr>
      <w:r>
        <w:rPr>
          <w:rFonts w:ascii="Calibri" w:hAnsi="Calibri" w:eastAsia="Microsoft YaHei"/>
          <w:b w:val="0"/>
          <w:color w:val="000000"/>
          <w:sz w:val="21"/>
        </w:rPr>
        <w:t>其他</w:t>
      </w:r>
    </w:p>
    <w:p>
      <w:pPr>
        <w:spacing w:after="60" w:line="276" w:lineRule="auto"/>
      </w:pPr>
      <w:r>
        <w:rPr>
          <w:rFonts w:ascii="Calibri" w:hAnsi="Calibri" w:eastAsia="Microsoft YaHei"/>
          <w:b w:val="0"/>
          <w:color w:val="000000"/>
          <w:sz w:val="21"/>
        </w:rPr>
        <w:t>设置自动定向组及竞价</w:t>
      </w:r>
    </w:p>
    <w:p>
      <w:pPr>
        <w:spacing w:after="60" w:line="276" w:lineRule="auto"/>
      </w:pPr>
      <w:r>
        <w:rPr>
          <w:rFonts w:ascii="Calibri" w:hAnsi="Calibri" w:eastAsia="Microsoft YaHei"/>
          <w:b w:val="0"/>
          <w:color w:val="000000"/>
          <w:sz w:val="21"/>
        </w:rPr>
        <w:t>设置否定关键词及</w:t>
      </w:r>
    </w:p>
    <w:p>
      <w:pPr>
        <w:spacing w:after="60" w:line="276" w:lineRule="auto"/>
      </w:pPr>
      <w:r>
        <w:rPr>
          <w:rFonts w:ascii="Calibri" w:hAnsi="Calibri" w:eastAsia="Microsoft YaHei"/>
          <w:b w:val="0"/>
          <w:color w:val="000000"/>
          <w:sz w:val="21"/>
        </w:rPr>
        <w:t>紧密匹配/宽泛匹配/同类商品</w:t>
      </w:r>
    </w:p>
    <w:p>
      <w:pPr>
        <w:spacing w:after="60" w:line="276" w:lineRule="auto"/>
      </w:pPr>
      <w:r>
        <w:rPr>
          <w:rFonts w:ascii="Calibri" w:hAnsi="Calibri" w:eastAsia="Microsoft YaHei"/>
          <w:b w:val="0"/>
          <w:color w:val="000000"/>
          <w:sz w:val="21"/>
        </w:rPr>
        <w:t>自动投放</w:t>
      </w:r>
    </w:p>
    <w:p>
      <w:pPr>
        <w:spacing w:after="60" w:line="276" w:lineRule="auto"/>
      </w:pPr>
      <w:r>
        <w:rPr>
          <w:rFonts w:ascii="Calibri" w:hAnsi="Calibri" w:eastAsia="Microsoft YaHei"/>
          <w:b w:val="0"/>
          <w:color w:val="000000"/>
          <w:sz w:val="21"/>
        </w:rPr>
        <w:t>否定商品</w:t>
      </w:r>
    </w:p>
    <w:p>
      <w:pPr>
        <w:spacing w:after="60" w:line="276" w:lineRule="auto"/>
      </w:pPr>
      <w:r>
        <w:rPr>
          <w:rFonts w:ascii="Calibri" w:hAnsi="Calibri" w:eastAsia="Microsoft YaHei"/>
          <w:b w:val="0"/>
          <w:color w:val="000000"/>
          <w:sz w:val="21"/>
        </w:rPr>
        <w:t>/关联商品</w:t>
      </w:r>
    </w:p>
    <w:p>
      <w:pPr>
        <w:spacing w:after="60" w:line="276" w:lineRule="auto"/>
      </w:pPr>
      <w:r>
        <w:rPr>
          <w:rFonts w:ascii="Calibri" w:hAnsi="Calibri" w:eastAsia="Microsoft YaHei"/>
          <w:b w:val="0"/>
          <w:color w:val="000000"/>
          <w:sz w:val="21"/>
        </w:rPr>
        <w:t>动态竞价-提高和降低</w:t>
      </w:r>
    </w:p>
    <w:p>
      <w:pPr>
        <w:spacing w:after="60" w:line="276" w:lineRule="auto"/>
      </w:pPr>
      <w:r>
        <w:rPr>
          <w:rFonts w:ascii="Calibri" w:hAnsi="Calibri" w:eastAsia="Microsoft YaHei"/>
          <w:b w:val="0"/>
          <w:color w:val="000000"/>
          <w:sz w:val="21"/>
        </w:rPr>
        <w:t>动态竞价-只降低</w:t>
      </w:r>
    </w:p>
    <w:p>
      <w:pPr>
        <w:spacing w:after="60" w:line="276" w:lineRule="auto"/>
      </w:pPr>
      <w:r>
        <w:rPr>
          <w:rFonts w:ascii="Calibri" w:hAnsi="Calibri" w:eastAsia="Microsoft YaHei"/>
          <w:b w:val="0"/>
          <w:color w:val="000000"/>
          <w:sz w:val="21"/>
        </w:rPr>
        <w:t>选择投放商品</w:t>
      </w:r>
    </w:p>
    <w:p>
      <w:pPr>
        <w:spacing w:after="60" w:line="276" w:lineRule="auto"/>
      </w:pPr>
      <w:r>
        <w:rPr>
          <w:rFonts w:ascii="Calibri" w:hAnsi="Calibri" w:eastAsia="Microsoft YaHei"/>
          <w:b w:val="0"/>
          <w:color w:val="000000"/>
          <w:sz w:val="21"/>
        </w:rPr>
        <w:t>固定竞价</w:t>
      </w:r>
    </w:p>
    <w:p>
      <w:pPr>
        <w:spacing w:after="60" w:line="276" w:lineRule="auto"/>
      </w:pPr>
      <w:r>
        <w:rPr>
          <w:rFonts w:ascii="Calibri" w:hAnsi="Calibri" w:eastAsia="Microsoft YaHei"/>
          <w:b w:val="0"/>
          <w:color w:val="000000"/>
          <w:sz w:val="21"/>
        </w:rPr>
        <w:t>设定广告活动的名称</w:t>
      </w:r>
    </w:p>
    <w:p>
      <w:pPr>
        <w:spacing w:after="60" w:line="276" w:lineRule="auto"/>
      </w:pPr>
      <w:r>
        <w:rPr>
          <w:rFonts w:ascii="Calibri" w:hAnsi="Calibri" w:eastAsia="Microsoft YaHei"/>
          <w:b w:val="0"/>
          <w:color w:val="000000"/>
          <w:sz w:val="21"/>
        </w:rPr>
        <w:t>设置关键词的匹配类型及竞价：</w:t>
      </w:r>
    </w:p>
    <w:p>
      <w:pPr>
        <w:spacing w:after="60" w:line="276" w:lineRule="auto"/>
      </w:pPr>
      <w:r>
        <w:rPr>
          <w:rFonts w:ascii="Calibri" w:hAnsi="Calibri" w:eastAsia="Microsoft YaHei"/>
          <w:b w:val="0"/>
          <w:color w:val="000000"/>
          <w:sz w:val="21"/>
        </w:rPr>
        <w:t>/时间/预算</w:t>
      </w:r>
    </w:p>
    <w:p>
      <w:pPr>
        <w:spacing w:after="60" w:line="276" w:lineRule="auto"/>
      </w:pPr>
      <w:r>
        <w:rPr>
          <w:rFonts w:ascii="Calibri" w:hAnsi="Calibri" w:eastAsia="Microsoft YaHei"/>
          <w:b w:val="0"/>
          <w:color w:val="000000"/>
          <w:sz w:val="21"/>
        </w:rPr>
        <w:t>设置否定关键词</w:t>
      </w:r>
    </w:p>
    <w:p>
      <w:pPr>
        <w:spacing w:after="60" w:line="276" w:lineRule="auto"/>
      </w:pPr>
      <w:r>
        <w:rPr>
          <w:rFonts w:ascii="Calibri" w:hAnsi="Calibri" w:eastAsia="Microsoft YaHei"/>
          <w:b w:val="0"/>
          <w:color w:val="000000"/>
          <w:sz w:val="21"/>
        </w:rPr>
        <w:t>广泛匹配/词组匹配/精准匹配</w:t>
      </w:r>
    </w:p>
    <w:p>
      <w:pPr>
        <w:spacing w:after="60" w:line="276" w:lineRule="auto"/>
      </w:pPr>
      <w:r>
        <w:rPr>
          <w:rFonts w:ascii="Calibri" w:hAnsi="Calibri" w:eastAsia="Microsoft YaHei"/>
          <w:b w:val="0"/>
          <w:color w:val="000000"/>
          <w:sz w:val="21"/>
        </w:rPr>
        <w:t>三种位置浮动比例</w:t>
      </w:r>
    </w:p>
    <w:p>
      <w:pPr>
        <w:spacing w:after="60" w:line="276" w:lineRule="auto"/>
      </w:pPr>
      <w:r>
        <w:rPr>
          <w:rFonts w:ascii="Calibri" w:hAnsi="Calibri" w:eastAsia="Microsoft YaHei"/>
          <w:b w:val="0"/>
          <w:color w:val="000000"/>
          <w:sz w:val="21"/>
        </w:rPr>
        <w:t>手动投放</w:t>
      </w:r>
    </w:p>
    <w:p>
      <w:pPr>
        <w:spacing w:after="60" w:line="276" w:lineRule="auto"/>
      </w:pPr>
      <w:r>
        <w:rPr>
          <w:rFonts w:ascii="Calibri" w:hAnsi="Calibri" w:eastAsia="Microsoft YaHei"/>
          <w:b w:val="0"/>
          <w:color w:val="000000"/>
          <w:sz w:val="21"/>
        </w:rPr>
        <w:t>设置否定商品</w:t>
      </w:r>
    </w:p>
    <w:p>
      <w:pPr>
        <w:spacing w:after="60" w:line="276" w:lineRule="auto"/>
      </w:pPr>
      <w:r>
        <w:rPr>
          <w:rFonts w:ascii="Calibri" w:hAnsi="Calibri" w:eastAsia="Microsoft YaHei"/>
          <w:b w:val="0"/>
          <w:color w:val="000000"/>
          <w:sz w:val="21"/>
        </w:rPr>
        <w:t>设置要投放的分类/商品及竞价</w:t>
      </w:r>
    </w:p>
    <w:p>
      <w:pPr>
        <w:spacing w:after="60" w:line="276" w:lineRule="auto"/>
      </w:pPr>
      <w:r>
        <w:rPr>
          <w:rFonts w:ascii="Calibri" w:hAnsi="Calibri" w:eastAsia="Microsoft YaHei"/>
          <w:b w:val="0"/>
          <w:color w:val="000000"/>
          <w:sz w:val="21"/>
        </w:rPr>
        <w:t>Copyright@2025Amazon.Allrights Reserved.|版权所有@2025亚马逊。保留所有权利。1数据来源：亚马逊研究|所示数据和结论仅供参考</w:t>
      </w:r>
    </w:p>
    <w:p>
      <w:pPr>
        <w:spacing w:after="60" w:line="276" w:lineRule="auto"/>
      </w:pPr>
      <w:r>
        <w:rPr>
          <w:rFonts w:ascii="Calibri" w:hAnsi="Calibri" w:eastAsia="Microsoft YaHei"/>
          <w:b w:val="0"/>
          <w:color w:val="000000"/>
          <w:sz w:val="21"/>
        </w:rPr>
        <w:t>自方讲堂1223</w:t>
      </w:r>
    </w:p>
    <w:p>
      <w:pPr>
        <w:spacing w:after="60" w:line="276" w:lineRule="auto"/>
      </w:pPr>
      <w:r>
        <w:rPr>
          <w:rFonts w:ascii="Calibri" w:hAnsi="Calibri" w:eastAsia="Microsoft YaHei"/>
          <w:b w:val="0"/>
          <w:color w:val="000000"/>
          <w:sz w:val="21"/>
        </w:rPr>
        <w:t>预算的意义</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amazonglobal selling</w:t>
      </w:r>
    </w:p>
    <w:p>
      <w:pPr>
        <w:spacing w:after="60" w:line="276" w:lineRule="auto"/>
      </w:pPr>
      <w:r>
        <w:rPr>
          <w:rFonts w:ascii="Calibri" w:hAnsi="Calibri" w:eastAsia="Microsoft YaHei"/>
          <w:b w:val="0"/>
          <w:color w:val="000000"/>
          <w:sz w:val="21"/>
        </w:rPr>
        <w:t>思考题：预算影响的是广告的什么？</w:t>
      </w:r>
    </w:p>
    <w:p>
      <w:pPr>
        <w:spacing w:after="60" w:line="276" w:lineRule="auto"/>
      </w:pPr>
      <w:r>
        <w:rPr>
          <w:rFonts w:ascii="Calibri" w:hAnsi="Calibri" w:eastAsia="Microsoft YaHei"/>
          <w:b w:val="0"/>
          <w:color w:val="000000"/>
          <w:sz w:val="21"/>
        </w:rPr>
        <w:t>A.预算影响广告的ACOS一白</w:t>
      </w:r>
    </w:p>
    <w:p>
      <w:pPr>
        <w:spacing w:after="60" w:line="276" w:lineRule="auto"/>
      </w:pPr>
      <w:r>
        <w:rPr>
          <w:rFonts w:ascii="Calibri" w:hAnsi="Calibri" w:eastAsia="Microsoft YaHei"/>
          <w:b w:val="0"/>
          <w:color w:val="000000"/>
          <w:sz w:val="21"/>
        </w:rPr>
        <w:t>B.预算影响广告的盈亏</w:t>
      </w:r>
    </w:p>
    <w:p>
      <w:pPr>
        <w:spacing w:after="60" w:line="276" w:lineRule="auto"/>
      </w:pPr>
      <w:r>
        <w:rPr>
          <w:rFonts w:ascii="Calibri" w:hAnsi="Calibri" w:eastAsia="Microsoft YaHei"/>
          <w:b w:val="0"/>
          <w:color w:val="7A5A00"/>
          <w:sz w:val="21"/>
        </w:rPr>
        <w:t>C.预算影响广告的每日花费&gt;等弱赖0背%3灭内9</w:t>
      </w:r>
    </w:p>
    <w:p>
      <w:pPr>
        <w:spacing w:after="60" w:line="276" w:lineRule="auto"/>
      </w:pPr>
      <w:r>
        <w:rPr>
          <w:rFonts w:ascii="Calibri" w:hAnsi="Calibri" w:eastAsia="Microsoft YaHei"/>
          <w:b w:val="0"/>
          <w:color w:val="000000"/>
          <w:sz w:val="21"/>
        </w:rPr>
        <w:t>.预算影响广告的在线时长</w:t>
      </w:r>
    </w:p>
    <w:p>
      <w:pPr>
        <w:spacing w:after="60" w:line="276" w:lineRule="auto"/>
      </w:pPr>
      <w:r>
        <w:rPr>
          <w:rFonts w:ascii="Calibri" w:hAnsi="Calibri" w:eastAsia="Microsoft YaHei"/>
          <w:b w:val="0"/>
          <w:color w:val="000000"/>
          <w:sz w:val="21"/>
        </w:rPr>
        <w:t>自方讲224</w:t>
      </w:r>
    </w:p>
    <w:p>
      <w:pPr>
        <w:spacing w:after="60" w:line="276" w:lineRule="auto"/>
      </w:pPr>
      <w:r>
        <w:rPr>
          <w:rFonts w:ascii="Calibri" w:hAnsi="Calibri" w:eastAsia="Microsoft YaHei"/>
          <w:b w:val="0"/>
          <w:color w:val="000000"/>
          <w:sz w:val="21"/>
        </w:rPr>
        <w:t>Copyright@2025Amazon.Allrights Reserved.|版权所有@2025亚马逊。保留所有权利。1数据来源：亚马逊研究|所示数据和结论仅供参考</w:t>
      </w:r>
    </w:p>
    <w:p>
      <w:pPr>
        <w:spacing w:after="60" w:line="276" w:lineRule="auto"/>
      </w:pPr>
      <w:r>
        <w:rPr>
          <w:rFonts w:ascii="Calibri" w:hAnsi="Calibri" w:eastAsia="Microsoft YaHei"/>
          <w:b w:val="0"/>
          <w:color w:val="000000"/>
          <w:sz w:val="21"/>
        </w:rPr>
        <w:t>112</w:t>
      </w:r>
    </w:p>
    <w:p>
      <w:pPr>
        <w:pStyle w:val="Heading2"/>
        <w:keepNext/>
      </w:pPr>
      <w:r>
        <w:t>原 PDF 第 112 页</w:t>
      </w:r>
    </w:p>
    <w:p>
      <w:pPr>
        <w:spacing w:after="60" w:line="276" w:lineRule="auto"/>
      </w:pPr>
      <w:r>
        <w:rPr>
          <w:rFonts w:ascii="Calibri" w:hAnsi="Calibri" w:eastAsia="Microsoft YaHei"/>
          <w:b w:val="0"/>
          <w:color w:val="000000"/>
          <w:sz w:val="21"/>
        </w:rPr>
        <w:t>预算方案</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amazonglobal selling</w:t>
      </w:r>
    </w:p>
    <w:p>
      <w:pPr>
        <w:spacing w:after="60" w:line="276" w:lineRule="auto"/>
      </w:pPr>
      <w:r>
        <w:rPr>
          <w:rFonts w:ascii="Calibri" w:hAnsi="Calibri" w:eastAsia="Microsoft YaHei"/>
          <w:b w:val="0"/>
          <w:color w:val="7A5A00"/>
          <w:sz w:val="21"/>
        </w:rPr>
        <w:t>GCOS&lt;经毛利</w:t>
      </w:r>
    </w:p>
    <w:p>
      <w:pPr>
        <w:spacing w:after="60" w:line="276" w:lineRule="auto"/>
      </w:pPr>
      <w:r>
        <w:rPr>
          <w:rFonts w:ascii="Calibri" w:hAnsi="Calibri" w:eastAsia="Microsoft YaHei"/>
          <w:b w:val="0"/>
          <w:color w:val="000000"/>
          <w:sz w:val="21"/>
        </w:rPr>
        <w:t>盈利：放开预算（常见）</w:t>
      </w:r>
    </w:p>
    <w:p>
      <w:pPr>
        <w:spacing w:after="60" w:line="276" w:lineRule="auto"/>
      </w:pPr>
      <w:r>
        <w:rPr>
          <w:rFonts w:ascii="Calibri" w:hAnsi="Calibri" w:eastAsia="Microsoft YaHei"/>
          <w:b w:val="0"/>
          <w:color w:val="000000"/>
          <w:sz w:val="21"/>
        </w:rPr>
        <w:t>设置策略：持续放开预算（即设置一个较大的预算，保持24小时在线）</w:t>
      </w:r>
    </w:p>
    <w:p>
      <w:pPr>
        <w:spacing w:after="60" w:line="276" w:lineRule="auto"/>
      </w:pPr>
      <w:r>
        <w:rPr>
          <w:rFonts w:ascii="Calibri" w:hAnsi="Calibri" w:eastAsia="Microsoft YaHei"/>
          <w:b w:val="0"/>
          <w:color w:val="000000"/>
          <w:sz w:val="21"/>
        </w:rPr>
        <w:t>适用场景：在合理控制ACOS或者ACOS处于可承受范围内时通过此策略扩大流量</w:t>
      </w:r>
    </w:p>
    <w:p>
      <w:pPr>
        <w:spacing w:after="60" w:line="276" w:lineRule="auto"/>
      </w:pPr>
      <w:r>
        <w:rPr>
          <w:rFonts w:ascii="Calibri" w:hAnsi="Calibri" w:eastAsia="Microsoft YaHei"/>
          <w:b w:val="0"/>
          <w:color w:val="000000"/>
          <w:sz w:val="21"/>
        </w:rPr>
        <w:t>亏本：固定预算（常见）</w:t>
      </w:r>
    </w:p>
    <w:p>
      <w:pPr>
        <w:spacing w:after="60" w:line="276" w:lineRule="auto"/>
      </w:pPr>
      <w:r>
        <w:rPr>
          <w:rFonts w:ascii="Calibri" w:hAnsi="Calibri" w:eastAsia="Microsoft YaHei"/>
          <w:b w:val="0"/>
          <w:color w:val="7A5A00"/>
          <w:sz w:val="21"/>
        </w:rPr>
        <w:t>AOOSn毛利</w:t>
      </w:r>
    </w:p>
    <w:p>
      <w:pPr>
        <w:spacing w:after="60" w:line="276" w:lineRule="auto"/>
      </w:pPr>
      <w:r>
        <w:rPr>
          <w:rFonts w:ascii="Calibri" w:hAnsi="Calibri" w:eastAsia="Microsoft YaHei"/>
          <w:b w:val="0"/>
          <w:color w:val="000000"/>
          <w:sz w:val="21"/>
        </w:rPr>
        <w:t>设置策略：即使每天都会全部花完，但依然适用固定的预算限额</w:t>
      </w:r>
    </w:p>
    <w:p>
      <w:pPr>
        <w:spacing w:after="60" w:line="276" w:lineRule="auto"/>
      </w:pPr>
      <w:r>
        <w:rPr>
          <w:rFonts w:ascii="Calibri" w:hAnsi="Calibri" w:eastAsia="Microsoft YaHei"/>
          <w:b w:val="0"/>
          <w:color w:val="000000"/>
          <w:sz w:val="21"/>
        </w:rPr>
        <w:t>适用场景：CPC/ACOS较高或者商品处于盈亏边缘时通过此策略控制推广投入</w:t>
      </w:r>
    </w:p>
    <w:p>
      <w:pPr>
        <w:spacing w:after="60" w:line="276" w:lineRule="auto"/>
      </w:pPr>
      <w:r>
        <w:rPr>
          <w:rFonts w:ascii="Calibri" w:hAnsi="Calibri" w:eastAsia="Microsoft YaHei"/>
          <w:b w:val="0"/>
          <w:color w:val="000000"/>
          <w:sz w:val="21"/>
        </w:rPr>
        <w:t>特殊时期：压低预算（短期）</w:t>
      </w:r>
    </w:p>
    <w:p>
      <w:pPr>
        <w:spacing w:after="60" w:line="276" w:lineRule="auto"/>
      </w:pPr>
      <w:r>
        <w:rPr>
          <w:rFonts w:ascii="Calibri" w:hAnsi="Calibri" w:eastAsia="Microsoft YaHei"/>
          <w:b w:val="0"/>
          <w:color w:val="7A5A00"/>
          <w:sz w:val="21"/>
        </w:rPr>
        <w:t>ACOSN核毛秒</w:t>
      </w:r>
    </w:p>
    <w:p>
      <w:pPr>
        <w:spacing w:after="60" w:line="276" w:lineRule="auto"/>
      </w:pPr>
      <w:r>
        <w:rPr>
          <w:rFonts w:ascii="Calibri" w:hAnsi="Calibri" w:eastAsia="Microsoft YaHei"/>
          <w:b w:val="0"/>
          <w:color w:val="000000"/>
          <w:sz w:val="21"/>
        </w:rPr>
        <w:t>设置策略：即使每天很快就会全部花完，但依然设置较低的预算水平</w:t>
      </w:r>
    </w:p>
    <w:p>
      <w:pPr>
        <w:spacing w:after="60" w:line="276" w:lineRule="auto"/>
      </w:pPr>
      <w:r>
        <w:rPr>
          <w:rFonts w:ascii="Calibri" w:hAnsi="Calibri" w:eastAsia="Microsoft YaHei"/>
          <w:b w:val="0"/>
          <w:color w:val="000000"/>
          <w:sz w:val="21"/>
        </w:rPr>
        <w:t>适用场景：即将断货时或者详情页优化期间通过此策略控制短期内的推广投入</w:t>
      </w:r>
    </w:p>
    <w:p>
      <w:pPr>
        <w:spacing w:after="60" w:line="276" w:lineRule="auto"/>
      </w:pPr>
      <w:r>
        <w:rPr>
          <w:rFonts w:ascii="Calibri" w:hAnsi="Calibri" w:eastAsia="Microsoft YaHei"/>
          <w:b w:val="0"/>
          <w:color w:val="000000"/>
          <w:sz w:val="21"/>
        </w:rPr>
        <w:t>Copyright@2025Amazon.AlrightsReserved.|版权所有@2025亚马逊。保留所有权利。|数据来源：亚马逊研究|所示数据和结论仅供参考</w:t>
      </w:r>
    </w:p>
    <w:p>
      <w:pPr>
        <w:spacing w:after="60" w:line="276" w:lineRule="auto"/>
      </w:pPr>
      <w:r>
        <w:rPr>
          <w:rFonts w:ascii="Calibri" w:hAnsi="Calibri" w:eastAsia="Microsoft YaHei"/>
          <w:b w:val="0"/>
          <w:color w:val="000000"/>
          <w:sz w:val="21"/>
        </w:rPr>
        <w:t>方堂|225</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测款创建广告时：我的预算有限，设置多少合适？</w:t>
      </w:r>
    </w:p>
    <w:p>
      <w:pPr>
        <w:spacing w:after="60" w:line="276" w:lineRule="auto"/>
      </w:pPr>
      <w:r>
        <w:rPr>
          <w:rFonts w:ascii="Calibri" w:hAnsi="Calibri" w:eastAsia="Microsoft YaHei"/>
          <w:b w:val="0"/>
          <w:color w:val="000000"/>
          <w:sz w:val="21"/>
        </w:rPr>
        <w:t>amazonglobal selling</w:t>
      </w:r>
    </w:p>
    <w:p>
      <w:pPr>
        <w:spacing w:after="60" w:line="276" w:lineRule="auto"/>
      </w:pPr>
      <w:r>
        <w:rPr>
          <w:rFonts w:ascii="Calibri" w:hAnsi="Calibri" w:eastAsia="Microsoft YaHei"/>
          <w:b w:val="0"/>
          <w:color w:val="7A5A00"/>
          <w:sz w:val="21"/>
        </w:rPr>
        <w:t>CPO: cMC 米clioks</w:t>
      </w:r>
    </w:p>
    <w:p>
      <w:pPr>
        <w:spacing w:after="60" w:line="276" w:lineRule="auto"/>
      </w:pPr>
      <w:r>
        <w:rPr>
          <w:rFonts w:ascii="Calibri" w:hAnsi="Calibri" w:eastAsia="Microsoft YaHei"/>
          <w:b w:val="0"/>
          <w:color w:val="7A5A00"/>
          <w:sz w:val="21"/>
        </w:rPr>
        <w:t>CVR</w:t>
      </w:r>
    </w:p>
    <w:p>
      <w:pPr>
        <w:spacing w:after="60" w:line="276" w:lineRule="auto"/>
      </w:pPr>
      <w:r>
        <w:rPr>
          <w:rFonts w:ascii="Calibri" w:hAnsi="Calibri" w:eastAsia="Microsoft YaHei"/>
          <w:b w:val="0"/>
          <w:color w:val="000000"/>
          <w:sz w:val="21"/>
        </w:rPr>
        <w:t>预测试</w:t>
      </w:r>
    </w:p>
    <w:p>
      <w:pPr>
        <w:spacing w:after="60" w:line="276" w:lineRule="auto"/>
      </w:pPr>
      <w:r>
        <w:rPr>
          <w:rFonts w:ascii="Calibri" w:hAnsi="Calibri" w:eastAsia="Microsoft YaHei"/>
          <w:b w:val="0"/>
          <w:color w:val="000000"/>
          <w:sz w:val="21"/>
        </w:rPr>
        <w:t>预测小部件可以在您设置广告活动时为您提供指导，</w:t>
      </w:r>
    </w:p>
    <w:p>
      <w:pPr>
        <w:spacing w:after="60" w:line="276" w:lineRule="auto"/>
      </w:pPr>
      <w:r>
        <w:rPr>
          <w:rFonts w:ascii="Calibri" w:hAnsi="Calibri" w:eastAsia="Microsoft YaHei"/>
          <w:b w:val="0"/>
          <w:color w:val="000000"/>
          <w:sz w:val="21"/>
        </w:rPr>
        <w:t>效果估算基于具有相似投放和竞价的历史广告活</w:t>
      </w:r>
    </w:p>
    <w:p>
      <w:pPr>
        <w:spacing w:after="60" w:line="276" w:lineRule="auto"/>
      </w:pPr>
      <w:r>
        <w:rPr>
          <w:rFonts w:ascii="Calibri" w:hAnsi="Calibri" w:eastAsia="Microsoft YaHei"/>
          <w:b w:val="0"/>
          <w:color w:val="000000"/>
          <w:sz w:val="21"/>
        </w:rPr>
        <w:t>并基于广告活动的历史数据以及竞价方案、定向子</w:t>
      </w:r>
    </w:p>
    <w:p>
      <w:pPr>
        <w:spacing w:after="60" w:line="276" w:lineRule="auto"/>
      </w:pPr>
      <w:r>
        <w:rPr>
          <w:rFonts w:ascii="Calibri" w:hAnsi="Calibri" w:eastAsia="Microsoft YaHei"/>
          <w:b w:val="0"/>
          <w:color w:val="000000"/>
          <w:sz w:val="21"/>
        </w:rPr>
        <w:t>动。</w:t>
      </w:r>
    </w:p>
    <w:p>
      <w:pPr>
        <w:spacing w:after="60" w:line="276" w:lineRule="auto"/>
      </w:pPr>
      <w:r>
        <w:rPr>
          <w:rFonts w:ascii="Calibri" w:hAnsi="Calibri" w:eastAsia="Microsoft YaHei"/>
          <w:b w:val="0"/>
          <w:color w:val="000000"/>
          <w:sz w:val="21"/>
        </w:rPr>
        <w:t>句和与您类似的建议竞价来计算效果指标。</w:t>
      </w:r>
    </w:p>
    <w:p>
      <w:pPr>
        <w:spacing w:after="60" w:line="276" w:lineRule="auto"/>
      </w:pPr>
      <w:r>
        <w:rPr>
          <w:rFonts w:ascii="Calibri" w:hAnsi="Calibri" w:eastAsia="Microsoft YaHei"/>
          <w:b w:val="0"/>
          <w:color w:val="000000"/>
          <w:sz w:val="21"/>
        </w:rPr>
        <w:t>了解预测</w:t>
      </w:r>
    </w:p>
    <w:p>
      <w:pPr>
        <w:spacing w:after="60" w:line="276" w:lineRule="auto"/>
      </w:pPr>
      <w:r>
        <w:rPr>
          <w:rFonts w:ascii="Calibri" w:hAnsi="Calibri" w:eastAsia="Microsoft YaHei"/>
          <w:b w:val="0"/>
          <w:color w:val="000000"/>
          <w:sz w:val="21"/>
        </w:rPr>
        <w:t>条件：您需要输入至少1件商品、3个关键词，然</w:t>
      </w:r>
    </w:p>
    <w:p>
      <w:pPr>
        <w:spacing w:after="60" w:line="276" w:lineRule="auto"/>
      </w:pPr>
      <w:r>
        <w:rPr>
          <w:rFonts w:ascii="Calibri" w:hAnsi="Calibri" w:eastAsia="Microsoft YaHei"/>
          <w:b w:val="0"/>
          <w:color w:val="000000"/>
          <w:sz w:val="21"/>
        </w:rPr>
        <w:t>每周</w:t>
      </w:r>
    </w:p>
    <w:p>
      <w:pPr>
        <w:spacing w:after="60" w:line="276" w:lineRule="auto"/>
      </w:pPr>
      <w:r>
        <w:rPr>
          <w:rFonts w:ascii="Calibri" w:hAnsi="Calibri" w:eastAsia="Microsoft YaHei"/>
          <w:b w:val="0"/>
          <w:color w:val="000000"/>
          <w:sz w:val="21"/>
        </w:rPr>
        <w:t>后输入广告活动的竞价。</w:t>
      </w:r>
    </w:p>
    <w:p>
      <w:pPr>
        <w:spacing w:after="60" w:line="276" w:lineRule="auto"/>
      </w:pPr>
      <w:r>
        <w:rPr>
          <w:rFonts w:ascii="Calibri" w:hAnsi="Calibri" w:eastAsia="Microsoft YaHei"/>
          <w:b w:val="0"/>
          <w:color w:val="000000"/>
          <w:sz w:val="21"/>
        </w:rPr>
        <w:t>成本类型：CPC</w:t>
      </w:r>
    </w:p>
    <w:p>
      <w:pPr>
        <w:spacing w:after="60" w:line="276" w:lineRule="auto"/>
      </w:pPr>
      <w:r>
        <w:rPr>
          <w:rFonts w:ascii="Calibri" w:hAnsi="Calibri" w:eastAsia="Microsoft YaHei"/>
          <w:b w:val="0"/>
          <w:color w:val="000000"/>
          <w:sz w:val="21"/>
        </w:rPr>
        <w:t>完成所有必需的输入操作后，小部件将基于具有类</w:t>
      </w:r>
    </w:p>
    <w:p>
      <w:pPr>
        <w:spacing w:after="60" w:line="276" w:lineRule="auto"/>
      </w:pPr>
      <w:r>
        <w:rPr>
          <w:rFonts w:ascii="Calibri" w:hAnsi="Calibri" w:eastAsia="Microsoft YaHei"/>
          <w:b w:val="0"/>
          <w:color w:val="000000"/>
          <w:sz w:val="21"/>
        </w:rPr>
        <w:t>点击量</w:t>
      </w:r>
    </w:p>
    <w:p>
      <w:pPr>
        <w:spacing w:after="60" w:line="276" w:lineRule="auto"/>
      </w:pPr>
      <w:r>
        <w:rPr>
          <w:rFonts w:ascii="Calibri" w:hAnsi="Calibri" w:eastAsia="Microsoft YaHei"/>
          <w:b w:val="0"/>
          <w:color w:val="000000"/>
          <w:sz w:val="21"/>
        </w:rPr>
        <w:t>1-30</w:t>
      </w:r>
    </w:p>
    <w:p>
      <w:pPr>
        <w:spacing w:after="60" w:line="276" w:lineRule="auto"/>
      </w:pPr>
      <w:r>
        <w:rPr>
          <w:rFonts w:ascii="Calibri" w:hAnsi="Calibri" w:eastAsia="Microsoft YaHei"/>
          <w:b w:val="0"/>
          <w:color w:val="000000"/>
          <w:sz w:val="21"/>
        </w:rPr>
        <w:t>似输入的广告活动动态计算效果指标，以指导您实</w:t>
      </w:r>
    </w:p>
    <w:p>
      <w:pPr>
        <w:spacing w:after="60" w:line="276" w:lineRule="auto"/>
      </w:pPr>
      <w:r>
        <w:rPr>
          <w:rFonts w:ascii="Calibri" w:hAnsi="Calibri" w:eastAsia="Microsoft YaHei"/>
          <w:b w:val="0"/>
          <w:color w:val="000000"/>
          <w:sz w:val="21"/>
        </w:rPr>
        <w:t>订单数量</w:t>
      </w:r>
    </w:p>
    <w:p>
      <w:pPr>
        <w:spacing w:after="60" w:line="276" w:lineRule="auto"/>
      </w:pPr>
      <w:r>
        <w:rPr>
          <w:rFonts w:ascii="Calibri" w:hAnsi="Calibri" w:eastAsia="Microsoft YaHei"/>
          <w:b w:val="0"/>
          <w:color w:val="000000"/>
          <w:sz w:val="21"/>
        </w:rPr>
        <w:t>0-5</w:t>
      </w:r>
    </w:p>
    <w:p>
      <w:pPr>
        <w:spacing w:after="60" w:line="276" w:lineRule="auto"/>
      </w:pPr>
      <w:r>
        <w:rPr>
          <w:rFonts w:ascii="Calibri" w:hAnsi="Calibri" w:eastAsia="Microsoft YaHei"/>
          <w:b w:val="0"/>
          <w:color w:val="000000"/>
          <w:sz w:val="21"/>
        </w:rPr>
        <w:t>现广告活动的潜在效果。</w:t>
      </w:r>
    </w:p>
    <w:p>
      <w:pPr>
        <w:spacing w:after="60" w:line="276" w:lineRule="auto"/>
      </w:pPr>
      <w:r>
        <w:rPr>
          <w:rFonts w:ascii="Calibri" w:hAnsi="Calibri" w:eastAsia="Microsoft YaHei"/>
          <w:b w:val="0"/>
          <w:color w:val="000000"/>
          <w:sz w:val="21"/>
        </w:rPr>
        <w:t>预测基于$12.00的建议预算。</w:t>
      </w:r>
    </w:p>
    <w:p>
      <w:pPr>
        <w:spacing w:after="60" w:line="276" w:lineRule="auto"/>
      </w:pPr>
      <w:r>
        <w:rPr>
          <w:rFonts w:ascii="Calibri" w:hAnsi="Calibri" w:eastAsia="Microsoft YaHei"/>
          <w:b w:val="0"/>
          <w:color w:val="000000"/>
          <w:sz w:val="21"/>
        </w:rPr>
        <w:t>*广告活动预测不考虑广告活动开展期间站点的季节性或需求。</w:t>
      </w:r>
    </w:p>
    <w:p>
      <w:pPr>
        <w:spacing w:after="60" w:line="276" w:lineRule="auto"/>
      </w:pPr>
      <w:r>
        <w:rPr>
          <w:rFonts w:ascii="Calibri" w:hAnsi="Calibri" w:eastAsia="Microsoft YaHei"/>
          <w:b w:val="0"/>
          <w:color w:val="000000"/>
          <w:sz w:val="21"/>
        </w:rPr>
        <w:t>Copyright@2025 Amazon.AlrightsReserved.|版权所有@2025亚马逊。保留所有权利。|数据来源：亚马逊研究|所示数据和结论仅供参考</w:t>
      </w:r>
    </w:p>
    <w:p>
      <w:pPr>
        <w:spacing w:after="60" w:line="276" w:lineRule="auto"/>
      </w:pPr>
      <w:r>
        <w:rPr>
          <w:rFonts w:ascii="Calibri" w:hAnsi="Calibri" w:eastAsia="Microsoft YaHei"/>
          <w:b w:val="0"/>
          <w:color w:val="000000"/>
          <w:sz w:val="21"/>
        </w:rPr>
        <w:t>官方讲堂|226</w:t>
      </w:r>
    </w:p>
    <w:p>
      <w:pPr>
        <w:pStyle w:val="Heading2"/>
        <w:keepNext/>
      </w:pPr>
      <w:r>
        <w:t>原 PDF 第 113 页</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回顾：广告报告对应优化的创建参数</w:t>
      </w:r>
    </w:p>
    <w:p>
      <w:pPr>
        <w:spacing w:after="60" w:line="276" w:lineRule="auto"/>
      </w:pPr>
      <w:r>
        <w:rPr>
          <w:rFonts w:ascii="Calibri" w:hAnsi="Calibri" w:eastAsia="Microsoft YaHei"/>
          <w:b w:val="0"/>
          <w:color w:val="000000"/>
          <w:sz w:val="21"/>
        </w:rPr>
        <w:t>amazonglobalselling</w:t>
      </w:r>
    </w:p>
    <w:p>
      <w:pPr>
        <w:spacing w:after="60" w:line="276" w:lineRule="auto"/>
      </w:pPr>
      <w:r>
        <w:rPr>
          <w:rFonts w:ascii="Calibri" w:hAnsi="Calibri" w:eastAsia="Microsoft YaHei"/>
          <w:b w:val="0"/>
          <w:color w:val="000000"/>
          <w:sz w:val="21"/>
        </w:rPr>
        <w:t>广告优化</w:t>
      </w:r>
    </w:p>
    <w:p>
      <w:pPr>
        <w:spacing w:after="60" w:line="276" w:lineRule="auto"/>
      </w:pPr>
      <w:r>
        <w:rPr>
          <w:rFonts w:ascii="Calibri" w:hAnsi="Calibri" w:eastAsia="Microsoft YaHei"/>
          <w:b w:val="0"/>
          <w:color w:val="000000"/>
          <w:sz w:val="21"/>
        </w:rPr>
        <w:t>广告诊断</w:t>
      </w:r>
    </w:p>
    <w:p>
      <w:pPr>
        <w:spacing w:after="60" w:line="276" w:lineRule="auto"/>
      </w:pPr>
      <w:r>
        <w:rPr>
          <w:rFonts w:ascii="Calibri" w:hAnsi="Calibri" w:eastAsia="Microsoft YaHei"/>
          <w:b w:val="0"/>
          <w:color w:val="000000"/>
          <w:sz w:val="21"/>
        </w:rPr>
        <w:t>投放报告+</w:t>
      </w:r>
    </w:p>
    <w:p>
      <w:pPr>
        <w:spacing w:after="60" w:line="276" w:lineRule="auto"/>
      </w:pPr>
      <w:r>
        <w:rPr>
          <w:rFonts w:ascii="Calibri" w:hAnsi="Calibri" w:eastAsia="Microsoft YaHei"/>
          <w:b w:val="0"/>
          <w:color w:val="000000"/>
          <w:sz w:val="21"/>
        </w:rPr>
        <w:t>广告活动报告</w:t>
      </w:r>
    </w:p>
    <w:p>
      <w:pPr>
        <w:spacing w:after="60" w:line="276" w:lineRule="auto"/>
      </w:pPr>
      <w:r>
        <w:rPr>
          <w:rFonts w:ascii="Calibri" w:hAnsi="Calibri" w:eastAsia="Microsoft YaHei"/>
          <w:b w:val="0"/>
          <w:color w:val="000000"/>
          <w:sz w:val="21"/>
        </w:rPr>
        <w:t>推广商品报告+</w:t>
      </w:r>
    </w:p>
    <w:p>
      <w:pPr>
        <w:spacing w:after="60" w:line="276" w:lineRule="auto"/>
      </w:pPr>
      <w:r>
        <w:rPr>
          <w:rFonts w:ascii="Calibri" w:hAnsi="Calibri" w:eastAsia="Microsoft YaHei"/>
          <w:b w:val="0"/>
          <w:color w:val="000000"/>
          <w:sz w:val="21"/>
        </w:rPr>
        <w:t>搜索词报告+</w:t>
      </w:r>
    </w:p>
    <w:p>
      <w:pPr>
        <w:spacing w:after="60" w:line="276" w:lineRule="auto"/>
      </w:pPr>
      <w:r>
        <w:rPr>
          <w:rFonts w:ascii="Calibri" w:hAnsi="Calibri" w:eastAsia="Microsoft YaHei"/>
          <w:b w:val="0"/>
          <w:color w:val="000000"/>
          <w:sz w:val="21"/>
        </w:rPr>
        <w:t>搜索词报告</w:t>
      </w:r>
    </w:p>
    <w:p>
      <w:pPr>
        <w:spacing w:after="60" w:line="276" w:lineRule="auto"/>
      </w:pPr>
      <w:r>
        <w:rPr>
          <w:rFonts w:ascii="Calibri" w:hAnsi="Calibri" w:eastAsia="Microsoft YaHei"/>
          <w:b w:val="0"/>
          <w:color w:val="000000"/>
          <w:sz w:val="21"/>
        </w:rPr>
        <w:t>预算报告</w:t>
      </w:r>
    </w:p>
    <w:p>
      <w:pPr>
        <w:spacing w:after="60" w:line="276" w:lineRule="auto"/>
      </w:pPr>
      <w:r>
        <w:rPr>
          <w:rFonts w:ascii="Calibri" w:hAnsi="Calibri" w:eastAsia="Microsoft YaHei"/>
          <w:b w:val="0"/>
          <w:color w:val="000000"/>
          <w:sz w:val="21"/>
        </w:rPr>
        <w:t>搜索词展示</w:t>
      </w:r>
    </w:p>
    <w:p>
      <w:pPr>
        <w:spacing w:after="60" w:line="276" w:lineRule="auto"/>
      </w:pPr>
      <w:r>
        <w:rPr>
          <w:rFonts w:ascii="Calibri" w:hAnsi="Calibri" w:eastAsia="Microsoft YaHei"/>
          <w:b w:val="0"/>
          <w:color w:val="000000"/>
          <w:sz w:val="21"/>
        </w:rPr>
        <w:t>搜索词展示量份额报告</w:t>
      </w:r>
    </w:p>
    <w:p>
      <w:pPr>
        <w:spacing w:after="60" w:line="276" w:lineRule="auto"/>
      </w:pPr>
      <w:r>
        <w:rPr>
          <w:rFonts w:ascii="Calibri" w:hAnsi="Calibri" w:eastAsia="Microsoft YaHei"/>
          <w:b w:val="0"/>
          <w:color w:val="000000"/>
          <w:sz w:val="21"/>
        </w:rPr>
        <w:t>+广告位报告</w:t>
      </w:r>
    </w:p>
    <w:p>
      <w:pPr>
        <w:spacing w:after="60" w:line="276" w:lineRule="auto"/>
      </w:pPr>
      <w:r>
        <w:rPr>
          <w:rFonts w:ascii="Calibri" w:hAnsi="Calibri" w:eastAsia="Microsoft YaHei"/>
          <w:b w:val="0"/>
          <w:color w:val="000000"/>
          <w:sz w:val="21"/>
        </w:rPr>
        <w:t>已购买商品报告</w:t>
      </w:r>
    </w:p>
    <w:p>
      <w:pPr>
        <w:spacing w:after="60" w:line="276" w:lineRule="auto"/>
      </w:pPr>
      <w:r>
        <w:rPr>
          <w:rFonts w:ascii="Calibri" w:hAnsi="Calibri" w:eastAsia="Microsoft YaHei"/>
          <w:b w:val="0"/>
          <w:color w:val="000000"/>
          <w:sz w:val="21"/>
        </w:rPr>
        <w:t>量份额报告</w:t>
      </w:r>
    </w:p>
    <w:p>
      <w:pPr>
        <w:spacing w:after="60" w:line="276" w:lineRule="auto"/>
      </w:pPr>
      <w:r>
        <w:rPr>
          <w:rFonts w:ascii="Calibri" w:hAnsi="Calibri" w:eastAsia="Microsoft YaHei"/>
          <w:b w:val="0"/>
          <w:color w:val="7A5A00"/>
          <w:sz w:val="21"/>
        </w:rPr>
        <w:t>←</w:t>
      </w:r>
    </w:p>
    <w:p>
      <w:pPr>
        <w:spacing w:after="60" w:line="276" w:lineRule="auto"/>
      </w:pPr>
      <w:r>
        <w:rPr>
          <w:rFonts w:ascii="Calibri" w:hAnsi="Calibri" w:eastAsia="Microsoft YaHei"/>
          <w:b w:val="0"/>
          <w:color w:val="000000"/>
          <w:sz w:val="21"/>
        </w:rPr>
        <w:t>↑</w:t>
      </w:r>
    </w:p>
    <w:p>
      <w:pPr>
        <w:spacing w:after="60" w:line="276" w:lineRule="auto"/>
      </w:pPr>
      <w:r>
        <w:rPr>
          <w:rFonts w:ascii="Calibri" w:hAnsi="Calibri" w:eastAsia="Microsoft YaHei"/>
          <w:b w:val="0"/>
          <w:color w:val="000000"/>
          <w:sz w:val="21"/>
        </w:rPr>
        <w:t>设置广告活动</w:t>
      </w:r>
    </w:p>
    <w:p>
      <w:pPr>
        <w:spacing w:after="60" w:line="276" w:lineRule="auto"/>
      </w:pPr>
      <w:r>
        <w:rPr>
          <w:rFonts w:ascii="Calibri" w:hAnsi="Calibri" w:eastAsia="Microsoft YaHei"/>
          <w:b w:val="0"/>
          <w:color w:val="000000"/>
          <w:sz w:val="21"/>
        </w:rPr>
        <w:t>设置广告活动</w:t>
      </w:r>
    </w:p>
    <w:p>
      <w:pPr>
        <w:spacing w:after="60" w:line="276" w:lineRule="auto"/>
      </w:pPr>
      <w:r>
        <w:rPr>
          <w:rFonts w:ascii="Calibri" w:hAnsi="Calibri" w:eastAsia="Microsoft YaHei"/>
          <w:b w:val="0"/>
          <w:color w:val="000000"/>
          <w:sz w:val="21"/>
        </w:rPr>
        <w:t>选择定向策略</w:t>
      </w:r>
    </w:p>
    <w:p>
      <w:pPr>
        <w:spacing w:after="60" w:line="276" w:lineRule="auto"/>
      </w:pPr>
      <w:r>
        <w:rPr>
          <w:rFonts w:ascii="Calibri" w:hAnsi="Calibri" w:eastAsia="Microsoft YaHei"/>
          <w:b w:val="0"/>
          <w:color w:val="000000"/>
          <w:sz w:val="21"/>
        </w:rPr>
        <w:t>设置竞价与投放形式</w:t>
      </w:r>
    </w:p>
    <w:p>
      <w:pPr>
        <w:spacing w:after="60" w:line="276" w:lineRule="auto"/>
      </w:pPr>
      <w:r>
        <w:rPr>
          <w:rFonts w:ascii="Calibri" w:hAnsi="Calibri" w:eastAsia="Microsoft YaHei"/>
          <w:b w:val="0"/>
          <w:color w:val="000000"/>
          <w:sz w:val="21"/>
        </w:rPr>
        <w:t>设置否定</w:t>
      </w:r>
    </w:p>
    <w:p>
      <w:pPr>
        <w:spacing w:after="60" w:line="276" w:lineRule="auto"/>
      </w:pPr>
      <w:r>
        <w:rPr>
          <w:rFonts w:ascii="Calibri" w:hAnsi="Calibri" w:eastAsia="Microsoft YaHei"/>
          <w:b w:val="0"/>
          <w:color w:val="000000"/>
          <w:sz w:val="21"/>
        </w:rPr>
        <w:t>设置广告组</w:t>
      </w:r>
    </w:p>
    <w:p>
      <w:pPr>
        <w:spacing w:after="60" w:line="276" w:lineRule="auto"/>
      </w:pPr>
      <w:r>
        <w:rPr>
          <w:rFonts w:ascii="Calibri" w:hAnsi="Calibri" w:eastAsia="Microsoft YaHei"/>
          <w:b w:val="0"/>
          <w:color w:val="000000"/>
          <w:sz w:val="21"/>
        </w:rPr>
        <w:t>竞价策略</w:t>
      </w:r>
    </w:p>
    <w:p>
      <w:pPr>
        <w:spacing w:after="60" w:line="276" w:lineRule="auto"/>
      </w:pPr>
      <w:r>
        <w:rPr>
          <w:rFonts w:ascii="Calibri" w:hAnsi="Calibri" w:eastAsia="Microsoft YaHei"/>
          <w:b w:val="0"/>
          <w:color w:val="000000"/>
          <w:sz w:val="21"/>
        </w:rPr>
        <w:t>其他</w:t>
      </w:r>
    </w:p>
    <w:p>
      <w:pPr>
        <w:spacing w:after="60" w:line="276" w:lineRule="auto"/>
      </w:pPr>
      <w:r>
        <w:rPr>
          <w:rFonts w:ascii="Calibri" w:hAnsi="Calibri" w:eastAsia="Microsoft YaHei"/>
          <w:b w:val="0"/>
          <w:color w:val="000000"/>
          <w:sz w:val="21"/>
        </w:rPr>
        <w:t>设置自动定向组及竞价</w:t>
      </w:r>
    </w:p>
    <w:p>
      <w:pPr>
        <w:spacing w:after="60" w:line="276" w:lineRule="auto"/>
      </w:pPr>
      <w:r>
        <w:rPr>
          <w:rFonts w:ascii="Calibri" w:hAnsi="Calibri" w:eastAsia="Microsoft YaHei"/>
          <w:b w:val="0"/>
          <w:color w:val="000000"/>
          <w:sz w:val="21"/>
        </w:rPr>
        <w:t>设置否定关键词及</w:t>
      </w:r>
    </w:p>
    <w:p>
      <w:pPr>
        <w:spacing w:after="60" w:line="276" w:lineRule="auto"/>
      </w:pPr>
      <w:r>
        <w:rPr>
          <w:rFonts w:ascii="Calibri" w:hAnsi="Calibri" w:eastAsia="Microsoft YaHei"/>
          <w:b w:val="0"/>
          <w:color w:val="000000"/>
          <w:sz w:val="21"/>
        </w:rPr>
        <w:t>紧密匹配/宽泛匹配/同类商品</w:t>
      </w:r>
    </w:p>
    <w:p>
      <w:pPr>
        <w:spacing w:after="60" w:line="276" w:lineRule="auto"/>
      </w:pPr>
      <w:r>
        <w:rPr>
          <w:rFonts w:ascii="Calibri" w:hAnsi="Calibri" w:eastAsia="Microsoft YaHei"/>
          <w:b w:val="0"/>
          <w:color w:val="000000"/>
          <w:sz w:val="21"/>
        </w:rPr>
        <w:t>否定商品</w:t>
      </w:r>
    </w:p>
    <w:p>
      <w:pPr>
        <w:spacing w:after="60" w:line="276" w:lineRule="auto"/>
      </w:pPr>
      <w:r>
        <w:rPr>
          <w:rFonts w:ascii="Calibri" w:hAnsi="Calibri" w:eastAsia="Microsoft YaHei"/>
          <w:b w:val="0"/>
          <w:color w:val="000000"/>
          <w:sz w:val="21"/>
        </w:rPr>
        <w:t>自动投放</w:t>
      </w:r>
    </w:p>
    <w:p>
      <w:pPr>
        <w:spacing w:after="60" w:line="276" w:lineRule="auto"/>
      </w:pPr>
      <w:r>
        <w:rPr>
          <w:rFonts w:ascii="Calibri" w:hAnsi="Calibri" w:eastAsia="Microsoft YaHei"/>
          <w:b w:val="0"/>
          <w:color w:val="000000"/>
          <w:sz w:val="21"/>
        </w:rPr>
        <w:t>/关联商品</w:t>
      </w:r>
    </w:p>
    <w:p>
      <w:pPr>
        <w:spacing w:after="60" w:line="276" w:lineRule="auto"/>
      </w:pPr>
      <w:r>
        <w:rPr>
          <w:rFonts w:ascii="Calibri" w:hAnsi="Calibri" w:eastAsia="Microsoft YaHei"/>
          <w:b w:val="0"/>
          <w:color w:val="000000"/>
          <w:sz w:val="21"/>
        </w:rPr>
        <w:t>动态竞价-提高和降低</w:t>
      </w:r>
    </w:p>
    <w:p>
      <w:pPr>
        <w:spacing w:after="60" w:line="276" w:lineRule="auto"/>
      </w:pPr>
      <w:r>
        <w:rPr>
          <w:rFonts w:ascii="Calibri" w:hAnsi="Calibri" w:eastAsia="Microsoft YaHei"/>
          <w:b w:val="0"/>
          <w:color w:val="000000"/>
          <w:sz w:val="21"/>
        </w:rPr>
        <w:t>动态竞价-只降低</w:t>
      </w:r>
    </w:p>
    <w:p>
      <w:pPr>
        <w:spacing w:after="60" w:line="276" w:lineRule="auto"/>
      </w:pPr>
      <w:r>
        <w:rPr>
          <w:rFonts w:ascii="Calibri" w:hAnsi="Calibri" w:eastAsia="Microsoft YaHei"/>
          <w:b w:val="0"/>
          <w:color w:val="000000"/>
          <w:sz w:val="21"/>
        </w:rPr>
        <w:t>选择投放商品</w:t>
      </w:r>
    </w:p>
    <w:p>
      <w:pPr>
        <w:spacing w:after="60" w:line="276" w:lineRule="auto"/>
      </w:pPr>
      <w:r>
        <w:rPr>
          <w:rFonts w:ascii="Calibri" w:hAnsi="Calibri" w:eastAsia="Microsoft YaHei"/>
          <w:b w:val="0"/>
          <w:color w:val="000000"/>
          <w:sz w:val="21"/>
        </w:rPr>
        <w:t>固定竞价</w:t>
      </w:r>
    </w:p>
    <w:p>
      <w:pPr>
        <w:spacing w:after="60" w:line="276" w:lineRule="auto"/>
      </w:pPr>
      <w:r>
        <w:rPr>
          <w:rFonts w:ascii="Calibri" w:hAnsi="Calibri" w:eastAsia="Microsoft YaHei"/>
          <w:b w:val="0"/>
          <w:color w:val="000000"/>
          <w:sz w:val="21"/>
        </w:rPr>
        <w:t>设定广告活动的名称</w:t>
      </w:r>
    </w:p>
    <w:p>
      <w:pPr>
        <w:spacing w:after="60" w:line="276" w:lineRule="auto"/>
      </w:pPr>
      <w:r>
        <w:rPr>
          <w:rFonts w:ascii="Calibri" w:hAnsi="Calibri" w:eastAsia="Microsoft YaHei"/>
          <w:b w:val="0"/>
          <w:color w:val="000000"/>
          <w:sz w:val="21"/>
        </w:rPr>
        <w:t>设置关键词的匹配类型及竞价：</w:t>
      </w:r>
    </w:p>
    <w:p>
      <w:pPr>
        <w:spacing w:after="60" w:line="276" w:lineRule="auto"/>
      </w:pPr>
      <w:r>
        <w:rPr>
          <w:rFonts w:ascii="Calibri" w:hAnsi="Calibri" w:eastAsia="Microsoft YaHei"/>
          <w:b w:val="0"/>
          <w:color w:val="000000"/>
          <w:sz w:val="21"/>
        </w:rPr>
        <w:t>/时间/预算</w:t>
      </w:r>
    </w:p>
    <w:p>
      <w:pPr>
        <w:spacing w:after="60" w:line="276" w:lineRule="auto"/>
      </w:pPr>
      <w:r>
        <w:rPr>
          <w:rFonts w:ascii="Calibri" w:hAnsi="Calibri" w:eastAsia="Microsoft YaHei"/>
          <w:b w:val="0"/>
          <w:color w:val="000000"/>
          <w:sz w:val="21"/>
        </w:rPr>
        <w:t>设置否定关键词</w:t>
      </w:r>
    </w:p>
    <w:p>
      <w:pPr>
        <w:spacing w:after="60" w:line="276" w:lineRule="auto"/>
      </w:pPr>
      <w:r>
        <w:rPr>
          <w:rFonts w:ascii="Calibri" w:hAnsi="Calibri" w:eastAsia="Microsoft YaHei"/>
          <w:b w:val="0"/>
          <w:color w:val="000000"/>
          <w:sz w:val="21"/>
        </w:rPr>
        <w:t>广泛匹配/词组匹配/精准匹配</w:t>
      </w:r>
    </w:p>
    <w:p>
      <w:pPr>
        <w:spacing w:after="60" w:line="276" w:lineRule="auto"/>
      </w:pPr>
      <w:r>
        <w:rPr>
          <w:rFonts w:ascii="Calibri" w:hAnsi="Calibri" w:eastAsia="Microsoft YaHei"/>
          <w:b w:val="0"/>
          <w:color w:val="000000"/>
          <w:sz w:val="21"/>
        </w:rPr>
        <w:t>三种位置浮动比例</w:t>
      </w:r>
    </w:p>
    <w:p>
      <w:pPr>
        <w:spacing w:after="60" w:line="276" w:lineRule="auto"/>
      </w:pPr>
      <w:r>
        <w:rPr>
          <w:rFonts w:ascii="Calibri" w:hAnsi="Calibri" w:eastAsia="Microsoft YaHei"/>
          <w:b w:val="0"/>
          <w:color w:val="000000"/>
          <w:sz w:val="21"/>
        </w:rPr>
        <w:t>手动投放</w:t>
      </w:r>
    </w:p>
    <w:p>
      <w:pPr>
        <w:spacing w:after="60" w:line="276" w:lineRule="auto"/>
      </w:pPr>
      <w:r>
        <w:rPr>
          <w:rFonts w:ascii="Calibri" w:hAnsi="Calibri" w:eastAsia="Microsoft YaHei"/>
          <w:b w:val="0"/>
          <w:color w:val="000000"/>
          <w:sz w:val="21"/>
        </w:rPr>
        <w:t>设置否定商品</w:t>
      </w:r>
    </w:p>
    <w:p>
      <w:pPr>
        <w:spacing w:after="60" w:line="276" w:lineRule="auto"/>
      </w:pPr>
      <w:r>
        <w:rPr>
          <w:rFonts w:ascii="Calibri" w:hAnsi="Calibri" w:eastAsia="Microsoft YaHei"/>
          <w:b w:val="0"/>
          <w:color w:val="000000"/>
          <w:sz w:val="21"/>
        </w:rPr>
        <w:t>设置要投放的分类/商品及竞价</w:t>
      </w:r>
    </w:p>
    <w:p>
      <w:pPr>
        <w:spacing w:after="60" w:line="276" w:lineRule="auto"/>
      </w:pPr>
      <w:r>
        <w:rPr>
          <w:rFonts w:ascii="Calibri" w:hAnsi="Calibri" w:eastAsia="Microsoft YaHei"/>
          <w:b w:val="0"/>
          <w:color w:val="000000"/>
          <w:sz w:val="21"/>
        </w:rPr>
        <w:t>Copyight@ 2025 Amazon.Alrgts Resered.|版权所有@ 2025亚马逊。保留所有权利。 I数据来源：亚马逊研究|所示数据和结论仅供参考</w:t>
      </w:r>
    </w:p>
    <w:p>
      <w:pPr>
        <w:spacing w:after="60" w:line="276" w:lineRule="auto"/>
      </w:pPr>
      <w:r>
        <w:rPr>
          <w:rFonts w:ascii="Calibri" w:hAnsi="Calibri" w:eastAsia="Microsoft YaHei"/>
          <w:b w:val="0"/>
          <w:color w:val="7A5A00"/>
          <w:sz w:val="21"/>
        </w:rPr>
        <w:t>2</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预算的意义</w:t>
      </w:r>
    </w:p>
    <w:p>
      <w:pPr>
        <w:spacing w:after="60" w:line="276" w:lineRule="auto"/>
      </w:pPr>
      <w:r>
        <w:rPr>
          <w:rFonts w:ascii="Calibri" w:hAnsi="Calibri" w:eastAsia="Microsoft YaHei"/>
          <w:b w:val="0"/>
          <w:color w:val="000000"/>
          <w:sz w:val="21"/>
        </w:rPr>
        <w:t>amazonglobal selling</w:t>
      </w:r>
    </w:p>
    <w:p>
      <w:pPr>
        <w:spacing w:after="60" w:line="276" w:lineRule="auto"/>
      </w:pPr>
      <w:r>
        <w:rPr>
          <w:rFonts w:ascii="Calibri" w:hAnsi="Calibri" w:eastAsia="Microsoft YaHei"/>
          <w:b w:val="0"/>
          <w:color w:val="000000"/>
          <w:sz w:val="21"/>
        </w:rPr>
        <w:t>思考题：预算影响的是广告的什么？</w:t>
      </w:r>
    </w:p>
    <w:p>
      <w:pPr>
        <w:spacing w:after="60" w:line="276" w:lineRule="auto"/>
      </w:pPr>
      <w:r>
        <w:rPr>
          <w:rFonts w:ascii="Calibri" w:hAnsi="Calibri" w:eastAsia="Microsoft YaHei"/>
          <w:b w:val="0"/>
          <w:color w:val="000000"/>
          <w:sz w:val="21"/>
        </w:rPr>
        <w:t>A.预算影响广告的ACOS</w:t>
      </w:r>
    </w:p>
    <w:p>
      <w:pPr>
        <w:spacing w:after="60" w:line="276" w:lineRule="auto"/>
      </w:pPr>
      <w:r>
        <w:rPr>
          <w:rFonts w:ascii="Calibri" w:hAnsi="Calibri" w:eastAsia="Microsoft YaHei"/>
          <w:b w:val="0"/>
          <w:color w:val="000000"/>
          <w:sz w:val="21"/>
        </w:rPr>
        <w:t>B.预算影响广告的盈亏</w:t>
      </w:r>
    </w:p>
    <w:p>
      <w:pPr>
        <w:spacing w:after="60" w:line="276" w:lineRule="auto"/>
      </w:pPr>
      <w:r>
        <w:rPr>
          <w:rFonts w:ascii="Calibri" w:hAnsi="Calibri" w:eastAsia="Microsoft YaHei"/>
          <w:b w:val="0"/>
          <w:color w:val="7A5A00"/>
          <w:sz w:val="21"/>
        </w:rPr>
        <w:t>C.预算影响广告的每日花费&gt;每弱赖疑39</w:t>
      </w:r>
    </w:p>
    <w:p>
      <w:pPr>
        <w:spacing w:after="60" w:line="276" w:lineRule="auto"/>
      </w:pPr>
      <w:r>
        <w:rPr>
          <w:rFonts w:ascii="Calibri" w:hAnsi="Calibri" w:eastAsia="Microsoft YaHei"/>
          <w:b w:val="0"/>
          <w:color w:val="000000"/>
          <w:sz w:val="21"/>
        </w:rPr>
        <w:t>预算影响广告的在线时长</w:t>
      </w:r>
    </w:p>
    <w:p>
      <w:pPr>
        <w:spacing w:after="60" w:line="276" w:lineRule="auto"/>
      </w:pPr>
      <w:r>
        <w:rPr>
          <w:rFonts w:ascii="Calibri" w:hAnsi="Calibri" w:eastAsia="Microsoft YaHei"/>
          <w:b w:val="0"/>
          <w:color w:val="000000"/>
          <w:sz w:val="21"/>
        </w:rPr>
        <w:t>官方讲堂224</w:t>
      </w:r>
    </w:p>
    <w:p>
      <w:pPr>
        <w:spacing w:after="60" w:line="276" w:lineRule="auto"/>
      </w:pPr>
      <w:r>
        <w:rPr>
          <w:rFonts w:ascii="Calibri" w:hAnsi="Calibri" w:eastAsia="Microsoft YaHei"/>
          <w:b w:val="0"/>
          <w:color w:val="000000"/>
          <w:sz w:val="21"/>
        </w:rPr>
        <w:t>Copyright@2025Amazon.Allrights Reserved.|版权所有@2025亚马逊。保留所有权利。[数据来源：亚马进研实|所示数据和结论仅供参考</w:t>
      </w:r>
    </w:p>
    <w:p>
      <w:pPr>
        <w:spacing w:after="60" w:line="276" w:lineRule="auto"/>
      </w:pPr>
      <w:r>
        <w:rPr>
          <w:rFonts w:ascii="Calibri" w:hAnsi="Calibri" w:eastAsia="Microsoft YaHei"/>
          <w:b w:val="0"/>
          <w:color w:val="000000"/>
          <w:sz w:val="21"/>
        </w:rPr>
        <w:t>112</w:t>
      </w:r>
    </w:p>
    <w:p>
      <w:pPr>
        <w:pStyle w:val="Heading2"/>
        <w:keepNext/>
      </w:pPr>
      <w:r>
        <w:t>原 PDF 第 114 页</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预算方案</w:t>
      </w:r>
    </w:p>
    <w:p>
      <w:pPr>
        <w:spacing w:after="60" w:line="276" w:lineRule="auto"/>
      </w:pPr>
      <w:r>
        <w:rPr>
          <w:rFonts w:ascii="Calibri" w:hAnsi="Calibri" w:eastAsia="Microsoft YaHei"/>
          <w:b w:val="0"/>
          <w:color w:val="000000"/>
          <w:sz w:val="21"/>
        </w:rPr>
        <w:t>amazonglobal selling</w:t>
      </w:r>
    </w:p>
    <w:p>
      <w:pPr>
        <w:spacing w:after="60" w:line="276" w:lineRule="auto"/>
      </w:pPr>
      <w:r>
        <w:rPr>
          <w:rFonts w:ascii="Calibri" w:hAnsi="Calibri" w:eastAsia="Microsoft YaHei"/>
          <w:b w:val="0"/>
          <w:color w:val="7A5A00"/>
          <w:sz w:val="21"/>
        </w:rPr>
        <w:t>ACOS&lt;修毛利系</w:t>
      </w:r>
    </w:p>
    <w:p>
      <w:pPr>
        <w:spacing w:after="60" w:line="276" w:lineRule="auto"/>
      </w:pPr>
      <w:r>
        <w:rPr>
          <w:rFonts w:ascii="Calibri" w:hAnsi="Calibri" w:eastAsia="Microsoft YaHei"/>
          <w:b w:val="0"/>
          <w:color w:val="000000"/>
          <w:sz w:val="21"/>
        </w:rPr>
        <w:t>盈利：放开预算（常见）</w:t>
      </w:r>
    </w:p>
    <w:p>
      <w:pPr>
        <w:spacing w:after="60" w:line="276" w:lineRule="auto"/>
      </w:pPr>
      <w:r>
        <w:rPr>
          <w:rFonts w:ascii="Calibri" w:hAnsi="Calibri" w:eastAsia="Microsoft YaHei"/>
          <w:b w:val="0"/>
          <w:color w:val="000000"/>
          <w:sz w:val="21"/>
        </w:rPr>
        <w:t>设置策略：持续放开预算（即设置一个较大的预算，保持24小时在线）</w:t>
      </w:r>
    </w:p>
    <w:p>
      <w:pPr>
        <w:spacing w:after="60" w:line="276" w:lineRule="auto"/>
      </w:pPr>
      <w:r>
        <w:rPr>
          <w:rFonts w:ascii="Calibri" w:hAnsi="Calibri" w:eastAsia="Microsoft YaHei"/>
          <w:b w:val="0"/>
          <w:color w:val="000000"/>
          <w:sz w:val="21"/>
        </w:rPr>
        <w:t>适用场景：在合理控制ACOS或者ACOS处于可承受范围内时通过此策略扩大流量</w:t>
      </w:r>
    </w:p>
    <w:p>
      <w:pPr>
        <w:spacing w:after="60" w:line="276" w:lineRule="auto"/>
      </w:pPr>
      <w:r>
        <w:rPr>
          <w:rFonts w:ascii="Calibri" w:hAnsi="Calibri" w:eastAsia="Microsoft YaHei"/>
          <w:b w:val="0"/>
          <w:color w:val="000000"/>
          <w:sz w:val="21"/>
        </w:rPr>
        <w:t>亏本：固定预算（常见）</w:t>
      </w:r>
    </w:p>
    <w:p>
      <w:pPr>
        <w:spacing w:after="60" w:line="276" w:lineRule="auto"/>
      </w:pPr>
      <w:r>
        <w:rPr>
          <w:rFonts w:ascii="Calibri" w:hAnsi="Calibri" w:eastAsia="Microsoft YaHei"/>
          <w:b w:val="0"/>
          <w:color w:val="7A5A00"/>
          <w:sz w:val="21"/>
        </w:rPr>
        <w:t>AOOSn毛利</w:t>
      </w:r>
    </w:p>
    <w:p>
      <w:pPr>
        <w:spacing w:after="60" w:line="276" w:lineRule="auto"/>
      </w:pPr>
      <w:r>
        <w:rPr>
          <w:rFonts w:ascii="Calibri" w:hAnsi="Calibri" w:eastAsia="Microsoft YaHei"/>
          <w:b w:val="0"/>
          <w:color w:val="000000"/>
          <w:sz w:val="21"/>
        </w:rPr>
        <w:t>设置策略：即使每天都会全部花完，但依然适用固定的预算限额</w:t>
      </w:r>
    </w:p>
    <w:p>
      <w:pPr>
        <w:spacing w:after="60" w:line="276" w:lineRule="auto"/>
      </w:pPr>
      <w:r>
        <w:rPr>
          <w:rFonts w:ascii="Calibri" w:hAnsi="Calibri" w:eastAsia="Microsoft YaHei"/>
          <w:b w:val="0"/>
          <w:color w:val="7A5A00"/>
          <w:sz w:val="21"/>
        </w:rPr>
        <w:t>了生物修家</w:t>
      </w:r>
    </w:p>
    <w:p>
      <w:pPr>
        <w:spacing w:after="60" w:line="276" w:lineRule="auto"/>
      </w:pPr>
      <w:r>
        <w:rPr>
          <w:rFonts w:ascii="Calibri" w:hAnsi="Calibri" w:eastAsia="Microsoft YaHei"/>
          <w:b w:val="0"/>
          <w:color w:val="000000"/>
          <w:sz w:val="21"/>
        </w:rPr>
        <w:t>适用场景：CPC/ACOS较高或者商品处于盈亏边缘时通过此策略控制推广投入</w:t>
      </w:r>
    </w:p>
    <w:p>
      <w:pPr>
        <w:spacing w:after="60" w:line="276" w:lineRule="auto"/>
      </w:pPr>
      <w:r>
        <w:rPr>
          <w:rFonts w:ascii="Calibri" w:hAnsi="Calibri" w:eastAsia="Microsoft YaHei"/>
          <w:b w:val="0"/>
          <w:color w:val="000000"/>
          <w:sz w:val="21"/>
        </w:rPr>
        <w:t>特殊时期：压低预算（短期）</w:t>
      </w:r>
    </w:p>
    <w:p>
      <w:pPr>
        <w:spacing w:after="60" w:line="276" w:lineRule="auto"/>
      </w:pPr>
      <w:r>
        <w:rPr>
          <w:rFonts w:ascii="Calibri" w:hAnsi="Calibri" w:eastAsia="Microsoft YaHei"/>
          <w:b w:val="0"/>
          <w:color w:val="7A5A00"/>
          <w:sz w:val="21"/>
        </w:rPr>
        <w:t>ACOS几核毛</w:t>
      </w:r>
    </w:p>
    <w:p>
      <w:pPr>
        <w:spacing w:after="60" w:line="276" w:lineRule="auto"/>
      </w:pPr>
      <w:r>
        <w:rPr>
          <w:rFonts w:ascii="Calibri" w:hAnsi="Calibri" w:eastAsia="Microsoft YaHei"/>
          <w:b w:val="0"/>
          <w:color w:val="000000"/>
          <w:sz w:val="21"/>
        </w:rPr>
        <w:t>设置策略：即使每天很快就会全部花完，但依然设置较低的预算水平</w:t>
      </w:r>
    </w:p>
    <w:p>
      <w:pPr>
        <w:spacing w:after="60" w:line="276" w:lineRule="auto"/>
      </w:pPr>
      <w:r>
        <w:rPr>
          <w:rFonts w:ascii="Calibri" w:hAnsi="Calibri" w:eastAsia="Microsoft YaHei"/>
          <w:b w:val="0"/>
          <w:color w:val="000000"/>
          <w:sz w:val="21"/>
        </w:rPr>
        <w:t>适用场景：即将断货时或者详情页优化期间通过此策略控制短期内的推广投入</w:t>
      </w:r>
    </w:p>
    <w:p>
      <w:pPr>
        <w:spacing w:after="60" w:line="276" w:lineRule="auto"/>
      </w:pPr>
      <w:r>
        <w:rPr>
          <w:rFonts w:ascii="Calibri" w:hAnsi="Calibri" w:eastAsia="Microsoft YaHei"/>
          <w:b w:val="0"/>
          <w:color w:val="000000"/>
          <w:sz w:val="21"/>
        </w:rPr>
        <w:t>Copyright@2025Amazon.Allrights Reserved.|版权所有@2025亚马逊。保留所有权利。|数据来源：亚马逊研充|所示数据和结论仅供参考</w:t>
      </w:r>
    </w:p>
    <w:p>
      <w:pPr>
        <w:spacing w:after="60" w:line="276" w:lineRule="auto"/>
      </w:pPr>
      <w:r>
        <w:rPr>
          <w:rFonts w:ascii="Calibri" w:hAnsi="Calibri" w:eastAsia="Microsoft YaHei"/>
          <w:b w:val="0"/>
          <w:color w:val="7A5A00"/>
          <w:sz w:val="21"/>
        </w:rPr>
        <w:t>海量225</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测款创建广告时：我的预算有限，设置多少合适？</w:t>
      </w:r>
    </w:p>
    <w:p>
      <w:pPr>
        <w:spacing w:after="60" w:line="276" w:lineRule="auto"/>
      </w:pPr>
      <w:r>
        <w:rPr>
          <w:rFonts w:ascii="Calibri" w:hAnsi="Calibri" w:eastAsia="Microsoft YaHei"/>
          <w:b w:val="0"/>
          <w:color w:val="000000"/>
          <w:sz w:val="21"/>
        </w:rPr>
        <w:t>amazonglobal selling</w:t>
      </w:r>
    </w:p>
    <w:p>
      <w:pPr>
        <w:spacing w:after="60" w:line="276" w:lineRule="auto"/>
      </w:pPr>
      <w:r>
        <w:rPr>
          <w:rFonts w:ascii="Calibri" w:hAnsi="Calibri" w:eastAsia="Microsoft YaHei"/>
          <w:b w:val="0"/>
          <w:color w:val="7A5A00"/>
          <w:sz w:val="21"/>
        </w:rPr>
        <w:t>pCclioks</w:t>
      </w:r>
    </w:p>
    <w:p>
      <w:pPr>
        <w:spacing w:after="60" w:line="276" w:lineRule="auto"/>
      </w:pPr>
      <w:r>
        <w:rPr>
          <w:rFonts w:ascii="Calibri" w:hAnsi="Calibri" w:eastAsia="Microsoft YaHei"/>
          <w:b w:val="0"/>
          <w:color w:val="7A5A00"/>
          <w:sz w:val="21"/>
        </w:rPr>
        <w:t>cpo:</w:t>
      </w:r>
    </w:p>
    <w:p>
      <w:pPr>
        <w:spacing w:after="60" w:line="276" w:lineRule="auto"/>
      </w:pPr>
      <w:r>
        <w:rPr>
          <w:rFonts w:ascii="Calibri" w:hAnsi="Calibri" w:eastAsia="Microsoft YaHei"/>
          <w:b w:val="0"/>
          <w:color w:val="000000"/>
          <w:sz w:val="21"/>
        </w:rPr>
        <w:t>预测澳试</w:t>
      </w:r>
    </w:p>
    <w:p>
      <w:pPr>
        <w:spacing w:after="60" w:line="276" w:lineRule="auto"/>
      </w:pPr>
      <w:r>
        <w:rPr>
          <w:rFonts w:ascii="Calibri" w:hAnsi="Calibri" w:eastAsia="Microsoft YaHei"/>
          <w:b w:val="0"/>
          <w:color w:val="7A5A00"/>
          <w:sz w:val="21"/>
        </w:rPr>
        <w:t>CuR</w:t>
      </w:r>
    </w:p>
    <w:p>
      <w:pPr>
        <w:spacing w:after="60" w:line="276" w:lineRule="auto"/>
      </w:pPr>
      <w:r>
        <w:rPr>
          <w:rFonts w:ascii="Calibri" w:hAnsi="Calibri" w:eastAsia="Microsoft YaHei"/>
          <w:b w:val="0"/>
          <w:color w:val="000000"/>
          <w:sz w:val="21"/>
        </w:rPr>
        <w:t>预测小部件可以在您设置广告活动时为您提供指导，</w:t>
      </w:r>
    </w:p>
    <w:p>
      <w:pPr>
        <w:spacing w:after="60" w:line="276" w:lineRule="auto"/>
      </w:pPr>
      <w:r>
        <w:rPr>
          <w:rFonts w:ascii="Calibri" w:hAnsi="Calibri" w:eastAsia="Microsoft YaHei"/>
          <w:b w:val="0"/>
          <w:color w:val="000000"/>
          <w:sz w:val="21"/>
        </w:rPr>
        <w:t>效果估算基于具有相似投放和竞价的历史广告活</w:t>
      </w:r>
    </w:p>
    <w:p>
      <w:pPr>
        <w:spacing w:after="60" w:line="276" w:lineRule="auto"/>
      </w:pPr>
      <w:r>
        <w:rPr>
          <w:rFonts w:ascii="Calibri" w:hAnsi="Calibri" w:eastAsia="Microsoft YaHei"/>
          <w:b w:val="0"/>
          <w:color w:val="000000"/>
          <w:sz w:val="21"/>
        </w:rPr>
        <w:t>并基于广告活动的历史数据以及竞价方案、定向子</w:t>
      </w:r>
    </w:p>
    <w:p>
      <w:pPr>
        <w:spacing w:after="60" w:line="276" w:lineRule="auto"/>
      </w:pPr>
      <w:r>
        <w:rPr>
          <w:rFonts w:ascii="Calibri" w:hAnsi="Calibri" w:eastAsia="Microsoft YaHei"/>
          <w:b w:val="0"/>
          <w:color w:val="000000"/>
          <w:sz w:val="21"/>
        </w:rPr>
        <w:t>动。</w:t>
      </w:r>
    </w:p>
    <w:p>
      <w:pPr>
        <w:spacing w:after="60" w:line="276" w:lineRule="auto"/>
      </w:pPr>
      <w:r>
        <w:rPr>
          <w:rFonts w:ascii="Calibri" w:hAnsi="Calibri" w:eastAsia="Microsoft YaHei"/>
          <w:b w:val="0"/>
          <w:color w:val="000000"/>
          <w:sz w:val="21"/>
        </w:rPr>
        <w:t>了解预测</w:t>
      </w:r>
    </w:p>
    <w:p>
      <w:pPr>
        <w:spacing w:after="60" w:line="276" w:lineRule="auto"/>
      </w:pPr>
      <w:r>
        <w:rPr>
          <w:rFonts w:ascii="Calibri" w:hAnsi="Calibri" w:eastAsia="Microsoft YaHei"/>
          <w:b w:val="0"/>
          <w:color w:val="000000"/>
          <w:sz w:val="21"/>
        </w:rPr>
        <w:t>句和与您类似的建议竞价来计算效果指标。</w:t>
      </w:r>
    </w:p>
    <w:p>
      <w:pPr>
        <w:spacing w:after="60" w:line="276" w:lineRule="auto"/>
      </w:pPr>
      <w:r>
        <w:rPr>
          <w:rFonts w:ascii="Calibri" w:hAnsi="Calibri" w:eastAsia="Microsoft YaHei"/>
          <w:b w:val="0"/>
          <w:color w:val="000000"/>
          <w:sz w:val="21"/>
        </w:rPr>
        <w:t>每周</w:t>
      </w:r>
    </w:p>
    <w:p>
      <w:pPr>
        <w:spacing w:after="60" w:line="276" w:lineRule="auto"/>
      </w:pPr>
      <w:r>
        <w:rPr>
          <w:rFonts w:ascii="Calibri" w:hAnsi="Calibri" w:eastAsia="Microsoft YaHei"/>
          <w:b w:val="0"/>
          <w:color w:val="000000"/>
          <w:sz w:val="21"/>
        </w:rPr>
        <w:t>条件：您需要输入至少1件商品、3个关键词，然</w:t>
      </w:r>
    </w:p>
    <w:p>
      <w:pPr>
        <w:spacing w:after="60" w:line="276" w:lineRule="auto"/>
      </w:pPr>
      <w:r>
        <w:rPr>
          <w:rFonts w:ascii="Calibri" w:hAnsi="Calibri" w:eastAsia="Microsoft YaHei"/>
          <w:b w:val="0"/>
          <w:color w:val="000000"/>
          <w:sz w:val="21"/>
        </w:rPr>
        <w:t>后输入广告活动的竞价。</w:t>
      </w:r>
    </w:p>
    <w:p>
      <w:pPr>
        <w:spacing w:after="60" w:line="276" w:lineRule="auto"/>
      </w:pPr>
      <w:r>
        <w:rPr>
          <w:rFonts w:ascii="Calibri" w:hAnsi="Calibri" w:eastAsia="Microsoft YaHei"/>
          <w:b w:val="0"/>
          <w:color w:val="000000"/>
          <w:sz w:val="21"/>
        </w:rPr>
        <w:t>成本类型：CPC</w:t>
      </w:r>
    </w:p>
    <w:p>
      <w:pPr>
        <w:spacing w:after="60" w:line="276" w:lineRule="auto"/>
      </w:pPr>
      <w:r>
        <w:rPr>
          <w:rFonts w:ascii="Calibri" w:hAnsi="Calibri" w:eastAsia="Microsoft YaHei"/>
          <w:b w:val="0"/>
          <w:color w:val="000000"/>
          <w:sz w:val="21"/>
        </w:rPr>
        <w:t>完成所有必需的输入操作后，小部件将基于具有类</w:t>
      </w:r>
    </w:p>
    <w:p>
      <w:pPr>
        <w:spacing w:after="60" w:line="276" w:lineRule="auto"/>
      </w:pPr>
      <w:r>
        <w:rPr>
          <w:rFonts w:ascii="Calibri" w:hAnsi="Calibri" w:eastAsia="Microsoft YaHei"/>
          <w:b w:val="0"/>
          <w:color w:val="000000"/>
          <w:sz w:val="21"/>
        </w:rPr>
        <w:t>点击量</w:t>
      </w:r>
    </w:p>
    <w:p>
      <w:pPr>
        <w:spacing w:after="60" w:line="276" w:lineRule="auto"/>
      </w:pPr>
      <w:r>
        <w:rPr>
          <w:rFonts w:ascii="Calibri" w:hAnsi="Calibri" w:eastAsia="Microsoft YaHei"/>
          <w:b w:val="0"/>
          <w:color w:val="000000"/>
          <w:sz w:val="21"/>
        </w:rPr>
        <w:t>1-30</w:t>
      </w:r>
    </w:p>
    <w:p>
      <w:pPr>
        <w:spacing w:after="60" w:line="276" w:lineRule="auto"/>
      </w:pPr>
      <w:r>
        <w:rPr>
          <w:rFonts w:ascii="Calibri" w:hAnsi="Calibri" w:eastAsia="Microsoft YaHei"/>
          <w:b w:val="0"/>
          <w:color w:val="000000"/>
          <w:sz w:val="21"/>
        </w:rPr>
        <w:t>似输入的广告活动动态计算效果指标，以指导您实</w:t>
      </w:r>
    </w:p>
    <w:p>
      <w:pPr>
        <w:spacing w:after="60" w:line="276" w:lineRule="auto"/>
      </w:pPr>
      <w:r>
        <w:rPr>
          <w:rFonts w:ascii="Calibri" w:hAnsi="Calibri" w:eastAsia="Microsoft YaHei"/>
          <w:b w:val="0"/>
          <w:color w:val="000000"/>
          <w:sz w:val="21"/>
        </w:rPr>
        <w:t>订单数量</w:t>
      </w:r>
    </w:p>
    <w:p>
      <w:pPr>
        <w:spacing w:after="60" w:line="276" w:lineRule="auto"/>
      </w:pPr>
      <w:r>
        <w:rPr>
          <w:rFonts w:ascii="Calibri" w:hAnsi="Calibri" w:eastAsia="Microsoft YaHei"/>
          <w:b w:val="0"/>
          <w:color w:val="000000"/>
          <w:sz w:val="21"/>
        </w:rPr>
        <w:t>0-5</w:t>
      </w:r>
    </w:p>
    <w:p>
      <w:pPr>
        <w:spacing w:after="60" w:line="276" w:lineRule="auto"/>
      </w:pPr>
      <w:r>
        <w:rPr>
          <w:rFonts w:ascii="Calibri" w:hAnsi="Calibri" w:eastAsia="Microsoft YaHei"/>
          <w:b w:val="0"/>
          <w:color w:val="000000"/>
          <w:sz w:val="21"/>
        </w:rPr>
        <w:t>现广告活动的潜在效果。</w:t>
      </w:r>
    </w:p>
    <w:p>
      <w:pPr>
        <w:spacing w:after="60" w:line="276" w:lineRule="auto"/>
      </w:pPr>
      <w:r>
        <w:rPr>
          <w:rFonts w:ascii="Calibri" w:hAnsi="Calibri" w:eastAsia="Microsoft YaHei"/>
          <w:b w:val="0"/>
          <w:color w:val="000000"/>
          <w:sz w:val="21"/>
        </w:rPr>
        <w:t>预测基于$12.00的建议预算。</w:t>
      </w:r>
    </w:p>
    <w:p>
      <w:pPr>
        <w:spacing w:after="60" w:line="276" w:lineRule="auto"/>
      </w:pPr>
      <w:r>
        <w:rPr>
          <w:rFonts w:ascii="Calibri" w:hAnsi="Calibri" w:eastAsia="Microsoft YaHei"/>
          <w:b w:val="0"/>
          <w:color w:val="000000"/>
          <w:sz w:val="21"/>
        </w:rPr>
        <w:t>*广告活动预测不考虑广告活动开展期间站点的季节性或需求。</w:t>
      </w:r>
    </w:p>
    <w:p>
      <w:pPr>
        <w:spacing w:after="60" w:line="276" w:lineRule="auto"/>
      </w:pPr>
      <w:r>
        <w:rPr>
          <w:rFonts w:ascii="Calibri" w:hAnsi="Calibri" w:eastAsia="Microsoft YaHei"/>
          <w:b w:val="0"/>
          <w:color w:val="000000"/>
          <w:sz w:val="21"/>
        </w:rPr>
        <w:t>官方讲堂226</w:t>
      </w:r>
    </w:p>
    <w:p>
      <w:pPr>
        <w:spacing w:after="60" w:line="276" w:lineRule="auto"/>
      </w:pPr>
      <w:r>
        <w:rPr>
          <w:rFonts w:ascii="Calibri" w:hAnsi="Calibri" w:eastAsia="Microsoft YaHei"/>
          <w:b w:val="0"/>
          <w:color w:val="000000"/>
          <w:sz w:val="21"/>
        </w:rPr>
        <w:t>opyright@2025Amazon.AlrightsReserved.|版权所有@2025亚马逊。保留所有权利。[数据来源：亚马逊研究丨所示数据和结论仅供参考</w:t>
      </w:r>
    </w:p>
    <w:p>
      <w:pPr>
        <w:spacing w:after="60" w:line="276" w:lineRule="auto"/>
      </w:pPr>
      <w:r>
        <w:rPr>
          <w:rFonts w:ascii="Calibri" w:hAnsi="Calibri" w:eastAsia="Microsoft YaHei"/>
          <w:b w:val="0"/>
          <w:color w:val="000000"/>
          <w:sz w:val="21"/>
        </w:rPr>
        <w:t>113</w:t>
      </w:r>
    </w:p>
    <w:p>
      <w:pPr>
        <w:pStyle w:val="Heading2"/>
        <w:keepNext/>
      </w:pPr>
      <w:r>
        <w:t>原 PDF 第 115 页</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【更新】预算规则</w:t>
      </w:r>
    </w:p>
    <w:p>
      <w:pPr>
        <w:spacing w:after="60" w:line="276" w:lineRule="auto"/>
      </w:pPr>
      <w:r>
        <w:rPr>
          <w:rFonts w:ascii="Calibri" w:hAnsi="Calibri" w:eastAsia="Microsoft YaHei"/>
          <w:b w:val="0"/>
          <w:color w:val="000000"/>
          <w:sz w:val="21"/>
        </w:rPr>
        <w:t>amazonglobal selling</w:t>
      </w:r>
    </w:p>
    <w:p>
      <w:pPr>
        <w:spacing w:after="60" w:line="276" w:lineRule="auto"/>
      </w:pPr>
      <w:r>
        <w:rPr>
          <w:rFonts w:ascii="Calibri" w:hAnsi="Calibri" w:eastAsia="Microsoft YaHei"/>
          <w:b w:val="0"/>
          <w:color w:val="7A5A00"/>
          <w:sz w:val="21"/>
        </w:rPr>
        <w:t>告活动:Swatch-手动</w:t>
      </w:r>
    </w:p>
    <w:p>
      <w:pPr>
        <w:spacing w:after="60" w:line="276" w:lineRule="auto"/>
      </w:pPr>
      <w:r>
        <w:rPr>
          <w:rFonts w:ascii="Calibri" w:hAnsi="Calibri" w:eastAsia="Microsoft YaHei"/>
          <w:b w:val="0"/>
          <w:color w:val="000000"/>
          <w:sz w:val="21"/>
        </w:rPr>
        <w:t>国时间表：2023年9月5日－无结束日期预算：$60.00</w:t>
      </w:r>
    </w:p>
    <w:p>
      <w:pPr>
        <w:spacing w:after="60" w:line="276" w:lineRule="auto"/>
      </w:pPr>
      <w:r>
        <w:rPr>
          <w:rFonts w:ascii="Calibri" w:hAnsi="Calibri" w:eastAsia="Microsoft YaHei"/>
          <w:b w:val="0"/>
          <w:color w:val="000000"/>
          <w:sz w:val="21"/>
        </w:rPr>
        <w:t>状态：未完成类型：商品推广-手动投放国家/地区：美国</w:t>
      </w:r>
    </w:p>
    <w:p>
      <w:pPr>
        <w:spacing w:after="60" w:line="276" w:lineRule="auto"/>
      </w:pPr>
      <w:r>
        <w:rPr>
          <w:rFonts w:ascii="Calibri" w:hAnsi="Calibri" w:eastAsia="Microsoft YaHei"/>
          <w:b w:val="0"/>
          <w:color w:val="7A5A00"/>
          <w:sz w:val="21"/>
        </w:rPr>
        <w:t>8</w:t>
      </w:r>
    </w:p>
    <w:p>
      <w:pPr>
        <w:spacing w:after="60" w:line="276" w:lineRule="auto"/>
      </w:pPr>
      <w:r>
        <w:rPr>
          <w:rFonts w:ascii="Calibri" w:hAnsi="Calibri" w:eastAsia="Microsoft YaHei"/>
          <w:b w:val="0"/>
          <w:color w:val="000000"/>
          <w:sz w:val="21"/>
        </w:rPr>
        <w:t>入口：</w:t>
      </w:r>
    </w:p>
    <w:p>
      <w:pPr>
        <w:spacing w:after="60" w:line="276" w:lineRule="auto"/>
      </w:pPr>
      <w:r>
        <w:rPr>
          <w:rFonts w:ascii="Calibri" w:hAnsi="Calibri" w:eastAsia="Microsoft YaHei"/>
          <w:b w:val="0"/>
          <w:color w:val="000000"/>
          <w:sz w:val="21"/>
        </w:rPr>
        <w:t>广告组</w:t>
      </w:r>
    </w:p>
    <w:p>
      <w:pPr>
        <w:spacing w:after="60" w:line="276" w:lineRule="auto"/>
      </w:pPr>
      <w:r>
        <w:rPr>
          <w:rFonts w:ascii="Calibri" w:hAnsi="Calibri" w:eastAsia="Microsoft YaHei"/>
          <w:b w:val="0"/>
          <w:color w:val="000000"/>
          <w:sz w:val="21"/>
        </w:rPr>
        <w:t>添加预算规则</w:t>
      </w:r>
    </w:p>
    <w:p>
      <w:pPr>
        <w:spacing w:after="60" w:line="276" w:lineRule="auto"/>
      </w:pPr>
      <w:r>
        <w:rPr>
          <w:rFonts w:ascii="Calibri" w:hAnsi="Calibri" w:eastAsia="Microsoft YaHei"/>
          <w:b w:val="0"/>
          <w:color w:val="000000"/>
          <w:sz w:val="21"/>
        </w:rPr>
        <w:t>批量操作√</w:t>
      </w:r>
    </w:p>
    <w:p>
      <w:pPr>
        <w:spacing w:after="60" w:line="276" w:lineRule="auto"/>
      </w:pPr>
      <w:r>
        <w:rPr>
          <w:rFonts w:ascii="Calibri" w:hAnsi="Calibri" w:eastAsia="Microsoft YaHei"/>
          <w:b w:val="0"/>
          <w:color w:val="000000"/>
          <w:sz w:val="21"/>
        </w:rPr>
        <w:t>1、打开广告活动管理器；</w:t>
      </w:r>
    </w:p>
    <w:p>
      <w:pPr>
        <w:spacing w:after="60" w:line="276" w:lineRule="auto"/>
      </w:pPr>
      <w:r>
        <w:rPr>
          <w:rFonts w:ascii="Calibri" w:hAnsi="Calibri" w:eastAsia="Microsoft YaHei"/>
          <w:b w:val="0"/>
          <w:color w:val="000000"/>
          <w:sz w:val="21"/>
        </w:rPr>
        <w:t>广告位</w:t>
      </w:r>
    </w:p>
    <w:p>
      <w:pPr>
        <w:spacing w:after="60" w:line="276" w:lineRule="auto"/>
      </w:pPr>
      <w:r>
        <w:rPr>
          <w:rFonts w:ascii="Calibri" w:hAnsi="Calibri" w:eastAsia="Microsoft YaHei"/>
          <w:b w:val="0"/>
          <w:color w:val="000000"/>
          <w:sz w:val="21"/>
        </w:rPr>
        <w:t>规则</w:t>
      </w:r>
    </w:p>
    <w:p>
      <w:pPr>
        <w:spacing w:after="60" w:line="276" w:lineRule="auto"/>
      </w:pPr>
      <w:r>
        <w:rPr>
          <w:rFonts w:ascii="Calibri" w:hAnsi="Calibri" w:eastAsia="Microsoft YaHei"/>
          <w:b w:val="0"/>
          <w:color w:val="000000"/>
          <w:sz w:val="21"/>
        </w:rPr>
        <w:t>2、点击某条广告活动；</w:t>
      </w:r>
    </w:p>
    <w:p>
      <w:pPr>
        <w:spacing w:after="60" w:line="276" w:lineRule="auto"/>
      </w:pPr>
      <w:r>
        <w:rPr>
          <w:rFonts w:ascii="Calibri" w:hAnsi="Calibri" w:eastAsia="Microsoft YaHei"/>
          <w:b w:val="0"/>
          <w:color w:val="000000"/>
          <w:sz w:val="21"/>
        </w:rPr>
        <w:t>已启动</w:t>
      </w:r>
    </w:p>
    <w:p>
      <w:pPr>
        <w:spacing w:after="60" w:line="276" w:lineRule="auto"/>
      </w:pPr>
      <w:r>
        <w:rPr>
          <w:rFonts w:ascii="Calibri" w:hAnsi="Calibri" w:eastAsia="Microsoft YaHei"/>
          <w:b w:val="0"/>
          <w:color w:val="000000"/>
          <w:sz w:val="21"/>
        </w:rPr>
        <w:t>状态</w:t>
      </w:r>
    </w:p>
    <w:p>
      <w:pPr>
        <w:spacing w:after="60" w:line="276" w:lineRule="auto"/>
      </w:pPr>
      <w:r>
        <w:rPr>
          <w:rFonts w:ascii="Calibri" w:hAnsi="Calibri" w:eastAsia="Microsoft YaHei"/>
          <w:b w:val="0"/>
          <w:color w:val="000000"/>
          <w:sz w:val="21"/>
        </w:rPr>
        <w:t>否定关键词</w:t>
      </w:r>
    </w:p>
    <w:p>
      <w:pPr>
        <w:spacing w:after="60" w:line="276" w:lineRule="auto"/>
      </w:pPr>
      <w:r>
        <w:rPr>
          <w:rFonts w:ascii="Calibri" w:hAnsi="Calibri" w:eastAsia="Microsoft YaHei"/>
          <w:b w:val="0"/>
          <w:color w:val="000000"/>
          <w:sz w:val="21"/>
        </w:rPr>
        <w:t>3、点击预算规则;</w:t>
      </w:r>
    </w:p>
    <w:p>
      <w:pPr>
        <w:spacing w:after="60" w:line="276" w:lineRule="auto"/>
      </w:pPr>
      <w:r>
        <w:rPr>
          <w:rFonts w:ascii="Calibri" w:hAnsi="Calibri" w:eastAsia="Microsoft YaHei"/>
          <w:b w:val="0"/>
          <w:color w:val="000000"/>
          <w:sz w:val="21"/>
        </w:rPr>
        <w:t>4、点击【添加预算规则】</w:t>
      </w:r>
    </w:p>
    <w:p>
      <w:pPr>
        <w:spacing w:after="60" w:line="276" w:lineRule="auto"/>
      </w:pPr>
      <w:r>
        <w:rPr>
          <w:rFonts w:ascii="Calibri" w:hAnsi="Calibri" w:eastAsia="Microsoft YaHei"/>
          <w:b w:val="0"/>
          <w:color w:val="000000"/>
          <w:sz w:val="21"/>
        </w:rPr>
        <w:t>广告活动设置</w:t>
      </w:r>
    </w:p>
    <w:p>
      <w:pPr>
        <w:spacing w:after="60" w:line="276" w:lineRule="auto"/>
      </w:pPr>
      <w:r>
        <w:rPr>
          <w:rFonts w:ascii="Calibri" w:hAnsi="Calibri" w:eastAsia="Microsoft YaHei"/>
          <w:b w:val="0"/>
          <w:color w:val="000000"/>
          <w:sz w:val="21"/>
        </w:rPr>
        <w:t>历史</w:t>
      </w:r>
    </w:p>
    <w:p>
      <w:pPr>
        <w:spacing w:after="60" w:line="276" w:lineRule="auto"/>
      </w:pPr>
      <w:r>
        <w:rPr>
          <w:rFonts w:ascii="Calibri" w:hAnsi="Calibri" w:eastAsia="Microsoft YaHei"/>
          <w:b w:val="0"/>
          <w:color w:val="000000"/>
          <w:sz w:val="21"/>
        </w:rPr>
        <w:t>官方讲营</w:t>
      </w:r>
    </w:p>
    <w:p>
      <w:pPr>
        <w:spacing w:after="60" w:line="276" w:lineRule="auto"/>
      </w:pPr>
      <w:r>
        <w:rPr>
          <w:rFonts w:ascii="Calibri" w:hAnsi="Calibri" w:eastAsia="Microsoft YaHei"/>
          <w:b w:val="0"/>
          <w:color w:val="000000"/>
          <w:sz w:val="21"/>
        </w:rPr>
        <w:t>Copyright@2025 Amazon.AllrightsReserved.|版权所有2025亚马逊。保留所有权利。|数据来源：亚马逊研究|所示数据和结论仅供参考</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【更新】预算规则：按效果</w:t>
      </w:r>
    </w:p>
    <w:p>
      <w:pPr>
        <w:spacing w:after="60" w:line="276" w:lineRule="auto"/>
      </w:pPr>
      <w:r>
        <w:rPr>
          <w:rFonts w:ascii="Calibri" w:hAnsi="Calibri" w:eastAsia="Microsoft YaHei"/>
          <w:b w:val="0"/>
          <w:color w:val="000000"/>
          <w:sz w:val="21"/>
        </w:rPr>
        <w:t>amazonglobal selling</w:t>
      </w:r>
    </w:p>
    <w:p>
      <w:pPr>
        <w:spacing w:after="60" w:line="276" w:lineRule="auto"/>
      </w:pPr>
      <w:r>
        <w:rPr>
          <w:rFonts w:ascii="Calibri" w:hAnsi="Calibri" w:eastAsia="Microsoft YaHei"/>
          <w:b w:val="0"/>
          <w:color w:val="000000"/>
          <w:sz w:val="21"/>
        </w:rPr>
        <w:t>示例：债人书规则</w:t>
      </w:r>
    </w:p>
    <w:p>
      <w:pPr>
        <w:spacing w:after="60" w:line="276" w:lineRule="auto"/>
      </w:pPr>
      <w:r>
        <w:rPr>
          <w:rFonts w:ascii="Calibri" w:hAnsi="Calibri" w:eastAsia="Microsoft YaHei"/>
          <w:b w:val="0"/>
          <w:color w:val="000000"/>
          <w:sz w:val="21"/>
        </w:rPr>
        <w:t>规则名称</w:t>
      </w:r>
    </w:p>
    <w:p>
      <w:pPr>
        <w:spacing w:after="60" w:line="276" w:lineRule="auto"/>
      </w:pPr>
      <w:r>
        <w:rPr>
          <w:rFonts w:ascii="Calibri" w:hAnsi="Calibri" w:eastAsia="Microsoft YaHei"/>
          <w:b w:val="0"/>
          <w:color w:val="000000"/>
          <w:sz w:val="21"/>
        </w:rPr>
        <w:t>选择类型【效果】：</w:t>
      </w:r>
    </w:p>
    <w:p>
      <w:pPr>
        <w:spacing w:after="60" w:line="276" w:lineRule="auto"/>
      </w:pPr>
      <w:r>
        <w:rPr>
          <w:rFonts w:ascii="Calibri" w:hAnsi="Calibri" w:eastAsia="Microsoft YaHei"/>
          <w:b w:val="0"/>
          <w:color w:val="000000"/>
          <w:sz w:val="21"/>
        </w:rPr>
        <w:t>时间表</w:t>
      </w:r>
    </w:p>
    <w:p>
      <w:pPr>
        <w:spacing w:after="60" w:line="276" w:lineRule="auto"/>
      </w:pPr>
      <w:r>
        <w:rPr>
          <w:rFonts w:ascii="Calibri" w:hAnsi="Calibri" w:eastAsia="Microsoft YaHei"/>
          <w:b w:val="0"/>
          <w:color w:val="000000"/>
          <w:sz w:val="21"/>
        </w:rPr>
        <w:t>类型</w:t>
      </w:r>
    </w:p>
    <w:p>
      <w:pPr>
        <w:spacing w:after="60" w:line="276" w:lineRule="auto"/>
      </w:pPr>
      <w:r>
        <w:rPr>
          <w:rFonts w:ascii="Calibri" w:hAnsi="Calibri" w:eastAsia="Microsoft YaHei"/>
          <w:b w:val="0"/>
          <w:color w:val="000000"/>
          <w:sz w:val="21"/>
        </w:rPr>
        <w:t>当您的广告活动效果达到特定阈值</w:t>
      </w:r>
    </w:p>
    <w:p>
      <w:pPr>
        <w:spacing w:after="60" w:line="276" w:lineRule="auto"/>
      </w:pPr>
      <w:r>
        <w:rPr>
          <w:rFonts w:ascii="Calibri" w:hAnsi="Calibri" w:eastAsia="Microsoft YaHei"/>
          <w:b w:val="0"/>
          <w:color w:val="000000"/>
          <w:sz w:val="21"/>
        </w:rPr>
        <w:t>在高流量时间或特定日期范围内增加预算</w:t>
      </w:r>
    </w:p>
    <w:p>
      <w:pPr>
        <w:spacing w:after="60" w:line="276" w:lineRule="auto"/>
      </w:pPr>
      <w:r>
        <w:rPr>
          <w:rFonts w:ascii="Calibri" w:hAnsi="Calibri" w:eastAsia="Microsoft YaHei"/>
          <w:b w:val="0"/>
          <w:color w:val="000000"/>
          <w:sz w:val="21"/>
        </w:rPr>
        <w:t>效果</w:t>
      </w:r>
    </w:p>
    <w:p>
      <w:pPr>
        <w:spacing w:after="60" w:line="276" w:lineRule="auto"/>
      </w:pPr>
      <w:r>
        <w:rPr>
          <w:rFonts w:ascii="Calibri" w:hAnsi="Calibri" w:eastAsia="Microsoft YaHei"/>
          <w:b w:val="0"/>
          <w:color w:val="000000"/>
          <w:sz w:val="21"/>
        </w:rPr>
        <w:t>时，例如广告投资回报率（ROAS)、</w:t>
      </w:r>
    </w:p>
    <w:p>
      <w:pPr>
        <w:spacing w:after="60" w:line="276" w:lineRule="auto"/>
      </w:pPr>
      <w:r>
        <w:rPr>
          <w:rFonts w:ascii="Calibri" w:hAnsi="Calibri" w:eastAsia="Microsoft YaHei"/>
          <w:b w:val="0"/>
          <w:color w:val="000000"/>
          <w:sz w:val="21"/>
        </w:rPr>
        <w:t>提高广告投资回报率（ROAS)、广告销售成本（ACOS)、点击率（CTR)或转化率（CVR)的预算</w:t>
      </w:r>
    </w:p>
    <w:p>
      <w:pPr>
        <w:spacing w:after="60" w:line="276" w:lineRule="auto"/>
      </w:pPr>
      <w:r>
        <w:rPr>
          <w:rFonts w:ascii="Calibri" w:hAnsi="Calibri" w:eastAsia="Microsoft YaHei"/>
          <w:b w:val="0"/>
          <w:color w:val="000000"/>
          <w:sz w:val="21"/>
        </w:rPr>
        <w:t>点击率或转化率，此类型的规则将</w:t>
      </w:r>
    </w:p>
    <w:p>
      <w:pPr>
        <w:spacing w:after="60" w:line="276" w:lineRule="auto"/>
      </w:pPr>
      <w:r>
        <w:rPr>
          <w:rFonts w:ascii="Calibri" w:hAnsi="Calibri" w:eastAsia="Microsoft YaHei"/>
          <w:b w:val="0"/>
          <w:color w:val="000000"/>
          <w:sz w:val="21"/>
        </w:rPr>
        <w:t>结束</w:t>
      </w:r>
    </w:p>
    <w:p>
      <w:pPr>
        <w:spacing w:after="60" w:line="276" w:lineRule="auto"/>
      </w:pPr>
      <w:r>
        <w:rPr>
          <w:rFonts w:ascii="Calibri" w:hAnsi="Calibri" w:eastAsia="Microsoft YaHei"/>
          <w:b w:val="0"/>
          <w:color w:val="000000"/>
          <w:sz w:val="21"/>
        </w:rPr>
        <w:t>提高您的广告活动预算。</w:t>
      </w:r>
    </w:p>
    <w:p>
      <w:pPr>
        <w:spacing w:after="60" w:line="276" w:lineRule="auto"/>
      </w:pPr>
      <w:r>
        <w:rPr>
          <w:rFonts w:ascii="Calibri" w:hAnsi="Calibri" w:eastAsia="Microsoft YaHei"/>
          <w:b w:val="0"/>
          <w:color w:val="000000"/>
          <w:sz w:val="21"/>
        </w:rPr>
        <w:t>日期范围</w:t>
      </w:r>
    </w:p>
    <w:p>
      <w:pPr>
        <w:spacing w:after="60" w:line="276" w:lineRule="auto"/>
      </w:pPr>
      <w:r>
        <w:rPr>
          <w:rFonts w:ascii="Calibri" w:hAnsi="Calibri" w:eastAsia="Microsoft YaHei"/>
          <w:b w:val="0"/>
          <w:color w:val="000000"/>
          <w:sz w:val="21"/>
        </w:rPr>
        <w:t>开始</w:t>
      </w:r>
    </w:p>
    <w:p>
      <w:pPr>
        <w:spacing w:after="60" w:line="276" w:lineRule="auto"/>
      </w:pPr>
      <w:r>
        <w:rPr>
          <w:rFonts w:ascii="Calibri" w:hAnsi="Calibri" w:eastAsia="Microsoft YaHei"/>
          <w:b w:val="0"/>
          <w:color w:val="000000"/>
          <w:sz w:val="21"/>
        </w:rPr>
        <w:t>2024年4月20日</w:t>
      </w:r>
    </w:p>
    <w:p>
      <w:pPr>
        <w:spacing w:after="60" w:line="276" w:lineRule="auto"/>
      </w:pPr>
      <w:r>
        <w:rPr>
          <w:rFonts w:ascii="Calibri" w:hAnsi="Calibri" w:eastAsia="Microsoft YaHei"/>
          <w:b w:val="0"/>
          <w:color w:val="000000"/>
          <w:sz w:val="21"/>
        </w:rPr>
        <w:t>无结束日期</w:t>
      </w:r>
    </w:p>
    <w:p>
      <w:pPr>
        <w:spacing w:after="60" w:line="276" w:lineRule="auto"/>
      </w:pPr>
      <w:r>
        <w:rPr>
          <w:rFonts w:ascii="Calibri" w:hAnsi="Calibri" w:eastAsia="Microsoft YaHei"/>
          <w:b w:val="0"/>
          <w:color w:val="000000"/>
          <w:sz w:val="21"/>
        </w:rPr>
        <w:t>例如，如果您希望在广告活动绩效</w:t>
      </w:r>
    </w:p>
    <w:p>
      <w:pPr>
        <w:spacing w:after="60" w:line="276" w:lineRule="auto"/>
      </w:pPr>
      <w:r>
        <w:rPr>
          <w:rFonts w:ascii="Calibri" w:hAnsi="Calibri" w:eastAsia="Microsoft YaHei"/>
          <w:b w:val="0"/>
          <w:color w:val="7A5A00"/>
          <w:sz w:val="21"/>
        </w:rPr>
        <w:t>○每日</w:t>
      </w:r>
    </w:p>
    <w:p>
      <w:pPr>
        <w:spacing w:after="60" w:line="276" w:lineRule="auto"/>
      </w:pPr>
      <w:r>
        <w:rPr>
          <w:rFonts w:ascii="Calibri" w:hAnsi="Calibri" w:eastAsia="Microsoft YaHei"/>
          <w:b w:val="0"/>
          <w:color w:val="000000"/>
          <w:sz w:val="21"/>
        </w:rPr>
        <w:t>循环</w:t>
      </w:r>
    </w:p>
    <w:p>
      <w:pPr>
        <w:spacing w:after="60" w:line="276" w:lineRule="auto"/>
      </w:pPr>
      <w:r>
        <w:rPr>
          <w:rFonts w:ascii="Calibri" w:hAnsi="Calibri" w:eastAsia="Microsoft YaHei"/>
          <w:b w:val="0"/>
          <w:color w:val="000000"/>
          <w:sz w:val="21"/>
        </w:rPr>
        <w:t>这个功能什么时候用呢？</w:t>
      </w:r>
    </w:p>
    <w:p>
      <w:pPr>
        <w:spacing w:after="60" w:line="276" w:lineRule="auto"/>
      </w:pPr>
      <w:r>
        <w:rPr>
          <w:rFonts w:ascii="Calibri" w:hAnsi="Calibri" w:eastAsia="Microsoft YaHei"/>
          <w:b w:val="0"/>
          <w:color w:val="000000"/>
          <w:sz w:val="21"/>
        </w:rPr>
        <w:t>优异时增加预算，则可以将预算设</w:t>
      </w:r>
    </w:p>
    <w:p>
      <w:pPr>
        <w:spacing w:after="60" w:line="276" w:lineRule="auto"/>
      </w:pPr>
      <w:r>
        <w:rPr>
          <w:rFonts w:ascii="Calibri" w:hAnsi="Calibri" w:eastAsia="Microsoft YaHei"/>
          <w:b w:val="0"/>
          <w:color w:val="7A5A00"/>
          <w:sz w:val="21"/>
        </w:rPr>
        <w:t>○每周</w:t>
      </w:r>
    </w:p>
    <w:p>
      <w:pPr>
        <w:spacing w:after="60" w:line="276" w:lineRule="auto"/>
      </w:pPr>
      <w:r>
        <w:rPr>
          <w:rFonts w:ascii="Calibri" w:hAnsi="Calibri" w:eastAsia="Microsoft YaHei"/>
          <w:b w:val="0"/>
          <w:color w:val="000000"/>
          <w:sz w:val="21"/>
        </w:rPr>
        <w:t>置为：当ACOS小于或等于20%</w:t>
      </w:r>
    </w:p>
    <w:p>
      <w:pPr>
        <w:spacing w:after="60" w:line="276" w:lineRule="auto"/>
      </w:pPr>
      <w:r>
        <w:rPr>
          <w:rFonts w:ascii="Calibri" w:hAnsi="Calibri" w:eastAsia="Microsoft YaHei"/>
          <w:b w:val="0"/>
          <w:color w:val="000000"/>
          <w:sz w:val="21"/>
        </w:rPr>
        <w:t>小于或等于</w:t>
      </w:r>
    </w:p>
    <w:p>
      <w:pPr>
        <w:spacing w:after="60" w:line="276" w:lineRule="auto"/>
      </w:pPr>
      <w:r>
        <w:rPr>
          <w:rFonts w:ascii="Calibri" w:hAnsi="Calibri" w:eastAsia="Microsoft YaHei"/>
          <w:b w:val="0"/>
          <w:color w:val="000000"/>
          <w:sz w:val="21"/>
        </w:rPr>
        <w:t>ACOS</w:t>
      </w:r>
    </w:p>
    <w:p>
      <w:pPr>
        <w:spacing w:after="60" w:line="276" w:lineRule="auto"/>
      </w:pPr>
      <w:r>
        <w:rPr>
          <w:rFonts w:ascii="Calibri" w:hAnsi="Calibri" w:eastAsia="Microsoft YaHei"/>
          <w:b w:val="0"/>
          <w:color w:val="000000"/>
          <w:sz w:val="21"/>
        </w:rPr>
        <w:t>时，增加50%的预算。</w:t>
      </w:r>
    </w:p>
    <w:p>
      <w:pPr>
        <w:spacing w:after="60" w:line="276" w:lineRule="auto"/>
      </w:pPr>
      <w:r>
        <w:rPr>
          <w:rFonts w:ascii="Calibri" w:hAnsi="Calibri" w:eastAsia="Microsoft YaHei"/>
          <w:b w:val="0"/>
          <w:color w:val="000000"/>
          <w:sz w:val="21"/>
        </w:rPr>
        <w:t>业绩指标</w:t>
      </w:r>
    </w:p>
    <w:p>
      <w:pPr>
        <w:spacing w:after="60" w:line="276" w:lineRule="auto"/>
      </w:pPr>
      <w:r>
        <w:rPr>
          <w:rFonts w:ascii="Calibri" w:hAnsi="Calibri" w:eastAsia="Microsoft YaHei"/>
          <w:b w:val="0"/>
          <w:color w:val="000000"/>
          <w:sz w:val="21"/>
        </w:rPr>
        <w:t>20</w:t>
      </w:r>
    </w:p>
    <w:p>
      <w:pPr>
        <w:spacing w:after="60" w:line="276" w:lineRule="auto"/>
      </w:pPr>
      <w:r>
        <w:rPr>
          <w:rFonts w:ascii="Calibri" w:hAnsi="Calibri" w:eastAsia="Microsoft YaHei"/>
          <w:b w:val="0"/>
          <w:color w:val="000000"/>
          <w:sz w:val="21"/>
        </w:rPr>
        <w:t>50</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增加</w:t>
      </w:r>
    </w:p>
    <w:p>
      <w:pPr>
        <w:spacing w:after="60" w:line="276" w:lineRule="auto"/>
      </w:pPr>
      <w:r>
        <w:rPr>
          <w:rFonts w:ascii="Calibri" w:hAnsi="Calibri" w:eastAsia="Microsoft YaHei"/>
          <w:b w:val="0"/>
          <w:color w:val="000000"/>
          <w:sz w:val="21"/>
        </w:rPr>
        <w:t>此规则符有$60.00的每日预算调整为$90.00</w:t>
      </w:r>
    </w:p>
    <w:p>
      <w:pPr>
        <w:spacing w:after="60" w:line="276" w:lineRule="auto"/>
      </w:pPr>
      <w:r>
        <w:rPr>
          <w:rFonts w:ascii="Calibri" w:hAnsi="Calibri" w:eastAsia="Microsoft YaHei"/>
          <w:b w:val="0"/>
          <w:color w:val="000000"/>
          <w:sz w:val="21"/>
        </w:rPr>
        <w:t>Copyright@2025Amazon.Alrights Reserved.[版权所有@2025亚马通。保留所有权利。|数据来源：亚马逊研究丨所示数据和结论仅供参考</w:t>
      </w:r>
    </w:p>
    <w:p>
      <w:pPr>
        <w:spacing w:after="60" w:line="276" w:lineRule="auto"/>
      </w:pPr>
      <w:r>
        <w:rPr>
          <w:rFonts w:ascii="Calibri" w:hAnsi="Calibri" w:eastAsia="Microsoft YaHei"/>
          <w:b w:val="0"/>
          <w:color w:val="7A5A00"/>
          <w:sz w:val="21"/>
        </w:rPr>
        <w:t>官方讲号228</w:t>
      </w:r>
    </w:p>
    <w:p>
      <w:pPr>
        <w:spacing w:after="60" w:line="276" w:lineRule="auto"/>
      </w:pPr>
      <w:r>
        <w:rPr>
          <w:rFonts w:ascii="Calibri" w:hAnsi="Calibri" w:eastAsia="Microsoft YaHei"/>
          <w:b w:val="0"/>
          <w:color w:val="000000"/>
          <w:sz w:val="21"/>
        </w:rPr>
        <w:t>114</w:t>
      </w:r>
    </w:p>
    <w:p>
      <w:pPr>
        <w:pStyle w:val="Heading2"/>
        <w:keepNext/>
      </w:pPr>
      <w:r>
        <w:t>原 PDF 第 116 页</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【更新】预算规则：按时间表</w:t>
      </w:r>
    </w:p>
    <w:p>
      <w:pPr>
        <w:spacing w:after="60" w:line="276" w:lineRule="auto"/>
      </w:pPr>
      <w:r>
        <w:rPr>
          <w:rFonts w:ascii="Calibri" w:hAnsi="Calibri" w:eastAsia="Microsoft YaHei"/>
          <w:b w:val="0"/>
          <w:color w:val="000000"/>
          <w:sz w:val="21"/>
        </w:rPr>
        <w:t>amazonglobal selling</w:t>
      </w:r>
    </w:p>
    <w:p>
      <w:pPr>
        <w:spacing w:after="60" w:line="276" w:lineRule="auto"/>
      </w:pPr>
      <w:r>
        <w:rPr>
          <w:rFonts w:ascii="Calibri" w:hAnsi="Calibri" w:eastAsia="Microsoft YaHei"/>
          <w:b w:val="0"/>
          <w:color w:val="000000"/>
          <w:sz w:val="21"/>
        </w:rPr>
        <w:t>时间表</w:t>
      </w:r>
    </w:p>
    <w:p>
      <w:pPr>
        <w:spacing w:after="60" w:line="276" w:lineRule="auto"/>
      </w:pPr>
      <w:r>
        <w:rPr>
          <w:rFonts w:ascii="Calibri" w:hAnsi="Calibri" w:eastAsia="Microsoft YaHei"/>
          <w:b w:val="0"/>
          <w:color w:val="000000"/>
          <w:sz w:val="21"/>
        </w:rPr>
        <w:t>类型</w:t>
      </w:r>
    </w:p>
    <w:p>
      <w:pPr>
        <w:spacing w:after="60" w:line="276" w:lineRule="auto"/>
      </w:pPr>
      <w:r>
        <w:rPr>
          <w:rFonts w:ascii="Calibri" w:hAnsi="Calibri" w:eastAsia="Microsoft YaHei"/>
          <w:b w:val="0"/>
          <w:color w:val="000000"/>
          <w:sz w:val="21"/>
        </w:rPr>
        <w:t>在高流量时间或特定日期范围内增加顾算</w:t>
      </w:r>
    </w:p>
    <w:p>
      <w:pPr>
        <w:spacing w:after="60" w:line="276" w:lineRule="auto"/>
      </w:pPr>
      <w:r>
        <w:rPr>
          <w:rFonts w:ascii="Calibri" w:hAnsi="Calibri" w:eastAsia="Microsoft YaHei"/>
          <w:b w:val="0"/>
          <w:color w:val="000000"/>
          <w:sz w:val="21"/>
        </w:rPr>
        <w:t>效果</w:t>
      </w:r>
    </w:p>
    <w:p>
      <w:pPr>
        <w:spacing w:after="60" w:line="276" w:lineRule="auto"/>
      </w:pPr>
      <w:r>
        <w:rPr>
          <w:rFonts w:ascii="Calibri" w:hAnsi="Calibri" w:eastAsia="Microsoft YaHei"/>
          <w:b w:val="0"/>
          <w:color w:val="000000"/>
          <w:sz w:val="21"/>
        </w:rPr>
        <w:t>选择类型【时间表】：</w:t>
      </w:r>
    </w:p>
    <w:p>
      <w:pPr>
        <w:spacing w:after="60" w:line="276" w:lineRule="auto"/>
      </w:pPr>
      <w:r>
        <w:rPr>
          <w:rFonts w:ascii="Calibri" w:hAnsi="Calibri" w:eastAsia="Microsoft YaHei"/>
          <w:b w:val="0"/>
          <w:color w:val="000000"/>
          <w:sz w:val="21"/>
        </w:rPr>
        <w:t>提高广告投资回报率（ROAS)、广告销售成本（ACOS)、点击率（CTR)或转化率（CVR)的预算</w:t>
      </w:r>
    </w:p>
    <w:p>
      <w:pPr>
        <w:spacing w:after="60" w:line="276" w:lineRule="auto"/>
      </w:pPr>
      <w:r>
        <w:rPr>
          <w:rFonts w:ascii="Calibri" w:hAnsi="Calibri" w:eastAsia="Microsoft YaHei"/>
          <w:b w:val="0"/>
          <w:color w:val="000000"/>
          <w:sz w:val="21"/>
        </w:rPr>
        <w:t>·此类型的预算规则让您可以提前</w:t>
      </w:r>
    </w:p>
    <w:p>
      <w:pPr>
        <w:spacing w:after="60" w:line="276" w:lineRule="auto"/>
      </w:pPr>
      <w:r>
        <w:rPr>
          <w:rFonts w:ascii="Calibri" w:hAnsi="Calibri" w:eastAsia="Microsoft YaHei"/>
          <w:b w:val="0"/>
          <w:color w:val="000000"/>
          <w:sz w:val="21"/>
        </w:rPr>
        <w:t>结束</w:t>
      </w:r>
    </w:p>
    <w:p>
      <w:pPr>
        <w:spacing w:after="60" w:line="276" w:lineRule="auto"/>
      </w:pPr>
      <w:r>
        <w:rPr>
          <w:rFonts w:ascii="Calibri" w:hAnsi="Calibri" w:eastAsia="Microsoft YaHei"/>
          <w:b w:val="0"/>
          <w:color w:val="000000"/>
          <w:sz w:val="21"/>
        </w:rPr>
        <w:t>日期范围</w:t>
      </w:r>
    </w:p>
    <w:p>
      <w:pPr>
        <w:spacing w:after="60" w:line="276" w:lineRule="auto"/>
      </w:pPr>
      <w:r>
        <w:rPr>
          <w:rFonts w:ascii="Calibri" w:hAnsi="Calibri" w:eastAsia="Microsoft YaHei"/>
          <w:b w:val="0"/>
          <w:color w:val="000000"/>
          <w:sz w:val="21"/>
        </w:rPr>
        <w:t>开始</w:t>
      </w:r>
    </w:p>
    <w:p>
      <w:pPr>
        <w:spacing w:after="60" w:line="276" w:lineRule="auto"/>
      </w:pPr>
      <w:r>
        <w:rPr>
          <w:rFonts w:ascii="Calibri" w:hAnsi="Calibri" w:eastAsia="Microsoft YaHei"/>
          <w:b w:val="0"/>
          <w:color w:val="000000"/>
          <w:sz w:val="21"/>
        </w:rPr>
        <w:t>为Prime会员日和万圣节这类特</w:t>
      </w:r>
    </w:p>
    <w:p>
      <w:pPr>
        <w:spacing w:after="60" w:line="276" w:lineRule="auto"/>
      </w:pPr>
      <w:r>
        <w:rPr>
          <w:rFonts w:ascii="Calibri" w:hAnsi="Calibri" w:eastAsia="Microsoft YaHei"/>
          <w:b w:val="0"/>
          <w:color w:val="000000"/>
          <w:sz w:val="21"/>
        </w:rPr>
        <w:t>2024年4月28日</w:t>
      </w:r>
    </w:p>
    <w:p>
      <w:pPr>
        <w:spacing w:after="60" w:line="276" w:lineRule="auto"/>
      </w:pPr>
      <w:r>
        <w:rPr>
          <w:rFonts w:ascii="Calibri" w:hAnsi="Calibri" w:eastAsia="Microsoft YaHei"/>
          <w:b w:val="0"/>
          <w:color w:val="000000"/>
          <w:sz w:val="21"/>
        </w:rPr>
        <w:t>2024年4月25日</w:t>
      </w:r>
    </w:p>
    <w:p>
      <w:pPr>
        <w:spacing w:after="60" w:line="276" w:lineRule="auto"/>
      </w:pPr>
      <w:r>
        <w:rPr>
          <w:rFonts w:ascii="Calibri" w:hAnsi="Calibri" w:eastAsia="Microsoft YaHei"/>
          <w:b w:val="0"/>
          <w:color w:val="000000"/>
          <w:sz w:val="21"/>
        </w:rPr>
        <w:t>殊活动或针对您选择的日期范围设</w:t>
      </w:r>
    </w:p>
    <w:p>
      <w:pPr>
        <w:spacing w:after="60" w:line="276" w:lineRule="auto"/>
      </w:pPr>
      <w:r>
        <w:rPr>
          <w:rFonts w:ascii="Calibri" w:hAnsi="Calibri" w:eastAsia="Microsoft YaHei"/>
          <w:b w:val="0"/>
          <w:color w:val="7A5A00"/>
          <w:sz w:val="21"/>
        </w:rPr>
        <w:t>○邮</w:t>
      </w:r>
    </w:p>
    <w:p>
      <w:pPr>
        <w:spacing w:after="60" w:line="276" w:lineRule="auto"/>
      </w:pPr>
      <w:r>
        <w:rPr>
          <w:rFonts w:ascii="Calibri" w:hAnsi="Calibri" w:eastAsia="Microsoft YaHei"/>
          <w:b w:val="0"/>
          <w:color w:val="000000"/>
          <w:sz w:val="21"/>
        </w:rPr>
        <w:t>循环</w:t>
      </w:r>
    </w:p>
    <w:p>
      <w:pPr>
        <w:spacing w:after="60" w:line="276" w:lineRule="auto"/>
      </w:pPr>
      <w:r>
        <w:rPr>
          <w:rFonts w:ascii="Calibri" w:hAnsi="Calibri" w:eastAsia="Microsoft YaHei"/>
          <w:b w:val="0"/>
          <w:color w:val="000000"/>
          <w:sz w:val="21"/>
        </w:rPr>
        <w:t>置预算。</w:t>
      </w:r>
    </w:p>
    <w:p>
      <w:pPr>
        <w:spacing w:after="60" w:line="276" w:lineRule="auto"/>
      </w:pPr>
      <w:r>
        <w:rPr>
          <w:rFonts w:ascii="Calibri" w:hAnsi="Calibri" w:eastAsia="Microsoft YaHei"/>
          <w:b w:val="0"/>
          <w:color w:val="000000"/>
          <w:sz w:val="21"/>
        </w:rPr>
        <w:t>每周</w:t>
      </w:r>
    </w:p>
    <w:p>
      <w:pPr>
        <w:spacing w:after="60" w:line="276" w:lineRule="auto"/>
      </w:pPr>
      <w:r>
        <w:rPr>
          <w:rFonts w:ascii="Calibri" w:hAnsi="Calibri" w:eastAsia="Microsoft YaHei"/>
          <w:b w:val="0"/>
          <w:color w:val="000000"/>
          <w:sz w:val="21"/>
        </w:rPr>
        <w:t>生效日期：2024年4月25日</w:t>
      </w:r>
    </w:p>
    <w:p>
      <w:pPr>
        <w:spacing w:after="60" w:line="276" w:lineRule="auto"/>
      </w:pPr>
      <w:r>
        <w:rPr>
          <w:rFonts w:ascii="Calibri" w:hAnsi="Calibri" w:eastAsia="Microsoft YaHei"/>
          <w:b w:val="0"/>
          <w:color w:val="000000"/>
          <w:sz w:val="21"/>
        </w:rPr>
        <w:t>星期一</w:t>
      </w:r>
    </w:p>
    <w:p>
      <w:pPr>
        <w:spacing w:after="60" w:line="276" w:lineRule="auto"/>
      </w:pPr>
      <w:r>
        <w:rPr>
          <w:rFonts w:ascii="Calibri" w:hAnsi="Calibri" w:eastAsia="Microsoft YaHei"/>
          <w:b w:val="0"/>
          <w:color w:val="000000"/>
          <w:sz w:val="21"/>
        </w:rPr>
        <w:t>星期五</w:t>
      </w:r>
    </w:p>
    <w:p>
      <w:pPr>
        <w:spacing w:after="60" w:line="276" w:lineRule="auto"/>
      </w:pPr>
      <w:r>
        <w:rPr>
          <w:rFonts w:ascii="Calibri" w:hAnsi="Calibri" w:eastAsia="Microsoft YaHei"/>
          <w:b w:val="0"/>
          <w:color w:val="000000"/>
          <w:sz w:val="21"/>
        </w:rPr>
        <w:t>星期二</w:t>
      </w:r>
    </w:p>
    <w:p>
      <w:pPr>
        <w:spacing w:after="60" w:line="276" w:lineRule="auto"/>
      </w:pPr>
      <w:r>
        <w:rPr>
          <w:rFonts w:ascii="Calibri" w:hAnsi="Calibri" w:eastAsia="Microsoft YaHei"/>
          <w:b w:val="0"/>
          <w:color w:val="000000"/>
          <w:sz w:val="21"/>
        </w:rPr>
        <w:t>星期六</w:t>
      </w:r>
    </w:p>
    <w:p>
      <w:pPr>
        <w:spacing w:after="60" w:line="276" w:lineRule="auto"/>
      </w:pPr>
      <w:r>
        <w:rPr>
          <w:rFonts w:ascii="Calibri" w:hAnsi="Calibri" w:eastAsia="Microsoft YaHei"/>
          <w:b w:val="0"/>
          <w:color w:val="000000"/>
          <w:sz w:val="21"/>
        </w:rPr>
        <w:t>例如，在像黑色星期五这类重要的</w:t>
      </w:r>
    </w:p>
    <w:p>
      <w:pPr>
        <w:spacing w:after="60" w:line="276" w:lineRule="auto"/>
      </w:pPr>
      <w:r>
        <w:rPr>
          <w:rFonts w:ascii="Calibri" w:hAnsi="Calibri" w:eastAsia="Microsoft YaHei"/>
          <w:b w:val="0"/>
          <w:color w:val="000000"/>
          <w:sz w:val="21"/>
        </w:rPr>
        <w:t>星期三</w:t>
      </w:r>
    </w:p>
    <w:p>
      <w:pPr>
        <w:spacing w:after="60" w:line="276" w:lineRule="auto"/>
      </w:pPr>
      <w:r>
        <w:rPr>
          <w:rFonts w:ascii="Calibri" w:hAnsi="Calibri" w:eastAsia="Microsoft YaHei"/>
          <w:b w:val="0"/>
          <w:color w:val="000000"/>
          <w:sz w:val="21"/>
        </w:rPr>
        <w:t>星期日</w:t>
      </w:r>
    </w:p>
    <w:p>
      <w:pPr>
        <w:spacing w:after="60" w:line="276" w:lineRule="auto"/>
      </w:pPr>
      <w:r>
        <w:rPr>
          <w:rFonts w:ascii="Calibri" w:hAnsi="Calibri" w:eastAsia="Microsoft YaHei"/>
          <w:b w:val="0"/>
          <w:color w:val="000000"/>
          <w:sz w:val="21"/>
        </w:rPr>
        <w:t>星期四</w:t>
      </w:r>
    </w:p>
    <w:p>
      <w:pPr>
        <w:spacing w:after="60" w:line="276" w:lineRule="auto"/>
      </w:pPr>
      <w:r>
        <w:rPr>
          <w:rFonts w:ascii="Calibri" w:hAnsi="Calibri" w:eastAsia="Microsoft YaHei"/>
          <w:b w:val="0"/>
          <w:color w:val="000000"/>
          <w:sz w:val="21"/>
        </w:rPr>
        <w:t>购物活动期间，您可以将预算设置</w:t>
      </w:r>
    </w:p>
    <w:p>
      <w:pPr>
        <w:spacing w:after="60" w:line="276" w:lineRule="auto"/>
      </w:pPr>
      <w:r>
        <w:rPr>
          <w:rFonts w:ascii="Calibri" w:hAnsi="Calibri" w:eastAsia="Microsoft YaHei"/>
          <w:b w:val="0"/>
          <w:color w:val="000000"/>
          <w:sz w:val="21"/>
        </w:rPr>
        <w:t>一天中的几个</w:t>
      </w:r>
    </w:p>
    <w:p>
      <w:pPr>
        <w:spacing w:after="60" w:line="276" w:lineRule="auto"/>
      </w:pPr>
      <w:r>
        <w:rPr>
          <w:rFonts w:ascii="Calibri" w:hAnsi="Calibri" w:eastAsia="Microsoft YaHei"/>
          <w:b w:val="0"/>
          <w:color w:val="000000"/>
          <w:sz w:val="21"/>
        </w:rPr>
        <w:t>全天投放</w:t>
      </w:r>
    </w:p>
    <w:p>
      <w:pPr>
        <w:spacing w:after="60" w:line="276" w:lineRule="auto"/>
      </w:pPr>
      <w:r>
        <w:rPr>
          <w:rFonts w:ascii="Calibri" w:hAnsi="Calibri" w:eastAsia="Microsoft YaHei"/>
          <w:b w:val="0"/>
          <w:color w:val="000000"/>
          <w:sz w:val="21"/>
        </w:rPr>
        <w:t>为增加50%，以此来充分利用可</w:t>
      </w:r>
    </w:p>
    <w:p>
      <w:pPr>
        <w:spacing w:after="60" w:line="276" w:lineRule="auto"/>
      </w:pPr>
      <w:r>
        <w:rPr>
          <w:rFonts w:ascii="Calibri" w:hAnsi="Calibri" w:eastAsia="Microsoft YaHei"/>
          <w:b w:val="0"/>
          <w:color w:val="000000"/>
          <w:sz w:val="21"/>
        </w:rPr>
        <w:t>小时</w:t>
      </w:r>
    </w:p>
    <w:p>
      <w:pPr>
        <w:spacing w:after="60" w:line="276" w:lineRule="auto"/>
      </w:pPr>
      <w:r>
        <w:rPr>
          <w:rFonts w:ascii="Calibri" w:hAnsi="Calibri" w:eastAsia="Microsoft YaHei"/>
          <w:b w:val="0"/>
          <w:color w:val="000000"/>
          <w:sz w:val="21"/>
        </w:rPr>
        <w:t>选择开始时间和结束时间</w:t>
      </w:r>
    </w:p>
    <w:p>
      <w:pPr>
        <w:spacing w:after="60" w:line="276" w:lineRule="auto"/>
      </w:pPr>
      <w:r>
        <w:rPr>
          <w:rFonts w:ascii="Calibri" w:hAnsi="Calibri" w:eastAsia="Microsoft YaHei"/>
          <w:b w:val="0"/>
          <w:color w:val="000000"/>
          <w:sz w:val="21"/>
        </w:rPr>
        <w:t>能增加的流量。</w:t>
      </w:r>
    </w:p>
    <w:p>
      <w:pPr>
        <w:spacing w:after="60" w:line="276" w:lineRule="auto"/>
      </w:pPr>
      <w:r>
        <w:rPr>
          <w:rFonts w:ascii="Calibri" w:hAnsi="Calibri" w:eastAsia="Microsoft YaHei"/>
          <w:b w:val="0"/>
          <w:color w:val="000000"/>
          <w:sz w:val="21"/>
        </w:rPr>
        <w:t>增加</w:t>
      </w:r>
    </w:p>
    <w:p>
      <w:pPr>
        <w:spacing w:after="60" w:line="276" w:lineRule="auto"/>
      </w:pPr>
      <w:r>
        <w:rPr>
          <w:rFonts w:ascii="Calibri" w:hAnsi="Calibri" w:eastAsia="Microsoft YaHei"/>
          <w:b w:val="0"/>
          <w:color w:val="000000"/>
          <w:sz w:val="21"/>
        </w:rPr>
        <w:t>30</w:t>
      </w:r>
    </w:p>
    <w:p>
      <w:pPr>
        <w:spacing w:after="60" w:line="276" w:lineRule="auto"/>
      </w:pPr>
      <w:r>
        <w:rPr>
          <w:rFonts w:ascii="Calibri" w:hAnsi="Calibri" w:eastAsia="Microsoft YaHei"/>
          <w:b w:val="0"/>
          <w:color w:val="000000"/>
          <w:sz w:val="21"/>
        </w:rPr>
        <w:t>此规则将有$20.00的每日预算调整为$26.00</w:t>
      </w:r>
    </w:p>
    <w:p>
      <w:pPr>
        <w:spacing w:after="60" w:line="276" w:lineRule="auto"/>
      </w:pPr>
      <w:r>
        <w:rPr>
          <w:rFonts w:ascii="Calibri" w:hAnsi="Calibri" w:eastAsia="Microsoft YaHei"/>
          <w:b w:val="0"/>
          <w:color w:val="000000"/>
          <w:sz w:val="21"/>
        </w:rPr>
        <w:t>%</w:t>
      </w:r>
    </w:p>
    <w:p>
      <w:pPr>
        <w:spacing w:after="60" w:line="276" w:lineRule="auto"/>
      </w:pPr>
      <w:r>
        <w:rPr>
          <w:rFonts w:ascii="Calibri" w:hAnsi="Calibri" w:eastAsia="Microsoft YaHei"/>
          <w:b w:val="0"/>
          <w:color w:val="000000"/>
          <w:sz w:val="21"/>
        </w:rPr>
        <w:t>官方讲堂229</w:t>
      </w:r>
    </w:p>
    <w:p>
      <w:pPr>
        <w:spacing w:after="60" w:line="276" w:lineRule="auto"/>
      </w:pPr>
      <w:r>
        <w:rPr>
          <w:rFonts w:ascii="Calibri" w:hAnsi="Calibri" w:eastAsia="Microsoft YaHei"/>
          <w:b w:val="0"/>
          <w:color w:val="000000"/>
          <w:sz w:val="21"/>
        </w:rPr>
        <w:t>Copyright@2025Amazon.All nights Reserved.|版权所有@2025亚马逊。保留所有权利。|数据来源：亚马逊研究|所示数据和结论仅供参考</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【更新】预算规则：按时间表</w:t>
      </w:r>
    </w:p>
    <w:p>
      <w:pPr>
        <w:spacing w:after="60" w:line="276" w:lineRule="auto"/>
      </w:pPr>
      <w:r>
        <w:rPr>
          <w:rFonts w:ascii="Calibri" w:hAnsi="Calibri" w:eastAsia="Microsoft YaHei"/>
          <w:b w:val="0"/>
          <w:color w:val="000000"/>
          <w:sz w:val="21"/>
        </w:rPr>
        <w:t>amazonglobal selling</w:t>
      </w:r>
    </w:p>
    <w:p>
      <w:pPr>
        <w:spacing w:after="60" w:line="276" w:lineRule="auto"/>
      </w:pPr>
      <w:r>
        <w:rPr>
          <w:rFonts w:ascii="Calibri" w:hAnsi="Calibri" w:eastAsia="Microsoft YaHei"/>
          <w:b w:val="0"/>
          <w:color w:val="000000"/>
          <w:sz w:val="21"/>
        </w:rPr>
        <w:t>规则名称</w:t>
      </w:r>
    </w:p>
    <w:p>
      <w:pPr>
        <w:spacing w:after="60" w:line="276" w:lineRule="auto"/>
      </w:pPr>
      <w:r>
        <w:rPr>
          <w:rFonts w:ascii="Calibri" w:hAnsi="Calibri" w:eastAsia="Microsoft YaHei"/>
          <w:b w:val="0"/>
          <w:color w:val="000000"/>
          <w:sz w:val="21"/>
        </w:rPr>
        <w:t>于外：情人下规则</w:t>
      </w:r>
    </w:p>
    <w:p>
      <w:pPr>
        <w:spacing w:after="60" w:line="276" w:lineRule="auto"/>
      </w:pPr>
      <w:r>
        <w:rPr>
          <w:rFonts w:ascii="Calibri" w:hAnsi="Calibri" w:eastAsia="Microsoft YaHei"/>
          <w:b w:val="0"/>
          <w:color w:val="000000"/>
          <w:sz w:val="21"/>
        </w:rPr>
        <w:t>选择类型【时间表】：</w:t>
      </w:r>
    </w:p>
    <w:p>
      <w:pPr>
        <w:spacing w:after="60" w:line="276" w:lineRule="auto"/>
      </w:pPr>
      <w:r>
        <w:rPr>
          <w:rFonts w:ascii="Calibri" w:hAnsi="Calibri" w:eastAsia="Microsoft YaHei"/>
          <w:b w:val="0"/>
          <w:color w:val="000000"/>
          <w:sz w:val="21"/>
        </w:rPr>
        <w:t>类型</w:t>
      </w:r>
    </w:p>
    <w:p>
      <w:pPr>
        <w:spacing w:after="60" w:line="276" w:lineRule="auto"/>
      </w:pPr>
      <w:r>
        <w:rPr>
          <w:rFonts w:ascii="Calibri" w:hAnsi="Calibri" w:eastAsia="Microsoft YaHei"/>
          <w:b w:val="0"/>
          <w:color w:val="000000"/>
          <w:sz w:val="21"/>
        </w:rPr>
        <w:t>时间表</w:t>
      </w:r>
    </w:p>
    <w:p>
      <w:pPr>
        <w:spacing w:after="60" w:line="276" w:lineRule="auto"/>
      </w:pPr>
      <w:r>
        <w:rPr>
          <w:rFonts w:ascii="Calibri" w:hAnsi="Calibri" w:eastAsia="Microsoft YaHei"/>
          <w:b w:val="0"/>
          <w:color w:val="000000"/>
          <w:sz w:val="21"/>
        </w:rPr>
        <w:t>在高流量时间或特定日期范围内增加预算</w:t>
      </w:r>
    </w:p>
    <w:p>
      <w:pPr>
        <w:spacing w:after="60" w:line="276" w:lineRule="auto"/>
      </w:pPr>
      <w:r>
        <w:rPr>
          <w:rFonts w:ascii="Calibri" w:hAnsi="Calibri" w:eastAsia="Microsoft YaHei"/>
          <w:b w:val="0"/>
          <w:color w:val="000000"/>
          <w:sz w:val="21"/>
        </w:rPr>
        <w:t>效果</w:t>
      </w:r>
    </w:p>
    <w:p>
      <w:pPr>
        <w:spacing w:after="60" w:line="276" w:lineRule="auto"/>
      </w:pPr>
      <w:r>
        <w:rPr>
          <w:rFonts w:ascii="Calibri" w:hAnsi="Calibri" w:eastAsia="Microsoft YaHei"/>
          <w:b w:val="0"/>
          <w:color w:val="000000"/>
          <w:sz w:val="21"/>
        </w:rPr>
        <w:t>2023年11月30日</w:t>
      </w:r>
    </w:p>
    <w:p>
      <w:pPr>
        <w:spacing w:after="60" w:line="276" w:lineRule="auto"/>
      </w:pPr>
      <w:r>
        <w:rPr>
          <w:rFonts w:ascii="Calibri" w:hAnsi="Calibri" w:eastAsia="Microsoft YaHei"/>
          <w:b w:val="0"/>
          <w:color w:val="000000"/>
          <w:sz w:val="21"/>
        </w:rPr>
        <w:t>提高广告投资回报率（ROAS)、广告销售成本（ACOS)、点击率（CTR)或转化率（CVR)的预算</w:t>
      </w:r>
    </w:p>
    <w:p>
      <w:pPr>
        <w:spacing w:after="60" w:line="276" w:lineRule="auto"/>
      </w:pPr>
      <w:r>
        <w:rPr>
          <w:rFonts w:ascii="Calibri" w:hAnsi="Calibri" w:eastAsia="Microsoft YaHei"/>
          <w:b w:val="0"/>
          <w:color w:val="000000"/>
          <w:sz w:val="21"/>
        </w:rPr>
        <w:t>如何查看哪个小时表现好？</w:t>
      </w:r>
    </w:p>
    <w:p>
      <w:pPr>
        <w:spacing w:after="60" w:line="276" w:lineRule="auto"/>
      </w:pPr>
      <w:r>
        <w:rPr>
          <w:rFonts w:ascii="Calibri" w:hAnsi="Calibri" w:eastAsia="Microsoft YaHei"/>
          <w:b w:val="0"/>
          <w:color w:val="000000"/>
          <w:sz w:val="21"/>
        </w:rPr>
        <w:t>基于时间表的预算规则现已可按每日</w:t>
      </w:r>
    </w:p>
    <w:p>
      <w:pPr>
        <w:spacing w:after="60" w:line="276" w:lineRule="auto"/>
      </w:pPr>
      <w:r>
        <w:rPr>
          <w:rFonts w:ascii="Calibri" w:hAnsi="Calibri" w:eastAsia="Microsoft YaHei"/>
          <w:b w:val="0"/>
          <w:color w:val="000000"/>
          <w:sz w:val="21"/>
        </w:rPr>
        <w:t>2024年4月20日</w:t>
      </w:r>
    </w:p>
    <w:p>
      <w:pPr>
        <w:spacing w:after="60" w:line="276" w:lineRule="auto"/>
      </w:pPr>
      <w:r>
        <w:rPr>
          <w:rFonts w:ascii="Calibri" w:hAnsi="Calibri" w:eastAsia="Microsoft YaHei"/>
          <w:b w:val="0"/>
          <w:color w:val="000000"/>
          <w:sz w:val="21"/>
        </w:rPr>
        <w:t>无结束日期</w:t>
      </w:r>
    </w:p>
    <w:p>
      <w:pPr>
        <w:spacing w:after="60" w:line="276" w:lineRule="auto"/>
      </w:pPr>
      <w:r>
        <w:rPr>
          <w:rFonts w:ascii="Calibri" w:hAnsi="Calibri" w:eastAsia="Microsoft YaHei"/>
          <w:b w:val="0"/>
          <w:color w:val="000000"/>
          <w:sz w:val="21"/>
        </w:rPr>
        <w:t>小时数显示</w:t>
      </w:r>
    </w:p>
    <w:p>
      <w:pPr>
        <w:spacing w:after="60" w:line="276" w:lineRule="auto"/>
      </w:pPr>
      <w:r>
        <w:rPr>
          <w:rFonts w:ascii="Calibri" w:hAnsi="Calibri" w:eastAsia="Microsoft YaHei"/>
          <w:b w:val="0"/>
          <w:color w:val="7A5A00"/>
          <w:sz w:val="21"/>
        </w:rPr>
        <w:t>每日</w:t>
      </w:r>
    </w:p>
    <w:p>
      <w:pPr>
        <w:spacing w:after="60" w:line="276" w:lineRule="auto"/>
      </w:pPr>
      <w:r>
        <w:rPr>
          <w:rFonts w:ascii="Calibri" w:hAnsi="Calibri" w:eastAsia="Microsoft YaHei"/>
          <w:b w:val="0"/>
          <w:color w:val="000000"/>
          <w:sz w:val="21"/>
        </w:rPr>
        <w:t>循环</w:t>
      </w:r>
    </w:p>
    <w:p>
      <w:pPr>
        <w:spacing w:after="60" w:line="276" w:lineRule="auto"/>
      </w:pPr>
      <w:r>
        <w:rPr>
          <w:rFonts w:ascii="Calibri" w:hAnsi="Calibri" w:eastAsia="Microsoft YaHei"/>
          <w:b w:val="0"/>
          <w:color w:val="7A5A00"/>
          <w:sz w:val="21"/>
        </w:rPr>
        <w:t>○每周</w:t>
      </w:r>
    </w:p>
    <w:p>
      <w:pPr>
        <w:spacing w:after="60" w:line="276" w:lineRule="auto"/>
      </w:pPr>
      <w:r>
        <w:rPr>
          <w:rFonts w:ascii="Calibri" w:hAnsi="Calibri" w:eastAsia="Microsoft YaHei"/>
          <w:b w:val="0"/>
          <w:color w:val="000000"/>
          <w:sz w:val="21"/>
        </w:rPr>
        <w:t>您可以设置用于在一天中的特定时段</w:t>
      </w:r>
    </w:p>
    <w:p>
      <w:pPr>
        <w:spacing w:after="60" w:line="276" w:lineRule="auto"/>
      </w:pPr>
      <w:r>
        <w:rPr>
          <w:rFonts w:ascii="Calibri" w:hAnsi="Calibri" w:eastAsia="Microsoft YaHei"/>
          <w:b w:val="0"/>
          <w:color w:val="000000"/>
          <w:sz w:val="21"/>
        </w:rPr>
        <w:t>一天中的几个</w:t>
      </w:r>
    </w:p>
    <w:p>
      <w:pPr>
        <w:spacing w:after="60" w:line="276" w:lineRule="auto"/>
      </w:pPr>
      <w:r>
        <w:rPr>
          <w:rFonts w:ascii="Calibri" w:hAnsi="Calibri" w:eastAsia="Microsoft YaHei"/>
          <w:b w:val="0"/>
          <w:color w:val="000000"/>
          <w:sz w:val="21"/>
        </w:rPr>
        <w:t>全天投放</w:t>
      </w:r>
    </w:p>
    <w:p>
      <w:pPr>
        <w:spacing w:after="60" w:line="276" w:lineRule="auto"/>
      </w:pPr>
      <w:r>
        <w:rPr>
          <w:rFonts w:ascii="Calibri" w:hAnsi="Calibri" w:eastAsia="Microsoft YaHei"/>
          <w:b w:val="0"/>
          <w:color w:val="000000"/>
          <w:sz w:val="21"/>
        </w:rPr>
        <w:t>提高预算的预算规则。除此之外，还</w:t>
      </w:r>
    </w:p>
    <w:p>
      <w:pPr>
        <w:spacing w:after="60" w:line="276" w:lineRule="auto"/>
      </w:pPr>
      <w:r>
        <w:rPr>
          <w:rFonts w:ascii="Calibri" w:hAnsi="Calibri" w:eastAsia="Microsoft YaHei"/>
          <w:b w:val="0"/>
          <w:color w:val="000000"/>
          <w:sz w:val="21"/>
        </w:rPr>
        <w:t>小时</w:t>
      </w:r>
    </w:p>
    <w:p>
      <w:pPr>
        <w:spacing w:after="60" w:line="276" w:lineRule="auto"/>
      </w:pPr>
      <w:r>
        <w:rPr>
          <w:rFonts w:ascii="Calibri" w:hAnsi="Calibri" w:eastAsia="Microsoft YaHei"/>
          <w:b w:val="0"/>
          <w:color w:val="000000"/>
          <w:sz w:val="21"/>
        </w:rPr>
        <w:t>选择开始时间和结束时间</w:t>
      </w:r>
    </w:p>
    <w:p>
      <w:pPr>
        <w:spacing w:after="60" w:line="276" w:lineRule="auto"/>
      </w:pPr>
      <w:r>
        <w:rPr>
          <w:rFonts w:ascii="Calibri" w:hAnsi="Calibri" w:eastAsia="Microsoft YaHei"/>
          <w:b w:val="0"/>
          <w:color w:val="000000"/>
          <w:sz w:val="21"/>
        </w:rPr>
        <w:t>开始时间</w:t>
      </w:r>
    </w:p>
    <w:p>
      <w:pPr>
        <w:spacing w:after="60" w:line="276" w:lineRule="auto"/>
      </w:pPr>
      <w:r>
        <w:rPr>
          <w:rFonts w:ascii="Calibri" w:hAnsi="Calibri" w:eastAsia="Microsoft YaHei"/>
          <w:b w:val="0"/>
          <w:color w:val="000000"/>
          <w:sz w:val="21"/>
        </w:rPr>
        <w:t>结束时间</w:t>
      </w:r>
    </w:p>
    <w:p>
      <w:pPr>
        <w:spacing w:after="60" w:line="276" w:lineRule="auto"/>
      </w:pPr>
      <w:r>
        <w:rPr>
          <w:rFonts w:ascii="Calibri" w:hAnsi="Calibri" w:eastAsia="Microsoft YaHei"/>
          <w:b w:val="0"/>
          <w:color w:val="000000"/>
          <w:sz w:val="21"/>
        </w:rPr>
        <w:t>08:00</w:t>
      </w:r>
    </w:p>
    <w:p>
      <w:pPr>
        <w:spacing w:after="60" w:line="276" w:lineRule="auto"/>
      </w:pPr>
      <w:r>
        <w:rPr>
          <w:rFonts w:ascii="Calibri" w:hAnsi="Calibri" w:eastAsia="Microsoft YaHei"/>
          <w:b w:val="0"/>
          <w:color w:val="000000"/>
          <w:sz w:val="21"/>
        </w:rPr>
        <w:t>20:00</w:t>
      </w:r>
    </w:p>
    <w:p>
      <w:pPr>
        <w:spacing w:after="60" w:line="276" w:lineRule="auto"/>
      </w:pPr>
      <w:r>
        <w:rPr>
          <w:rFonts w:ascii="Calibri" w:hAnsi="Calibri" w:eastAsia="Microsoft YaHei"/>
          <w:b w:val="0"/>
          <w:color w:val="000000"/>
          <w:sz w:val="21"/>
        </w:rPr>
        <w:t>12 hours</w:t>
      </w:r>
    </w:p>
    <w:p>
      <w:pPr>
        <w:spacing w:after="60" w:line="276" w:lineRule="auto"/>
      </w:pPr>
      <w:r>
        <w:rPr>
          <w:rFonts w:ascii="Calibri" w:hAnsi="Calibri" w:eastAsia="Microsoft YaHei"/>
          <w:b w:val="0"/>
          <w:color w:val="000000"/>
          <w:sz w:val="21"/>
        </w:rPr>
        <w:t>包括一周中的特定日期和当前作为预</w:t>
      </w:r>
    </w:p>
    <w:p>
      <w:pPr>
        <w:spacing w:after="60" w:line="276" w:lineRule="auto"/>
      </w:pPr>
      <w:r>
        <w:rPr>
          <w:rFonts w:ascii="Calibri" w:hAnsi="Calibri" w:eastAsia="Microsoft YaHei"/>
          <w:b w:val="0"/>
          <w:color w:val="000000"/>
          <w:sz w:val="21"/>
        </w:rPr>
        <w:t>算规则时间表提供的特定日期范围。</w:t>
      </w:r>
    </w:p>
    <w:p>
      <w:pPr>
        <w:spacing w:after="60" w:line="276" w:lineRule="auto"/>
      </w:pPr>
      <w:r>
        <w:rPr>
          <w:rFonts w:ascii="Calibri" w:hAnsi="Calibri" w:eastAsia="Microsoft YaHei"/>
          <w:b w:val="0"/>
          <w:color w:val="000000"/>
          <w:sz w:val="21"/>
        </w:rPr>
        <w:t>此规则将有$60.00的每日预算调整为$90.00</w:t>
      </w:r>
    </w:p>
    <w:p>
      <w:pPr>
        <w:spacing w:after="60" w:line="276" w:lineRule="auto"/>
      </w:pPr>
      <w:r>
        <w:rPr>
          <w:rFonts w:ascii="Calibri" w:hAnsi="Calibri" w:eastAsia="Microsoft YaHei"/>
          <w:b w:val="0"/>
          <w:color w:val="000000"/>
          <w:sz w:val="21"/>
        </w:rPr>
        <w:t>增加</w:t>
      </w:r>
    </w:p>
    <w:p>
      <w:pPr>
        <w:spacing w:after="60" w:line="276" w:lineRule="auto"/>
      </w:pPr>
      <w:r>
        <w:rPr>
          <w:rFonts w:ascii="Calibri" w:hAnsi="Calibri" w:eastAsia="Microsoft YaHei"/>
          <w:b w:val="0"/>
          <w:color w:val="000000"/>
          <w:sz w:val="21"/>
        </w:rPr>
        <w:t>50</w:t>
      </w:r>
    </w:p>
    <w:p>
      <w:pPr>
        <w:spacing w:after="60" w:line="276" w:lineRule="auto"/>
      </w:pPr>
      <w:r>
        <w:rPr>
          <w:rFonts w:ascii="Calibri" w:hAnsi="Calibri" w:eastAsia="Microsoft YaHei"/>
          <w:b w:val="0"/>
          <w:color w:val="7A5A00"/>
          <w:sz w:val="21"/>
        </w:rPr>
        <w:t>自方讲堂|230</w:t>
      </w:r>
    </w:p>
    <w:p>
      <w:pPr>
        <w:spacing w:after="60" w:line="276" w:lineRule="auto"/>
      </w:pPr>
      <w:r>
        <w:rPr>
          <w:rFonts w:ascii="Calibri" w:hAnsi="Calibri" w:eastAsia="Microsoft YaHei"/>
          <w:b w:val="0"/>
          <w:color w:val="000000"/>
          <w:sz w:val="21"/>
        </w:rPr>
        <w:t>pyright@2025Amazon.AllrightsReserved.|版权所有@2025亚马逊。保留所有权利。|数据来源：亚马逊研究|所示数据和结论仅供办考</w:t>
      </w:r>
    </w:p>
    <w:p>
      <w:pPr>
        <w:spacing w:after="60" w:line="276" w:lineRule="auto"/>
      </w:pPr>
      <w:r>
        <w:rPr>
          <w:rFonts w:ascii="Calibri" w:hAnsi="Calibri" w:eastAsia="Microsoft YaHei"/>
          <w:b w:val="0"/>
          <w:color w:val="000000"/>
          <w:sz w:val="21"/>
        </w:rPr>
        <w:t>115</w:t>
      </w:r>
    </w:p>
    <w:p>
      <w:pPr>
        <w:pStyle w:val="Heading2"/>
        <w:keepNext/>
      </w:pPr>
      <w:r>
        <w:t>原 PDF 第 117 页</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【预算报告】优化步骤：</w:t>
      </w:r>
    </w:p>
    <w:p>
      <w:pPr>
        <w:spacing w:after="60" w:line="276" w:lineRule="auto"/>
      </w:pPr>
      <w:r>
        <w:rPr>
          <w:rFonts w:ascii="Calibri" w:hAnsi="Calibri" w:eastAsia="Microsoft YaHei"/>
          <w:b w:val="0"/>
          <w:color w:val="000000"/>
          <w:sz w:val="21"/>
        </w:rPr>
        <w:t>amazonglobal selling</w:t>
      </w:r>
    </w:p>
    <w:p>
      <w:pPr>
        <w:spacing w:after="60" w:line="276" w:lineRule="auto"/>
      </w:pPr>
      <w:r>
        <w:rPr>
          <w:rFonts w:ascii="Calibri" w:hAnsi="Calibri" w:eastAsia="Microsoft YaHei"/>
          <w:b w:val="0"/>
          <w:color w:val="000000"/>
          <w:sz w:val="21"/>
        </w:rPr>
        <w:t>点击率花费</w:t>
      </w:r>
    </w:p>
    <w:p>
      <w:pPr>
        <w:spacing w:after="60" w:line="276" w:lineRule="auto"/>
      </w:pPr>
      <w:r>
        <w:rPr>
          <w:rFonts w:ascii="Calibri" w:hAnsi="Calibri" w:eastAsia="Microsoft YaHei"/>
          <w:b w:val="0"/>
          <w:color w:val="000000"/>
          <w:sz w:val="21"/>
        </w:rPr>
        <w:t>平均预</w:t>
      </w:r>
    </w:p>
    <w:p>
      <w:pPr>
        <w:spacing w:after="60" w:line="276" w:lineRule="auto"/>
      </w:pPr>
      <w:r>
        <w:rPr>
          <w:rFonts w:ascii="Calibri" w:hAnsi="Calibri" w:eastAsia="Microsoft YaHei"/>
          <w:b w:val="0"/>
          <w:color w:val="000000"/>
          <w:sz w:val="21"/>
        </w:rPr>
        <w:t>每次点7天总广告成本</w:t>
      </w:r>
    </w:p>
    <w:p>
      <w:pPr>
        <w:spacing w:after="60" w:line="276" w:lineRule="auto"/>
      </w:pPr>
      <w:r>
        <w:rPr>
          <w:rFonts w:ascii="Calibri" w:hAnsi="Calibri" w:eastAsia="Microsoft YaHei"/>
          <w:b w:val="0"/>
          <w:color w:val="000000"/>
          <w:sz w:val="21"/>
        </w:rPr>
        <w:t>预计错过</w:t>
      </w:r>
    </w:p>
    <w:p>
      <w:pPr>
        <w:spacing w:after="60" w:line="276" w:lineRule="auto"/>
      </w:pPr>
      <w:r>
        <w:rPr>
          <w:rFonts w:ascii="Calibri" w:hAnsi="Calibri" w:eastAsia="Microsoft YaHei"/>
          <w:b w:val="0"/>
          <w:color w:val="000000"/>
          <w:sz w:val="21"/>
        </w:rPr>
        <w:t>预计错过</w:t>
      </w:r>
    </w:p>
    <w:p>
      <w:pPr>
        <w:spacing w:after="60" w:line="276" w:lineRule="auto"/>
      </w:pPr>
      <w:r>
        <w:rPr>
          <w:rFonts w:ascii="Calibri" w:hAnsi="Calibri" w:eastAsia="Microsoft YaHei"/>
          <w:b w:val="0"/>
          <w:color w:val="000000"/>
          <w:sz w:val="21"/>
        </w:rPr>
        <w:t>投入产出7天总销</w:t>
      </w:r>
    </w:p>
    <w:p>
      <w:pPr>
        <w:spacing w:after="60" w:line="276" w:lineRule="auto"/>
      </w:pPr>
      <w:r>
        <w:rPr>
          <w:rFonts w:ascii="Calibri" w:hAnsi="Calibri" w:eastAsia="Microsoft YaHei"/>
          <w:b w:val="0"/>
          <w:color w:val="000000"/>
          <w:sz w:val="21"/>
        </w:rPr>
        <w:t>建议的</w:t>
      </w:r>
    </w:p>
    <w:p>
      <w:pPr>
        <w:spacing w:after="60" w:line="276" w:lineRule="auto"/>
      </w:pPr>
      <w:r>
        <w:rPr>
          <w:rFonts w:ascii="Calibri" w:hAnsi="Calibri" w:eastAsia="Microsoft YaHei"/>
          <w:b w:val="0"/>
          <w:color w:val="000000"/>
          <w:sz w:val="21"/>
        </w:rPr>
        <w:t>算内活</w:t>
      </w:r>
    </w:p>
    <w:p>
      <w:pPr>
        <w:spacing w:after="60" w:line="276" w:lineRule="auto"/>
      </w:pPr>
      <w:r>
        <w:rPr>
          <w:rFonts w:ascii="Calibri" w:hAnsi="Calibri" w:eastAsia="Microsoft YaHei"/>
          <w:b w:val="0"/>
          <w:color w:val="000000"/>
          <w:sz w:val="21"/>
        </w:rPr>
        <w:t>点击量的点击范的点击范</w:t>
      </w:r>
    </w:p>
    <w:p>
      <w:pPr>
        <w:spacing w:after="60" w:line="276" w:lineRule="auto"/>
      </w:pPr>
      <w:r>
        <w:rPr>
          <w:rFonts w:ascii="Calibri" w:hAnsi="Calibri" w:eastAsia="Microsoft YaHei"/>
          <w:b w:val="0"/>
          <w:color w:val="000000"/>
          <w:sz w:val="21"/>
        </w:rPr>
        <w:t>击成本订单销售比</w:t>
      </w:r>
    </w:p>
    <w:p>
      <w:pPr>
        <w:spacing w:after="60" w:line="276" w:lineRule="auto"/>
      </w:pPr>
      <w:r>
        <w:rPr>
          <w:rFonts w:ascii="Calibri" w:hAnsi="Calibri" w:eastAsia="Microsoft YaHei"/>
          <w:b w:val="0"/>
          <w:color w:val="000000"/>
          <w:sz w:val="21"/>
        </w:rPr>
        <w:t>广告活动名称状态预算</w:t>
      </w:r>
    </w:p>
    <w:p>
      <w:pPr>
        <w:spacing w:after="60" w:line="276" w:lineRule="auto"/>
      </w:pPr>
      <w:r>
        <w:rPr>
          <w:rFonts w:ascii="Calibri" w:hAnsi="Calibri" w:eastAsia="Microsoft YaHei"/>
          <w:b w:val="0"/>
          <w:color w:val="000000"/>
          <w:sz w:val="21"/>
        </w:rPr>
        <w:t>的销售范</w:t>
      </w:r>
    </w:p>
    <w:p>
      <w:pPr>
        <w:spacing w:after="60" w:line="276" w:lineRule="auto"/>
      </w:pPr>
      <w:r>
        <w:rPr>
          <w:rFonts w:ascii="Calibri" w:hAnsi="Calibri" w:eastAsia="Microsoft YaHei"/>
          <w:b w:val="0"/>
          <w:color w:val="000000"/>
          <w:sz w:val="21"/>
        </w:rPr>
        <w:t>的销售范</w:t>
      </w:r>
    </w:p>
    <w:p>
      <w:pPr>
        <w:spacing w:after="60" w:line="276" w:lineRule="auto"/>
      </w:pPr>
      <w:r>
        <w:rPr>
          <w:rFonts w:ascii="Calibri" w:hAnsi="Calibri" w:eastAsia="Microsoft YaHei"/>
          <w:b w:val="0"/>
          <w:color w:val="000000"/>
          <w:sz w:val="21"/>
        </w:rPr>
        <w:t>CR</w:t>
      </w:r>
    </w:p>
    <w:p>
      <w:pPr>
        <w:spacing w:after="60" w:line="276" w:lineRule="auto"/>
      </w:pPr>
      <w:r>
        <w:rPr>
          <w:rFonts w:ascii="Calibri" w:hAnsi="Calibri" w:eastAsia="Microsoft YaHei"/>
          <w:b w:val="0"/>
          <w:color w:val="000000"/>
          <w:sz w:val="21"/>
        </w:rPr>
        <w:t>比（ROA售额</w:t>
      </w:r>
    </w:p>
    <w:p>
      <w:pPr>
        <w:spacing w:after="60" w:line="276" w:lineRule="auto"/>
      </w:pPr>
      <w:r>
        <w:rPr>
          <w:rFonts w:ascii="Calibri" w:hAnsi="Calibri" w:eastAsia="Microsoft YaHei"/>
          <w:b w:val="0"/>
          <w:color w:val="7A5A00"/>
          <w:sz w:val="21"/>
        </w:rPr>
        <w:t>国最小</w:t>
      </w:r>
    </w:p>
    <w:p>
      <w:pPr>
        <w:spacing w:after="60" w:line="276" w:lineRule="auto"/>
      </w:pPr>
      <w:r>
        <w:rPr>
          <w:rFonts w:ascii="Calibri" w:hAnsi="Calibri" w:eastAsia="Microsoft YaHei"/>
          <w:b w:val="0"/>
          <w:color w:val="7A5A00"/>
          <w:sz w:val="21"/>
        </w:rPr>
        <w:t>[(CPC）|数（A(ACOS]</w:t>
      </w:r>
    </w:p>
    <w:p>
      <w:pPr>
        <w:spacing w:after="60" w:line="276" w:lineRule="auto"/>
      </w:pPr>
      <w:r>
        <w:rPr>
          <w:rFonts w:ascii="Calibri" w:hAnsi="Calibri" w:eastAsia="Microsoft YaHei"/>
          <w:b w:val="0"/>
          <w:color w:val="000000"/>
          <w:sz w:val="21"/>
        </w:rPr>
        <w:t>围最大</w:t>
      </w:r>
    </w:p>
    <w:p>
      <w:pPr>
        <w:spacing w:after="60" w:line="276" w:lineRule="auto"/>
      </w:pPr>
      <w:r>
        <w:rPr>
          <w:rFonts w:ascii="Calibri" w:hAnsi="Calibri" w:eastAsia="Microsoft YaHei"/>
          <w:b w:val="0"/>
          <w:color w:val="000000"/>
          <w:sz w:val="21"/>
        </w:rPr>
        <w:t>2.06 $939.77</w:t>
      </w:r>
    </w:p>
    <w:p>
      <w:pPr>
        <w:spacing w:after="60" w:line="276" w:lineRule="auto"/>
      </w:pPr>
      <w:r>
        <w:rPr>
          <w:rFonts w:ascii="Calibri" w:hAnsi="Calibri" w:eastAsia="Microsoft YaHei"/>
          <w:b w:val="0"/>
          <w:color w:val="000000"/>
          <w:sz w:val="21"/>
        </w:rPr>
        <w:t>0.69% $456.19</w:t>
      </w:r>
    </w:p>
    <w:p>
      <w:pPr>
        <w:spacing w:after="60" w:line="276" w:lineRule="auto"/>
      </w:pPr>
      <w:r>
        <w:rPr>
          <w:rFonts w:ascii="Calibri" w:hAnsi="Calibri" w:eastAsia="Microsoft YaHei"/>
          <w:b w:val="0"/>
          <w:color w:val="7A5A00"/>
          <w:sz w:val="21"/>
        </w:rPr>
        <w:t>%9866</w:t>
      </w:r>
    </w:p>
    <w:p>
      <w:pPr>
        <w:spacing w:after="60" w:line="276" w:lineRule="auto"/>
      </w:pPr>
      <w:r>
        <w:rPr>
          <w:rFonts w:ascii="Calibri" w:hAnsi="Calibri" w:eastAsia="Microsoft YaHei"/>
          <w:b w:val="0"/>
          <w:color w:val="000000"/>
          <w:sz w:val="21"/>
        </w:rPr>
        <w:t>48.54%</w:t>
      </w:r>
    </w:p>
    <w:p>
      <w:pPr>
        <w:spacing w:after="60" w:line="276" w:lineRule="auto"/>
      </w:pPr>
      <w:r>
        <w:rPr>
          <w:rFonts w:ascii="Calibri" w:hAnsi="Calibri" w:eastAsia="Microsoft YaHei"/>
          <w:b w:val="0"/>
          <w:color w:val="000000"/>
          <w:sz w:val="21"/>
        </w:rPr>
        <w:t>座垫套装--自：ENABLEC$10.00</w:t>
      </w:r>
    </w:p>
    <w:p>
      <w:pPr>
        <w:spacing w:after="60" w:line="276" w:lineRule="auto"/>
      </w:pPr>
      <w:r>
        <w:rPr>
          <w:rFonts w:ascii="Calibri" w:hAnsi="Calibri" w:eastAsia="Microsoft YaHei"/>
          <w:b w:val="0"/>
          <w:color w:val="000000"/>
          <w:sz w:val="21"/>
        </w:rPr>
        <w:t>532</w:t>
      </w:r>
    </w:p>
    <w:p>
      <w:pPr>
        <w:spacing w:after="60" w:line="276" w:lineRule="auto"/>
      </w:pPr>
      <w:r>
        <w:rPr>
          <w:rFonts w:ascii="Calibri" w:hAnsi="Calibri" w:eastAsia="Microsoft YaHei"/>
          <w:b w:val="0"/>
          <w:color w:val="000000"/>
          <w:sz w:val="21"/>
        </w:rPr>
        <w:t>$0.86</w:t>
      </w:r>
    </w:p>
    <w:p>
      <w:pPr>
        <w:spacing w:after="60" w:line="276" w:lineRule="auto"/>
      </w:pPr>
      <w:r>
        <w:rPr>
          <w:rFonts w:ascii="Calibri" w:hAnsi="Calibri" w:eastAsia="Microsoft YaHei"/>
          <w:b w:val="0"/>
          <w:color w:val="000000"/>
          <w:sz w:val="21"/>
        </w:rPr>
        <w:t>$6.003.38%预算最低S10</w:t>
      </w:r>
    </w:p>
    <w:p>
      <w:pPr>
        <w:spacing w:after="60" w:line="276" w:lineRule="auto"/>
      </w:pPr>
      <w:r>
        <w:rPr>
          <w:rFonts w:ascii="Calibri" w:hAnsi="Calibri" w:eastAsia="Microsoft YaHei"/>
          <w:b w:val="0"/>
          <w:color w:val="000000"/>
          <w:sz w:val="21"/>
        </w:rPr>
        <w:t>5</w:t>
      </w:r>
    </w:p>
    <w:p>
      <w:pPr>
        <w:spacing w:after="60" w:line="276" w:lineRule="auto"/>
      </w:pPr>
      <w:r>
        <w:rPr>
          <w:rFonts w:ascii="Calibri" w:hAnsi="Calibri" w:eastAsia="Microsoft YaHei"/>
          <w:b w:val="0"/>
          <w:color w:val="000000"/>
          <w:sz w:val="21"/>
        </w:rPr>
        <w:t>$2.00</w:t>
      </w:r>
    </w:p>
    <w:p>
      <w:pPr>
        <w:spacing w:after="60" w:line="276" w:lineRule="auto"/>
      </w:pPr>
      <w:r>
        <w:rPr>
          <w:rFonts w:ascii="Calibri" w:hAnsi="Calibri" w:eastAsia="Microsoft YaHei"/>
          <w:b w:val="0"/>
          <w:color w:val="000000"/>
          <w:sz w:val="21"/>
        </w:rPr>
        <w:t>18</w:t>
      </w:r>
    </w:p>
    <w:p>
      <w:pPr>
        <w:spacing w:after="60" w:line="276" w:lineRule="auto"/>
      </w:pPr>
      <w:r>
        <w:rPr>
          <w:rFonts w:ascii="Calibri" w:hAnsi="Calibri" w:eastAsia="Microsoft YaHei"/>
          <w:b w:val="0"/>
          <w:color w:val="000000"/>
          <w:sz w:val="21"/>
        </w:rPr>
        <w:t>3.14 $321.93</w:t>
      </w:r>
    </w:p>
    <w:p>
      <w:pPr>
        <w:spacing w:after="60" w:line="276" w:lineRule="auto"/>
      </w:pPr>
      <w:r>
        <w:rPr>
          <w:rFonts w:ascii="Calibri" w:hAnsi="Calibri" w:eastAsia="Microsoft YaHei"/>
          <w:b w:val="0"/>
          <w:color w:val="000000"/>
          <w:sz w:val="21"/>
        </w:rPr>
        <w:t>14</w:t>
      </w:r>
    </w:p>
    <w:p>
      <w:pPr>
        <w:spacing w:after="60" w:line="276" w:lineRule="auto"/>
      </w:pPr>
      <w:r>
        <w:rPr>
          <w:rFonts w:ascii="Calibri" w:hAnsi="Calibri" w:eastAsia="Microsoft YaHei"/>
          <w:b w:val="0"/>
          <w:color w:val="000000"/>
          <w:sz w:val="21"/>
        </w:rPr>
        <w:t>37</w:t>
      </w:r>
    </w:p>
    <w:p>
      <w:pPr>
        <w:spacing w:after="60" w:line="276" w:lineRule="auto"/>
      </w:pPr>
      <w:r>
        <w:rPr>
          <w:rFonts w:ascii="Calibri" w:hAnsi="Calibri" w:eastAsia="Microsoft YaHei"/>
          <w:b w:val="0"/>
          <w:color w:val="000000"/>
          <w:sz w:val="21"/>
        </w:rPr>
        <w:t>31.89%</w:t>
      </w:r>
    </w:p>
    <w:p>
      <w:pPr>
        <w:spacing w:after="60" w:line="276" w:lineRule="auto"/>
      </w:pPr>
      <w:r>
        <w:rPr>
          <w:rFonts w:ascii="Calibri" w:hAnsi="Calibri" w:eastAsia="Microsoft YaHei"/>
          <w:b w:val="0"/>
          <w:color w:val="000000"/>
          <w:sz w:val="21"/>
        </w:rPr>
        <w:t>$23.00</w:t>
      </w:r>
    </w:p>
    <w:p>
      <w:pPr>
        <w:spacing w:after="60" w:line="276" w:lineRule="auto"/>
      </w:pPr>
      <w:r>
        <w:rPr>
          <w:rFonts w:ascii="Calibri" w:hAnsi="Calibri" w:eastAsia="Microsoft YaHei"/>
          <w:b w:val="0"/>
          <w:color w:val="000000"/>
          <w:sz w:val="21"/>
        </w:rPr>
        <w:t>$58.005.08%预算提高至850</w:t>
      </w:r>
    </w:p>
    <w:p>
      <w:pPr>
        <w:spacing w:after="60" w:line="276" w:lineRule="auto"/>
      </w:pPr>
      <w:r>
        <w:rPr>
          <w:rFonts w:ascii="Calibri" w:hAnsi="Calibri" w:eastAsia="Microsoft YaHei"/>
          <w:b w:val="0"/>
          <w:color w:val="000000"/>
          <w:sz w:val="21"/>
        </w:rPr>
        <w:t>灰单座垫--手iENABLECS8.00</w:t>
      </w:r>
    </w:p>
    <w:p>
      <w:pPr>
        <w:spacing w:after="60" w:line="276" w:lineRule="auto"/>
      </w:pPr>
      <w:r>
        <w:rPr>
          <w:rFonts w:ascii="Calibri" w:hAnsi="Calibri" w:eastAsia="Microsoft YaHei"/>
          <w:b w:val="0"/>
          <w:color w:val="000000"/>
          <w:sz w:val="21"/>
        </w:rPr>
        <w:t>97.37%</w:t>
      </w:r>
    </w:p>
    <w:p>
      <w:pPr>
        <w:spacing w:after="60" w:line="276" w:lineRule="auto"/>
      </w:pPr>
      <w:r>
        <w:rPr>
          <w:rFonts w:ascii="Calibri" w:hAnsi="Calibri" w:eastAsia="Microsoft YaHei"/>
          <w:b w:val="0"/>
          <w:color w:val="000000"/>
          <w:sz w:val="21"/>
        </w:rPr>
        <w:t>118</w:t>
      </w:r>
    </w:p>
    <w:p>
      <w:pPr>
        <w:spacing w:after="60" w:line="276" w:lineRule="auto"/>
      </w:pPr>
      <w:r>
        <w:rPr>
          <w:rFonts w:ascii="Calibri" w:hAnsi="Calibri" w:eastAsia="Microsoft YaHei"/>
          <w:b w:val="0"/>
          <w:color w:val="000000"/>
          <w:sz w:val="21"/>
        </w:rPr>
        <w:t>0.53% $102.65</w:t>
      </w:r>
    </w:p>
    <w:p>
      <w:pPr>
        <w:spacing w:after="60" w:line="276" w:lineRule="auto"/>
      </w:pPr>
      <w:r>
        <w:rPr>
          <w:rFonts w:ascii="Calibri" w:hAnsi="Calibri" w:eastAsia="Microsoft YaHei"/>
          <w:b w:val="0"/>
          <w:color w:val="000000"/>
          <w:sz w:val="21"/>
        </w:rPr>
        <w:t>$0.87</w:t>
      </w:r>
    </w:p>
    <w:p>
      <w:pPr>
        <w:spacing w:after="60" w:line="276" w:lineRule="auto"/>
      </w:pPr>
      <w:r>
        <w:rPr>
          <w:rFonts w:ascii="Calibri" w:hAnsi="Calibri" w:eastAsia="Microsoft YaHei"/>
          <w:b w:val="0"/>
          <w:color w:val="000000"/>
          <w:sz w:val="21"/>
        </w:rPr>
        <w:t>6</w:t>
      </w:r>
    </w:p>
    <w:p>
      <w:pPr>
        <w:spacing w:after="60" w:line="276" w:lineRule="auto"/>
      </w:pPr>
      <w:r>
        <w:rPr>
          <w:rFonts w:ascii="Calibri" w:hAnsi="Calibri" w:eastAsia="Microsoft YaHei"/>
          <w:b w:val="0"/>
          <w:color w:val="000000"/>
          <w:sz w:val="21"/>
        </w:rPr>
        <w:t>98.71%</w:t>
      </w:r>
    </w:p>
    <w:p>
      <w:pPr>
        <w:spacing w:after="60" w:line="276" w:lineRule="auto"/>
      </w:pPr>
      <w:r>
        <w:rPr>
          <w:rFonts w:ascii="Calibri" w:hAnsi="Calibri" w:eastAsia="Microsoft YaHei"/>
          <w:b w:val="0"/>
          <w:color w:val="000000"/>
          <w:sz w:val="21"/>
        </w:rPr>
        <w:t>1.15% $80.63</w:t>
      </w:r>
    </w:p>
    <w:p>
      <w:pPr>
        <w:spacing w:after="60" w:line="276" w:lineRule="auto"/>
      </w:pPr>
      <w:r>
        <w:rPr>
          <w:rFonts w:ascii="Calibri" w:hAnsi="Calibri" w:eastAsia="Microsoft YaHei"/>
          <w:b w:val="0"/>
          <w:color w:val="000000"/>
          <w:sz w:val="21"/>
        </w:rPr>
        <w:t>$0.69</w:t>
      </w:r>
    </w:p>
    <w:p>
      <w:pPr>
        <w:spacing w:after="60" w:line="276" w:lineRule="auto"/>
      </w:pPr>
      <w:r>
        <w:rPr>
          <w:rFonts w:ascii="Calibri" w:hAnsi="Calibri" w:eastAsia="Microsoft YaHei"/>
          <w:b w:val="0"/>
          <w:color w:val="000000"/>
          <w:sz w:val="21"/>
        </w:rPr>
        <w:t>2.11 $169.96</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黑套--手动--:ENABLEC$6.00</w:t>
      </w:r>
    </w:p>
    <w:p>
      <w:pPr>
        <w:spacing w:after="60" w:line="276" w:lineRule="auto"/>
      </w:pPr>
      <w:r>
        <w:rPr>
          <w:rFonts w:ascii="Calibri" w:hAnsi="Calibri" w:eastAsia="Microsoft YaHei"/>
          <w:b w:val="0"/>
          <w:color w:val="000000"/>
          <w:sz w:val="21"/>
        </w:rPr>
        <w:t>117</w:t>
      </w:r>
    </w:p>
    <w:p>
      <w:pPr>
        <w:spacing w:after="60" w:line="276" w:lineRule="auto"/>
      </w:pPr>
      <w:r>
        <w:rPr>
          <w:rFonts w:ascii="Calibri" w:hAnsi="Calibri" w:eastAsia="Microsoft YaHei"/>
          <w:b w:val="0"/>
          <w:color w:val="000000"/>
          <w:sz w:val="21"/>
        </w:rPr>
        <w:t>10</w:t>
      </w:r>
    </w:p>
    <w:p>
      <w:pPr>
        <w:spacing w:after="60" w:line="276" w:lineRule="auto"/>
      </w:pPr>
      <w:r>
        <w:rPr>
          <w:rFonts w:ascii="Calibri" w:hAnsi="Calibri" w:eastAsia="Microsoft YaHei"/>
          <w:b w:val="0"/>
          <w:color w:val="000000"/>
          <w:sz w:val="21"/>
        </w:rPr>
        <w:t>47.44%</w:t>
      </w:r>
    </w:p>
    <w:p>
      <w:pPr>
        <w:spacing w:after="60" w:line="276" w:lineRule="auto"/>
      </w:pPr>
      <w:r>
        <w:rPr>
          <w:rFonts w:ascii="Calibri" w:hAnsi="Calibri" w:eastAsia="Microsoft YaHei"/>
          <w:b w:val="0"/>
          <w:color w:val="000000"/>
          <w:sz w:val="21"/>
        </w:rPr>
        <w:t>$4.003.42%预算最低S10</w:t>
      </w:r>
    </w:p>
    <w:p>
      <w:pPr>
        <w:spacing w:after="60" w:line="276" w:lineRule="auto"/>
      </w:pPr>
      <w:r>
        <w:rPr>
          <w:rFonts w:ascii="Calibri" w:hAnsi="Calibri" w:eastAsia="Microsoft YaHei"/>
          <w:b w:val="0"/>
          <w:color w:val="000000"/>
          <w:sz w:val="21"/>
        </w:rPr>
        <w:t>5</w:t>
      </w:r>
    </w:p>
    <w:p>
      <w:pPr>
        <w:spacing w:after="60" w:line="276" w:lineRule="auto"/>
      </w:pPr>
      <w:r>
        <w:rPr>
          <w:rFonts w:ascii="Calibri" w:hAnsi="Calibri" w:eastAsia="Microsoft YaHei"/>
          <w:b w:val="0"/>
          <w:color w:val="000000"/>
          <w:sz w:val="21"/>
        </w:rPr>
        <w:t>0.42% S104.74</w:t>
      </w:r>
    </w:p>
    <w:p>
      <w:pPr>
        <w:spacing w:after="60" w:line="276" w:lineRule="auto"/>
      </w:pPr>
      <w:r>
        <w:rPr>
          <w:rFonts w:ascii="Calibri" w:hAnsi="Calibri" w:eastAsia="Microsoft YaHei"/>
          <w:b w:val="0"/>
          <w:color w:val="000000"/>
          <w:sz w:val="21"/>
        </w:rPr>
        <w:t>$6.00</w:t>
      </w:r>
    </w:p>
    <w:p>
      <w:pPr>
        <w:spacing w:after="60" w:line="276" w:lineRule="auto"/>
      </w:pPr>
      <w:r>
        <w:rPr>
          <w:rFonts w:ascii="Calibri" w:hAnsi="Calibri" w:eastAsia="Microsoft YaHei"/>
          <w:b w:val="0"/>
          <w:color w:val="000000"/>
          <w:sz w:val="21"/>
        </w:rPr>
        <w:t>灰单座垫--手：ENABLE[$6.00</w:t>
      </w:r>
    </w:p>
    <w:p>
      <w:pPr>
        <w:spacing w:after="60" w:line="276" w:lineRule="auto"/>
      </w:pPr>
      <w:r>
        <w:rPr>
          <w:rFonts w:ascii="Calibri" w:hAnsi="Calibri" w:eastAsia="Microsoft YaHei"/>
          <w:b w:val="0"/>
          <w:color w:val="000000"/>
          <w:sz w:val="21"/>
        </w:rPr>
        <w:t>11</w:t>
      </w:r>
    </w:p>
    <w:p>
      <w:pPr>
        <w:spacing w:after="60" w:line="276" w:lineRule="auto"/>
      </w:pPr>
      <w:r>
        <w:rPr>
          <w:rFonts w:ascii="Calibri" w:hAnsi="Calibri" w:eastAsia="Microsoft YaHei"/>
          <w:b w:val="0"/>
          <w:color w:val="000000"/>
          <w:sz w:val="21"/>
        </w:rPr>
        <w:t>$0.91</w:t>
      </w:r>
    </w:p>
    <w:p>
      <w:pPr>
        <w:spacing w:after="60" w:line="276" w:lineRule="auto"/>
      </w:pPr>
      <w:r>
        <w:rPr>
          <w:rFonts w:ascii="Calibri" w:hAnsi="Calibri" w:eastAsia="Microsoft YaHei"/>
          <w:b w:val="0"/>
          <w:color w:val="000000"/>
          <w:sz w:val="21"/>
        </w:rPr>
        <w:t>45.75%</w:t>
      </w:r>
    </w:p>
    <w:p>
      <w:pPr>
        <w:spacing w:after="60" w:line="276" w:lineRule="auto"/>
      </w:pPr>
      <w:r>
        <w:rPr>
          <w:rFonts w:ascii="Calibri" w:hAnsi="Calibri" w:eastAsia="Microsoft YaHei"/>
          <w:b w:val="0"/>
          <w:color w:val="000000"/>
          <w:sz w:val="21"/>
        </w:rPr>
        <w:t>2.19 $228.94</w:t>
      </w:r>
    </w:p>
    <w:p>
      <w:pPr>
        <w:spacing w:after="60" w:line="276" w:lineRule="auto"/>
      </w:pPr>
      <w:r>
        <w:rPr>
          <w:rFonts w:ascii="Calibri" w:hAnsi="Calibri" w:eastAsia="Microsoft YaHei"/>
          <w:b w:val="0"/>
          <w:color w:val="000000"/>
          <w:sz w:val="21"/>
        </w:rPr>
        <w:t>$20.005.22%预算最低S10</w:t>
      </w:r>
    </w:p>
    <w:p>
      <w:pPr>
        <w:spacing w:after="60" w:line="276" w:lineRule="auto"/>
      </w:pPr>
      <w:r>
        <w:rPr>
          <w:rFonts w:ascii="Calibri" w:hAnsi="Calibri" w:eastAsia="Microsoft YaHei"/>
          <w:b w:val="0"/>
          <w:color w:val="000000"/>
          <w:sz w:val="21"/>
        </w:rPr>
        <w:t>97.74%</w:t>
      </w:r>
    </w:p>
    <w:p>
      <w:pPr>
        <w:spacing w:after="60" w:line="276" w:lineRule="auto"/>
      </w:pPr>
      <w:r>
        <w:rPr>
          <w:rFonts w:ascii="Calibri" w:hAnsi="Calibri" w:eastAsia="Microsoft YaHei"/>
          <w:b w:val="0"/>
          <w:color w:val="000000"/>
          <w:sz w:val="21"/>
        </w:rPr>
        <w:t>115</w:t>
      </w:r>
    </w:p>
    <w:p>
      <w:pPr>
        <w:spacing w:after="60" w:line="276" w:lineRule="auto"/>
      </w:pPr>
      <w:r>
        <w:rPr>
          <w:rFonts w:ascii="Calibri" w:hAnsi="Calibri" w:eastAsia="Microsoft YaHei"/>
          <w:b w:val="0"/>
          <w:color w:val="000000"/>
          <w:sz w:val="21"/>
        </w:rPr>
        <w:t>25</w:t>
      </w:r>
    </w:p>
    <w:p>
      <w:pPr>
        <w:spacing w:after="60" w:line="276" w:lineRule="auto"/>
      </w:pPr>
      <w:r>
        <w:rPr>
          <w:rFonts w:ascii="Calibri" w:hAnsi="Calibri" w:eastAsia="Microsoft YaHei"/>
          <w:b w:val="0"/>
          <w:color w:val="000000"/>
          <w:sz w:val="21"/>
        </w:rPr>
        <w:t>98.28%</w:t>
      </w:r>
    </w:p>
    <w:p>
      <w:pPr>
        <w:spacing w:after="60" w:line="276" w:lineRule="auto"/>
      </w:pPr>
      <w:r>
        <w:rPr>
          <w:rFonts w:ascii="Calibri" w:hAnsi="Calibri" w:eastAsia="Microsoft YaHei"/>
          <w:b w:val="0"/>
          <w:color w:val="000000"/>
          <w:sz w:val="21"/>
        </w:rPr>
        <w:t>18</w:t>
      </w:r>
    </w:p>
    <w:p>
      <w:pPr>
        <w:spacing w:after="60" w:line="276" w:lineRule="auto"/>
      </w:pPr>
      <w:r>
        <w:rPr>
          <w:rFonts w:ascii="Calibri" w:hAnsi="Calibri" w:eastAsia="Microsoft YaHei"/>
          <w:b w:val="0"/>
          <w:color w:val="000000"/>
          <w:sz w:val="21"/>
        </w:rPr>
        <w:t>2.88 $170.96</w:t>
      </w:r>
    </w:p>
    <w:p>
      <w:pPr>
        <w:spacing w:after="60" w:line="276" w:lineRule="auto"/>
      </w:pPr>
      <w:r>
        <w:rPr>
          <w:rFonts w:ascii="Calibri" w:hAnsi="Calibri" w:eastAsia="Microsoft YaHei"/>
          <w:b w:val="0"/>
          <w:color w:val="000000"/>
          <w:sz w:val="21"/>
        </w:rPr>
        <w:t>灰单座垫--手：ENABLEC$6.00</w:t>
      </w:r>
    </w:p>
    <w:p>
      <w:pPr>
        <w:spacing w:after="60" w:line="276" w:lineRule="auto"/>
      </w:pPr>
      <w:r>
        <w:rPr>
          <w:rFonts w:ascii="Calibri" w:hAnsi="Calibri" w:eastAsia="Microsoft YaHei"/>
          <w:b w:val="0"/>
          <w:color w:val="7A5A00"/>
          <w:sz w:val="21"/>
        </w:rPr>
        <w:t>66</w:t>
      </w:r>
    </w:p>
    <w:p>
      <w:pPr>
        <w:spacing w:after="60" w:line="276" w:lineRule="auto"/>
      </w:pPr>
      <w:r>
        <w:rPr>
          <w:rFonts w:ascii="Calibri" w:hAnsi="Calibri" w:eastAsia="Microsoft YaHei"/>
          <w:b w:val="0"/>
          <w:color w:val="000000"/>
          <w:sz w:val="21"/>
        </w:rPr>
        <w:t>0.83%$59.35</w:t>
      </w:r>
    </w:p>
    <w:p>
      <w:pPr>
        <w:spacing w:after="60" w:line="276" w:lineRule="auto"/>
      </w:pPr>
      <w:r>
        <w:rPr>
          <w:rFonts w:ascii="Calibri" w:hAnsi="Calibri" w:eastAsia="Microsoft YaHei"/>
          <w:b w:val="0"/>
          <w:color w:val="000000"/>
          <w:sz w:val="21"/>
        </w:rPr>
        <w:t>$0.64</w:t>
      </w:r>
    </w:p>
    <w:p>
      <w:pPr>
        <w:spacing w:after="60" w:line="276" w:lineRule="auto"/>
      </w:pPr>
      <w:r>
        <w:rPr>
          <w:rFonts w:ascii="Calibri" w:hAnsi="Calibri" w:eastAsia="Microsoft YaHei"/>
          <w:b w:val="0"/>
          <w:color w:val="000000"/>
          <w:sz w:val="21"/>
        </w:rPr>
        <w:t>34.72%</w:t>
      </w:r>
    </w:p>
    <w:p>
      <w:pPr>
        <w:spacing w:after="60" w:line="276" w:lineRule="auto"/>
      </w:pPr>
      <w:r>
        <w:rPr>
          <w:rFonts w:ascii="Calibri" w:hAnsi="Calibri" w:eastAsia="Microsoft YaHei"/>
          <w:b w:val="0"/>
          <w:color w:val="000000"/>
          <w:sz w:val="21"/>
        </w:rPr>
        <w:t>$2.00</w:t>
      </w:r>
    </w:p>
    <w:p>
      <w:pPr>
        <w:spacing w:after="60" w:line="276" w:lineRule="auto"/>
      </w:pPr>
      <w:r>
        <w:rPr>
          <w:rFonts w:ascii="Calibri" w:hAnsi="Calibri" w:eastAsia="Microsoft YaHei"/>
          <w:b w:val="0"/>
          <w:color w:val="000000"/>
          <w:sz w:val="21"/>
        </w:rPr>
        <w:t>$9.004.30%预算提高至$50</w:t>
      </w:r>
    </w:p>
    <w:p>
      <w:pPr>
        <w:spacing w:after="60" w:line="276" w:lineRule="auto"/>
      </w:pPr>
      <w:r>
        <w:rPr>
          <w:rFonts w:ascii="Calibri" w:hAnsi="Calibri" w:eastAsia="Microsoft YaHei"/>
          <w:b w:val="0"/>
          <w:color w:val="000000"/>
          <w:sz w:val="21"/>
        </w:rPr>
        <w:t>8</w:t>
      </w:r>
    </w:p>
    <w:p>
      <w:pPr>
        <w:spacing w:after="60" w:line="276" w:lineRule="auto"/>
      </w:pPr>
      <w:r>
        <w:rPr>
          <w:rFonts w:ascii="Calibri" w:hAnsi="Calibri" w:eastAsia="Microsoft YaHei"/>
          <w:b w:val="0"/>
          <w:color w:val="000000"/>
          <w:sz w:val="21"/>
        </w:rPr>
        <w:t>3</w:t>
      </w:r>
    </w:p>
    <w:p>
      <w:pPr>
        <w:spacing w:after="60" w:line="276" w:lineRule="auto"/>
      </w:pPr>
      <w:r>
        <w:rPr>
          <w:rFonts w:ascii="Calibri" w:hAnsi="Calibri" w:eastAsia="Microsoft YaHei"/>
          <w:b w:val="0"/>
          <w:color w:val="000000"/>
          <w:sz w:val="21"/>
        </w:rPr>
        <w:t>1.06 $59.98</w:t>
      </w:r>
    </w:p>
    <w:p>
      <w:pPr>
        <w:spacing w:after="60" w:line="276" w:lineRule="auto"/>
      </w:pPr>
      <w:r>
        <w:rPr>
          <w:rFonts w:ascii="Calibri" w:hAnsi="Calibri" w:eastAsia="Microsoft YaHei"/>
          <w:b w:val="0"/>
          <w:color w:val="000000"/>
          <w:sz w:val="21"/>
        </w:rPr>
        <w:t>$8.003.28%预算最低$10</w:t>
      </w:r>
    </w:p>
    <w:p>
      <w:pPr>
        <w:spacing w:after="60" w:line="276" w:lineRule="auto"/>
      </w:pPr>
      <w:r>
        <w:rPr>
          <w:rFonts w:ascii="Calibri" w:hAnsi="Calibri" w:eastAsia="Microsoft YaHei"/>
          <w:b w:val="0"/>
          <w:color w:val="000000"/>
          <w:sz w:val="21"/>
        </w:rPr>
        <w:t>$0.92</w:t>
      </w:r>
    </w:p>
    <w:p>
      <w:pPr>
        <w:spacing w:after="60" w:line="276" w:lineRule="auto"/>
      </w:pPr>
      <w:r>
        <w:rPr>
          <w:rFonts w:ascii="Calibri" w:hAnsi="Calibri" w:eastAsia="Microsoft YaHei"/>
          <w:b w:val="0"/>
          <w:color w:val="000000"/>
          <w:sz w:val="21"/>
        </w:rPr>
        <w:t>61</w:t>
      </w:r>
    </w:p>
    <w:p>
      <w:pPr>
        <w:spacing w:after="60" w:line="276" w:lineRule="auto"/>
      </w:pPr>
      <w:r>
        <w:rPr>
          <w:rFonts w:ascii="Calibri" w:hAnsi="Calibri" w:eastAsia="Microsoft YaHei"/>
          <w:b w:val="0"/>
          <w:color w:val="000000"/>
          <w:sz w:val="21"/>
        </w:rPr>
        <w:t>0.59%$56.38</w:t>
      </w:r>
    </w:p>
    <w:p>
      <w:pPr>
        <w:spacing w:after="60" w:line="276" w:lineRule="auto"/>
      </w:pPr>
      <w:r>
        <w:rPr>
          <w:rFonts w:ascii="Calibri" w:hAnsi="Calibri" w:eastAsia="Microsoft YaHei"/>
          <w:b w:val="0"/>
          <w:color w:val="000000"/>
          <w:sz w:val="21"/>
        </w:rPr>
        <w:t>94.00%</w:t>
      </w:r>
    </w:p>
    <w:p>
      <w:pPr>
        <w:spacing w:after="60" w:line="276" w:lineRule="auto"/>
      </w:pPr>
      <w:r>
        <w:rPr>
          <w:rFonts w:ascii="Calibri" w:hAnsi="Calibri" w:eastAsia="Microsoft YaHei"/>
          <w:b w:val="0"/>
          <w:color w:val="000000"/>
          <w:sz w:val="21"/>
        </w:rPr>
        <w:t>黑单座垫--手：ENABLEL$6.00</w:t>
      </w:r>
    </w:p>
    <w:p>
      <w:pPr>
        <w:spacing w:after="60" w:line="276" w:lineRule="auto"/>
      </w:pPr>
      <w:r>
        <w:rPr>
          <w:rFonts w:ascii="Calibri" w:hAnsi="Calibri" w:eastAsia="Microsoft YaHei"/>
          <w:b w:val="0"/>
          <w:color w:val="7A5A00"/>
          <w:sz w:val="21"/>
        </w:rPr>
        <w:t>%09'66</w:t>
      </w:r>
    </w:p>
    <w:p>
      <w:pPr>
        <w:spacing w:after="60" w:line="276" w:lineRule="auto"/>
      </w:pPr>
      <w:r>
        <w:rPr>
          <w:rFonts w:ascii="Calibri" w:hAnsi="Calibri" w:eastAsia="Microsoft YaHei"/>
          <w:b w:val="0"/>
          <w:color w:val="000000"/>
          <w:sz w:val="21"/>
        </w:rPr>
        <w:t>$3.00</w:t>
      </w:r>
    </w:p>
    <w:p>
      <w:pPr>
        <w:spacing w:after="60" w:line="276" w:lineRule="auto"/>
      </w:pPr>
      <w:r>
        <w:rPr>
          <w:rFonts w:ascii="Calibri" w:hAnsi="Calibri" w:eastAsia="Microsoft YaHei"/>
          <w:b w:val="0"/>
          <w:color w:val="000000"/>
          <w:sz w:val="21"/>
        </w:rPr>
        <w:t>9</w:t>
      </w:r>
    </w:p>
    <w:p>
      <w:pPr>
        <w:spacing w:after="60" w:line="276" w:lineRule="auto"/>
      </w:pPr>
      <w:r>
        <w:rPr>
          <w:rFonts w:ascii="Calibri" w:hAnsi="Calibri" w:eastAsia="Microsoft YaHei"/>
          <w:b w:val="0"/>
          <w:color w:val="000000"/>
          <w:sz w:val="21"/>
        </w:rPr>
        <w:t>0.90%$24.21</w:t>
      </w:r>
    </w:p>
    <w:p>
      <w:pPr>
        <w:spacing w:after="60" w:line="276" w:lineRule="auto"/>
      </w:pPr>
      <w:r>
        <w:rPr>
          <w:rFonts w:ascii="Calibri" w:hAnsi="Calibri" w:eastAsia="Microsoft YaHei"/>
          <w:b w:val="0"/>
          <w:color w:val="000000"/>
          <w:sz w:val="21"/>
        </w:rPr>
        <w:t>$6.000.00%暂停-&gt;存档或开启</w:t>
      </w:r>
    </w:p>
    <w:p>
      <w:pPr>
        <w:spacing w:after="60" w:line="276" w:lineRule="auto"/>
      </w:pPr>
      <w:r>
        <w:rPr>
          <w:rFonts w:ascii="Calibri" w:hAnsi="Calibri" w:eastAsia="Microsoft YaHei"/>
          <w:b w:val="0"/>
          <w:color w:val="000000"/>
          <w:sz w:val="21"/>
        </w:rPr>
        <w:t>$1.51</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$2.00</w:t>
      </w:r>
    </w:p>
    <w:p>
      <w:pPr>
        <w:spacing w:after="60" w:line="276" w:lineRule="auto"/>
      </w:pPr>
      <w:r>
        <w:rPr>
          <w:rFonts w:ascii="Calibri" w:hAnsi="Calibri" w:eastAsia="Microsoft YaHei"/>
          <w:b w:val="0"/>
          <w:color w:val="000000"/>
          <w:sz w:val="21"/>
        </w:rPr>
        <w:t>黑套--手动--</w:t>
      </w:r>
    </w:p>
    <w:p>
      <w:pPr>
        <w:spacing w:after="60" w:line="276" w:lineRule="auto"/>
      </w:pPr>
      <w:r>
        <w:rPr>
          <w:rFonts w:ascii="Calibri" w:hAnsi="Calibri" w:eastAsia="Microsoft YaHei"/>
          <w:b w:val="0"/>
          <w:color w:val="000000"/>
          <w:sz w:val="21"/>
        </w:rPr>
        <w:t>$10.00</w:t>
      </w:r>
    </w:p>
    <w:p>
      <w:pPr>
        <w:spacing w:after="60" w:line="276" w:lineRule="auto"/>
      </w:pPr>
      <w:r>
        <w:rPr>
          <w:rFonts w:ascii="Calibri" w:hAnsi="Calibri" w:eastAsia="Microsoft YaHei"/>
          <w:b w:val="0"/>
          <w:color w:val="000000"/>
          <w:sz w:val="21"/>
        </w:rPr>
        <w:t>16</w:t>
      </w:r>
    </w:p>
    <w:p>
      <w:pPr>
        <w:spacing w:after="60" w:line="276" w:lineRule="auto"/>
      </w:pPr>
      <w:r>
        <w:rPr>
          <w:rFonts w:ascii="Calibri" w:hAnsi="Calibri" w:eastAsia="Microsoft YaHei"/>
          <w:b w:val="0"/>
          <w:color w:val="000000"/>
          <w:sz w:val="21"/>
        </w:rPr>
        <w:t>2</w:t>
      </w:r>
    </w:p>
    <w:p>
      <w:pPr>
        <w:spacing w:after="60" w:line="276" w:lineRule="auto"/>
      </w:pPr>
      <w:r>
        <w:rPr>
          <w:rFonts w:ascii="Calibri" w:hAnsi="Calibri" w:eastAsia="Microsoft YaHei"/>
          <w:b w:val="0"/>
          <w:color w:val="7A5A00"/>
          <w:sz w:val="21"/>
        </w:rPr>
        <w:t>0</w:t>
      </w:r>
    </w:p>
    <w:p>
      <w:pPr>
        <w:spacing w:after="60" w:line="276" w:lineRule="auto"/>
      </w:pPr>
      <w:r>
        <w:rPr>
          <w:rFonts w:ascii="Calibri" w:hAnsi="Calibri" w:eastAsia="Microsoft YaHei"/>
          <w:b w:val="0"/>
          <w:color w:val="000000"/>
          <w:sz w:val="21"/>
        </w:rPr>
        <w:t>97.44%</w:t>
      </w:r>
    </w:p>
    <w:p>
      <w:pPr>
        <w:spacing w:after="60" w:line="276" w:lineRule="auto"/>
      </w:pPr>
      <w:r>
        <w:rPr>
          <w:rFonts w:ascii="Calibri" w:hAnsi="Calibri" w:eastAsia="Microsoft YaHei"/>
          <w:b w:val="0"/>
          <w:color w:val="000000"/>
          <w:sz w:val="21"/>
        </w:rPr>
        <w:t>5</w:t>
      </w:r>
    </w:p>
    <w:p>
      <w:pPr>
        <w:spacing w:after="60" w:line="276" w:lineRule="auto"/>
      </w:pPr>
      <w:r>
        <w:rPr>
          <w:rFonts w:ascii="Calibri" w:hAnsi="Calibri" w:eastAsia="Microsoft YaHei"/>
          <w:b w:val="0"/>
          <w:color w:val="000000"/>
          <w:sz w:val="21"/>
        </w:rPr>
        <w:t>00.69%</w:t>
      </w:r>
    </w:p>
    <w:p>
      <w:pPr>
        <w:spacing w:after="60" w:line="276" w:lineRule="auto"/>
      </w:pPr>
      <w:r>
        <w:rPr>
          <w:rFonts w:ascii="Calibri" w:hAnsi="Calibri" w:eastAsia="Microsoft YaHei"/>
          <w:b w:val="0"/>
          <w:color w:val="000000"/>
          <w:sz w:val="21"/>
        </w:rPr>
        <w:t>$0.66</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单座垫--手动PAUSEDS10.00</w:t>
      </w:r>
    </w:p>
    <w:p>
      <w:pPr>
        <w:spacing w:after="60" w:line="276" w:lineRule="auto"/>
      </w:pPr>
      <w:r>
        <w:rPr>
          <w:rFonts w:ascii="Calibri" w:hAnsi="Calibri" w:eastAsia="Microsoft YaHei"/>
          <w:b w:val="0"/>
          <w:color w:val="000000"/>
          <w:sz w:val="21"/>
        </w:rPr>
        <w:t>100.00%</w:t>
      </w:r>
    </w:p>
    <w:p>
      <w:pPr>
        <w:spacing w:after="60" w:line="276" w:lineRule="auto"/>
      </w:pPr>
      <w:r>
        <w:rPr>
          <w:rFonts w:ascii="Calibri" w:hAnsi="Calibri" w:eastAsia="Microsoft YaHei"/>
          <w:b w:val="0"/>
          <w:color w:val="000000"/>
          <w:sz w:val="21"/>
        </w:rPr>
        <w:t>$8.56</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预算足够</w:t>
      </w:r>
    </w:p>
    <w:p>
      <w:pPr>
        <w:spacing w:after="60" w:line="276" w:lineRule="auto"/>
      </w:pPr>
      <w:r>
        <w:rPr>
          <w:rFonts w:ascii="Calibri" w:hAnsi="Calibri" w:eastAsia="Microsoft YaHei"/>
          <w:b w:val="0"/>
          <w:color w:val="000000"/>
          <w:sz w:val="21"/>
        </w:rPr>
        <w:t>13</w:t>
      </w:r>
    </w:p>
    <w:p>
      <w:pPr>
        <w:spacing w:after="60" w:line="276" w:lineRule="auto"/>
      </w:pPr>
      <w:r>
        <w:rPr>
          <w:rFonts w:ascii="Calibri" w:hAnsi="Calibri" w:eastAsia="Microsoft YaHei"/>
          <w:b w:val="0"/>
          <w:color w:val="7A5A00"/>
          <w:sz w:val="21"/>
        </w:rPr>
        <w:t>0</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$0.00</w:t>
      </w:r>
    </w:p>
    <w:p>
      <w:pPr>
        <w:spacing w:after="60" w:line="276" w:lineRule="auto"/>
      </w:pPr>
      <w:r>
        <w:rPr>
          <w:rFonts w:ascii="Calibri" w:hAnsi="Calibri" w:eastAsia="Microsoft YaHei"/>
          <w:b w:val="0"/>
          <w:color w:val="000000"/>
          <w:sz w:val="21"/>
        </w:rPr>
        <w:t>1.下载报告</w:t>
      </w:r>
    </w:p>
    <w:p>
      <w:pPr>
        <w:spacing w:after="60" w:line="276" w:lineRule="auto"/>
      </w:pPr>
      <w:r>
        <w:rPr>
          <w:rFonts w:ascii="Calibri" w:hAnsi="Calibri" w:eastAsia="Microsoft YaHei"/>
          <w:b w:val="0"/>
          <w:color w:val="000000"/>
          <w:sz w:val="21"/>
        </w:rPr>
        <w:t>3.明确优化动作</w:t>
      </w:r>
    </w:p>
    <w:p>
      <w:pPr>
        <w:spacing w:after="60" w:line="276" w:lineRule="auto"/>
      </w:pPr>
      <w:r>
        <w:rPr>
          <w:rFonts w:ascii="Calibri" w:hAnsi="Calibri" w:eastAsia="Microsoft YaHei"/>
          <w:b w:val="0"/>
          <w:color w:val="000000"/>
          <w:sz w:val="21"/>
        </w:rPr>
        <w:t>ACOS&gt;2倍毛利率：调低预算，同步要去降竞价</w:t>
      </w:r>
    </w:p>
    <w:p>
      <w:pPr>
        <w:spacing w:after="60" w:line="276" w:lineRule="auto"/>
      </w:pPr>
      <w:r>
        <w:rPr>
          <w:rFonts w:ascii="Calibri" w:hAnsi="Calibri" w:eastAsia="Microsoft YaHei"/>
          <w:b w:val="0"/>
          <w:color w:val="000000"/>
          <w:sz w:val="21"/>
        </w:rPr>
        <w:t>相同周期，摘要</w:t>
      </w:r>
    </w:p>
    <w:p>
      <w:pPr>
        <w:spacing w:after="60" w:line="276" w:lineRule="auto"/>
      </w:pPr>
      <w:r>
        <w:rPr>
          <w:rFonts w:ascii="Calibri" w:hAnsi="Calibri" w:eastAsia="Microsoft YaHei"/>
          <w:b w:val="0"/>
          <w:color w:val="000000"/>
          <w:sz w:val="21"/>
        </w:rPr>
        <w:t>例如$10/$30/$300（根据自己的竞价高低和销售额大小设置</w:t>
      </w:r>
    </w:p>
    <w:p>
      <w:pPr>
        <w:spacing w:after="60" w:line="276" w:lineRule="auto"/>
      </w:pPr>
      <w:r>
        <w:rPr>
          <w:rFonts w:ascii="Calibri" w:hAnsi="Calibri" w:eastAsia="Microsoft YaHei"/>
          <w:b w:val="0"/>
          <w:color w:val="000000"/>
          <w:sz w:val="21"/>
        </w:rPr>
        <w:t>2.筛选【平均预算内活跃时间】</w:t>
      </w:r>
    </w:p>
    <w:p>
      <w:pPr>
        <w:spacing w:after="60" w:line="276" w:lineRule="auto"/>
      </w:pPr>
      <w:r>
        <w:rPr>
          <w:rFonts w:ascii="Calibri" w:hAnsi="Calibri" w:eastAsia="Microsoft YaHei"/>
          <w:b w:val="0"/>
          <w:color w:val="000000"/>
          <w:sz w:val="21"/>
        </w:rPr>
        <w:t>一个自己能接受的最小值；过低的预算相当于广告暂停了）</w:t>
      </w:r>
    </w:p>
    <w:p>
      <w:pPr>
        <w:spacing w:after="60" w:line="276" w:lineRule="auto"/>
      </w:pPr>
      <w:r>
        <w:rPr>
          <w:rFonts w:ascii="Calibri" w:hAnsi="Calibri" w:eastAsia="Microsoft YaHei"/>
          <w:b w:val="0"/>
          <w:color w:val="000000"/>
          <w:sz w:val="21"/>
        </w:rPr>
        <w:t>还可以添加规则：如当ACOS&lt;20%时，增加50%的预算</w:t>
      </w:r>
    </w:p>
    <w:p>
      <w:pPr>
        <w:spacing w:after="60" w:line="276" w:lineRule="auto"/>
      </w:pPr>
      <w:r>
        <w:rPr>
          <w:rFonts w:ascii="Calibri" w:hAnsi="Calibri" w:eastAsia="Microsoft YaHei"/>
          <w:b w:val="0"/>
          <w:color w:val="000000"/>
          <w:sz w:val="21"/>
        </w:rPr>
        <w:t>100%：说明24小时在线，预算足够，不动</w:t>
      </w:r>
    </w:p>
    <w:p>
      <w:pPr>
        <w:spacing w:after="60" w:line="276" w:lineRule="auto"/>
      </w:pPr>
      <w:r>
        <w:rPr>
          <w:rFonts w:ascii="Calibri" w:hAnsi="Calibri" w:eastAsia="Microsoft YaHei"/>
          <w:b w:val="0"/>
          <w:color w:val="000000"/>
          <w:sz w:val="21"/>
        </w:rPr>
        <w:t>ACOS&lt;2倍毛利率：放开预算，</w:t>
      </w:r>
    </w:p>
    <w:p>
      <w:pPr>
        <w:spacing w:after="60" w:line="276" w:lineRule="auto"/>
      </w:pPr>
      <w:r>
        <w:rPr>
          <w:rFonts w:ascii="Calibri" w:hAnsi="Calibri" w:eastAsia="Microsoft YaHei"/>
          <w:b w:val="0"/>
          <w:color w:val="000000"/>
          <w:sz w:val="21"/>
        </w:rPr>
        <w:t>&lt;100%：说明不是24小时在线，需判断</w:t>
      </w:r>
    </w:p>
    <w:p>
      <w:pPr>
        <w:spacing w:after="60" w:line="276" w:lineRule="auto"/>
      </w:pPr>
      <w:r>
        <w:rPr>
          <w:rFonts w:ascii="Calibri" w:hAnsi="Calibri" w:eastAsia="Microsoft YaHei"/>
          <w:b w:val="0"/>
          <w:color w:val="000000"/>
          <w:sz w:val="21"/>
        </w:rPr>
        <w:t>例如$50/$500/$1000（能保持24小时在线就好，花不完木怕）</w:t>
      </w:r>
    </w:p>
    <w:p>
      <w:pPr>
        <w:spacing w:after="60" w:line="276" w:lineRule="auto"/>
      </w:pPr>
      <w:r>
        <w:rPr>
          <w:rFonts w:ascii="Calibri" w:hAnsi="Calibri" w:eastAsia="Microsoft YaHei"/>
          <w:b w:val="0"/>
          <w:color w:val="000000"/>
          <w:sz w:val="21"/>
        </w:rPr>
        <w:t>【点击量】不用看，不足的也要保持有最低的预算在跑</w:t>
      </w:r>
    </w:p>
    <w:p>
      <w:pPr>
        <w:spacing w:after="60" w:line="276" w:lineRule="auto"/>
      </w:pPr>
      <w:r>
        <w:rPr>
          <w:rFonts w:ascii="Calibri" w:hAnsi="Calibri" w:eastAsia="Microsoft YaHei"/>
          <w:b w:val="0"/>
          <w:color w:val="000000"/>
          <w:sz w:val="21"/>
        </w:rPr>
        <w:t>*暂停的广告活动：可以考虑存档，就不会出现在报告里了]</w:t>
      </w:r>
    </w:p>
    <w:p>
      <w:pPr>
        <w:spacing w:after="60" w:line="276" w:lineRule="auto"/>
      </w:pPr>
      <w:r>
        <w:rPr>
          <w:rFonts w:ascii="Calibri" w:hAnsi="Calibri" w:eastAsia="Microsoft YaHei"/>
          <w:b w:val="0"/>
          <w:color w:val="000000"/>
          <w:sz w:val="21"/>
        </w:rPr>
        <w:t>Copyright@2025 Amazon.AlnightsReserved|版权所有@2025亚马逊。保留所有权利。|数据来源：亚马逊研究|所示数据和结论仅供参考</w:t>
      </w:r>
    </w:p>
    <w:p>
      <w:pPr>
        <w:spacing w:after="60" w:line="276" w:lineRule="auto"/>
      </w:pPr>
      <w:r>
        <w:rPr>
          <w:rFonts w:ascii="Calibri" w:hAnsi="Calibri" w:eastAsia="Microsoft YaHei"/>
          <w:b w:val="0"/>
          <w:color w:val="7A5A00"/>
          <w:sz w:val="21"/>
        </w:rPr>
        <w:t>官方讲堂23]</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实操练习：【预算报告】优化</w:t>
      </w:r>
    </w:p>
    <w:p>
      <w:pPr>
        <w:spacing w:after="60" w:line="276" w:lineRule="auto"/>
      </w:pPr>
      <w:r>
        <w:rPr>
          <w:rFonts w:ascii="Calibri" w:hAnsi="Calibri" w:eastAsia="Microsoft YaHei"/>
          <w:b w:val="0"/>
          <w:color w:val="000000"/>
          <w:sz w:val="21"/>
        </w:rPr>
        <w:t>amazonglobal selling</w:t>
      </w:r>
    </w:p>
    <w:p>
      <w:pPr>
        <w:spacing w:after="60" w:line="276" w:lineRule="auto"/>
      </w:pPr>
      <w:r>
        <w:rPr>
          <w:rFonts w:ascii="Calibri" w:hAnsi="Calibri" w:eastAsia="Microsoft YaHei"/>
          <w:b w:val="0"/>
          <w:color w:val="000000"/>
          <w:sz w:val="21"/>
        </w:rPr>
        <w:t>请完成案例【户外座垫】的【预算报告】优化</w:t>
      </w:r>
    </w:p>
    <w:p>
      <w:pPr>
        <w:spacing w:after="60" w:line="276" w:lineRule="auto"/>
      </w:pPr>
      <w:r>
        <w:rPr>
          <w:rFonts w:ascii="Calibri" w:hAnsi="Calibri" w:eastAsia="Microsoft YaHei"/>
          <w:b w:val="0"/>
          <w:color w:val="000000"/>
          <w:sz w:val="21"/>
        </w:rPr>
        <w:t>步骤提醒：</w:t>
      </w:r>
    </w:p>
    <w:p>
      <w:pPr>
        <w:spacing w:after="60" w:line="276" w:lineRule="auto"/>
      </w:pPr>
      <w:r>
        <w:rPr>
          <w:rFonts w:ascii="Calibri" w:hAnsi="Calibri" w:eastAsia="Microsoft YaHei"/>
          <w:b w:val="0"/>
          <w:color w:val="000000"/>
          <w:sz w:val="21"/>
        </w:rPr>
        <w:t>1.打开实操练习文件【9.预算报告：户外座垫】</w:t>
      </w:r>
    </w:p>
    <w:p>
      <w:pPr>
        <w:spacing w:after="60" w:line="276" w:lineRule="auto"/>
      </w:pPr>
      <w:r>
        <w:rPr>
          <w:rFonts w:ascii="Calibri" w:hAnsi="Calibri" w:eastAsia="Microsoft YaHei"/>
          <w:b w:val="0"/>
          <w:color w:val="000000"/>
          <w:sz w:val="21"/>
        </w:rPr>
        <w:t>2.筛选【平均预算内活跃时间】&lt;100%</w:t>
      </w:r>
    </w:p>
    <w:p>
      <w:pPr>
        <w:spacing w:after="60" w:line="276" w:lineRule="auto"/>
      </w:pPr>
      <w:r>
        <w:rPr>
          <w:rFonts w:ascii="Calibri" w:hAnsi="Calibri" w:eastAsia="Microsoft YaHei"/>
          <w:b w:val="0"/>
          <w:color w:val="000000"/>
          <w:sz w:val="21"/>
        </w:rPr>
        <w:t>3.明确优化动作</w:t>
      </w:r>
    </w:p>
    <w:p>
      <w:pPr>
        <w:spacing w:after="60" w:line="276" w:lineRule="auto"/>
      </w:pPr>
      <w:r>
        <w:rPr>
          <w:rFonts w:ascii="Calibri" w:hAnsi="Calibri" w:eastAsia="Microsoft YaHei"/>
          <w:b w:val="0"/>
          <w:color w:val="000000"/>
          <w:sz w:val="21"/>
        </w:rPr>
        <w:t>ACOS&gt;2倍毛利率：优化动作标记—预算最低$10/$30/$300；</w:t>
      </w:r>
    </w:p>
    <w:p>
      <w:pPr>
        <w:spacing w:after="60" w:line="276" w:lineRule="auto"/>
      </w:pPr>
      <w:r>
        <w:rPr>
          <w:rFonts w:ascii="Calibri" w:hAnsi="Calibri" w:eastAsia="Microsoft YaHei"/>
          <w:b w:val="0"/>
          <w:color w:val="000000"/>
          <w:sz w:val="21"/>
        </w:rPr>
        <w:t>添加ACOS&lt;20%时，增加50%的预算</w:t>
      </w:r>
    </w:p>
    <w:p>
      <w:pPr>
        <w:spacing w:after="60" w:line="276" w:lineRule="auto"/>
      </w:pPr>
      <w:r>
        <w:rPr>
          <w:rFonts w:ascii="Calibri" w:hAnsi="Calibri" w:eastAsia="Microsoft YaHei"/>
          <w:b w:val="0"/>
          <w:color w:val="000000"/>
          <w:sz w:val="21"/>
        </w:rPr>
        <w:t>ACOS&lt;2倍毛利率：优化动作标记—</w:t>
      </w:r>
    </w:p>
    <w:p>
      <w:pPr>
        <w:spacing w:after="60" w:line="276" w:lineRule="auto"/>
      </w:pPr>
      <w:r>
        <w:rPr>
          <w:rFonts w:ascii="Calibri" w:hAnsi="Calibri" w:eastAsia="Microsoft YaHei"/>
          <w:b w:val="0"/>
          <w:color w:val="000000"/>
          <w:sz w:val="21"/>
        </w:rPr>
        <w:t>提高预算至$50/$500/$1000</w:t>
      </w:r>
    </w:p>
    <w:p>
      <w:pPr>
        <w:spacing w:after="60" w:line="276" w:lineRule="auto"/>
      </w:pPr>
      <w:r>
        <w:rPr>
          <w:rFonts w:ascii="Calibri" w:hAnsi="Calibri" w:eastAsia="Microsoft YaHei"/>
          <w:b w:val="0"/>
          <w:color w:val="000000"/>
          <w:sz w:val="21"/>
        </w:rPr>
        <w:t>实操时间：15分钟</w:t>
      </w:r>
    </w:p>
    <w:p>
      <w:pPr>
        <w:spacing w:after="60" w:line="276" w:lineRule="auto"/>
      </w:pPr>
      <w:r>
        <w:rPr>
          <w:rFonts w:ascii="Calibri" w:hAnsi="Calibri" w:eastAsia="Microsoft YaHei"/>
          <w:b w:val="0"/>
          <w:color w:val="7A5A00"/>
          <w:sz w:val="21"/>
        </w:rPr>
        <w:t>怕方讲营122</w:t>
      </w:r>
    </w:p>
    <w:p>
      <w:pPr>
        <w:spacing w:after="60" w:line="276" w:lineRule="auto"/>
      </w:pPr>
      <w:r>
        <w:rPr>
          <w:rFonts w:ascii="Calibri" w:hAnsi="Calibri" w:eastAsia="Microsoft YaHei"/>
          <w:b w:val="0"/>
          <w:color w:val="000000"/>
          <w:sz w:val="21"/>
        </w:rPr>
        <w:t>Copyright@2025Amazon.AllrightsReserved.|版权所有@2025亚马逊。保留所有权利。|数据来源：亚马遗研究|所示数据和结论仅供参考</w:t>
      </w:r>
    </w:p>
    <w:p>
      <w:pPr>
        <w:spacing w:after="60" w:line="276" w:lineRule="auto"/>
      </w:pPr>
      <w:r>
        <w:rPr>
          <w:rFonts w:ascii="Calibri" w:hAnsi="Calibri" w:eastAsia="Microsoft YaHei"/>
          <w:b w:val="0"/>
          <w:color w:val="000000"/>
          <w:sz w:val="21"/>
        </w:rPr>
        <w:t>116</w:t>
      </w:r>
    </w:p>
    <w:p>
      <w:pPr>
        <w:pStyle w:val="Heading2"/>
        <w:keepNext/>
      </w:pPr>
      <w:r>
        <w:t>原 PDF 第 118 页</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总结：广告报告对应优化的创建参数</w:t>
      </w:r>
    </w:p>
    <w:p>
      <w:pPr>
        <w:spacing w:after="60" w:line="276" w:lineRule="auto"/>
      </w:pPr>
      <w:r>
        <w:rPr>
          <w:rFonts w:ascii="Calibri" w:hAnsi="Calibri" w:eastAsia="Microsoft YaHei"/>
          <w:b w:val="0"/>
          <w:color w:val="000000"/>
          <w:sz w:val="21"/>
        </w:rPr>
        <w:t>amazonglobal selling</w:t>
      </w:r>
    </w:p>
    <w:p>
      <w:pPr>
        <w:spacing w:after="60" w:line="276" w:lineRule="auto"/>
      </w:pPr>
      <w:r>
        <w:rPr>
          <w:rFonts w:ascii="Calibri" w:hAnsi="Calibri" w:eastAsia="Microsoft YaHei"/>
          <w:b w:val="0"/>
          <w:color w:val="000000"/>
          <w:sz w:val="21"/>
        </w:rPr>
        <w:t>广告优化</w:t>
      </w:r>
    </w:p>
    <w:p>
      <w:pPr>
        <w:spacing w:after="60" w:line="276" w:lineRule="auto"/>
      </w:pPr>
      <w:r>
        <w:rPr>
          <w:rFonts w:ascii="Calibri" w:hAnsi="Calibri" w:eastAsia="Microsoft YaHei"/>
          <w:b w:val="0"/>
          <w:color w:val="000000"/>
          <w:sz w:val="21"/>
        </w:rPr>
        <w:t>广告诊断</w:t>
      </w:r>
    </w:p>
    <w:p>
      <w:pPr>
        <w:spacing w:after="60" w:line="276" w:lineRule="auto"/>
      </w:pPr>
      <w:r>
        <w:rPr>
          <w:rFonts w:ascii="Calibri" w:hAnsi="Calibri" w:eastAsia="Microsoft YaHei"/>
          <w:b w:val="0"/>
          <w:color w:val="000000"/>
          <w:sz w:val="21"/>
        </w:rPr>
        <w:t>投放报告+</w:t>
      </w:r>
    </w:p>
    <w:p>
      <w:pPr>
        <w:spacing w:after="60" w:line="276" w:lineRule="auto"/>
      </w:pPr>
      <w:r>
        <w:rPr>
          <w:rFonts w:ascii="Calibri" w:hAnsi="Calibri" w:eastAsia="Microsoft YaHei"/>
          <w:b w:val="0"/>
          <w:color w:val="000000"/>
          <w:sz w:val="21"/>
        </w:rPr>
        <w:t>推广商品报告+</w:t>
      </w:r>
    </w:p>
    <w:p>
      <w:pPr>
        <w:spacing w:after="60" w:line="276" w:lineRule="auto"/>
      </w:pPr>
      <w:r>
        <w:rPr>
          <w:rFonts w:ascii="Calibri" w:hAnsi="Calibri" w:eastAsia="Microsoft YaHei"/>
          <w:b w:val="0"/>
          <w:color w:val="000000"/>
          <w:sz w:val="21"/>
        </w:rPr>
        <w:t>广告活动报告</w:t>
      </w:r>
    </w:p>
    <w:p>
      <w:pPr>
        <w:spacing w:after="60" w:line="276" w:lineRule="auto"/>
      </w:pPr>
      <w:r>
        <w:rPr>
          <w:rFonts w:ascii="Calibri" w:hAnsi="Calibri" w:eastAsia="Microsoft YaHei"/>
          <w:b w:val="0"/>
          <w:color w:val="000000"/>
          <w:sz w:val="21"/>
        </w:rPr>
        <w:t>搜索词报告+</w:t>
      </w:r>
    </w:p>
    <w:p>
      <w:pPr>
        <w:spacing w:after="60" w:line="276" w:lineRule="auto"/>
      </w:pPr>
      <w:r>
        <w:rPr>
          <w:rFonts w:ascii="Calibri" w:hAnsi="Calibri" w:eastAsia="Microsoft YaHei"/>
          <w:b w:val="0"/>
          <w:color w:val="000000"/>
          <w:sz w:val="21"/>
        </w:rPr>
        <w:t>搜索词报告</w:t>
      </w:r>
    </w:p>
    <w:p>
      <w:pPr>
        <w:spacing w:after="60" w:line="276" w:lineRule="auto"/>
      </w:pPr>
      <w:r>
        <w:rPr>
          <w:rFonts w:ascii="Calibri" w:hAnsi="Calibri" w:eastAsia="Microsoft YaHei"/>
          <w:b w:val="0"/>
          <w:color w:val="000000"/>
          <w:sz w:val="21"/>
        </w:rPr>
        <w:t>预算报告</w:t>
      </w:r>
    </w:p>
    <w:p>
      <w:pPr>
        <w:spacing w:after="60" w:line="276" w:lineRule="auto"/>
      </w:pPr>
      <w:r>
        <w:rPr>
          <w:rFonts w:ascii="Calibri" w:hAnsi="Calibri" w:eastAsia="Microsoft YaHei"/>
          <w:b w:val="0"/>
          <w:color w:val="000000"/>
          <w:sz w:val="21"/>
        </w:rPr>
        <w:t>搜索词展示</w:t>
      </w:r>
    </w:p>
    <w:p>
      <w:pPr>
        <w:spacing w:after="60" w:line="276" w:lineRule="auto"/>
      </w:pPr>
      <w:r>
        <w:rPr>
          <w:rFonts w:ascii="Calibri" w:hAnsi="Calibri" w:eastAsia="Microsoft YaHei"/>
          <w:b w:val="0"/>
          <w:color w:val="000000"/>
          <w:sz w:val="21"/>
        </w:rPr>
        <w:t>已购买商品报告</w:t>
      </w:r>
    </w:p>
    <w:p>
      <w:pPr>
        <w:spacing w:after="60" w:line="276" w:lineRule="auto"/>
      </w:pPr>
      <w:r>
        <w:rPr>
          <w:rFonts w:ascii="Calibri" w:hAnsi="Calibri" w:eastAsia="Microsoft YaHei"/>
          <w:b w:val="0"/>
          <w:color w:val="000000"/>
          <w:sz w:val="21"/>
        </w:rPr>
        <w:t>搜索词展示量份额报告</w:t>
      </w:r>
    </w:p>
    <w:p>
      <w:pPr>
        <w:spacing w:after="60" w:line="276" w:lineRule="auto"/>
      </w:pPr>
      <w:r>
        <w:rPr>
          <w:rFonts w:ascii="Calibri" w:hAnsi="Calibri" w:eastAsia="Microsoft YaHei"/>
          <w:b w:val="0"/>
          <w:color w:val="000000"/>
          <w:sz w:val="21"/>
        </w:rPr>
        <w:t>+广告位报告</w:t>
      </w:r>
    </w:p>
    <w:p>
      <w:pPr>
        <w:spacing w:after="60" w:line="276" w:lineRule="auto"/>
      </w:pPr>
      <w:r>
        <w:rPr>
          <w:rFonts w:ascii="Calibri" w:hAnsi="Calibri" w:eastAsia="Microsoft YaHei"/>
          <w:b w:val="0"/>
          <w:color w:val="000000"/>
          <w:sz w:val="21"/>
        </w:rPr>
        <w:t>量份额报告</w:t>
      </w:r>
    </w:p>
    <w:p>
      <w:pPr>
        <w:spacing w:after="60" w:line="276" w:lineRule="auto"/>
      </w:pPr>
      <w:r>
        <w:rPr>
          <w:rFonts w:ascii="Calibri" w:hAnsi="Calibri" w:eastAsia="Microsoft YaHei"/>
          <w:b w:val="0"/>
          <w:color w:val="000000"/>
          <w:sz w:val="21"/>
        </w:rPr>
        <w:t>设置广告活动</w:t>
      </w:r>
    </w:p>
    <w:p>
      <w:pPr>
        <w:spacing w:after="60" w:line="276" w:lineRule="auto"/>
      </w:pPr>
      <w:r>
        <w:rPr>
          <w:rFonts w:ascii="Calibri" w:hAnsi="Calibri" w:eastAsia="Microsoft YaHei"/>
          <w:b w:val="0"/>
          <w:color w:val="000000"/>
          <w:sz w:val="21"/>
        </w:rPr>
        <w:t>设置广告活动</w:t>
      </w:r>
    </w:p>
    <w:p>
      <w:pPr>
        <w:spacing w:after="60" w:line="276" w:lineRule="auto"/>
      </w:pPr>
      <w:r>
        <w:rPr>
          <w:rFonts w:ascii="Calibri" w:hAnsi="Calibri" w:eastAsia="Microsoft YaHei"/>
          <w:b w:val="0"/>
          <w:color w:val="000000"/>
          <w:sz w:val="21"/>
        </w:rPr>
        <w:t>设置否定</w:t>
      </w:r>
    </w:p>
    <w:p>
      <w:pPr>
        <w:spacing w:after="60" w:line="276" w:lineRule="auto"/>
      </w:pPr>
      <w:r>
        <w:rPr>
          <w:rFonts w:ascii="Calibri" w:hAnsi="Calibri" w:eastAsia="Microsoft YaHei"/>
          <w:b w:val="0"/>
          <w:color w:val="000000"/>
          <w:sz w:val="21"/>
        </w:rPr>
        <w:t>设置广告组</w:t>
      </w:r>
    </w:p>
    <w:p>
      <w:pPr>
        <w:spacing w:after="60" w:line="276" w:lineRule="auto"/>
      </w:pPr>
      <w:r>
        <w:rPr>
          <w:rFonts w:ascii="Calibri" w:hAnsi="Calibri" w:eastAsia="Microsoft YaHei"/>
          <w:b w:val="0"/>
          <w:color w:val="000000"/>
          <w:sz w:val="21"/>
        </w:rPr>
        <w:t>选择定向策略</w:t>
      </w:r>
    </w:p>
    <w:p>
      <w:pPr>
        <w:spacing w:after="60" w:line="276" w:lineRule="auto"/>
      </w:pPr>
      <w:r>
        <w:rPr>
          <w:rFonts w:ascii="Calibri" w:hAnsi="Calibri" w:eastAsia="Microsoft YaHei"/>
          <w:b w:val="0"/>
          <w:color w:val="000000"/>
          <w:sz w:val="21"/>
        </w:rPr>
        <w:t>设置竞价与投放形式</w:t>
      </w:r>
    </w:p>
    <w:p>
      <w:pPr>
        <w:spacing w:after="60" w:line="276" w:lineRule="auto"/>
      </w:pPr>
      <w:r>
        <w:rPr>
          <w:rFonts w:ascii="Calibri" w:hAnsi="Calibri" w:eastAsia="Microsoft YaHei"/>
          <w:b w:val="0"/>
          <w:color w:val="000000"/>
          <w:sz w:val="21"/>
        </w:rPr>
        <w:t>其他</w:t>
      </w:r>
    </w:p>
    <w:p>
      <w:pPr>
        <w:spacing w:after="60" w:line="276" w:lineRule="auto"/>
      </w:pPr>
      <w:r>
        <w:rPr>
          <w:rFonts w:ascii="Calibri" w:hAnsi="Calibri" w:eastAsia="Microsoft YaHei"/>
          <w:b w:val="0"/>
          <w:color w:val="000000"/>
          <w:sz w:val="21"/>
        </w:rPr>
        <w:t>竞价策略</w:t>
      </w:r>
    </w:p>
    <w:p>
      <w:pPr>
        <w:spacing w:after="60" w:line="276" w:lineRule="auto"/>
      </w:pPr>
      <w:r>
        <w:rPr>
          <w:rFonts w:ascii="Calibri" w:hAnsi="Calibri" w:eastAsia="Microsoft YaHei"/>
          <w:b w:val="0"/>
          <w:color w:val="000000"/>
          <w:sz w:val="21"/>
        </w:rPr>
        <w:t>设置自动定向组及竞价</w:t>
      </w:r>
    </w:p>
    <w:p>
      <w:pPr>
        <w:spacing w:after="60" w:line="276" w:lineRule="auto"/>
      </w:pPr>
      <w:r>
        <w:rPr>
          <w:rFonts w:ascii="Calibri" w:hAnsi="Calibri" w:eastAsia="Microsoft YaHei"/>
          <w:b w:val="0"/>
          <w:color w:val="000000"/>
          <w:sz w:val="21"/>
        </w:rPr>
        <w:t>设置否定关键词及</w:t>
      </w:r>
    </w:p>
    <w:p>
      <w:pPr>
        <w:spacing w:after="60" w:line="276" w:lineRule="auto"/>
      </w:pPr>
      <w:r>
        <w:rPr>
          <w:rFonts w:ascii="Calibri" w:hAnsi="Calibri" w:eastAsia="Microsoft YaHei"/>
          <w:b w:val="0"/>
          <w:color w:val="000000"/>
          <w:sz w:val="21"/>
        </w:rPr>
        <w:t>紧密匹配/宽泛匹配/同类商品</w:t>
      </w:r>
    </w:p>
    <w:p>
      <w:pPr>
        <w:spacing w:after="60" w:line="276" w:lineRule="auto"/>
      </w:pPr>
      <w:r>
        <w:rPr>
          <w:rFonts w:ascii="Calibri" w:hAnsi="Calibri" w:eastAsia="Microsoft YaHei"/>
          <w:b w:val="0"/>
          <w:color w:val="000000"/>
          <w:sz w:val="21"/>
        </w:rPr>
        <w:t>否定商品</w:t>
      </w:r>
    </w:p>
    <w:p>
      <w:pPr>
        <w:spacing w:after="60" w:line="276" w:lineRule="auto"/>
      </w:pPr>
      <w:r>
        <w:rPr>
          <w:rFonts w:ascii="Calibri" w:hAnsi="Calibri" w:eastAsia="Microsoft YaHei"/>
          <w:b w:val="0"/>
          <w:color w:val="000000"/>
          <w:sz w:val="21"/>
        </w:rPr>
        <w:t>自动投放</w:t>
      </w:r>
    </w:p>
    <w:p>
      <w:pPr>
        <w:spacing w:after="60" w:line="276" w:lineRule="auto"/>
      </w:pPr>
      <w:r>
        <w:rPr>
          <w:rFonts w:ascii="Calibri" w:hAnsi="Calibri" w:eastAsia="Microsoft YaHei"/>
          <w:b w:val="0"/>
          <w:color w:val="000000"/>
          <w:sz w:val="21"/>
        </w:rPr>
        <w:t>/关联商品</w:t>
      </w:r>
    </w:p>
    <w:p>
      <w:pPr>
        <w:spacing w:after="60" w:line="276" w:lineRule="auto"/>
      </w:pPr>
      <w:r>
        <w:rPr>
          <w:rFonts w:ascii="Calibri" w:hAnsi="Calibri" w:eastAsia="Microsoft YaHei"/>
          <w:b w:val="0"/>
          <w:color w:val="000000"/>
          <w:sz w:val="21"/>
        </w:rPr>
        <w:t>动态竞价-提高和降低</w:t>
      </w:r>
    </w:p>
    <w:p>
      <w:pPr>
        <w:spacing w:after="60" w:line="276" w:lineRule="auto"/>
      </w:pPr>
      <w:r>
        <w:rPr>
          <w:rFonts w:ascii="Calibri" w:hAnsi="Calibri" w:eastAsia="Microsoft YaHei"/>
          <w:b w:val="0"/>
          <w:color w:val="000000"/>
          <w:sz w:val="21"/>
        </w:rPr>
        <w:t>动态竞价-只降低</w:t>
      </w:r>
    </w:p>
    <w:p>
      <w:pPr>
        <w:spacing w:after="60" w:line="276" w:lineRule="auto"/>
      </w:pPr>
      <w:r>
        <w:rPr>
          <w:rFonts w:ascii="Calibri" w:hAnsi="Calibri" w:eastAsia="Microsoft YaHei"/>
          <w:b w:val="0"/>
          <w:color w:val="000000"/>
          <w:sz w:val="21"/>
        </w:rPr>
        <w:t>选择投放商品</w:t>
      </w:r>
    </w:p>
    <w:p>
      <w:pPr>
        <w:spacing w:after="60" w:line="276" w:lineRule="auto"/>
      </w:pPr>
      <w:r>
        <w:rPr>
          <w:rFonts w:ascii="Calibri" w:hAnsi="Calibri" w:eastAsia="Microsoft YaHei"/>
          <w:b w:val="0"/>
          <w:color w:val="000000"/>
          <w:sz w:val="21"/>
        </w:rPr>
        <w:t>固定竞价</w:t>
      </w:r>
    </w:p>
    <w:p>
      <w:pPr>
        <w:spacing w:after="60" w:line="276" w:lineRule="auto"/>
      </w:pPr>
      <w:r>
        <w:rPr>
          <w:rFonts w:ascii="Calibri" w:hAnsi="Calibri" w:eastAsia="Microsoft YaHei"/>
          <w:b w:val="0"/>
          <w:color w:val="000000"/>
          <w:sz w:val="21"/>
        </w:rPr>
        <w:t>设定广告活动的名称</w:t>
      </w:r>
    </w:p>
    <w:p>
      <w:pPr>
        <w:spacing w:after="60" w:line="276" w:lineRule="auto"/>
      </w:pPr>
      <w:r>
        <w:rPr>
          <w:rFonts w:ascii="Calibri" w:hAnsi="Calibri" w:eastAsia="Microsoft YaHei"/>
          <w:b w:val="0"/>
          <w:color w:val="000000"/>
          <w:sz w:val="21"/>
        </w:rPr>
        <w:t>设置关键词的匹配类型及竞价：</w:t>
      </w:r>
    </w:p>
    <w:p>
      <w:pPr>
        <w:spacing w:after="60" w:line="276" w:lineRule="auto"/>
      </w:pPr>
      <w:r>
        <w:rPr>
          <w:rFonts w:ascii="Calibri" w:hAnsi="Calibri" w:eastAsia="Microsoft YaHei"/>
          <w:b w:val="0"/>
          <w:color w:val="000000"/>
          <w:sz w:val="21"/>
        </w:rPr>
        <w:t>/时间/预算</w:t>
      </w:r>
    </w:p>
    <w:p>
      <w:pPr>
        <w:spacing w:after="60" w:line="276" w:lineRule="auto"/>
      </w:pPr>
      <w:r>
        <w:rPr>
          <w:rFonts w:ascii="Calibri" w:hAnsi="Calibri" w:eastAsia="Microsoft YaHei"/>
          <w:b w:val="0"/>
          <w:color w:val="000000"/>
          <w:sz w:val="21"/>
        </w:rPr>
        <w:t>设置否定关键词</w:t>
      </w:r>
    </w:p>
    <w:p>
      <w:pPr>
        <w:spacing w:after="60" w:line="276" w:lineRule="auto"/>
      </w:pPr>
      <w:r>
        <w:rPr>
          <w:rFonts w:ascii="Calibri" w:hAnsi="Calibri" w:eastAsia="Microsoft YaHei"/>
          <w:b w:val="0"/>
          <w:color w:val="000000"/>
          <w:sz w:val="21"/>
        </w:rPr>
        <w:t>广泛匹配/词组匹配/精准匹配</w:t>
      </w:r>
    </w:p>
    <w:p>
      <w:pPr>
        <w:spacing w:after="60" w:line="276" w:lineRule="auto"/>
      </w:pPr>
      <w:r>
        <w:rPr>
          <w:rFonts w:ascii="Calibri" w:hAnsi="Calibri" w:eastAsia="Microsoft YaHei"/>
          <w:b w:val="0"/>
          <w:color w:val="000000"/>
          <w:sz w:val="21"/>
        </w:rPr>
        <w:t>三种位置浮动比例</w:t>
      </w:r>
    </w:p>
    <w:p>
      <w:pPr>
        <w:spacing w:after="60" w:line="276" w:lineRule="auto"/>
      </w:pPr>
      <w:r>
        <w:rPr>
          <w:rFonts w:ascii="Calibri" w:hAnsi="Calibri" w:eastAsia="Microsoft YaHei"/>
          <w:b w:val="0"/>
          <w:color w:val="000000"/>
          <w:sz w:val="21"/>
        </w:rPr>
        <w:t>手动投放</w:t>
      </w:r>
    </w:p>
    <w:p>
      <w:pPr>
        <w:spacing w:after="60" w:line="276" w:lineRule="auto"/>
      </w:pPr>
      <w:r>
        <w:rPr>
          <w:rFonts w:ascii="Calibri" w:hAnsi="Calibri" w:eastAsia="Microsoft YaHei"/>
          <w:b w:val="0"/>
          <w:color w:val="000000"/>
          <w:sz w:val="21"/>
        </w:rPr>
        <w:t>设置否定商品</w:t>
      </w:r>
    </w:p>
    <w:p>
      <w:pPr>
        <w:spacing w:after="60" w:line="276" w:lineRule="auto"/>
      </w:pPr>
      <w:r>
        <w:rPr>
          <w:rFonts w:ascii="Calibri" w:hAnsi="Calibri" w:eastAsia="Microsoft YaHei"/>
          <w:b w:val="0"/>
          <w:color w:val="000000"/>
          <w:sz w:val="21"/>
        </w:rPr>
        <w:t>设置要投放的分类/商品及竞价</w:t>
      </w:r>
    </w:p>
    <w:p>
      <w:pPr>
        <w:spacing w:after="60" w:line="276" w:lineRule="auto"/>
      </w:pPr>
      <w:r>
        <w:rPr>
          <w:rFonts w:ascii="Calibri" w:hAnsi="Calibri" w:eastAsia="Microsoft YaHei"/>
          <w:b w:val="0"/>
          <w:color w:val="000000"/>
          <w:sz w:val="21"/>
        </w:rPr>
        <w:t>Copyright@2025Amazon.Alrights Reserved.|版权所有@2025亚马避。保留所有权利。|数据来源：亚马邀研究丨所示数据和结论仅供参考</w:t>
      </w:r>
    </w:p>
    <w:p>
      <w:pPr>
        <w:spacing w:after="60" w:line="276" w:lineRule="auto"/>
      </w:pPr>
      <w:r>
        <w:rPr>
          <w:rFonts w:ascii="Calibri" w:hAnsi="Calibri" w:eastAsia="Microsoft YaHei"/>
          <w:b w:val="0"/>
          <w:color w:val="000000"/>
          <w:sz w:val="21"/>
        </w:rPr>
        <w:t>盲方讲堂|233</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第二章广告优化</w:t>
      </w:r>
    </w:p>
    <w:p>
      <w:pPr>
        <w:spacing w:after="60" w:line="276" w:lineRule="auto"/>
      </w:pPr>
      <w:r>
        <w:rPr>
          <w:rFonts w:ascii="Calibri" w:hAnsi="Calibri" w:eastAsia="Microsoft YaHei"/>
          <w:b w:val="0"/>
          <w:color w:val="000000"/>
          <w:sz w:val="21"/>
        </w:rPr>
        <w:t>amazon global selling</w:t>
      </w:r>
    </w:p>
    <w:p>
      <w:pPr>
        <w:spacing w:after="60" w:line="276" w:lineRule="auto"/>
      </w:pPr>
      <w:r>
        <w:rPr>
          <w:rFonts w:ascii="Calibri" w:hAnsi="Calibri" w:eastAsia="Microsoft YaHei"/>
          <w:b w:val="0"/>
          <w:color w:val="000000"/>
          <w:sz w:val="21"/>
        </w:rPr>
        <w:t>共创金球品牌新格局</w:t>
      </w:r>
    </w:p>
    <w:p>
      <w:pPr>
        <w:spacing w:after="60" w:line="276" w:lineRule="auto"/>
      </w:pPr>
      <w:r>
        <w:rPr>
          <w:rFonts w:ascii="Calibri" w:hAnsi="Calibri" w:eastAsia="Microsoft YaHei"/>
          <w:b w:val="0"/>
          <w:color w:val="000000"/>
          <w:sz w:val="21"/>
        </w:rPr>
        <w:t>分析投放报告+展现量份额报告</w:t>
      </w:r>
    </w:p>
    <w:p>
      <w:pPr>
        <w:spacing w:after="60" w:line="276" w:lineRule="auto"/>
      </w:pPr>
      <w:r>
        <w:rPr>
          <w:rFonts w:ascii="Calibri" w:hAnsi="Calibri" w:eastAsia="Microsoft YaHei"/>
          <w:b w:val="0"/>
          <w:color w:val="000000"/>
          <w:sz w:val="21"/>
        </w:rPr>
        <w:t>分析搜索词报告+展现量份额报告</w:t>
      </w:r>
    </w:p>
    <w:p>
      <w:pPr>
        <w:spacing w:after="60" w:line="276" w:lineRule="auto"/>
      </w:pPr>
      <w:r>
        <w:rPr>
          <w:rFonts w:ascii="Calibri" w:hAnsi="Calibri" w:eastAsia="Microsoft YaHei"/>
          <w:b w:val="0"/>
          <w:color w:val="000000"/>
          <w:sz w:val="21"/>
        </w:rPr>
        <w:t>2、广告ACOS优化</w:t>
      </w:r>
    </w:p>
    <w:p>
      <w:pPr>
        <w:spacing w:after="60" w:line="276" w:lineRule="auto"/>
      </w:pPr>
      <w:r>
        <w:rPr>
          <w:rFonts w:ascii="Calibri" w:hAnsi="Calibri" w:eastAsia="Microsoft YaHei"/>
          <w:b w:val="0"/>
          <w:color w:val="000000"/>
          <w:sz w:val="21"/>
        </w:rPr>
        <w:t>分析广告位报告</w:t>
      </w:r>
    </w:p>
    <w:p>
      <w:pPr>
        <w:spacing w:after="60" w:line="276" w:lineRule="auto"/>
      </w:pPr>
      <w:r>
        <w:rPr>
          <w:rFonts w:ascii="Calibri" w:hAnsi="Calibri" w:eastAsia="Microsoft YaHei"/>
          <w:b w:val="0"/>
          <w:color w:val="000000"/>
          <w:sz w:val="21"/>
        </w:rPr>
        <w:t>具体步骤</w:t>
      </w:r>
    </w:p>
    <w:p>
      <w:pPr>
        <w:spacing w:after="60" w:line="276" w:lineRule="auto"/>
      </w:pPr>
      <w:r>
        <w:rPr>
          <w:rFonts w:ascii="Calibri" w:hAnsi="Calibri" w:eastAsia="Microsoft YaHei"/>
          <w:b w:val="0"/>
          <w:color w:val="000000"/>
          <w:sz w:val="21"/>
        </w:rPr>
        <w:t>分析广告活动报告</w:t>
      </w:r>
    </w:p>
    <w:p>
      <w:pPr>
        <w:spacing w:after="60" w:line="276" w:lineRule="auto"/>
      </w:pPr>
      <w:r>
        <w:rPr>
          <w:rFonts w:ascii="Calibri" w:hAnsi="Calibri" w:eastAsia="Microsoft YaHei"/>
          <w:b w:val="0"/>
          <w:color w:val="000000"/>
          <w:sz w:val="21"/>
        </w:rPr>
        <w:t>分析预算报告</w:t>
      </w:r>
    </w:p>
    <w:p>
      <w:pPr>
        <w:spacing w:after="60" w:line="276" w:lineRule="auto"/>
      </w:pPr>
      <w:r>
        <w:rPr>
          <w:rFonts w:ascii="Calibri" w:hAnsi="Calibri" w:eastAsia="Microsoft YaHei"/>
          <w:b w:val="0"/>
          <w:color w:val="000000"/>
          <w:sz w:val="21"/>
        </w:rPr>
        <w:t>官方讲堂|234</w:t>
      </w:r>
    </w:p>
    <w:p>
      <w:pPr>
        <w:spacing w:after="60" w:line="276" w:lineRule="auto"/>
      </w:pPr>
      <w:r>
        <w:rPr>
          <w:rFonts w:ascii="Calibri" w:hAnsi="Calibri" w:eastAsia="Microsoft YaHei"/>
          <w:b w:val="0"/>
          <w:color w:val="000000"/>
          <w:sz w:val="21"/>
        </w:rPr>
        <w:t>gnt2025Amazon.Allrights Reserved|版权所有@2025亚马逊。保留所有权利。|数据来源：亚马递研究|所示数据和结论仅供参考</w:t>
      </w:r>
    </w:p>
    <w:p>
      <w:pPr>
        <w:spacing w:after="60" w:line="276" w:lineRule="auto"/>
      </w:pPr>
      <w:r>
        <w:rPr>
          <w:rFonts w:ascii="Calibri" w:hAnsi="Calibri" w:eastAsia="Microsoft YaHei"/>
          <w:b w:val="0"/>
          <w:color w:val="000000"/>
          <w:sz w:val="21"/>
        </w:rPr>
        <w:t>117</w:t>
      </w:r>
    </w:p>
    <w:p>
      <w:pPr>
        <w:pStyle w:val="Heading2"/>
        <w:keepNext/>
      </w:pPr>
      <w:r>
        <w:t>原 PDF 第 119 页</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课程结构</w:t>
      </w:r>
    </w:p>
    <w:p>
      <w:pPr>
        <w:spacing w:after="60" w:line="276" w:lineRule="auto"/>
      </w:pPr>
      <w:r>
        <w:rPr>
          <w:rFonts w:ascii="Calibri" w:hAnsi="Calibri" w:eastAsia="Microsoft YaHei"/>
          <w:b w:val="0"/>
          <w:color w:val="000000"/>
          <w:sz w:val="21"/>
        </w:rPr>
        <w:t>amazonglobal seling</w:t>
      </w:r>
    </w:p>
    <w:p>
      <w:pPr>
        <w:spacing w:after="60" w:line="276" w:lineRule="auto"/>
      </w:pPr>
      <w:r>
        <w:rPr>
          <w:rFonts w:ascii="Calibri" w:hAnsi="Calibri" w:eastAsia="Microsoft YaHei"/>
          <w:b w:val="0"/>
          <w:color w:val="000000"/>
          <w:sz w:val="21"/>
        </w:rPr>
        <w:t>共创全球品牌新格局</w:t>
      </w:r>
    </w:p>
    <w:p>
      <w:pPr>
        <w:spacing w:after="60" w:line="276" w:lineRule="auto"/>
      </w:pPr>
      <w:r>
        <w:rPr>
          <w:rFonts w:ascii="Calibri" w:hAnsi="Calibri" w:eastAsia="Microsoft YaHei"/>
          <w:b w:val="0"/>
          <w:color w:val="000000"/>
          <w:sz w:val="21"/>
        </w:rPr>
        <w:t>广告诊断</w:t>
      </w:r>
    </w:p>
    <w:p>
      <w:pPr>
        <w:spacing w:after="60" w:line="276" w:lineRule="auto"/>
      </w:pPr>
      <w:r>
        <w:rPr>
          <w:rFonts w:ascii="Calibri" w:hAnsi="Calibri" w:eastAsia="Microsoft YaHei"/>
          <w:b w:val="0"/>
          <w:color w:val="000000"/>
          <w:sz w:val="21"/>
        </w:rPr>
        <w:t>进阶广告诊断</w:t>
      </w:r>
    </w:p>
    <w:p>
      <w:pPr>
        <w:spacing w:after="60" w:line="276" w:lineRule="auto"/>
      </w:pPr>
      <w:r>
        <w:rPr>
          <w:rFonts w:ascii="Calibri" w:hAnsi="Calibri" w:eastAsia="Microsoft YaHei"/>
          <w:b w:val="0"/>
          <w:color w:val="000000"/>
          <w:sz w:val="21"/>
        </w:rPr>
        <w:t>广告优化</w:t>
      </w:r>
    </w:p>
    <w:p>
      <w:pPr>
        <w:spacing w:after="60" w:line="276" w:lineRule="auto"/>
      </w:pPr>
      <w:r>
        <w:rPr>
          <w:rFonts w:ascii="Calibri" w:hAnsi="Calibri" w:eastAsia="Microsoft YaHei"/>
          <w:b w:val="0"/>
          <w:color w:val="000000"/>
          <w:sz w:val="21"/>
        </w:rPr>
        <w:t>优化全指导</w:t>
      </w:r>
    </w:p>
    <w:p>
      <w:pPr>
        <w:spacing w:after="60" w:line="276" w:lineRule="auto"/>
      </w:pPr>
      <w:r>
        <w:rPr>
          <w:rFonts w:ascii="Calibri" w:hAnsi="Calibri" w:eastAsia="Microsoft YaHei"/>
          <w:b w:val="0"/>
          <w:color w:val="000000"/>
          <w:sz w:val="21"/>
        </w:rPr>
        <w:t>广告投放常见问题</w:t>
      </w:r>
    </w:p>
    <w:p>
      <w:pPr>
        <w:spacing w:after="60" w:line="276" w:lineRule="auto"/>
      </w:pPr>
      <w:r>
        <w:rPr>
          <w:rFonts w:ascii="Calibri" w:hAnsi="Calibri" w:eastAsia="Microsoft YaHei"/>
          <w:b w:val="0"/>
          <w:color w:val="000000"/>
          <w:sz w:val="21"/>
        </w:rPr>
        <w:t>广告规划</w:t>
      </w:r>
    </w:p>
    <w:p>
      <w:pPr>
        <w:spacing w:after="60" w:line="276" w:lineRule="auto"/>
      </w:pPr>
      <w:r>
        <w:rPr>
          <w:rFonts w:ascii="Calibri" w:hAnsi="Calibri" w:eastAsia="Microsoft YaHei"/>
          <w:b w:val="0"/>
          <w:color w:val="000000"/>
          <w:sz w:val="21"/>
        </w:rPr>
        <w:t>Copyright@2025Amazon.Arights Reserved.|版权所有@2025亚马逊。保留所有权利。|数据来源：亚马逊研究|所示数据和结论仅供参考</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第三章广告投放的常见问题</w:t>
      </w:r>
    </w:p>
    <w:p>
      <w:pPr>
        <w:spacing w:after="60" w:line="276" w:lineRule="auto"/>
      </w:pPr>
      <w:r>
        <w:rPr>
          <w:rFonts w:ascii="Calibri" w:hAnsi="Calibri" w:eastAsia="Microsoft YaHei"/>
          <w:b w:val="0"/>
          <w:color w:val="000000"/>
          <w:sz w:val="21"/>
        </w:rPr>
        <w:t>amazon globalselling</w:t>
      </w:r>
    </w:p>
    <w:p>
      <w:pPr>
        <w:spacing w:after="60" w:line="276" w:lineRule="auto"/>
      </w:pPr>
      <w:r>
        <w:rPr>
          <w:rFonts w:ascii="Calibri" w:hAnsi="Calibri" w:eastAsia="Microsoft YaHei"/>
          <w:b w:val="0"/>
          <w:color w:val="000000"/>
          <w:sz w:val="21"/>
        </w:rPr>
        <w:t>共创全球晶牌新格局</w:t>
      </w:r>
    </w:p>
    <w:p>
      <w:pPr>
        <w:spacing w:after="60" w:line="276" w:lineRule="auto"/>
      </w:pPr>
      <w:r>
        <w:rPr>
          <w:rFonts w:ascii="Calibri" w:hAnsi="Calibri" w:eastAsia="Microsoft YaHei"/>
          <w:b w:val="0"/>
          <w:color w:val="000000"/>
          <w:sz w:val="21"/>
        </w:rPr>
        <w:t>如何找全找准核心关键词</w:t>
      </w:r>
    </w:p>
    <w:p>
      <w:pPr>
        <w:spacing w:after="60" w:line="276" w:lineRule="auto"/>
      </w:pPr>
      <w:r>
        <w:rPr>
          <w:rFonts w:ascii="Calibri" w:hAnsi="Calibri" w:eastAsia="Microsoft YaHei"/>
          <w:b w:val="0"/>
          <w:color w:val="000000"/>
          <w:sz w:val="21"/>
        </w:rPr>
        <w:t>变体如何打广告</w:t>
      </w:r>
    </w:p>
    <w:p>
      <w:pPr>
        <w:spacing w:after="60" w:line="276" w:lineRule="auto"/>
      </w:pPr>
      <w:r>
        <w:rPr>
          <w:rFonts w:ascii="Calibri" w:hAnsi="Calibri" w:eastAsia="Microsoft YaHei"/>
          <w:b w:val="0"/>
          <w:color w:val="000000"/>
          <w:sz w:val="21"/>
        </w:rPr>
        <w:t>三、广告投放</w:t>
      </w:r>
    </w:p>
    <w:p>
      <w:pPr>
        <w:spacing w:after="60" w:line="276" w:lineRule="auto"/>
      </w:pPr>
      <w:r>
        <w:rPr>
          <w:rFonts w:ascii="Calibri" w:hAnsi="Calibri" w:eastAsia="Microsoft YaHei"/>
          <w:b w:val="0"/>
          <w:color w:val="000000"/>
          <w:sz w:val="21"/>
        </w:rPr>
        <w:t>匹配方式如何选</w:t>
      </w:r>
    </w:p>
    <w:p>
      <w:pPr>
        <w:spacing w:after="60" w:line="276" w:lineRule="auto"/>
      </w:pPr>
      <w:r>
        <w:rPr>
          <w:rFonts w:ascii="Calibri" w:hAnsi="Calibri" w:eastAsia="Microsoft YaHei"/>
          <w:b w:val="0"/>
          <w:color w:val="000000"/>
          <w:sz w:val="21"/>
        </w:rPr>
        <w:t>的常见问题</w:t>
      </w:r>
    </w:p>
    <w:p>
      <w:pPr>
        <w:spacing w:after="60" w:line="276" w:lineRule="auto"/>
      </w:pPr>
      <w:r>
        <w:rPr>
          <w:rFonts w:ascii="Calibri" w:hAnsi="Calibri" w:eastAsia="Microsoft YaHei"/>
          <w:b w:val="0"/>
          <w:color w:val="000000"/>
          <w:sz w:val="21"/>
        </w:rPr>
        <w:t>要不要分时投放</w:t>
      </w:r>
    </w:p>
    <w:p>
      <w:pPr>
        <w:spacing w:after="60" w:line="276" w:lineRule="auto"/>
      </w:pPr>
      <w:r>
        <w:rPr>
          <w:rFonts w:ascii="Calibri" w:hAnsi="Calibri" w:eastAsia="Microsoft YaHei"/>
          <w:b w:val="0"/>
          <w:color w:val="000000"/>
          <w:sz w:val="21"/>
        </w:rPr>
        <w:t>完整的投放框架是怎样的</w:t>
      </w:r>
    </w:p>
    <w:p>
      <w:pPr>
        <w:spacing w:after="60" w:line="276" w:lineRule="auto"/>
      </w:pPr>
      <w:r>
        <w:rPr>
          <w:rFonts w:ascii="Calibri" w:hAnsi="Calibri" w:eastAsia="Microsoft YaHei"/>
          <w:b w:val="0"/>
          <w:color w:val="000000"/>
          <w:sz w:val="21"/>
        </w:rPr>
        <w:t>Copyright@2025Amazon.Arights Reserved.|版权所有@2025亚马逊。保留所有权利。1数据来源：亚马逊研究|所示数据和结论仅供参考</w:t>
      </w:r>
    </w:p>
    <w:p>
      <w:pPr>
        <w:spacing w:after="60" w:line="276" w:lineRule="auto"/>
      </w:pPr>
      <w:r>
        <w:rPr>
          <w:rFonts w:ascii="Calibri" w:hAnsi="Calibri" w:eastAsia="Microsoft YaHei"/>
          <w:b w:val="0"/>
          <w:color w:val="000000"/>
          <w:sz w:val="21"/>
        </w:rPr>
        <w:t>官方讲堂|236</w:t>
      </w:r>
    </w:p>
    <w:p>
      <w:pPr>
        <w:spacing w:after="60" w:line="276" w:lineRule="auto"/>
      </w:pPr>
      <w:r>
        <w:rPr>
          <w:rFonts w:ascii="Calibri" w:hAnsi="Calibri" w:eastAsia="Microsoft YaHei"/>
          <w:b w:val="0"/>
          <w:color w:val="000000"/>
          <w:sz w:val="21"/>
        </w:rPr>
        <w:t>118</w:t>
      </w:r>
    </w:p>
    <w:p>
      <w:pPr>
        <w:pStyle w:val="Heading2"/>
        <w:keepNext/>
      </w:pPr>
      <w:r>
        <w:t>原 PDF 第 120 页</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1、如何找全找准核心关键词*</w:t>
      </w:r>
    </w:p>
    <w:p>
      <w:pPr>
        <w:spacing w:after="60" w:line="276" w:lineRule="auto"/>
      </w:pPr>
      <w:r>
        <w:rPr>
          <w:rFonts w:ascii="Calibri" w:hAnsi="Calibri" w:eastAsia="Microsoft YaHei"/>
          <w:b w:val="0"/>
          <w:color w:val="000000"/>
          <w:sz w:val="21"/>
        </w:rPr>
        <w:t>amazonglobal selling</w:t>
      </w:r>
    </w:p>
    <w:p>
      <w:pPr>
        <w:spacing w:after="60" w:line="276" w:lineRule="auto"/>
      </w:pPr>
      <w:r>
        <w:rPr>
          <w:rFonts w:ascii="Calibri" w:hAnsi="Calibri" w:eastAsia="Microsoft YaHei"/>
          <w:b w:val="0"/>
          <w:color w:val="000000"/>
          <w:sz w:val="21"/>
        </w:rPr>
        <w:t>核心</w:t>
      </w:r>
    </w:p>
    <w:p>
      <w:pPr>
        <w:spacing w:after="60" w:line="276" w:lineRule="auto"/>
      </w:pPr>
      <w:r>
        <w:rPr>
          <w:rFonts w:ascii="Calibri" w:hAnsi="Calibri" w:eastAsia="Microsoft YaHei"/>
          <w:b w:val="0"/>
          <w:color w:val="000000"/>
          <w:sz w:val="21"/>
        </w:rPr>
        <w:t>1）如何找才能尽可能找全？</w:t>
      </w:r>
    </w:p>
    <w:p>
      <w:pPr>
        <w:spacing w:after="60" w:line="276" w:lineRule="auto"/>
      </w:pPr>
      <w:r>
        <w:rPr>
          <w:rFonts w:ascii="Calibri" w:hAnsi="Calibri" w:eastAsia="Microsoft YaHei"/>
          <w:b w:val="0"/>
          <w:color w:val="000000"/>
          <w:sz w:val="21"/>
        </w:rPr>
        <w:t>关键词</w:t>
      </w:r>
    </w:p>
    <w:p>
      <w:pPr>
        <w:spacing w:after="60" w:line="276" w:lineRule="auto"/>
      </w:pPr>
      <w:r>
        <w:rPr>
          <w:rFonts w:ascii="Calibri" w:hAnsi="Calibri" w:eastAsia="Microsoft YaHei"/>
          <w:b w:val="0"/>
          <w:color w:val="000000"/>
          <w:sz w:val="21"/>
        </w:rPr>
        <w:t>2）找到的如何验证准不准？</w:t>
      </w:r>
    </w:p>
    <w:p>
      <w:pPr>
        <w:spacing w:after="60" w:line="276" w:lineRule="auto"/>
      </w:pPr>
      <w:r>
        <w:rPr>
          <w:rFonts w:ascii="Calibri" w:hAnsi="Calibri" w:eastAsia="Microsoft YaHei"/>
          <w:b w:val="0"/>
          <w:color w:val="000000"/>
          <w:sz w:val="21"/>
        </w:rPr>
        <w:t>*核心关键词/核心词：消费者搜索目标商品最常用的关键词</w:t>
      </w:r>
    </w:p>
    <w:p>
      <w:pPr>
        <w:spacing w:after="60" w:line="276" w:lineRule="auto"/>
      </w:pPr>
      <w:r>
        <w:rPr>
          <w:rFonts w:ascii="Calibri" w:hAnsi="Calibri" w:eastAsia="Microsoft YaHei"/>
          <w:b w:val="0"/>
          <w:color w:val="000000"/>
          <w:sz w:val="21"/>
        </w:rPr>
        <w:t>自方章237</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1）如何找才能尽可能找全？</w:t>
      </w:r>
    </w:p>
    <w:p>
      <w:pPr>
        <w:spacing w:after="60" w:line="276" w:lineRule="auto"/>
      </w:pPr>
      <w:r>
        <w:rPr>
          <w:rFonts w:ascii="Calibri" w:hAnsi="Calibri" w:eastAsia="Microsoft YaHei"/>
          <w:b w:val="0"/>
          <w:color w:val="000000"/>
          <w:sz w:val="21"/>
        </w:rPr>
        <w:t>amazonglobalselling</w:t>
      </w:r>
    </w:p>
    <w:p>
      <w:pPr>
        <w:spacing w:after="60" w:line="276" w:lineRule="auto"/>
      </w:pPr>
      <w:r>
        <w:rPr>
          <w:rFonts w:ascii="Calibri" w:hAnsi="Calibri" w:eastAsia="Microsoft YaHei"/>
          <w:b w:val="0"/>
          <w:color w:val="000000"/>
          <w:sz w:val="21"/>
        </w:rPr>
        <w:t>【找核心词】换一种问法：</w:t>
      </w:r>
    </w:p>
    <w:p>
      <w:pPr>
        <w:spacing w:after="60" w:line="276" w:lineRule="auto"/>
      </w:pPr>
      <w:r>
        <w:rPr>
          <w:rFonts w:ascii="Calibri" w:hAnsi="Calibri" w:eastAsia="Microsoft YaHei"/>
          <w:b w:val="0"/>
          <w:color w:val="000000"/>
          <w:sz w:val="21"/>
        </w:rPr>
        <w:t>你怎么确定新品有几种叫法？</w:t>
      </w:r>
    </w:p>
    <w:p>
      <w:pPr>
        <w:spacing w:after="60" w:line="276" w:lineRule="auto"/>
      </w:pPr>
      <w:r>
        <w:rPr>
          <w:rFonts w:ascii="Calibri" w:hAnsi="Calibri" w:eastAsia="Microsoft YaHei"/>
          <w:b w:val="0"/>
          <w:color w:val="000000"/>
          <w:sz w:val="21"/>
        </w:rPr>
        <w:t>ABA</w:t>
      </w:r>
    </w:p>
    <w:p>
      <w:pPr>
        <w:spacing w:after="60" w:line="276" w:lineRule="auto"/>
      </w:pPr>
      <w:r>
        <w:rPr>
          <w:rFonts w:ascii="Calibri" w:hAnsi="Calibri" w:eastAsia="Microsoft YaHei"/>
          <w:b w:val="0"/>
          <w:color w:val="000000"/>
          <w:sz w:val="21"/>
        </w:rPr>
        <w:t>无论什么途径，以词找词能全吗？</w:t>
      </w:r>
    </w:p>
    <w:p>
      <w:pPr>
        <w:spacing w:after="60" w:line="276" w:lineRule="auto"/>
      </w:pPr>
      <w:r>
        <w:rPr>
          <w:rFonts w:ascii="Calibri" w:hAnsi="Calibri" w:eastAsia="Microsoft YaHei"/>
          <w:b w:val="0"/>
          <w:color w:val="000000"/>
          <w:sz w:val="21"/>
        </w:rPr>
        <w:t>需要</w:t>
      </w:r>
    </w:p>
    <w:p>
      <w:pPr>
        <w:spacing w:after="60" w:line="276" w:lineRule="auto"/>
      </w:pPr>
      <w:r>
        <w:rPr>
          <w:rFonts w:ascii="Calibri" w:hAnsi="Calibri" w:eastAsia="Microsoft YaHei"/>
          <w:b w:val="0"/>
          <w:color w:val="000000"/>
          <w:sz w:val="21"/>
        </w:rPr>
        <w:t>以ASIN找词！</w:t>
      </w:r>
    </w:p>
    <w:p>
      <w:pPr>
        <w:spacing w:after="60" w:line="276" w:lineRule="auto"/>
      </w:pPr>
      <w:r>
        <w:rPr>
          <w:rFonts w:ascii="Calibri" w:hAnsi="Calibri" w:eastAsia="Microsoft YaHei"/>
          <w:b w:val="0"/>
          <w:color w:val="7A5A00"/>
          <w:sz w:val="21"/>
        </w:rPr>
        <w:t>官方讲238</w:t>
      </w:r>
    </w:p>
    <w:p>
      <w:pPr>
        <w:spacing w:after="60" w:line="276" w:lineRule="auto"/>
      </w:pPr>
      <w:r>
        <w:rPr>
          <w:rFonts w:ascii="Calibri" w:hAnsi="Calibri" w:eastAsia="Microsoft YaHei"/>
          <w:b w:val="0"/>
          <w:color w:val="000000"/>
          <w:sz w:val="21"/>
        </w:rPr>
        <w:t>opyright@2025Amazon.AllrightsReserved.|版权所有@2025亚马逊。保留所有权利。|数据来源：亚马逊研究|所示数据和结论议供签考</w:t>
      </w:r>
    </w:p>
    <w:p>
      <w:pPr>
        <w:spacing w:after="60" w:line="276" w:lineRule="auto"/>
      </w:pPr>
      <w:r>
        <w:rPr>
          <w:rFonts w:ascii="Calibri" w:hAnsi="Calibri" w:eastAsia="Microsoft YaHei"/>
          <w:b w:val="0"/>
          <w:color w:val="000000"/>
          <w:sz w:val="21"/>
        </w:rPr>
        <w:t>119</w:t>
      </w:r>
    </w:p>
    <w:p>
      <w:pPr>
        <w:pStyle w:val="Heading2"/>
        <w:keepNext/>
      </w:pPr>
      <w:r>
        <w:t>原 PDF 第 121 页</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1）如何找才能尽可能找全？</w:t>
      </w:r>
    </w:p>
    <w:p>
      <w:pPr>
        <w:spacing w:after="60" w:line="276" w:lineRule="auto"/>
      </w:pPr>
      <w:r>
        <w:rPr>
          <w:rFonts w:ascii="Calibri" w:hAnsi="Calibri" w:eastAsia="Microsoft YaHei"/>
          <w:b w:val="0"/>
          <w:color w:val="000000"/>
          <w:sz w:val="21"/>
        </w:rPr>
        <w:t>amazonglobal selling</w:t>
      </w:r>
    </w:p>
    <w:p>
      <w:pPr>
        <w:spacing w:after="60" w:line="276" w:lineRule="auto"/>
      </w:pPr>
      <w:r>
        <w:rPr>
          <w:rFonts w:ascii="Calibri" w:hAnsi="Calibri" w:eastAsia="Microsoft YaHei"/>
          <w:b w:val="0"/>
          <w:color w:val="000000"/>
          <w:sz w:val="21"/>
        </w:rPr>
        <w:t>如何用【ABA】找核心关键词</w:t>
      </w:r>
    </w:p>
    <w:p>
      <w:pPr>
        <w:spacing w:after="60" w:line="276" w:lineRule="auto"/>
      </w:pPr>
      <w:r>
        <w:rPr>
          <w:rFonts w:ascii="Calibri" w:hAnsi="Calibri" w:eastAsia="Microsoft YaHei"/>
          <w:b w:val="0"/>
          <w:color w:val="000000"/>
          <w:sz w:val="21"/>
        </w:rPr>
        <w:t>如何用【商机探测器】找核心关键词</w:t>
      </w:r>
    </w:p>
    <w:p>
      <w:pPr>
        <w:spacing w:after="60" w:line="276" w:lineRule="auto"/>
      </w:pPr>
      <w:r>
        <w:rPr>
          <w:rFonts w:ascii="Calibri" w:hAnsi="Calibri" w:eastAsia="Microsoft YaHei"/>
          <w:b w:val="0"/>
          <w:color w:val="7A5A00"/>
          <w:sz w:val="21"/>
        </w:rPr>
        <w:t>首方讲堂</w:t>
      </w:r>
    </w:p>
    <w:p>
      <w:pPr>
        <w:spacing w:after="60" w:line="276" w:lineRule="auto"/>
      </w:pPr>
      <w:r>
        <w:rPr>
          <w:rFonts w:ascii="Calibri" w:hAnsi="Calibri" w:eastAsia="Microsoft YaHei"/>
          <w:b w:val="0"/>
          <w:color w:val="000000"/>
          <w:sz w:val="21"/>
        </w:rPr>
        <w:t>Copyright@2025Amazon.AlrightsReserved.|版权所有@2025亚马逊。保留所有权利。[数据来源：亚马逊研究所示数据和结论仅供参考</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如何用ABA找核心关键词：步骤概览</w:t>
      </w:r>
    </w:p>
    <w:p>
      <w:pPr>
        <w:spacing w:after="60" w:line="276" w:lineRule="auto"/>
      </w:pPr>
      <w:r>
        <w:rPr>
          <w:rFonts w:ascii="Calibri" w:hAnsi="Calibri" w:eastAsia="Microsoft YaHei"/>
          <w:b w:val="0"/>
          <w:color w:val="000000"/>
          <w:sz w:val="21"/>
        </w:rPr>
        <w:t>amazonglobal selling</w:t>
      </w:r>
    </w:p>
    <w:p>
      <w:pPr>
        <w:spacing w:after="60" w:line="276" w:lineRule="auto"/>
      </w:pPr>
      <w:r>
        <w:rPr>
          <w:rFonts w:ascii="Calibri" w:hAnsi="Calibri" w:eastAsia="Microsoft YaHei"/>
          <w:b w:val="0"/>
          <w:color w:val="000000"/>
          <w:sz w:val="21"/>
        </w:rPr>
        <w:t>步骤1：采集竞品ASIN</w:t>
      </w:r>
    </w:p>
    <w:p>
      <w:pPr>
        <w:spacing w:after="60" w:line="276" w:lineRule="auto"/>
      </w:pPr>
      <w:r>
        <w:rPr>
          <w:rFonts w:ascii="Calibri" w:hAnsi="Calibri" w:eastAsia="Microsoft YaHei"/>
          <w:b w:val="0"/>
          <w:color w:val="000000"/>
          <w:sz w:val="21"/>
        </w:rPr>
        <w:t>步骤2：用ABA搜ASIN</w:t>
      </w:r>
    </w:p>
    <w:p>
      <w:pPr>
        <w:spacing w:after="60" w:line="276" w:lineRule="auto"/>
      </w:pPr>
      <w:r>
        <w:rPr>
          <w:rFonts w:ascii="Calibri" w:hAnsi="Calibri" w:eastAsia="Microsoft YaHei"/>
          <w:b w:val="0"/>
          <w:color w:val="000000"/>
          <w:sz w:val="21"/>
        </w:rPr>
        <w:t>步骤3：找出最短的核心词</w:t>
      </w:r>
    </w:p>
    <w:p>
      <w:pPr>
        <w:spacing w:after="60" w:line="276" w:lineRule="auto"/>
      </w:pPr>
      <w:r>
        <w:rPr>
          <w:rFonts w:ascii="Calibri" w:hAnsi="Calibri" w:eastAsia="Microsoft YaHei"/>
          <w:b w:val="0"/>
          <w:color w:val="000000"/>
          <w:sz w:val="21"/>
        </w:rPr>
        <w:t>Copyright@2025Amazon.AllrightsReserved.|版权所有@2025亚马逊。保留所有权利。|数据来源：亚马逊研究所示数据和结论仅供参考</w:t>
      </w:r>
    </w:p>
    <w:p>
      <w:pPr>
        <w:spacing w:after="60" w:line="276" w:lineRule="auto"/>
      </w:pPr>
      <w:r>
        <w:rPr>
          <w:rFonts w:ascii="Calibri" w:hAnsi="Calibri" w:eastAsia="Microsoft YaHei"/>
          <w:b w:val="0"/>
          <w:color w:val="7A5A00"/>
          <w:sz w:val="21"/>
        </w:rPr>
        <w:t>官方讲学240</w:t>
      </w:r>
    </w:p>
    <w:p>
      <w:pPr>
        <w:spacing w:after="60" w:line="276" w:lineRule="auto"/>
      </w:pPr>
      <w:r>
        <w:rPr>
          <w:rFonts w:ascii="Calibri" w:hAnsi="Calibri" w:eastAsia="Microsoft YaHei"/>
          <w:b w:val="0"/>
          <w:color w:val="000000"/>
          <w:sz w:val="21"/>
        </w:rPr>
        <w:t>120</w:t>
      </w:r>
    </w:p>
    <w:p>
      <w:pPr>
        <w:pStyle w:val="Heading2"/>
        <w:keepNext/>
      </w:pPr>
      <w:r>
        <w:t>原 PDF 第 122 页</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如何用ABA找全核心关键词</w:t>
      </w:r>
    </w:p>
    <w:p>
      <w:pPr>
        <w:spacing w:after="60" w:line="276" w:lineRule="auto"/>
      </w:pPr>
      <w:r>
        <w:rPr>
          <w:rFonts w:ascii="Calibri" w:hAnsi="Calibri" w:eastAsia="Microsoft YaHei"/>
          <w:b w:val="0"/>
          <w:color w:val="000000"/>
          <w:sz w:val="21"/>
        </w:rPr>
        <w:t>amazonglobalselling</w:t>
      </w:r>
    </w:p>
    <w:p>
      <w:pPr>
        <w:spacing w:after="60" w:line="276" w:lineRule="auto"/>
      </w:pPr>
      <w:r>
        <w:rPr>
          <w:rFonts w:ascii="Calibri" w:hAnsi="Calibri" w:eastAsia="Microsoft YaHei"/>
          <w:b w:val="0"/>
          <w:color w:val="000000"/>
          <w:sz w:val="21"/>
        </w:rPr>
        <w:t>步骤1：采集竞品ASIN</w:t>
      </w:r>
    </w:p>
    <w:p>
      <w:pPr>
        <w:spacing w:after="60" w:line="276" w:lineRule="auto"/>
      </w:pPr>
      <w:r>
        <w:rPr>
          <w:rFonts w:ascii="Calibri" w:hAnsi="Calibri" w:eastAsia="Microsoft YaHei"/>
          <w:b w:val="0"/>
          <w:color w:val="000000"/>
          <w:sz w:val="21"/>
        </w:rPr>
        <w:t>a）采集：自已相关小类的BSRTop20-100；如果有多个相关小类就累加，然后去重；</w:t>
      </w:r>
    </w:p>
    <w:p>
      <w:pPr>
        <w:spacing w:after="60" w:line="276" w:lineRule="auto"/>
      </w:pPr>
      <w:r>
        <w:rPr>
          <w:rFonts w:ascii="Calibri" w:hAnsi="Calibri" w:eastAsia="Microsoft YaHei"/>
          <w:b w:val="0"/>
          <w:color w:val="000000"/>
          <w:sz w:val="21"/>
        </w:rPr>
        <w:t>重点：去除掉跟自己产品不同的ASIN，只保留相似的、有相同功能、相同使用场景的竞品；</w:t>
      </w:r>
    </w:p>
    <w:p>
      <w:pPr>
        <w:spacing w:after="60" w:line="276" w:lineRule="auto"/>
      </w:pPr>
      <w:r>
        <w:rPr>
          <w:rFonts w:ascii="Calibri" w:hAnsi="Calibri" w:eastAsia="Microsoft YaHei"/>
          <w:b w:val="0"/>
          <w:color w:val="000000"/>
          <w:sz w:val="21"/>
        </w:rPr>
        <w:t>b)</w:t>
      </w:r>
    </w:p>
    <w:p>
      <w:pPr>
        <w:spacing w:after="60" w:line="276" w:lineRule="auto"/>
      </w:pPr>
      <w:r>
        <w:rPr>
          <w:rFonts w:ascii="Calibri" w:hAnsi="Calibri" w:eastAsia="Microsoft YaHei"/>
          <w:b w:val="0"/>
          <w:color w:val="000000"/>
          <w:sz w:val="21"/>
        </w:rPr>
        <w:t>结果：保留100个以内、相似的、头部竞品ASIN号，把Excel的结果整理成以空格间隔的结果。</w:t>
      </w:r>
    </w:p>
    <w:p>
      <w:pPr>
        <w:spacing w:after="60" w:line="276" w:lineRule="auto"/>
      </w:pPr>
      <w:r>
        <w:rPr>
          <w:rFonts w:ascii="Calibri" w:hAnsi="Calibri" w:eastAsia="Microsoft YaHei"/>
          <w:b w:val="0"/>
          <w:color w:val="000000"/>
          <w:sz w:val="21"/>
        </w:rPr>
        <w:t>B08HP(</w:t>
      </w:r>
    </w:p>
    <w:p>
      <w:pPr>
        <w:spacing w:after="60" w:line="276" w:lineRule="auto"/>
      </w:pPr>
      <w:r>
        <w:rPr>
          <w:rFonts w:ascii="Calibri" w:hAnsi="Calibri" w:eastAsia="Microsoft YaHei"/>
          <w:b w:val="0"/>
          <w:color w:val="000000"/>
          <w:sz w:val="21"/>
        </w:rPr>
        <w:t>B01EB</w:t>
      </w:r>
    </w:p>
    <w:p>
      <w:pPr>
        <w:spacing w:after="60" w:line="276" w:lineRule="auto"/>
      </w:pPr>
      <w:r>
        <w:rPr>
          <w:rFonts w:ascii="Calibri" w:hAnsi="Calibri" w:eastAsia="Microsoft YaHei"/>
          <w:b w:val="0"/>
          <w:color w:val="000000"/>
          <w:sz w:val="21"/>
        </w:rPr>
        <w:t>B08J8</w:t>
      </w:r>
    </w:p>
    <w:p>
      <w:pPr>
        <w:spacing w:after="60" w:line="276" w:lineRule="auto"/>
      </w:pPr>
      <w:r>
        <w:rPr>
          <w:rFonts w:ascii="Calibri" w:hAnsi="Calibri" w:eastAsia="Microsoft YaHei"/>
          <w:b w:val="0"/>
          <w:color w:val="000000"/>
          <w:sz w:val="21"/>
        </w:rPr>
        <w:t>BOB5</w:t>
      </w:r>
    </w:p>
    <w:p>
      <w:pPr>
        <w:spacing w:after="60" w:line="276" w:lineRule="auto"/>
      </w:pPr>
      <w:r>
        <w:rPr>
          <w:rFonts w:ascii="Calibri" w:hAnsi="Calibri" w:eastAsia="Microsoft YaHei"/>
          <w:b w:val="0"/>
          <w:color w:val="000000"/>
          <w:sz w:val="21"/>
        </w:rPr>
        <w:t>Timage URL</w:t>
      </w:r>
    </w:p>
    <w:p>
      <w:pPr>
        <w:spacing w:after="60" w:line="276" w:lineRule="auto"/>
      </w:pPr>
      <w:r>
        <w:rPr>
          <w:rFonts w:ascii="Calibri" w:hAnsi="Calibri" w:eastAsia="Microsoft YaHei"/>
          <w:b w:val="0"/>
          <w:color w:val="000000"/>
          <w:sz w:val="21"/>
        </w:rPr>
        <w:t>Rank</w:t>
      </w:r>
    </w:p>
    <w:p>
      <w:pPr>
        <w:spacing w:after="60" w:line="276" w:lineRule="auto"/>
      </w:pPr>
      <w:r>
        <w:rPr>
          <w:rFonts w:ascii="Calibri" w:hAnsi="Calibri" w:eastAsia="Microsoft YaHei"/>
          <w:b w:val="0"/>
          <w:color w:val="000000"/>
          <w:sz w:val="21"/>
        </w:rPr>
        <w:t>ASIN</w:t>
      </w:r>
    </w:p>
    <w:p>
      <w:pPr>
        <w:spacing w:after="60" w:line="276" w:lineRule="auto"/>
      </w:pPr>
      <w:r>
        <w:rPr>
          <w:rFonts w:ascii="Calibri" w:hAnsi="Calibri" w:eastAsia="Microsoft YaHei"/>
          <w:b w:val="0"/>
          <w:color w:val="000000"/>
          <w:sz w:val="21"/>
        </w:rPr>
        <w:t>mage</w:t>
      </w:r>
    </w:p>
    <w:p>
      <w:pPr>
        <w:spacing w:after="60" w:line="276" w:lineRule="auto"/>
      </w:pPr>
      <w:r>
        <w:rPr>
          <w:rFonts w:ascii="Calibri" w:hAnsi="Calibri" w:eastAsia="Microsoft YaHei"/>
          <w:b w:val="0"/>
          <w:color w:val="000000"/>
          <w:sz w:val="21"/>
        </w:rPr>
        <w:t>BOBHNF</w:t>
      </w:r>
    </w:p>
    <w:p>
      <w:pPr>
        <w:spacing w:after="60" w:line="276" w:lineRule="auto"/>
      </w:pPr>
      <w:r>
        <w:rPr>
          <w:rFonts w:ascii="Calibri" w:hAnsi="Calibri" w:eastAsia="Microsoft YaHei"/>
          <w:b w:val="0"/>
          <w:color w:val="000000"/>
          <w:sz w:val="21"/>
        </w:rPr>
        <w:t>B08SSH</w:t>
      </w:r>
    </w:p>
    <w:p>
      <w:pPr>
        <w:spacing w:after="60" w:line="276" w:lineRule="auto"/>
      </w:pPr>
      <w:r>
        <w:rPr>
          <w:rFonts w:ascii="Calibri" w:hAnsi="Calibri" w:eastAsia="Microsoft YaHei"/>
          <w:b w:val="0"/>
          <w:color w:val="000000"/>
          <w:sz w:val="21"/>
        </w:rPr>
        <w:t>BOBX</w:t>
      </w:r>
    </w:p>
    <w:p>
      <w:pPr>
        <w:spacing w:after="60" w:line="276" w:lineRule="auto"/>
      </w:pPr>
      <w:r>
        <w:rPr>
          <w:rFonts w:ascii="Calibri" w:hAnsi="Calibri" w:eastAsia="Microsoft YaHei"/>
          <w:b w:val="0"/>
          <w:color w:val="000000"/>
          <w:sz w:val="21"/>
        </w:rPr>
        <w:t>BOBZCJ</w:t>
      </w:r>
    </w:p>
    <w:p>
      <w:pPr>
        <w:spacing w:after="60" w:line="276" w:lineRule="auto"/>
      </w:pPr>
      <w:r>
        <w:rPr>
          <w:rFonts w:ascii="Calibri" w:hAnsi="Calibri" w:eastAsia="Microsoft YaHei"/>
          <w:b w:val="0"/>
          <w:color w:val="000000"/>
          <w:sz w:val="21"/>
        </w:rPr>
        <w:t>甜甜圈头座垫，适用于</w:t>
      </w:r>
    </w:p>
    <w:p>
      <w:pPr>
        <w:spacing w:after="60" w:line="276" w:lineRule="auto"/>
      </w:pPr>
      <w:r>
        <w:rPr>
          <w:rFonts w:ascii="Calibri" w:hAnsi="Calibri" w:eastAsia="Microsoft YaHei"/>
          <w:b w:val="0"/>
          <w:color w:val="000000"/>
          <w:sz w:val="21"/>
        </w:rPr>
        <w:t>BOBZPQH141</w:t>
      </w:r>
    </w:p>
    <w:p>
      <w:pPr>
        <w:spacing w:after="60" w:line="276" w:lineRule="auto"/>
      </w:pPr>
      <w:r>
        <w:rPr>
          <w:rFonts w:ascii="Calibri" w:hAnsi="Calibri" w:eastAsia="Microsoft YaHei"/>
          <w:b w:val="0"/>
          <w:color w:val="000000"/>
          <w:sz w:val="21"/>
        </w:rPr>
        <w:t>https://images-1</w:t>
      </w:r>
    </w:p>
    <w:p>
      <w:pPr>
        <w:spacing w:after="60" w:line="276" w:lineRule="auto"/>
      </w:pPr>
      <w:r>
        <w:rPr>
          <w:rFonts w:ascii="Calibri" w:hAnsi="Calibri" w:eastAsia="Microsoft YaHei"/>
          <w:b w:val="0"/>
          <w:color w:val="000000"/>
          <w:sz w:val="21"/>
        </w:rPr>
        <w:t>BOCGL</w:t>
      </w:r>
    </w:p>
    <w:p>
      <w:pPr>
        <w:spacing w:after="60" w:line="276" w:lineRule="auto"/>
      </w:pPr>
      <w:r>
        <w:rPr>
          <w:rFonts w:ascii="Calibri" w:hAnsi="Calibri" w:eastAsia="Microsoft YaHei"/>
          <w:b w:val="0"/>
          <w:color w:val="000000"/>
          <w:sz w:val="21"/>
        </w:rPr>
        <w:t>6</w:t>
      </w:r>
    </w:p>
    <w:p>
      <w:pPr>
        <w:spacing w:after="60" w:line="276" w:lineRule="auto"/>
      </w:pPr>
      <w:r>
        <w:rPr>
          <w:rFonts w:ascii="Calibri" w:hAnsi="Calibri" w:eastAsia="Microsoft YaHei"/>
          <w:b w:val="0"/>
          <w:color w:val="000000"/>
          <w:sz w:val="21"/>
        </w:rPr>
        <w:t>B0C3Y7</w:t>
      </w:r>
    </w:p>
    <w:p>
      <w:pPr>
        <w:spacing w:after="60" w:line="276" w:lineRule="auto"/>
      </w:pPr>
      <w:r>
        <w:rPr>
          <w:rFonts w:ascii="Calibri" w:hAnsi="Calibri" w:eastAsia="Microsoft YaHei"/>
          <w:b w:val="0"/>
          <w:color w:val="000000"/>
          <w:sz w:val="21"/>
        </w:rPr>
        <w:t>BOBV</w:t>
      </w:r>
    </w:p>
    <w:p>
      <w:pPr>
        <w:spacing w:after="60" w:line="276" w:lineRule="auto"/>
      </w:pPr>
      <w:r>
        <w:rPr>
          <w:rFonts w:ascii="Calibri" w:hAnsi="Calibri" w:eastAsia="Microsoft YaHei"/>
          <w:b w:val="0"/>
          <w:color w:val="000000"/>
          <w:sz w:val="21"/>
        </w:rPr>
        <w:t>BOBFD'</w:t>
      </w:r>
    </w:p>
    <w:p>
      <w:pPr>
        <w:spacing w:after="60" w:line="276" w:lineRule="auto"/>
      </w:pPr>
      <w:r>
        <w:rPr>
          <w:rFonts w:ascii="Calibri" w:hAnsi="Calibri" w:eastAsia="Microsoft YaHei"/>
          <w:b w:val="0"/>
          <w:color w:val="000000"/>
          <w:sz w:val="21"/>
        </w:rPr>
        <w:t>忆泡沫座垫（黑色）</w:t>
      </w:r>
    </w:p>
    <w:p>
      <w:pPr>
        <w:spacing w:after="60" w:line="276" w:lineRule="auto"/>
      </w:pPr>
      <w:r>
        <w:rPr>
          <w:rFonts w:ascii="Calibri" w:hAnsi="Calibri" w:eastAsia="Microsoft YaHei"/>
          <w:b w:val="0"/>
          <w:color w:val="000000"/>
          <w:sz w:val="21"/>
        </w:rPr>
        <w:t>7</w:t>
      </w:r>
    </w:p>
    <w:p>
      <w:pPr>
        <w:spacing w:after="60" w:line="276" w:lineRule="auto"/>
      </w:pPr>
      <w:r>
        <w:rPr>
          <w:rFonts w:ascii="Calibri" w:hAnsi="Calibri" w:eastAsia="Microsoft YaHei"/>
          <w:b w:val="0"/>
          <w:color w:val="000000"/>
          <w:sz w:val="21"/>
        </w:rPr>
        <w:t>BOCYL</w:t>
      </w:r>
    </w:p>
    <w:p>
      <w:pPr>
        <w:spacing w:after="60" w:line="276" w:lineRule="auto"/>
      </w:pPr>
      <w:r>
        <w:rPr>
          <w:rFonts w:ascii="Calibri" w:hAnsi="Calibri" w:eastAsia="Microsoft YaHei"/>
          <w:b w:val="0"/>
          <w:color w:val="000000"/>
          <w:sz w:val="21"/>
        </w:rPr>
        <w:t>BOB74(</w:t>
      </w:r>
    </w:p>
    <w:p>
      <w:pPr>
        <w:spacing w:after="60" w:line="276" w:lineRule="auto"/>
      </w:pPr>
      <w:r>
        <w:rPr>
          <w:rFonts w:ascii="Calibri" w:hAnsi="Calibri" w:eastAsia="Microsoft YaHei"/>
          <w:b w:val="0"/>
          <w:color w:val="000000"/>
          <w:sz w:val="21"/>
        </w:rPr>
        <w:t>B07V.</w:t>
      </w:r>
    </w:p>
    <w:p>
      <w:pPr>
        <w:spacing w:after="60" w:line="276" w:lineRule="auto"/>
      </w:pPr>
      <w:r>
        <w:rPr>
          <w:rFonts w:ascii="Calibri" w:hAnsi="Calibri" w:eastAsia="Microsoft YaHei"/>
          <w:b w:val="0"/>
          <w:color w:val="000000"/>
          <w:sz w:val="21"/>
        </w:rPr>
        <w:t>BOC3H</w:t>
      </w:r>
    </w:p>
    <w:p>
      <w:pPr>
        <w:spacing w:after="60" w:line="276" w:lineRule="auto"/>
      </w:pPr>
      <w:r>
        <w:rPr>
          <w:rFonts w:ascii="Calibri" w:hAnsi="Calibri" w:eastAsia="Microsoft YaHei"/>
          <w:b w:val="0"/>
          <w:color w:val="000000"/>
          <w:sz w:val="21"/>
        </w:rPr>
        <w:t>FORTEM Chair Cushion,</w:t>
      </w:r>
    </w:p>
    <w:p>
      <w:pPr>
        <w:spacing w:after="60" w:line="276" w:lineRule="auto"/>
      </w:pPr>
      <w:r>
        <w:rPr>
          <w:rFonts w:ascii="Calibri" w:hAnsi="Calibri" w:eastAsia="Microsoft YaHei"/>
          <w:b w:val="0"/>
          <w:color w:val="000000"/>
          <w:sz w:val="21"/>
        </w:rPr>
        <w:t>B08H</w:t>
      </w:r>
    </w:p>
    <w:p>
      <w:pPr>
        <w:spacing w:after="60" w:line="276" w:lineRule="auto"/>
      </w:pPr>
      <w:r>
        <w:rPr>
          <w:rFonts w:ascii="Calibri" w:hAnsi="Calibri" w:eastAsia="Microsoft YaHei"/>
          <w:b w:val="0"/>
          <w:color w:val="000000"/>
          <w:sz w:val="21"/>
        </w:rPr>
        <w:t>B01N6KTU29</w:t>
      </w:r>
    </w:p>
    <w:p>
      <w:pPr>
        <w:spacing w:after="60" w:line="276" w:lineRule="auto"/>
      </w:pPr>
      <w:r>
        <w:rPr>
          <w:rFonts w:ascii="Calibri" w:hAnsi="Calibri" w:eastAsia="Microsoft YaHei"/>
          <w:b w:val="0"/>
          <w:color w:val="000000"/>
          <w:sz w:val="21"/>
        </w:rPr>
        <w:t>BOCF</w:t>
      </w:r>
    </w:p>
    <w:p>
      <w:pPr>
        <w:spacing w:after="60" w:line="276" w:lineRule="auto"/>
      </w:pPr>
      <w:r>
        <w:rPr>
          <w:rFonts w:ascii="Calibri" w:hAnsi="Calibri" w:eastAsia="Microsoft YaHei"/>
          <w:b w:val="0"/>
          <w:color w:val="000000"/>
          <w:sz w:val="21"/>
        </w:rPr>
        <w:t>B074C</w:t>
      </w:r>
    </w:p>
    <w:p>
      <w:pPr>
        <w:spacing w:after="60" w:line="276" w:lineRule="auto"/>
      </w:pPr>
      <w:r>
        <w:rPr>
          <w:rFonts w:ascii="Calibri" w:hAnsi="Calibri" w:eastAsia="Microsoft YaHei"/>
          <w:b w:val="0"/>
          <w:color w:val="000000"/>
          <w:sz w:val="21"/>
        </w:rPr>
        <w:t>B08H</w:t>
      </w:r>
    </w:p>
    <w:p>
      <w:pPr>
        <w:spacing w:after="60" w:line="276" w:lineRule="auto"/>
      </w:pPr>
      <w:r>
        <w:rPr>
          <w:rFonts w:ascii="Calibri" w:hAnsi="Calibri" w:eastAsia="Microsoft YaHei"/>
          <w:b w:val="0"/>
          <w:color w:val="000000"/>
          <w:sz w:val="21"/>
        </w:rPr>
        <w:t>ttps://images</w:t>
      </w:r>
    </w:p>
    <w:p>
      <w:pPr>
        <w:spacing w:after="60" w:line="276" w:lineRule="auto"/>
      </w:pPr>
      <w:r>
        <w:rPr>
          <w:rFonts w:ascii="Calibri" w:hAnsi="Calibri" w:eastAsia="Microsoft YaHei"/>
          <w:b w:val="0"/>
          <w:color w:val="000000"/>
          <w:sz w:val="21"/>
        </w:rPr>
        <w:t>了</w:t>
      </w:r>
    </w:p>
    <w:p>
      <w:pPr>
        <w:spacing w:after="60" w:line="276" w:lineRule="auto"/>
      </w:pPr>
      <w:r>
        <w:rPr>
          <w:rFonts w:ascii="Calibri" w:hAnsi="Calibri" w:eastAsia="Microsoft YaHei"/>
          <w:b w:val="0"/>
          <w:color w:val="000000"/>
          <w:sz w:val="21"/>
        </w:rPr>
        <w:t>Chair, Car Seat Cushi</w:t>
      </w:r>
    </w:p>
    <w:p>
      <w:pPr>
        <w:spacing w:after="60" w:line="276" w:lineRule="auto"/>
      </w:pPr>
      <w:r>
        <w:rPr>
          <w:rFonts w:ascii="Calibri" w:hAnsi="Calibri" w:eastAsia="Microsoft YaHei"/>
          <w:b w:val="0"/>
          <w:color w:val="000000"/>
          <w:sz w:val="21"/>
        </w:rPr>
        <w:t>BOC2YF</w:t>
      </w:r>
    </w:p>
    <w:p>
      <w:pPr>
        <w:spacing w:after="60" w:line="276" w:lineRule="auto"/>
      </w:pPr>
      <w:r>
        <w:rPr>
          <w:rFonts w:ascii="Calibri" w:hAnsi="Calibri" w:eastAsia="Microsoft YaHei"/>
          <w:b w:val="0"/>
          <w:color w:val="000000"/>
          <w:sz w:val="21"/>
        </w:rPr>
        <w:t>8</w:t>
      </w:r>
    </w:p>
    <w:p>
      <w:pPr>
        <w:spacing w:after="60" w:line="276" w:lineRule="auto"/>
      </w:pPr>
      <w:r>
        <w:rPr>
          <w:rFonts w:ascii="Calibri" w:hAnsi="Calibri" w:eastAsia="Microsoft YaHei"/>
          <w:b w:val="0"/>
          <w:color w:val="000000"/>
          <w:sz w:val="21"/>
        </w:rPr>
        <w:t>BOB8</w:t>
      </w:r>
    </w:p>
    <w:p>
      <w:pPr>
        <w:spacing w:after="60" w:line="276" w:lineRule="auto"/>
      </w:pPr>
      <w:r>
        <w:rPr>
          <w:rFonts w:ascii="Calibri" w:hAnsi="Calibri" w:eastAsia="Microsoft YaHei"/>
          <w:b w:val="0"/>
          <w:color w:val="000000"/>
          <w:sz w:val="21"/>
        </w:rPr>
        <w:t>B09JK</w:t>
      </w:r>
    </w:p>
    <w:p>
      <w:pPr>
        <w:spacing w:after="60" w:line="276" w:lineRule="auto"/>
      </w:pPr>
      <w:r>
        <w:rPr>
          <w:rFonts w:ascii="Calibri" w:hAnsi="Calibri" w:eastAsia="Microsoft YaHei"/>
          <w:b w:val="0"/>
          <w:color w:val="000000"/>
          <w:sz w:val="21"/>
        </w:rPr>
        <w:t>B09V4</w:t>
      </w:r>
    </w:p>
    <w:p>
      <w:pPr>
        <w:spacing w:after="60" w:line="276" w:lineRule="auto"/>
      </w:pPr>
      <w:r>
        <w:rPr>
          <w:rFonts w:ascii="Calibri" w:hAnsi="Calibri" w:eastAsia="Microsoft YaHei"/>
          <w:b w:val="0"/>
          <w:color w:val="000000"/>
          <w:sz w:val="21"/>
        </w:rPr>
        <w:t>凝胶座垫，冷却座垫厚大</w:t>
      </w:r>
    </w:p>
    <w:p>
      <w:pPr>
        <w:spacing w:after="60" w:line="276" w:lineRule="auto"/>
      </w:pPr>
      <w:r>
        <w:rPr>
          <w:rFonts w:ascii="Calibri" w:hAnsi="Calibri" w:eastAsia="Microsoft YaHei"/>
          <w:b w:val="0"/>
          <w:color w:val="000000"/>
          <w:sz w:val="21"/>
        </w:rPr>
        <w:t>BOOKA</w:t>
      </w:r>
    </w:p>
    <w:p>
      <w:pPr>
        <w:spacing w:after="60" w:line="276" w:lineRule="auto"/>
      </w:pPr>
      <w:r>
        <w:rPr>
          <w:rFonts w:ascii="Calibri" w:hAnsi="Calibri" w:eastAsia="Microsoft YaHei"/>
          <w:b w:val="0"/>
          <w:color w:val="000000"/>
          <w:sz w:val="21"/>
        </w:rPr>
        <w:t>BOCS</w:t>
      </w:r>
    </w:p>
    <w:p>
      <w:pPr>
        <w:spacing w:after="60" w:line="276" w:lineRule="auto"/>
      </w:pPr>
      <w:r>
        <w:rPr>
          <w:rFonts w:ascii="Calibri" w:hAnsi="Calibri" w:eastAsia="Microsoft YaHei"/>
          <w:b w:val="0"/>
          <w:color w:val="000000"/>
          <w:sz w:val="21"/>
        </w:rPr>
        <w:t>BOCL!</w:t>
      </w:r>
    </w:p>
    <w:p>
      <w:pPr>
        <w:spacing w:after="60" w:line="276" w:lineRule="auto"/>
      </w:pPr>
      <w:r>
        <w:rPr>
          <w:rFonts w:ascii="Calibri" w:hAnsi="Calibri" w:eastAsia="Microsoft YaHei"/>
          <w:b w:val="0"/>
          <w:color w:val="000000"/>
          <w:sz w:val="21"/>
        </w:rPr>
        <w:t>BOB42E</w:t>
      </w:r>
    </w:p>
    <w:p>
      <w:pPr>
        <w:spacing w:after="60" w:line="276" w:lineRule="auto"/>
      </w:pPr>
      <w:r>
        <w:rPr>
          <w:rFonts w:ascii="Calibri" w:hAnsi="Calibri" w:eastAsia="Microsoft YaHei"/>
          <w:b w:val="0"/>
          <w:color w:val="000000"/>
          <w:sz w:val="21"/>
        </w:rPr>
        <w:t>B08XX3W5KR</w:t>
      </w:r>
    </w:p>
    <w:p>
      <w:pPr>
        <w:spacing w:after="60" w:line="276" w:lineRule="auto"/>
      </w:pPr>
      <w:r>
        <w:rPr>
          <w:rFonts w:ascii="Calibri" w:hAnsi="Calibri" w:eastAsia="Microsoft YaHei"/>
          <w:b w:val="0"/>
          <w:color w:val="000000"/>
          <w:sz w:val="21"/>
        </w:rPr>
        <w:t>https://images-1</w:t>
      </w:r>
    </w:p>
    <w:p>
      <w:pPr>
        <w:spacing w:after="60" w:line="276" w:lineRule="auto"/>
      </w:pPr>
      <w:r>
        <w:rPr>
          <w:rFonts w:ascii="Calibri" w:hAnsi="Calibri" w:eastAsia="Microsoft YaHei"/>
          <w:b w:val="0"/>
          <w:color w:val="000000"/>
          <w:sz w:val="21"/>
        </w:rPr>
        <w:t>座椅靠垫适用于轮椅</w:t>
      </w:r>
    </w:p>
    <w:p>
      <w:pPr>
        <w:spacing w:after="60" w:line="276" w:lineRule="auto"/>
      </w:pPr>
      <w:r>
        <w:rPr>
          <w:rFonts w:ascii="Calibri" w:hAnsi="Calibri" w:eastAsia="Microsoft YaHei"/>
          <w:b w:val="0"/>
          <w:color w:val="000000"/>
          <w:sz w:val="21"/>
        </w:rPr>
        <w:t>B072</w:t>
      </w:r>
    </w:p>
    <w:p>
      <w:pPr>
        <w:spacing w:after="60" w:line="276" w:lineRule="auto"/>
      </w:pPr>
      <w:r>
        <w:rPr>
          <w:rFonts w:ascii="Calibri" w:hAnsi="Calibri" w:eastAsia="Microsoft YaHei"/>
          <w:b w:val="0"/>
          <w:color w:val="000000"/>
          <w:sz w:val="21"/>
        </w:rPr>
        <w:t>BOC9</w:t>
      </w:r>
    </w:p>
    <w:p>
      <w:pPr>
        <w:spacing w:after="60" w:line="276" w:lineRule="auto"/>
      </w:pPr>
      <w:r>
        <w:rPr>
          <w:rFonts w:ascii="Calibri" w:hAnsi="Calibri" w:eastAsia="Microsoft YaHei"/>
          <w:b w:val="0"/>
          <w:color w:val="000000"/>
          <w:sz w:val="21"/>
        </w:rPr>
        <w:t>BOBG</w:t>
      </w:r>
    </w:p>
    <w:p>
      <w:pPr>
        <w:spacing w:after="60" w:line="276" w:lineRule="auto"/>
      </w:pPr>
      <w:r>
        <w:rPr>
          <w:rFonts w:ascii="Calibri" w:hAnsi="Calibri" w:eastAsia="Microsoft YaHei"/>
          <w:b w:val="0"/>
          <w:color w:val="000000"/>
          <w:sz w:val="21"/>
        </w:rPr>
        <w:t>BOCV</w:t>
      </w:r>
    </w:p>
    <w:p>
      <w:pPr>
        <w:spacing w:after="60" w:line="276" w:lineRule="auto"/>
      </w:pPr>
      <w:r>
        <w:rPr>
          <w:rFonts w:ascii="Calibri" w:hAnsi="Calibri" w:eastAsia="Microsoft YaHei"/>
          <w:b w:val="0"/>
          <w:color w:val="000000"/>
          <w:sz w:val="21"/>
        </w:rPr>
        <w:t>Seat Cushion, office</w:t>
      </w:r>
    </w:p>
    <w:p>
      <w:pPr>
        <w:spacing w:after="60" w:line="276" w:lineRule="auto"/>
      </w:pPr>
      <w:r>
        <w:rPr>
          <w:rFonts w:ascii="Calibri" w:hAnsi="Calibri" w:eastAsia="Microsoft YaHei"/>
          <w:b w:val="0"/>
          <w:color w:val="000000"/>
          <w:sz w:val="21"/>
        </w:rPr>
        <w:t>BOC1N.</w:t>
      </w:r>
    </w:p>
    <w:p>
      <w:pPr>
        <w:spacing w:after="60" w:line="276" w:lineRule="auto"/>
      </w:pPr>
      <w:r>
        <w:rPr>
          <w:rFonts w:ascii="Calibri" w:hAnsi="Calibri" w:eastAsia="Microsoft YaHei"/>
          <w:b w:val="0"/>
          <w:color w:val="000000"/>
          <w:sz w:val="21"/>
        </w:rPr>
        <w:t>BOCWY8</w:t>
      </w:r>
    </w:p>
    <w:p>
      <w:pPr>
        <w:spacing w:after="60" w:line="276" w:lineRule="auto"/>
      </w:pPr>
      <w:r>
        <w:rPr>
          <w:rFonts w:ascii="Calibri" w:hAnsi="Calibri" w:eastAsia="Microsoft YaHei"/>
          <w:b w:val="0"/>
          <w:color w:val="000000"/>
          <w:sz w:val="21"/>
        </w:rPr>
        <w:t>B08Z</w:t>
      </w:r>
    </w:p>
    <w:p>
      <w:pPr>
        <w:spacing w:after="60" w:line="276" w:lineRule="auto"/>
      </w:pPr>
      <w:r>
        <w:rPr>
          <w:rFonts w:ascii="Calibri" w:hAnsi="Calibri" w:eastAsia="Microsoft YaHei"/>
          <w:b w:val="0"/>
          <w:color w:val="000000"/>
          <w:sz w:val="21"/>
        </w:rPr>
        <w:t>B09Y</w:t>
      </w:r>
    </w:p>
    <w:p>
      <w:pPr>
        <w:spacing w:after="60" w:line="276" w:lineRule="auto"/>
      </w:pPr>
      <w:r>
        <w:rPr>
          <w:rFonts w:ascii="Calibri" w:hAnsi="Calibri" w:eastAsia="Microsoft YaHei"/>
          <w:b w:val="0"/>
          <w:color w:val="000000"/>
          <w:sz w:val="21"/>
        </w:rPr>
        <w:t>B0BX3Y53DJ</w:t>
      </w:r>
    </w:p>
    <w:p>
      <w:pPr>
        <w:spacing w:after="60" w:line="276" w:lineRule="auto"/>
      </w:pPr>
      <w:r>
        <w:rPr>
          <w:rFonts w:ascii="Calibri" w:hAnsi="Calibri" w:eastAsia="Microsoft YaHei"/>
          <w:b w:val="0"/>
          <w:color w:val="000000"/>
          <w:sz w:val="21"/>
        </w:rPr>
        <w:t>https://images-iCoccyx Tailbone Pain</w:t>
      </w:r>
    </w:p>
    <w:p>
      <w:pPr>
        <w:spacing w:after="60" w:line="276" w:lineRule="auto"/>
      </w:pPr>
      <w:r>
        <w:rPr>
          <w:rFonts w:ascii="Calibri" w:hAnsi="Calibri" w:eastAsia="Microsoft YaHei"/>
          <w:b w:val="0"/>
          <w:color w:val="000000"/>
          <w:sz w:val="21"/>
        </w:rPr>
        <w:t>office Chair</w:t>
      </w:r>
    </w:p>
    <w:p>
      <w:pPr>
        <w:spacing w:after="60" w:line="276" w:lineRule="auto"/>
      </w:pPr>
      <w:r>
        <w:rPr>
          <w:rFonts w:ascii="Calibri" w:hAnsi="Calibri" w:eastAsia="Microsoft YaHei"/>
          <w:b w:val="0"/>
          <w:color w:val="000000"/>
          <w:sz w:val="21"/>
        </w:rPr>
        <w:t>B09N</w:t>
      </w:r>
    </w:p>
    <w:p>
      <w:pPr>
        <w:spacing w:after="60" w:line="276" w:lineRule="auto"/>
      </w:pPr>
      <w:r>
        <w:rPr>
          <w:rFonts w:ascii="Calibri" w:hAnsi="Calibri" w:eastAsia="Microsoft YaHei"/>
          <w:b w:val="0"/>
          <w:color w:val="7A5A00"/>
          <w:sz w:val="21"/>
        </w:rPr>
        <w:t>L</w:t>
      </w:r>
    </w:p>
    <w:p>
      <w:pPr>
        <w:spacing w:after="60" w:line="276" w:lineRule="auto"/>
      </w:pPr>
      <w:r>
        <w:rPr>
          <w:rFonts w:ascii="Calibri" w:hAnsi="Calibri" w:eastAsia="Microsoft YaHei"/>
          <w:b w:val="0"/>
          <w:color w:val="000000"/>
          <w:sz w:val="21"/>
        </w:rPr>
        <w:t>10</w:t>
      </w:r>
    </w:p>
    <w:p>
      <w:pPr>
        <w:spacing w:after="60" w:line="276" w:lineRule="auto"/>
      </w:pPr>
      <w:r>
        <w:rPr>
          <w:rFonts w:ascii="Calibri" w:hAnsi="Calibri" w:eastAsia="Microsoft YaHei"/>
          <w:b w:val="0"/>
          <w:color w:val="000000"/>
          <w:sz w:val="21"/>
        </w:rPr>
        <w:t>apyright@2025 AmazonAlrightsReserved.|版权所有@2025亚马逊，保留所有权利。|数据来源：亚马逊研究|所示数据和经论仅供参考</w:t>
      </w:r>
    </w:p>
    <w:p>
      <w:pPr>
        <w:spacing w:after="60" w:line="276" w:lineRule="auto"/>
      </w:pPr>
      <w:r>
        <w:rPr>
          <w:rFonts w:ascii="Calibri" w:hAnsi="Calibri" w:eastAsia="Microsoft YaHei"/>
          <w:b w:val="0"/>
          <w:color w:val="000000"/>
          <w:sz w:val="21"/>
        </w:rPr>
        <w:t>宣方讲堂241</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如何用ABA找全核心关键词</w:t>
      </w:r>
    </w:p>
    <w:p>
      <w:pPr>
        <w:spacing w:after="60" w:line="276" w:lineRule="auto"/>
      </w:pPr>
      <w:r>
        <w:rPr>
          <w:rFonts w:ascii="Calibri" w:hAnsi="Calibri" w:eastAsia="Microsoft YaHei"/>
          <w:b w:val="0"/>
          <w:color w:val="000000"/>
          <w:sz w:val="21"/>
        </w:rPr>
        <w:t>amazonglobal selling</w:t>
      </w:r>
    </w:p>
    <w:p>
      <w:pPr>
        <w:spacing w:after="60" w:line="276" w:lineRule="auto"/>
      </w:pPr>
      <w:r>
        <w:rPr>
          <w:rFonts w:ascii="Calibri" w:hAnsi="Calibri" w:eastAsia="Microsoft YaHei"/>
          <w:b w:val="0"/>
          <w:color w:val="000000"/>
          <w:sz w:val="21"/>
        </w:rPr>
        <w:t>步骤2：用ABA搜ASIN</w:t>
      </w:r>
    </w:p>
    <w:p>
      <w:pPr>
        <w:spacing w:after="60" w:line="276" w:lineRule="auto"/>
      </w:pPr>
      <w:r>
        <w:rPr>
          <w:rFonts w:ascii="Calibri" w:hAnsi="Calibri" w:eastAsia="Microsoft YaHei"/>
          <w:b w:val="0"/>
          <w:color w:val="000000"/>
          <w:sz w:val="21"/>
        </w:rPr>
        <w:t>Top Search TermS He a o</w:t>
      </w:r>
    </w:p>
    <w:p>
      <w:pPr>
        <w:spacing w:after="60" w:line="276" w:lineRule="auto"/>
      </w:pPr>
      <w:r>
        <w:rPr>
          <w:rFonts w:ascii="Calibri" w:hAnsi="Calibri" w:eastAsia="Microsoft YaHei"/>
          <w:b w:val="0"/>
          <w:color w:val="000000"/>
          <w:sz w:val="21"/>
        </w:rPr>
        <w:t>a）ABA统计范围：每周；_始</w:t>
      </w:r>
    </w:p>
    <w:p>
      <w:pPr>
        <w:spacing w:after="60" w:line="276" w:lineRule="auto"/>
      </w:pPr>
      <w:r>
        <w:rPr>
          <w:rFonts w:ascii="Calibri" w:hAnsi="Calibri" w:eastAsia="Microsoft YaHei"/>
          <w:b w:val="0"/>
          <w:color w:val="000000"/>
          <w:sz w:val="21"/>
        </w:rPr>
        <w:t>Select week</w:t>
      </w:r>
    </w:p>
    <w:p>
      <w:pPr>
        <w:spacing w:after="60" w:line="276" w:lineRule="auto"/>
      </w:pPr>
      <w:r>
        <w:rPr>
          <w:rFonts w:ascii="Calibri" w:hAnsi="Calibri" w:eastAsia="Microsoft YaHei"/>
          <w:b w:val="0"/>
          <w:color w:val="7A5A00"/>
          <w:sz w:val="21"/>
        </w:rPr>
        <w:t>afueg Eugec</w:t>
      </w:r>
    </w:p>
    <w:p>
      <w:pPr>
        <w:spacing w:after="60" w:line="276" w:lineRule="auto"/>
      </w:pPr>
      <w:r>
        <w:rPr>
          <w:rFonts w:ascii="Calibri" w:hAnsi="Calibri" w:eastAsia="Microsoft YaHei"/>
          <w:b w:val="0"/>
          <w:color w:val="7A5A00"/>
          <w:sz w:val="21"/>
        </w:rPr>
        <w:t>Wesk 16 12024-04-14-2026-1</w:t>
      </w:r>
    </w:p>
    <w:p>
      <w:pPr>
        <w:spacing w:after="60" w:line="276" w:lineRule="auto"/>
      </w:pPr>
      <w:r>
        <w:rPr>
          <w:rFonts w:ascii="Calibri" w:hAnsi="Calibri" w:eastAsia="Microsoft YaHei"/>
          <w:b w:val="0"/>
          <w:color w:val="7A5A00"/>
          <w:sz w:val="21"/>
        </w:rPr>
        <w:t>Moaldy</w:t>
      </w:r>
    </w:p>
    <w:p>
      <w:pPr>
        <w:spacing w:after="60" w:line="276" w:lineRule="auto"/>
      </w:pPr>
      <w:r>
        <w:rPr>
          <w:rFonts w:ascii="Calibri" w:hAnsi="Calibri" w:eastAsia="Microsoft YaHei"/>
          <w:b w:val="0"/>
          <w:color w:val="7A5A00"/>
          <w:sz w:val="21"/>
        </w:rPr>
        <w:t>Aeply</w:t>
      </w:r>
    </w:p>
    <w:p>
      <w:pPr>
        <w:spacing w:after="60" w:line="276" w:lineRule="auto"/>
      </w:pPr>
      <w:r>
        <w:rPr>
          <w:rFonts w:ascii="Calibri" w:hAnsi="Calibri" w:eastAsia="Microsoft YaHei"/>
          <w:b w:val="0"/>
          <w:color w:val="000000"/>
          <w:sz w:val="21"/>
        </w:rPr>
        <w:t>b）ABA日期范围：当前或旺季的某</w:t>
      </w:r>
    </w:p>
    <w:p>
      <w:pPr>
        <w:spacing w:after="60" w:line="276" w:lineRule="auto"/>
      </w:pPr>
      <w:r>
        <w:rPr>
          <w:rFonts w:ascii="Calibri" w:hAnsi="Calibri" w:eastAsia="Microsoft YaHei"/>
          <w:b w:val="0"/>
          <w:color w:val="7A5A00"/>
          <w:sz w:val="21"/>
        </w:rPr>
        <w:t xml:space="preserve"> Hiclo Fiten</w:t>
      </w:r>
    </w:p>
    <w:p>
      <w:pPr>
        <w:spacing w:after="60" w:line="276" w:lineRule="auto"/>
      </w:pPr>
      <w:r>
        <w:rPr>
          <w:rFonts w:ascii="Calibri" w:hAnsi="Calibri" w:eastAsia="Microsoft YaHei"/>
          <w:b w:val="0"/>
          <w:color w:val="7A5A00"/>
          <w:sz w:val="21"/>
        </w:rPr>
        <w:t>Top Cllthel Prefues</w:t>
      </w:r>
    </w:p>
    <w:p>
      <w:pPr>
        <w:spacing w:after="60" w:line="276" w:lineRule="auto"/>
      </w:pPr>
      <w:r>
        <w:rPr>
          <w:rFonts w:ascii="Calibri" w:hAnsi="Calibri" w:eastAsia="Microsoft YaHei"/>
          <w:b w:val="0"/>
          <w:color w:val="7A5A00"/>
          <w:sz w:val="21"/>
        </w:rPr>
        <w:t>B0GS5WS8 BC6H0VIW 801ES0V9BU 803268M</w:t>
      </w:r>
    </w:p>
    <w:p>
      <w:pPr>
        <w:spacing w:after="60" w:line="276" w:lineRule="auto"/>
      </w:pPr>
      <w:r>
        <w:rPr>
          <w:rFonts w:ascii="Calibri" w:hAnsi="Calibri" w:eastAsia="Microsoft YaHei"/>
          <w:b w:val="0"/>
          <w:color w:val="000000"/>
          <w:sz w:val="21"/>
        </w:rPr>
        <w:t>周的日期</w:t>
      </w:r>
    </w:p>
    <w:p>
      <w:pPr>
        <w:spacing w:after="60" w:line="276" w:lineRule="auto"/>
      </w:pPr>
      <w:r>
        <w:rPr>
          <w:rFonts w:ascii="Calibri" w:hAnsi="Calibri" w:eastAsia="Microsoft YaHei"/>
          <w:b w:val="0"/>
          <w:color w:val="7A5A00"/>
          <w:sz w:val="21"/>
        </w:rPr>
        <w:t>rehLy.bep</w:t>
      </w:r>
    </w:p>
    <w:p>
      <w:pPr>
        <w:spacing w:after="60" w:line="276" w:lineRule="auto"/>
      </w:pPr>
      <w:r>
        <w:rPr>
          <w:rFonts w:ascii="Calibri" w:hAnsi="Calibri" w:eastAsia="Microsoft YaHei"/>
          <w:b w:val="0"/>
          <w:color w:val="000000"/>
          <w:sz w:val="21"/>
        </w:rPr>
        <w:t>输入：竞品的ASIN号（可以直接</w:t>
      </w:r>
    </w:p>
    <w:p>
      <w:pPr>
        <w:spacing w:after="60" w:line="276" w:lineRule="auto"/>
      </w:pPr>
      <w:r>
        <w:rPr>
          <w:rFonts w:ascii="Calibri" w:hAnsi="Calibri" w:eastAsia="Microsoft YaHei"/>
          <w:b w:val="0"/>
          <w:color w:val="7A5A00"/>
          <w:sz w:val="21"/>
        </w:rPr>
        <w:t>① Lu unpeg peplp do,</w:t>
      </w:r>
    </w:p>
    <w:p>
      <w:pPr>
        <w:spacing w:after="60" w:line="276" w:lineRule="auto"/>
      </w:pPr>
      <w:r>
        <w:rPr>
          <w:rFonts w:ascii="Calibri" w:hAnsi="Calibri" w:eastAsia="Microsoft YaHei"/>
          <w:b w:val="0"/>
          <w:color w:val="000000"/>
          <w:sz w:val="21"/>
        </w:rPr>
        <w:t>Tep Clicked Brsnxds ①</w:t>
      </w:r>
    </w:p>
    <w:p>
      <w:pPr>
        <w:spacing w:after="60" w:line="276" w:lineRule="auto"/>
      </w:pPr>
      <w:r>
        <w:rPr>
          <w:rFonts w:ascii="Calibri" w:hAnsi="Calibri" w:eastAsia="Microsoft YaHei"/>
          <w:b w:val="0"/>
          <w:color w:val="000000"/>
          <w:sz w:val="21"/>
        </w:rPr>
        <w:t>earch Term ③</w:t>
      </w:r>
    </w:p>
    <w:p>
      <w:pPr>
        <w:spacing w:after="60" w:line="276" w:lineRule="auto"/>
      </w:pPr>
      <w:r>
        <w:rPr>
          <w:rFonts w:ascii="Calibri" w:hAnsi="Calibri" w:eastAsia="Microsoft YaHei"/>
          <w:b w:val="0"/>
          <w:color w:val="000000"/>
          <w:sz w:val="21"/>
        </w:rPr>
        <w:t>ASIN</w:t>
      </w:r>
    </w:p>
    <w:p>
      <w:pPr>
        <w:spacing w:after="60" w:line="276" w:lineRule="auto"/>
      </w:pPr>
      <w:r>
        <w:rPr>
          <w:rFonts w:ascii="Calibri" w:hAnsi="Calibri" w:eastAsia="Microsoft YaHei"/>
          <w:b w:val="0"/>
          <w:color w:val="000000"/>
          <w:sz w:val="21"/>
        </w:rPr>
        <w:t>从Excel中粘贴进来，自动用空格</w:t>
      </w:r>
    </w:p>
    <w:p>
      <w:pPr>
        <w:spacing w:after="60" w:line="276" w:lineRule="auto"/>
      </w:pPr>
      <w:r>
        <w:rPr>
          <w:rFonts w:ascii="Calibri" w:hAnsi="Calibri" w:eastAsia="Microsoft YaHei"/>
          <w:b w:val="0"/>
          <w:color w:val="000000"/>
          <w:sz w:val="21"/>
        </w:rPr>
        <w:t>Prsduct Tite</w:t>
      </w:r>
    </w:p>
    <w:p>
      <w:pPr>
        <w:spacing w:after="60" w:line="276" w:lineRule="auto"/>
      </w:pPr>
      <w:r>
        <w:rPr>
          <w:rFonts w:ascii="Calibri" w:hAnsi="Calibri" w:eastAsia="Microsoft YaHei"/>
          <w:b w:val="0"/>
          <w:color w:val="7A5A00"/>
          <w:sz w:val="21"/>
        </w:rPr>
        <w:t>Tashsart, Psyese, W...</w:t>
      </w:r>
    </w:p>
    <w:p>
      <w:pPr>
        <w:spacing w:after="60" w:line="276" w:lineRule="auto"/>
      </w:pPr>
      <w:r>
        <w:rPr>
          <w:rFonts w:ascii="Calibri" w:hAnsi="Calibri" w:eastAsia="Microsoft YaHei"/>
          <w:b w:val="0"/>
          <w:color w:val="7A5A00"/>
          <w:sz w:val="21"/>
        </w:rPr>
        <w:t>mat anhiar</w:t>
      </w:r>
    </w:p>
    <w:p>
      <w:pPr>
        <w:spacing w:after="60" w:line="276" w:lineRule="auto"/>
      </w:pPr>
      <w:r>
        <w:rPr>
          <w:rFonts w:ascii="Calibri" w:hAnsi="Calibri" w:eastAsia="Microsoft YaHei"/>
          <w:b w:val="0"/>
          <w:color w:val="000000"/>
          <w:sz w:val="21"/>
        </w:rPr>
        <w:t>4.754</w:t>
      </w:r>
    </w:p>
    <w:p>
      <w:pPr>
        <w:spacing w:after="60" w:line="276" w:lineRule="auto"/>
      </w:pPr>
      <w:r>
        <w:rPr>
          <w:rFonts w:ascii="Calibri" w:hAnsi="Calibri" w:eastAsia="Microsoft YaHei"/>
          <w:b w:val="0"/>
          <w:color w:val="7A5A00"/>
          <w:sz w:val="21"/>
        </w:rPr>
        <w:t>Home, Ofce Prodts, Au</w:t>
      </w:r>
    </w:p>
    <w:p>
      <w:pPr>
        <w:spacing w:after="60" w:line="276" w:lineRule="auto"/>
      </w:pPr>
      <w:r>
        <w:rPr>
          <w:rFonts w:ascii="Calibri" w:hAnsi="Calibri" w:eastAsia="Microsoft YaHei"/>
          <w:b w:val="0"/>
          <w:color w:val="7A5A00"/>
          <w:sz w:val="21"/>
        </w:rPr>
        <w:t>6055596581</w:t>
      </w:r>
    </w:p>
    <w:p>
      <w:pPr>
        <w:spacing w:after="60" w:line="276" w:lineRule="auto"/>
      </w:pPr>
      <w:r>
        <w:rPr>
          <w:rFonts w:ascii="Calibri" w:hAnsi="Calibri" w:eastAsia="Microsoft YaHei"/>
          <w:b w:val="0"/>
          <w:color w:val="7A5A00"/>
          <w:sz w:val="21"/>
        </w:rPr>
        <w:t xml:space="preserve">Tus15 send Scet Gshion </w:t>
      </w:r>
    </w:p>
    <w:p>
      <w:pPr>
        <w:spacing w:after="60" w:line="276" w:lineRule="auto"/>
      </w:pPr>
      <w:r>
        <w:rPr>
          <w:rFonts w:ascii="Calibri" w:hAnsi="Calibri" w:eastAsia="Microsoft YaHei"/>
          <w:b w:val="0"/>
          <w:color w:val="000000"/>
          <w:sz w:val="21"/>
        </w:rPr>
        <w:t>6.276</w:t>
      </w:r>
    </w:p>
    <w:p>
      <w:pPr>
        <w:spacing w:after="60" w:line="276" w:lineRule="auto"/>
      </w:pPr>
      <w:r>
        <w:rPr>
          <w:rFonts w:ascii="Calibri" w:hAnsi="Calibri" w:eastAsia="Microsoft YaHei"/>
          <w:b w:val="0"/>
          <w:color w:val="7A5A00"/>
          <w:sz w:val="21"/>
        </w:rPr>
        <w:t>Hom,Ofe Proks. .</w:t>
      </w:r>
    </w:p>
    <w:p>
      <w:pPr>
        <w:spacing w:after="60" w:line="276" w:lineRule="auto"/>
      </w:pPr>
      <w:r>
        <w:rPr>
          <w:rFonts w:ascii="Calibri" w:hAnsi="Calibri" w:eastAsia="Microsoft YaHei"/>
          <w:b w:val="0"/>
          <w:color w:val="7A5A00"/>
          <w:sz w:val="21"/>
        </w:rPr>
        <w:t>chair cshiers</w:t>
      </w:r>
    </w:p>
    <w:p>
      <w:pPr>
        <w:spacing w:after="60" w:line="276" w:lineRule="auto"/>
      </w:pPr>
      <w:r>
        <w:rPr>
          <w:rFonts w:ascii="Calibri" w:hAnsi="Calibri" w:eastAsia="Microsoft YaHei"/>
          <w:b w:val="0"/>
          <w:color w:val="000000"/>
          <w:sz w:val="21"/>
        </w:rPr>
        <w:t>AAAAReserles, Tisl5.</w:t>
      </w:r>
    </w:p>
    <w:p>
      <w:pPr>
        <w:spacing w:after="60" w:line="276" w:lineRule="auto"/>
      </w:pPr>
      <w:r>
        <w:rPr>
          <w:rFonts w:ascii="Calibri" w:hAnsi="Calibri" w:eastAsia="Microsoft YaHei"/>
          <w:b w:val="0"/>
          <w:color w:val="000000"/>
          <w:sz w:val="21"/>
        </w:rPr>
        <w:t>EOCXWRGH1</w:t>
      </w:r>
    </w:p>
    <w:p>
      <w:pPr>
        <w:spacing w:after="60" w:line="276" w:lineRule="auto"/>
      </w:pPr>
      <w:r>
        <w:rPr>
          <w:rFonts w:ascii="Calibri" w:hAnsi="Calibri" w:eastAsia="Microsoft YaHei"/>
          <w:b w:val="0"/>
          <w:color w:val="7A5A00"/>
          <w:sz w:val="21"/>
        </w:rPr>
        <w:t>AAAAcesries D-Shogec2 Thia Cralr Cuhi</w:t>
      </w:r>
    </w:p>
    <w:p>
      <w:pPr>
        <w:spacing w:after="60" w:line="276" w:lineRule="auto"/>
      </w:pPr>
      <w:r>
        <w:rPr>
          <w:rFonts w:ascii="Calibri" w:hAnsi="Calibri" w:eastAsia="Microsoft YaHei"/>
          <w:b w:val="0"/>
          <w:color w:val="000000"/>
          <w:sz w:val="21"/>
        </w:rPr>
        <w:t>间隔），点筛选。</w:t>
      </w:r>
    </w:p>
    <w:p>
      <w:pPr>
        <w:spacing w:after="60" w:line="276" w:lineRule="auto"/>
      </w:pPr>
      <w:r>
        <w:rPr>
          <w:rFonts w:ascii="Calibri" w:hAnsi="Calibri" w:eastAsia="Microsoft YaHei"/>
          <w:b w:val="0"/>
          <w:color w:val="000000"/>
          <w:sz w:val="21"/>
        </w:rPr>
        <w:t>C CUSHION LAE Com.</w:t>
      </w:r>
    </w:p>
    <w:p>
      <w:pPr>
        <w:spacing w:after="60" w:line="276" w:lineRule="auto"/>
      </w:pPr>
      <w:r>
        <w:rPr>
          <w:rFonts w:ascii="Calibri" w:hAnsi="Calibri" w:eastAsia="Microsoft YaHei"/>
          <w:b w:val="0"/>
          <w:color w:val="000000"/>
          <w:sz w:val="21"/>
        </w:rPr>
        <w:t>Home, Offee Poducs, Heh</w:t>
      </w:r>
    </w:p>
    <w:p>
      <w:pPr>
        <w:spacing w:after="60" w:line="276" w:lineRule="auto"/>
      </w:pPr>
      <w:r>
        <w:rPr>
          <w:rFonts w:ascii="Calibri" w:hAnsi="Calibri" w:eastAsia="Microsoft YaHei"/>
          <w:b w:val="0"/>
          <w:color w:val="7A5A00"/>
          <w:sz w:val="21"/>
        </w:rPr>
        <w:t xml:space="preserve">Outisn Lat Pf Sg </w:t>
      </w:r>
    </w:p>
    <w:p>
      <w:pPr>
        <w:spacing w:after="60" w:line="276" w:lineRule="auto"/>
      </w:pPr>
      <w:r>
        <w:rPr>
          <w:rFonts w:ascii="Calibri" w:hAnsi="Calibri" w:eastAsia="Microsoft YaHei"/>
          <w:b w:val="0"/>
          <w:color w:val="7A5A00"/>
          <w:sz w:val="21"/>
        </w:rPr>
        <w:t>BOSIRCVSHRP</w:t>
      </w:r>
    </w:p>
    <w:p>
      <w:pPr>
        <w:spacing w:after="60" w:line="276" w:lineRule="auto"/>
      </w:pPr>
      <w:r>
        <w:rPr>
          <w:rFonts w:ascii="Calibri" w:hAnsi="Calibri" w:eastAsia="Microsoft YaHei"/>
          <w:b w:val="0"/>
          <w:color w:val="000000"/>
          <w:sz w:val="21"/>
        </w:rPr>
        <w:t>10.991</w:t>
      </w:r>
    </w:p>
    <w:p>
      <w:pPr>
        <w:spacing w:after="60" w:line="276" w:lineRule="auto"/>
      </w:pPr>
      <w:r>
        <w:rPr>
          <w:rFonts w:ascii="Calibri" w:hAnsi="Calibri" w:eastAsia="Microsoft YaHei"/>
          <w:b w:val="0"/>
          <w:color w:val="7A5A00"/>
          <w:sz w:val="21"/>
        </w:rPr>
        <w:t>Tashosardt Bveriasting --</w:t>
      </w:r>
    </w:p>
    <w:p>
      <w:pPr>
        <w:spacing w:after="60" w:line="276" w:lineRule="auto"/>
      </w:pPr>
      <w:r>
        <w:rPr>
          <w:rFonts w:ascii="Calibri" w:hAnsi="Calibri" w:eastAsia="Microsoft YaHei"/>
          <w:b w:val="0"/>
          <w:color w:val="000000"/>
          <w:sz w:val="21"/>
        </w:rPr>
        <w:t>Home Ofice Proxkcts. Hes.</w:t>
      </w:r>
    </w:p>
    <w:p>
      <w:pPr>
        <w:spacing w:after="60" w:line="276" w:lineRule="auto"/>
      </w:pPr>
      <w:r>
        <w:rPr>
          <w:rFonts w:ascii="Calibri" w:hAnsi="Calibri" w:eastAsia="Microsoft YaHei"/>
          <w:b w:val="0"/>
          <w:color w:val="7A5A00"/>
          <w:sz w:val="21"/>
        </w:rPr>
        <w:t>L5S9855909</w:t>
      </w:r>
    </w:p>
    <w:p>
      <w:pPr>
        <w:spacing w:after="60" w:line="276" w:lineRule="auto"/>
      </w:pPr>
      <w:r>
        <w:rPr>
          <w:rFonts w:ascii="Calibri" w:hAnsi="Calibri" w:eastAsia="Microsoft YaHei"/>
          <w:b w:val="0"/>
          <w:color w:val="000000"/>
          <w:sz w:val="21"/>
        </w:rPr>
        <w:t>11.048</w:t>
      </w:r>
    </w:p>
    <w:p>
      <w:pPr>
        <w:spacing w:after="60" w:line="276" w:lineRule="auto"/>
      </w:pPr>
      <w:r>
        <w:rPr>
          <w:rFonts w:ascii="Calibri" w:hAnsi="Calibri" w:eastAsia="Microsoft YaHei"/>
          <w:b w:val="0"/>
          <w:color w:val="7A5A00"/>
          <w:sz w:val="21"/>
        </w:rPr>
        <w:t>car et asMen</w:t>
      </w:r>
    </w:p>
    <w:p>
      <w:pPr>
        <w:spacing w:after="60" w:line="276" w:lineRule="auto"/>
      </w:pPr>
      <w:r>
        <w:rPr>
          <w:rFonts w:ascii="Calibri" w:hAnsi="Calibri" w:eastAsia="Microsoft YaHei"/>
          <w:b w:val="0"/>
          <w:color w:val="7A5A00"/>
          <w:sz w:val="21"/>
        </w:rPr>
        <w:t>Home, Auront, 0isP</w:t>
      </w:r>
    </w:p>
    <w:p>
      <w:pPr>
        <w:spacing w:after="60" w:line="276" w:lineRule="auto"/>
      </w:pPr>
      <w:r>
        <w:rPr>
          <w:rFonts w:ascii="Calibri" w:hAnsi="Calibri" w:eastAsia="Microsoft YaHei"/>
          <w:b w:val="0"/>
          <w:color w:val="7A5A00"/>
          <w:sz w:val="21"/>
        </w:rPr>
        <w:t>hingphes, Dresrter C&amp;.-</w:t>
      </w:r>
    </w:p>
    <w:p>
      <w:pPr>
        <w:spacing w:after="60" w:line="276" w:lineRule="auto"/>
      </w:pPr>
      <w:r>
        <w:rPr>
          <w:rFonts w:ascii="Calibri" w:hAnsi="Calibri" w:eastAsia="Microsoft YaHei"/>
          <w:b w:val="0"/>
          <w:color w:val="7A5A00"/>
          <w:sz w:val="21"/>
        </w:rPr>
        <w:t>2012H209</w:t>
      </w:r>
    </w:p>
    <w:p>
      <w:pPr>
        <w:spacing w:after="60" w:line="276" w:lineRule="auto"/>
      </w:pPr>
      <w:r>
        <w:rPr>
          <w:rFonts w:ascii="Calibri" w:hAnsi="Calibri" w:eastAsia="Microsoft YaHei"/>
          <w:b w:val="0"/>
          <w:color w:val="7A5A00"/>
          <w:sz w:val="21"/>
        </w:rPr>
        <w:t>hingplhenix Eer Set Cesin sith 1.Zinon Cemfort Memary am, Ssan</w:t>
      </w:r>
    </w:p>
    <w:p>
      <w:pPr>
        <w:spacing w:after="60" w:line="276" w:lineRule="auto"/>
      </w:pPr>
      <w:r>
        <w:rPr>
          <w:rFonts w:ascii="Calibri" w:hAnsi="Calibri" w:eastAsia="Microsoft YaHei"/>
          <w:b w:val="0"/>
          <w:color w:val="000000"/>
          <w:sz w:val="21"/>
        </w:rPr>
        <w:t>21.24</w:t>
      </w:r>
    </w:p>
    <w:p>
      <w:pPr>
        <w:spacing w:after="60" w:line="276" w:lineRule="auto"/>
      </w:pPr>
      <w:r>
        <w:rPr>
          <w:rFonts w:ascii="Calibri" w:hAnsi="Calibri" w:eastAsia="Microsoft YaHei"/>
          <w:b w:val="0"/>
          <w:color w:val="7A5A00"/>
          <w:sz w:val="21"/>
        </w:rPr>
        <w:t>QUTOOL, Ssmenste, E...</w:t>
      </w:r>
    </w:p>
    <w:p>
      <w:pPr>
        <w:spacing w:after="60" w:line="276" w:lineRule="auto"/>
      </w:pPr>
      <w:r>
        <w:rPr>
          <w:rFonts w:ascii="Calibri" w:hAnsi="Calibri" w:eastAsia="Microsoft YaHei"/>
          <w:b w:val="0"/>
          <w:color w:val="7A5A00"/>
          <w:sz w:val="21"/>
        </w:rPr>
        <w:t>074C3F455</w:t>
      </w:r>
    </w:p>
    <w:p>
      <w:pPr>
        <w:spacing w:after="60" w:line="276" w:lineRule="auto"/>
      </w:pPr>
      <w:r>
        <w:rPr>
          <w:rFonts w:ascii="Calibri" w:hAnsi="Calibri" w:eastAsia="Microsoft YaHei"/>
          <w:b w:val="0"/>
          <w:color w:val="7A5A00"/>
          <w:sz w:val="21"/>
        </w:rPr>
        <w:t>Lumlsr Sspsrt Fllor for OlftsChzlr Back: supporL.Pilo for Coxs, Cc</w:t>
      </w:r>
    </w:p>
    <w:p>
      <w:pPr>
        <w:spacing w:after="60" w:line="276" w:lineRule="auto"/>
      </w:pPr>
      <w:r>
        <w:rPr>
          <w:rFonts w:ascii="Calibri" w:hAnsi="Calibri" w:eastAsia="Microsoft YaHei"/>
          <w:b w:val="0"/>
          <w:color w:val="000000"/>
          <w:sz w:val="21"/>
        </w:rPr>
        <w:t>d）结果：展现出—每个竞品在成</w:t>
      </w:r>
    </w:p>
    <w:p>
      <w:pPr>
        <w:spacing w:after="60" w:line="276" w:lineRule="auto"/>
      </w:pPr>
      <w:r>
        <w:rPr>
          <w:rFonts w:ascii="Calibri" w:hAnsi="Calibri" w:eastAsia="Microsoft YaHei"/>
          <w:b w:val="0"/>
          <w:color w:val="7A5A00"/>
          <w:sz w:val="21"/>
        </w:rPr>
        <w:t>sust onhasfur affic</w:t>
      </w:r>
    </w:p>
    <w:p>
      <w:pPr>
        <w:spacing w:after="60" w:line="276" w:lineRule="auto"/>
      </w:pPr>
      <w:r>
        <w:rPr>
          <w:rFonts w:ascii="Calibri" w:hAnsi="Calibri" w:eastAsia="Microsoft YaHei"/>
          <w:b w:val="0"/>
          <w:color w:val="000000"/>
          <w:sz w:val="21"/>
        </w:rPr>
        <w:t>22.159</w:t>
      </w:r>
    </w:p>
    <w:p>
      <w:pPr>
        <w:spacing w:after="60" w:line="276" w:lineRule="auto"/>
      </w:pPr>
      <w:r>
        <w:rPr>
          <w:rFonts w:ascii="Calibri" w:hAnsi="Calibri" w:eastAsia="Microsoft YaHei"/>
          <w:b w:val="0"/>
          <w:color w:val="7A5A00"/>
          <w:sz w:val="21"/>
        </w:rPr>
        <w:t xml:space="preserve">TuhGart, Fverfarting </w:t>
      </w:r>
    </w:p>
    <w:p>
      <w:pPr>
        <w:spacing w:after="60" w:line="276" w:lineRule="auto"/>
      </w:pPr>
      <w:r>
        <w:rPr>
          <w:rFonts w:ascii="Calibri" w:hAnsi="Calibri" w:eastAsia="Microsoft YaHei"/>
          <w:b w:val="0"/>
          <w:color w:val="000000"/>
          <w:sz w:val="21"/>
        </w:rPr>
        <w:t>Hoe, Ote Predcts. Heh</w:t>
      </w:r>
    </w:p>
    <w:p>
      <w:pPr>
        <w:spacing w:after="60" w:line="276" w:lineRule="auto"/>
      </w:pPr>
      <w:r>
        <w:rPr>
          <w:rFonts w:ascii="Calibri" w:hAnsi="Calibri" w:eastAsia="Microsoft YaHei"/>
          <w:b w:val="0"/>
          <w:color w:val="7A5A00"/>
          <w:sz w:val="21"/>
        </w:rPr>
        <w:t>199856909</w:t>
      </w:r>
    </w:p>
    <w:p>
      <w:pPr>
        <w:spacing w:after="60" w:line="276" w:lineRule="auto"/>
      </w:pPr>
      <w:r>
        <w:rPr>
          <w:rFonts w:ascii="Calibri" w:hAnsi="Calibri" w:eastAsia="Microsoft YaHei"/>
          <w:b w:val="0"/>
          <w:color w:val="7A5A00"/>
          <w:sz w:val="21"/>
        </w:rPr>
        <w:t>TualhGusrd Sat Castlis -Mery Form Guetion fe Olfie Ohair r</w:t>
      </w:r>
    </w:p>
    <w:p>
      <w:pPr>
        <w:spacing w:after="60" w:line="276" w:lineRule="auto"/>
      </w:pPr>
      <w:r>
        <w:rPr>
          <w:rFonts w:ascii="Calibri" w:hAnsi="Calibri" w:eastAsia="Microsoft YaHei"/>
          <w:b w:val="0"/>
          <w:color w:val="000000"/>
          <w:sz w:val="21"/>
        </w:rPr>
        <w:t>whteelchair oushiors</w:t>
      </w:r>
    </w:p>
    <w:p>
      <w:pPr>
        <w:spacing w:after="60" w:line="276" w:lineRule="auto"/>
      </w:pPr>
      <w:r>
        <w:rPr>
          <w:rFonts w:ascii="Calibri" w:hAnsi="Calibri" w:eastAsia="Microsoft YaHei"/>
          <w:b w:val="0"/>
          <w:color w:val="000000"/>
          <w:sz w:val="21"/>
        </w:rPr>
        <w:t>25.616</w:t>
      </w:r>
    </w:p>
    <w:p>
      <w:pPr>
        <w:spacing w:after="60" w:line="276" w:lineRule="auto"/>
      </w:pPr>
      <w:r>
        <w:rPr>
          <w:rFonts w:ascii="Calibri" w:hAnsi="Calibri" w:eastAsia="Microsoft YaHei"/>
          <w:b w:val="0"/>
          <w:color w:val="7A5A00"/>
          <w:sz w:val="21"/>
        </w:rPr>
        <w:t>AJVON DHL, KEs</w:t>
      </w:r>
    </w:p>
    <w:p>
      <w:pPr>
        <w:spacing w:after="60" w:line="276" w:lineRule="auto"/>
      </w:pPr>
      <w:r>
        <w:rPr>
          <w:rFonts w:ascii="Calibri" w:hAnsi="Calibri" w:eastAsia="Microsoft YaHei"/>
          <w:b w:val="0"/>
          <w:color w:val="7A5A00"/>
          <w:sz w:val="21"/>
        </w:rPr>
        <w:t>Home. Hesit &amp; PArsnal C...</w:t>
      </w:r>
    </w:p>
    <w:p>
      <w:pPr>
        <w:spacing w:after="60" w:line="276" w:lineRule="auto"/>
      </w:pPr>
      <w:r>
        <w:rPr>
          <w:rFonts w:ascii="Calibri" w:hAnsi="Calibri" w:eastAsia="Microsoft YaHei"/>
          <w:b w:val="0"/>
          <w:color w:val="7A5A00"/>
          <w:sz w:val="21"/>
        </w:rPr>
        <w:t>BOCSIL5G91</w:t>
      </w:r>
    </w:p>
    <w:p>
      <w:pPr>
        <w:spacing w:after="60" w:line="276" w:lineRule="auto"/>
      </w:pPr>
      <w:r>
        <w:rPr>
          <w:rFonts w:ascii="Calibri" w:hAnsi="Calibri" w:eastAsia="Microsoft YaHei"/>
          <w:b w:val="0"/>
          <w:color w:val="7A5A00"/>
          <w:sz w:val="21"/>
        </w:rPr>
        <w:t xml:space="preserve">v C  </w:t>
      </w:r>
    </w:p>
    <w:p>
      <w:pPr>
        <w:spacing w:after="60" w:line="276" w:lineRule="auto"/>
      </w:pPr>
      <w:r>
        <w:rPr>
          <w:rFonts w:ascii="Calibri" w:hAnsi="Calibri" w:eastAsia="Microsoft YaHei"/>
          <w:b w:val="0"/>
          <w:color w:val="7A5A00"/>
          <w:sz w:val="21"/>
        </w:rPr>
        <w:t>casircadine</w:t>
      </w:r>
    </w:p>
    <w:p>
      <w:pPr>
        <w:spacing w:after="60" w:line="276" w:lineRule="auto"/>
      </w:pPr>
      <w:r>
        <w:rPr>
          <w:rFonts w:ascii="Calibri" w:hAnsi="Calibri" w:eastAsia="Microsoft YaHei"/>
          <w:b w:val="0"/>
          <w:color w:val="7A5A00"/>
          <w:sz w:val="21"/>
        </w:rPr>
        <w:t>30.656</w:t>
      </w:r>
    </w:p>
    <w:p>
      <w:pPr>
        <w:spacing w:after="60" w:line="276" w:lineRule="auto"/>
      </w:pPr>
      <w:r>
        <w:rPr>
          <w:rFonts w:ascii="Calibri" w:hAnsi="Calibri" w:eastAsia="Microsoft YaHei"/>
          <w:b w:val="0"/>
          <w:color w:val="000000"/>
          <w:sz w:val="21"/>
        </w:rPr>
        <w:t>TashGuent, Arles. AAAA.</w:t>
      </w:r>
    </w:p>
    <w:p>
      <w:pPr>
        <w:spacing w:after="60" w:line="276" w:lineRule="auto"/>
      </w:pPr>
      <w:r>
        <w:rPr>
          <w:rFonts w:ascii="Calibri" w:hAnsi="Calibri" w:eastAsia="Microsoft YaHei"/>
          <w:b w:val="0"/>
          <w:color w:val="7A5A00"/>
          <w:sz w:val="21"/>
        </w:rPr>
        <w:t>1559855909</w:t>
      </w:r>
    </w:p>
    <w:p>
      <w:pPr>
        <w:spacing w:after="60" w:line="276" w:lineRule="auto"/>
      </w:pPr>
      <w:r>
        <w:rPr>
          <w:rFonts w:ascii="Calibri" w:hAnsi="Calibri" w:eastAsia="Microsoft YaHei"/>
          <w:b w:val="0"/>
          <w:color w:val="000000"/>
          <w:sz w:val="21"/>
        </w:rPr>
        <w:t>为某个搜索词的点击量Top3时，</w:t>
      </w:r>
    </w:p>
    <w:p>
      <w:pPr>
        <w:spacing w:after="60" w:line="276" w:lineRule="auto"/>
      </w:pPr>
      <w:r>
        <w:rPr>
          <w:rFonts w:ascii="Calibri" w:hAnsi="Calibri" w:eastAsia="Microsoft YaHei"/>
          <w:b w:val="0"/>
          <w:color w:val="7A5A00"/>
          <w:sz w:val="21"/>
        </w:rPr>
        <w:t>42,223</w:t>
      </w:r>
    </w:p>
    <w:p>
      <w:pPr>
        <w:spacing w:after="60" w:line="276" w:lineRule="auto"/>
      </w:pPr>
      <w:r>
        <w:rPr>
          <w:rFonts w:ascii="Calibri" w:hAnsi="Calibri" w:eastAsia="Microsoft YaHei"/>
          <w:b w:val="0"/>
          <w:color w:val="7A5A00"/>
          <w:sz w:val="21"/>
        </w:rPr>
        <w:t>szlatics /llour</w:t>
      </w:r>
    </w:p>
    <w:p>
      <w:pPr>
        <w:spacing w:after="60" w:line="276" w:lineRule="auto"/>
      </w:pPr>
      <w:r>
        <w:rPr>
          <w:rFonts w:ascii="Calibri" w:hAnsi="Calibri" w:eastAsia="Microsoft YaHei"/>
          <w:b w:val="0"/>
          <w:color w:val="000000"/>
          <w:sz w:val="21"/>
        </w:rPr>
        <w:t>TahGuerd, ComfLe C</w:t>
      </w:r>
    </w:p>
    <w:p>
      <w:pPr>
        <w:spacing w:after="60" w:line="276" w:lineRule="auto"/>
      </w:pPr>
      <w:r>
        <w:rPr>
          <w:rFonts w:ascii="Calibri" w:hAnsi="Calibri" w:eastAsia="Microsoft YaHei"/>
          <w:b w:val="0"/>
          <w:color w:val="000000"/>
          <w:sz w:val="21"/>
        </w:rPr>
        <w:t>Homs. Ctfics Preducts, Hen.</w:t>
      </w:r>
    </w:p>
    <w:p>
      <w:pPr>
        <w:spacing w:after="60" w:line="276" w:lineRule="auto"/>
      </w:pPr>
      <w:r>
        <w:rPr>
          <w:rFonts w:ascii="Calibri" w:hAnsi="Calibri" w:eastAsia="Microsoft YaHei"/>
          <w:b w:val="0"/>
          <w:color w:val="7A5A00"/>
          <w:sz w:val="21"/>
        </w:rPr>
        <w:t>1059M55609</w:t>
      </w:r>
    </w:p>
    <w:p>
      <w:pPr>
        <w:spacing w:after="60" w:line="276" w:lineRule="auto"/>
      </w:pPr>
      <w:r>
        <w:rPr>
          <w:rFonts w:ascii="Calibri" w:hAnsi="Calibri" w:eastAsia="Microsoft YaHei"/>
          <w:b w:val="0"/>
          <w:color w:val="000000"/>
          <w:sz w:val="21"/>
        </w:rPr>
        <w:t>45.874</w:t>
      </w:r>
    </w:p>
    <w:p>
      <w:pPr>
        <w:spacing w:after="60" w:line="276" w:lineRule="auto"/>
      </w:pPr>
      <w:r>
        <w:rPr>
          <w:rFonts w:ascii="Calibri" w:hAnsi="Calibri" w:eastAsia="Microsoft YaHei"/>
          <w:b w:val="0"/>
          <w:color w:val="7A5A00"/>
          <w:sz w:val="21"/>
        </w:rPr>
        <w:t>castien ab</w:t>
      </w:r>
    </w:p>
    <w:p>
      <w:pPr>
        <w:spacing w:after="60" w:line="276" w:lineRule="auto"/>
      </w:pPr>
      <w:r>
        <w:rPr>
          <w:rFonts w:ascii="Calibri" w:hAnsi="Calibri" w:eastAsia="Microsoft YaHei"/>
          <w:b w:val="0"/>
          <w:color w:val="000000"/>
          <w:sz w:val="21"/>
        </w:rPr>
        <w:t>C OUSHION LAB, TahG..</w:t>
      </w:r>
    </w:p>
    <w:p>
      <w:pPr>
        <w:spacing w:after="60" w:line="276" w:lineRule="auto"/>
      </w:pPr>
      <w:r>
        <w:rPr>
          <w:rFonts w:ascii="Calibri" w:hAnsi="Calibri" w:eastAsia="Microsoft YaHei"/>
          <w:b w:val="0"/>
          <w:color w:val="7A5A00"/>
          <w:sz w:val="21"/>
        </w:rPr>
        <w:t>Ham, Offic Pru, Lu..</w:t>
      </w:r>
    </w:p>
    <w:p>
      <w:pPr>
        <w:spacing w:after="60" w:line="276" w:lineRule="auto"/>
      </w:pPr>
      <w:r>
        <w:rPr>
          <w:rFonts w:ascii="Calibri" w:hAnsi="Calibri" w:eastAsia="Microsoft YaHei"/>
          <w:b w:val="0"/>
          <w:color w:val="7A5A00"/>
          <w:sz w:val="21"/>
        </w:rPr>
        <w:t>BOERCVSNRP</w:t>
      </w:r>
    </w:p>
    <w:p>
      <w:pPr>
        <w:spacing w:after="60" w:line="276" w:lineRule="auto"/>
      </w:pPr>
      <w:r>
        <w:rPr>
          <w:rFonts w:ascii="Calibri" w:hAnsi="Calibri" w:eastAsia="Microsoft YaHei"/>
          <w:b w:val="0"/>
          <w:color w:val="7A5A00"/>
          <w:sz w:val="21"/>
        </w:rPr>
        <w:t>Castlios La) Ptened Preser</w:t>
      </w:r>
    </w:p>
    <w:p>
      <w:pPr>
        <w:spacing w:after="60" w:line="276" w:lineRule="auto"/>
      </w:pPr>
      <w:r>
        <w:rPr>
          <w:rFonts w:ascii="Calibri" w:hAnsi="Calibri" w:eastAsia="Microsoft YaHei"/>
          <w:b w:val="0"/>
          <w:color w:val="000000"/>
          <w:sz w:val="21"/>
        </w:rPr>
        <w:t>Ewerletsg Comfer, Tu..</w:t>
      </w:r>
    </w:p>
    <w:p>
      <w:pPr>
        <w:spacing w:after="60" w:line="276" w:lineRule="auto"/>
      </w:pPr>
      <w:r>
        <w:rPr>
          <w:rFonts w:ascii="Calibri" w:hAnsi="Calibri" w:eastAsia="Microsoft YaHei"/>
          <w:b w:val="0"/>
          <w:color w:val="000000"/>
          <w:sz w:val="21"/>
        </w:rPr>
        <w:t>47.608</w:t>
      </w:r>
    </w:p>
    <w:p>
      <w:pPr>
        <w:spacing w:after="60" w:line="276" w:lineRule="auto"/>
      </w:pPr>
      <w:r>
        <w:rPr>
          <w:rFonts w:ascii="Calibri" w:hAnsi="Calibri" w:eastAsia="Microsoft YaHei"/>
          <w:b w:val="0"/>
          <w:color w:val="7A5A00"/>
          <w:sz w:val="21"/>
        </w:rPr>
        <w:t>901680v95U</w:t>
      </w:r>
    </w:p>
    <w:p>
      <w:pPr>
        <w:spacing w:after="60" w:line="276" w:lineRule="auto"/>
      </w:pPr>
      <w:r>
        <w:rPr>
          <w:rFonts w:ascii="Calibri" w:hAnsi="Calibri" w:eastAsia="Microsoft YaHei"/>
          <w:b w:val="0"/>
          <w:color w:val="000000"/>
          <w:sz w:val="21"/>
        </w:rPr>
        <w:t>这样的搜索词的全部结果</w:t>
      </w:r>
    </w:p>
    <w:p>
      <w:pPr>
        <w:spacing w:after="60" w:line="276" w:lineRule="auto"/>
      </w:pPr>
      <w:r>
        <w:rPr>
          <w:rFonts w:ascii="Calibri" w:hAnsi="Calibri" w:eastAsia="Microsoft YaHei"/>
          <w:b w:val="0"/>
          <w:color w:val="000000"/>
          <w:sz w:val="21"/>
        </w:rPr>
        <w:t>Bverlssting Cornfort Scat Dushien for Lower ack Palh</w:t>
      </w:r>
    </w:p>
    <w:p>
      <w:pPr>
        <w:spacing w:after="60" w:line="276" w:lineRule="auto"/>
      </w:pPr>
      <w:r>
        <w:rPr>
          <w:rFonts w:ascii="Calibri" w:hAnsi="Calibri" w:eastAsia="Microsoft YaHei"/>
          <w:b w:val="0"/>
          <w:color w:val="7A5A00"/>
          <w:sz w:val="21"/>
        </w:rPr>
        <w:t>cashlen</w:t>
      </w:r>
    </w:p>
    <w:p>
      <w:pPr>
        <w:spacing w:after="60" w:line="276" w:lineRule="auto"/>
      </w:pPr>
      <w:r>
        <w:rPr>
          <w:rFonts w:ascii="Calibri" w:hAnsi="Calibri" w:eastAsia="Microsoft YaHei"/>
          <w:b w:val="0"/>
          <w:color w:val="000000"/>
          <w:sz w:val="21"/>
        </w:rPr>
        <w:t>48.750</w:t>
      </w:r>
    </w:p>
    <w:p>
      <w:pPr>
        <w:spacing w:after="60" w:line="276" w:lineRule="auto"/>
      </w:pPr>
      <w:r>
        <w:rPr>
          <w:rFonts w:ascii="Calibri" w:hAnsi="Calibri" w:eastAsia="Microsoft YaHei"/>
          <w:b w:val="0"/>
          <w:color w:val="7A5A00"/>
          <w:sz w:val="21"/>
        </w:rPr>
        <w:t>J9WSGT TushGsanf. Ut.</w:t>
      </w:r>
    </w:p>
    <w:p>
      <w:pPr>
        <w:spacing w:after="60" w:line="276" w:lineRule="auto"/>
      </w:pPr>
      <w:r>
        <w:rPr>
          <w:rFonts w:ascii="Calibri" w:hAnsi="Calibri" w:eastAsia="Microsoft YaHei"/>
          <w:b w:val="0"/>
          <w:color w:val="7A5A00"/>
          <w:sz w:val="21"/>
        </w:rPr>
        <w:t>Home. Ofcs Prects Fic.</w:t>
      </w:r>
    </w:p>
    <w:p>
      <w:pPr>
        <w:spacing w:after="60" w:line="276" w:lineRule="auto"/>
      </w:pPr>
      <w:r>
        <w:rPr>
          <w:rFonts w:ascii="Calibri" w:hAnsi="Calibri" w:eastAsia="Microsoft YaHei"/>
          <w:b w:val="0"/>
          <w:color w:val="7A5A00"/>
          <w:sz w:val="21"/>
        </w:rPr>
        <w:t>B06HI0/H2P</w:t>
      </w:r>
    </w:p>
    <w:p>
      <w:pPr>
        <w:spacing w:after="60" w:line="276" w:lineRule="auto"/>
      </w:pPr>
      <w:r>
        <w:rPr>
          <w:rFonts w:ascii="Calibri" w:hAnsi="Calibri" w:eastAsia="Microsoft YaHei"/>
          <w:b w:val="0"/>
          <w:color w:val="000000"/>
          <w:sz w:val="21"/>
        </w:rPr>
        <w:t>lesk dhnir ousl</w:t>
      </w:r>
    </w:p>
    <w:p>
      <w:pPr>
        <w:spacing w:after="60" w:line="276" w:lineRule="auto"/>
      </w:pPr>
      <w:r>
        <w:rPr>
          <w:rFonts w:ascii="Calibri" w:hAnsi="Calibri" w:eastAsia="Microsoft YaHei"/>
          <w:b w:val="0"/>
          <w:color w:val="000000"/>
          <w:sz w:val="21"/>
        </w:rPr>
        <w:t>49.577</w:t>
      </w:r>
    </w:p>
    <w:p>
      <w:pPr>
        <w:spacing w:after="60" w:line="276" w:lineRule="auto"/>
      </w:pPr>
      <w:r>
        <w:rPr>
          <w:rFonts w:ascii="Calibri" w:hAnsi="Calibri" w:eastAsia="Microsoft YaHei"/>
          <w:b w:val="0"/>
          <w:color w:val="7A5A00"/>
          <w:sz w:val="21"/>
        </w:rPr>
        <w:t>Homa OHice Prmducts, Heo</w:t>
      </w:r>
    </w:p>
    <w:p>
      <w:pPr>
        <w:spacing w:after="60" w:line="276" w:lineRule="auto"/>
      </w:pPr>
      <w:r>
        <w:rPr>
          <w:rFonts w:ascii="Calibri" w:hAnsi="Calibri" w:eastAsia="Microsoft YaHei"/>
          <w:b w:val="0"/>
          <w:color w:val="7A5A00"/>
          <w:sz w:val="21"/>
        </w:rPr>
        <w:t>BcE5SWG301</w:t>
      </w:r>
    </w:p>
    <w:p>
      <w:pPr>
        <w:spacing w:after="60" w:line="276" w:lineRule="auto"/>
      </w:pPr>
      <w:r>
        <w:rPr>
          <w:rFonts w:ascii="Calibri" w:hAnsi="Calibri" w:eastAsia="Microsoft YaHei"/>
          <w:b w:val="0"/>
          <w:color w:val="000000"/>
          <w:sz w:val="21"/>
        </w:rPr>
        <w:t>TuehGuard Sest Cetisn-Momory</w:t>
      </w:r>
    </w:p>
    <w:p>
      <w:pPr>
        <w:spacing w:after="60" w:line="276" w:lineRule="auto"/>
      </w:pPr>
      <w:r>
        <w:rPr>
          <w:rFonts w:ascii="Calibri" w:hAnsi="Calibri" w:eastAsia="Microsoft YaHei"/>
          <w:b w:val="0"/>
          <w:color w:val="7A5A00"/>
          <w:sz w:val="21"/>
        </w:rPr>
        <w:t>sst cahion.for car</w:t>
      </w:r>
    </w:p>
    <w:p>
      <w:pPr>
        <w:spacing w:after="60" w:line="276" w:lineRule="auto"/>
      </w:pPr>
      <w:r>
        <w:rPr>
          <w:rFonts w:ascii="Calibri" w:hAnsi="Calibri" w:eastAsia="Microsoft YaHei"/>
          <w:b w:val="0"/>
          <w:color w:val="7A5A00"/>
          <w:sz w:val="21"/>
        </w:rPr>
        <w:t>Dremrer Csr, Tesh6verd..</w:t>
      </w:r>
    </w:p>
    <w:p>
      <w:pPr>
        <w:spacing w:after="60" w:line="276" w:lineRule="auto"/>
      </w:pPr>
      <w:r>
        <w:rPr>
          <w:rFonts w:ascii="Calibri" w:hAnsi="Calibri" w:eastAsia="Microsoft YaHei"/>
          <w:b w:val="0"/>
          <w:color w:val="000000"/>
          <w:sz w:val="21"/>
        </w:rPr>
        <w:t>B07026X5MR</w:t>
      </w:r>
    </w:p>
    <w:p>
      <w:pPr>
        <w:spacing w:after="60" w:line="276" w:lineRule="auto"/>
      </w:pPr>
      <w:r>
        <w:rPr>
          <w:rFonts w:ascii="Calibri" w:hAnsi="Calibri" w:eastAsia="Microsoft YaHei"/>
          <w:b w:val="0"/>
          <w:color w:val="000000"/>
          <w:sz w:val="21"/>
        </w:rPr>
        <w:t>49.892</w:t>
      </w:r>
    </w:p>
    <w:p>
      <w:pPr>
        <w:spacing w:after="60" w:line="276" w:lineRule="auto"/>
      </w:pPr>
      <w:r>
        <w:rPr>
          <w:rFonts w:ascii="Calibri" w:hAnsi="Calibri" w:eastAsia="Microsoft YaHei"/>
          <w:b w:val="0"/>
          <w:color w:val="000000"/>
          <w:sz w:val="21"/>
        </w:rPr>
        <w:t>Drmer Car WedgeSt uhin fcr Car StDr</w:t>
      </w:r>
    </w:p>
    <w:p>
      <w:pPr>
        <w:spacing w:after="60" w:line="276" w:lineRule="auto"/>
      </w:pPr>
      <w:r>
        <w:rPr>
          <w:rFonts w:ascii="Calibri" w:hAnsi="Calibri" w:eastAsia="Microsoft YaHei"/>
          <w:b w:val="0"/>
          <w:color w:val="000000"/>
          <w:sz w:val="21"/>
        </w:rPr>
        <w:t>Home, Autot.otle, OlHlce ?.</w:t>
      </w:r>
    </w:p>
    <w:p>
      <w:pPr>
        <w:spacing w:after="60" w:line="276" w:lineRule="auto"/>
      </w:pPr>
      <w:r>
        <w:rPr>
          <w:rFonts w:ascii="Calibri" w:hAnsi="Calibri" w:eastAsia="Microsoft YaHei"/>
          <w:b w:val="0"/>
          <w:color w:val="7A5A00"/>
          <w:sz w:val="21"/>
        </w:rPr>
        <w:t>clatcs pain nelid pll</w:t>
      </w:r>
    </w:p>
    <w:p>
      <w:pPr>
        <w:spacing w:after="60" w:line="276" w:lineRule="auto"/>
      </w:pPr>
      <w:r>
        <w:rPr>
          <w:rFonts w:ascii="Calibri" w:hAnsi="Calibri" w:eastAsia="Microsoft YaHei"/>
          <w:b w:val="0"/>
          <w:color w:val="000000"/>
          <w:sz w:val="21"/>
        </w:rPr>
        <w:t>51,803</w:t>
      </w:r>
    </w:p>
    <w:p>
      <w:pPr>
        <w:spacing w:after="60" w:line="276" w:lineRule="auto"/>
      </w:pPr>
      <w:r>
        <w:rPr>
          <w:rFonts w:ascii="Calibri" w:hAnsi="Calibri" w:eastAsia="Microsoft YaHei"/>
          <w:b w:val="0"/>
          <w:color w:val="7A5A00"/>
          <w:sz w:val="21"/>
        </w:rPr>
        <w:t xml:space="preserve">TahGerd RvaSasthng </w:t>
      </w:r>
    </w:p>
    <w:p>
      <w:pPr>
        <w:spacing w:after="60" w:line="276" w:lineRule="auto"/>
      </w:pPr>
      <w:r>
        <w:rPr>
          <w:rFonts w:ascii="Calibri" w:hAnsi="Calibri" w:eastAsia="Microsoft YaHei"/>
          <w:b w:val="0"/>
          <w:color w:val="000000"/>
          <w:sz w:val="21"/>
        </w:rPr>
        <w:t>TushCuardSeet Cstion Momory Fas Cshlo</w:t>
      </w:r>
    </w:p>
    <w:p>
      <w:pPr>
        <w:spacing w:after="60" w:line="276" w:lineRule="auto"/>
      </w:pPr>
      <w:r>
        <w:rPr>
          <w:rFonts w:ascii="Calibri" w:hAnsi="Calibri" w:eastAsia="Microsoft YaHei"/>
          <w:b w:val="0"/>
          <w:color w:val="000000"/>
          <w:sz w:val="21"/>
        </w:rPr>
        <w:t>Homa, Offikx Predutts. Hon.</w:t>
      </w:r>
    </w:p>
    <w:p>
      <w:pPr>
        <w:spacing w:after="60" w:line="276" w:lineRule="auto"/>
      </w:pPr>
      <w:r>
        <w:rPr>
          <w:rFonts w:ascii="Calibri" w:hAnsi="Calibri" w:eastAsia="Microsoft YaHei"/>
          <w:b w:val="0"/>
          <w:color w:val="7A5A00"/>
          <w:sz w:val="21"/>
        </w:rPr>
        <w:t>seESSW6361</w:t>
      </w:r>
    </w:p>
    <w:p>
      <w:pPr>
        <w:spacing w:after="60" w:line="276" w:lineRule="auto"/>
      </w:pPr>
      <w:r>
        <w:rPr>
          <w:rFonts w:ascii="Calibri" w:hAnsi="Calibri" w:eastAsia="Microsoft YaHei"/>
          <w:b w:val="0"/>
          <w:color w:val="7A5A00"/>
          <w:sz w:val="21"/>
        </w:rPr>
        <w:t>r Ofics Char, Gox</w:t>
      </w:r>
    </w:p>
    <w:p>
      <w:pPr>
        <w:spacing w:after="60" w:line="276" w:lineRule="auto"/>
      </w:pPr>
      <w:r>
        <w:rPr>
          <w:rFonts w:ascii="Calibri" w:hAnsi="Calibri" w:eastAsia="Microsoft YaHei"/>
          <w:b w:val="0"/>
          <w:color w:val="000000"/>
          <w:sz w:val="21"/>
        </w:rPr>
        <w:t>58.569</w:t>
      </w:r>
    </w:p>
    <w:p>
      <w:pPr>
        <w:spacing w:after="60" w:line="276" w:lineRule="auto"/>
      </w:pPr>
      <w:r>
        <w:rPr>
          <w:rFonts w:ascii="Calibri" w:hAnsi="Calibri" w:eastAsia="Microsoft YaHei"/>
          <w:b w:val="0"/>
          <w:color w:val="7A5A00"/>
          <w:sz w:val="21"/>
        </w:rPr>
        <w:t>C.OUsHION LAt, Tahd..</w:t>
      </w:r>
    </w:p>
    <w:p>
      <w:pPr>
        <w:spacing w:after="60" w:line="276" w:lineRule="auto"/>
      </w:pPr>
      <w:r>
        <w:rPr>
          <w:rFonts w:ascii="Calibri" w:hAnsi="Calibri" w:eastAsia="Microsoft YaHei"/>
          <w:b w:val="0"/>
          <w:color w:val="7A5A00"/>
          <w:sz w:val="21"/>
        </w:rPr>
        <w:t>cushier lh seat csh</w:t>
      </w:r>
    </w:p>
    <w:p>
      <w:pPr>
        <w:spacing w:after="60" w:line="276" w:lineRule="auto"/>
      </w:pPr>
      <w:r>
        <w:rPr>
          <w:rFonts w:ascii="Calibri" w:hAnsi="Calibri" w:eastAsia="Microsoft YaHei"/>
          <w:b w:val="0"/>
          <w:color w:val="7A5A00"/>
          <w:sz w:val="21"/>
        </w:rPr>
        <w:t>Hme, Offts Prducs, ke</w:t>
      </w:r>
    </w:p>
    <w:p>
      <w:pPr>
        <w:spacing w:after="60" w:line="276" w:lineRule="auto"/>
      </w:pPr>
      <w:r>
        <w:rPr>
          <w:rFonts w:ascii="Calibri" w:hAnsi="Calibri" w:eastAsia="Microsoft YaHei"/>
          <w:b w:val="0"/>
          <w:color w:val="7A5A00"/>
          <w:sz w:val="21"/>
        </w:rPr>
        <w:t xml:space="preserve">CP  </w:t>
      </w:r>
    </w:p>
    <w:p>
      <w:pPr>
        <w:spacing w:after="60" w:line="276" w:lineRule="auto"/>
      </w:pPr>
      <w:r>
        <w:rPr>
          <w:rFonts w:ascii="Calibri" w:hAnsi="Calibri" w:eastAsia="Microsoft YaHei"/>
          <w:b w:val="0"/>
          <w:color w:val="000000"/>
          <w:sz w:val="21"/>
        </w:rPr>
        <w:t>B0eRCVSMRP</w:t>
      </w:r>
    </w:p>
    <w:p>
      <w:pPr>
        <w:spacing w:after="60" w:line="276" w:lineRule="auto"/>
      </w:pPr>
      <w:r>
        <w:rPr>
          <w:rFonts w:ascii="Calibri" w:hAnsi="Calibri" w:eastAsia="Microsoft YaHei"/>
          <w:b w:val="0"/>
          <w:color w:val="000000"/>
          <w:sz w:val="21"/>
        </w:rPr>
        <w:t>apyight @2025Amazon.Allrights Reserved.|版权所有@2025亚马逊。保留所有权利。|数据来源：亚马逊研实丨所示数据和结论仅供参考</w:t>
      </w:r>
    </w:p>
    <w:p>
      <w:pPr>
        <w:spacing w:after="60" w:line="276" w:lineRule="auto"/>
      </w:pPr>
      <w:r>
        <w:rPr>
          <w:rFonts w:ascii="Calibri" w:hAnsi="Calibri" w:eastAsia="Microsoft YaHei"/>
          <w:b w:val="0"/>
          <w:color w:val="000000"/>
          <w:sz w:val="21"/>
        </w:rPr>
        <w:t>官方讲堂|242</w:t>
      </w:r>
    </w:p>
    <w:p>
      <w:pPr>
        <w:spacing w:after="60" w:line="276" w:lineRule="auto"/>
      </w:pPr>
      <w:r>
        <w:rPr>
          <w:rFonts w:ascii="Calibri" w:hAnsi="Calibri" w:eastAsia="Microsoft YaHei"/>
          <w:b w:val="0"/>
          <w:color w:val="000000"/>
          <w:sz w:val="21"/>
        </w:rPr>
        <w:t>121</w:t>
      </w:r>
    </w:p>
    <w:p>
      <w:pPr>
        <w:pStyle w:val="Heading2"/>
        <w:keepNext/>
      </w:pPr>
      <w:r>
        <w:t>原 PDF 第 123 页</w:t>
      </w:r>
    </w:p>
    <w:p>
      <w:pPr>
        <w:spacing w:after="60" w:line="276" w:lineRule="auto"/>
      </w:pPr>
      <w:r>
        <w:rPr>
          <w:rFonts w:ascii="Calibri" w:hAnsi="Calibri" w:eastAsia="Microsoft YaHei"/>
          <w:b w:val="0"/>
          <w:color w:val="000000"/>
          <w:sz w:val="21"/>
        </w:rPr>
        <w:t>马逊全球开店</w:t>
      </w:r>
    </w:p>
    <w:p>
      <w:pPr>
        <w:spacing w:after="60" w:line="276" w:lineRule="auto"/>
      </w:pPr>
      <w:r>
        <w:rPr>
          <w:rFonts w:ascii="Calibri" w:hAnsi="Calibri" w:eastAsia="Microsoft YaHei"/>
          <w:b w:val="0"/>
          <w:color w:val="000000"/>
          <w:sz w:val="21"/>
        </w:rPr>
        <w:t>如何用ABA找全核心关键词</w:t>
      </w:r>
    </w:p>
    <w:p>
      <w:pPr>
        <w:spacing w:after="60" w:line="276" w:lineRule="auto"/>
      </w:pPr>
      <w:r>
        <w:rPr>
          <w:rFonts w:ascii="Calibri" w:hAnsi="Calibri" w:eastAsia="Microsoft YaHei"/>
          <w:b w:val="0"/>
          <w:color w:val="000000"/>
          <w:sz w:val="21"/>
        </w:rPr>
        <w:t>Search</w:t>
      </w:r>
    </w:p>
    <w:p>
      <w:pPr>
        <w:spacing w:after="60" w:line="276" w:lineRule="auto"/>
      </w:pPr>
      <w:r>
        <w:rPr>
          <w:rFonts w:ascii="Calibri" w:hAnsi="Calibri" w:eastAsia="Microsoft YaHei"/>
          <w:b w:val="0"/>
          <w:color w:val="000000"/>
          <w:sz w:val="21"/>
        </w:rPr>
        <w:t>Frequency</w:t>
      </w:r>
    </w:p>
    <w:p>
      <w:pPr>
        <w:spacing w:after="60" w:line="276" w:lineRule="auto"/>
      </w:pPr>
      <w:r>
        <w:rPr>
          <w:rFonts w:ascii="Calibri" w:hAnsi="Calibri" w:eastAsia="Microsoft YaHei"/>
          <w:b w:val="0"/>
          <w:color w:val="000000"/>
          <w:sz w:val="21"/>
        </w:rPr>
        <w:t>lazonglobalselling</w:t>
      </w:r>
    </w:p>
    <w:p>
      <w:pPr>
        <w:spacing w:after="60" w:line="276" w:lineRule="auto"/>
      </w:pPr>
      <w:r>
        <w:rPr>
          <w:rFonts w:ascii="Calibri" w:hAnsi="Calibri" w:eastAsia="Microsoft YaHei"/>
          <w:b w:val="0"/>
          <w:color w:val="000000"/>
          <w:sz w:val="21"/>
        </w:rPr>
        <w:t>SearchTerm</w:t>
      </w:r>
    </w:p>
    <w:p>
      <w:pPr>
        <w:spacing w:after="60" w:line="276" w:lineRule="auto"/>
      </w:pPr>
      <w:r>
        <w:rPr>
          <w:rFonts w:ascii="Calibri" w:hAnsi="Calibri" w:eastAsia="Microsoft YaHei"/>
          <w:b w:val="0"/>
          <w:color w:val="000000"/>
          <w:sz w:val="21"/>
        </w:rPr>
        <w:t>Top Clicked Bran</w:t>
      </w:r>
    </w:p>
    <w:p>
      <w:pPr>
        <w:spacing w:after="60" w:line="276" w:lineRule="auto"/>
      </w:pPr>
      <w:r>
        <w:rPr>
          <w:rFonts w:ascii="Calibri" w:hAnsi="Calibri" w:eastAsia="Microsoft YaHei"/>
          <w:b w:val="0"/>
          <w:color w:val="000000"/>
          <w:sz w:val="21"/>
        </w:rPr>
        <w:t>Rank</w:t>
      </w:r>
    </w:p>
    <w:p>
      <w:pPr>
        <w:spacing w:after="60" w:line="276" w:lineRule="auto"/>
      </w:pPr>
      <w:r>
        <w:rPr>
          <w:rFonts w:ascii="Calibri" w:hAnsi="Calibri" w:eastAsia="Microsoft YaHei"/>
          <w:b w:val="0"/>
          <w:color w:val="7A5A00"/>
          <w:sz w:val="21"/>
        </w:rPr>
        <w:t>②个</w:t>
      </w:r>
    </w:p>
    <w:p>
      <w:pPr>
        <w:spacing w:after="60" w:line="276" w:lineRule="auto"/>
      </w:pPr>
      <w:r>
        <w:rPr>
          <w:rFonts w:ascii="Calibri" w:hAnsi="Calibri" w:eastAsia="Microsoft YaHei"/>
          <w:b w:val="0"/>
          <w:color w:val="000000"/>
          <w:sz w:val="21"/>
        </w:rPr>
        <w:t>4,754</w:t>
      </w:r>
    </w:p>
    <w:p>
      <w:pPr>
        <w:spacing w:after="60" w:line="276" w:lineRule="auto"/>
      </w:pPr>
      <w:r>
        <w:rPr>
          <w:rFonts w:ascii="Calibri" w:hAnsi="Calibri" w:eastAsia="Microsoft YaHei"/>
          <w:b w:val="0"/>
          <w:color w:val="000000"/>
          <w:sz w:val="21"/>
        </w:rPr>
        <w:t>seat cushion</w:t>
      </w:r>
    </w:p>
    <w:p>
      <w:pPr>
        <w:spacing w:after="60" w:line="276" w:lineRule="auto"/>
      </w:pPr>
      <w:r>
        <w:rPr>
          <w:rFonts w:ascii="Calibri" w:hAnsi="Calibri" w:eastAsia="Microsoft YaHei"/>
          <w:b w:val="0"/>
          <w:color w:val="000000"/>
          <w:sz w:val="21"/>
        </w:rPr>
        <w:t>TushGuard, Poyes</w:t>
      </w:r>
    </w:p>
    <w:p>
      <w:pPr>
        <w:spacing w:after="60" w:line="276" w:lineRule="auto"/>
      </w:pPr>
      <w:r>
        <w:rPr>
          <w:rFonts w:ascii="Calibri" w:hAnsi="Calibri" w:eastAsia="Microsoft YaHei"/>
          <w:b w:val="0"/>
          <w:color w:val="000000"/>
          <w:sz w:val="21"/>
        </w:rPr>
        <w:t>步骤3：找出最短的核心词</w:t>
      </w:r>
    </w:p>
    <w:p>
      <w:pPr>
        <w:spacing w:after="60" w:line="276" w:lineRule="auto"/>
      </w:pPr>
      <w:r>
        <w:rPr>
          <w:rFonts w:ascii="Calibri" w:hAnsi="Calibri" w:eastAsia="Microsoft YaHei"/>
          <w:b w:val="0"/>
          <w:color w:val="000000"/>
          <w:sz w:val="21"/>
        </w:rPr>
        <w:t>chair cushions</w:t>
      </w:r>
    </w:p>
    <w:p>
      <w:pPr>
        <w:spacing w:after="60" w:line="276" w:lineRule="auto"/>
      </w:pPr>
      <w:r>
        <w:rPr>
          <w:rFonts w:ascii="Calibri" w:hAnsi="Calibri" w:eastAsia="Microsoft YaHei"/>
          <w:b w:val="0"/>
          <w:color w:val="000000"/>
          <w:sz w:val="21"/>
        </w:rPr>
        <w:t>6,276</w:t>
      </w:r>
    </w:p>
    <w:p>
      <w:pPr>
        <w:spacing w:after="60" w:line="276" w:lineRule="auto"/>
      </w:pPr>
      <w:r>
        <w:rPr>
          <w:rFonts w:ascii="Calibri" w:hAnsi="Calibri" w:eastAsia="Microsoft YaHei"/>
          <w:b w:val="0"/>
          <w:color w:val="000000"/>
          <w:sz w:val="21"/>
        </w:rPr>
        <w:t>AAAAAcessories,</w:t>
      </w:r>
    </w:p>
    <w:p>
      <w:pPr>
        <w:spacing w:after="60" w:line="276" w:lineRule="auto"/>
      </w:pPr>
      <w:r>
        <w:rPr>
          <w:rFonts w:ascii="Calibri" w:hAnsi="Calibri" w:eastAsia="Microsoft YaHei"/>
          <w:b w:val="0"/>
          <w:color w:val="000000"/>
          <w:sz w:val="21"/>
        </w:rPr>
        <w:t>piltow sciatica</w:t>
      </w:r>
    </w:p>
    <w:p>
      <w:pPr>
        <w:spacing w:after="60" w:line="276" w:lineRule="auto"/>
      </w:pPr>
      <w:r>
        <w:rPr>
          <w:rFonts w:ascii="Calibri" w:hAnsi="Calibri" w:eastAsia="Microsoft YaHei"/>
          <w:b w:val="0"/>
          <w:color w:val="000000"/>
          <w:sz w:val="21"/>
        </w:rPr>
        <w:t>9,872</w:t>
      </w:r>
    </w:p>
    <w:p>
      <w:pPr>
        <w:spacing w:after="60" w:line="276" w:lineRule="auto"/>
      </w:pPr>
      <w:r>
        <w:rPr>
          <w:rFonts w:ascii="Calibri" w:hAnsi="Calibri" w:eastAsia="Microsoft YaHei"/>
          <w:b w:val="0"/>
          <w:color w:val="000000"/>
          <w:sz w:val="21"/>
        </w:rPr>
        <w:t>C CUSHION LAB,</w:t>
      </w:r>
    </w:p>
    <w:p>
      <w:pPr>
        <w:spacing w:after="60" w:line="276" w:lineRule="auto"/>
      </w:pPr>
      <w:r>
        <w:rPr>
          <w:rFonts w:ascii="Calibri" w:hAnsi="Calibri" w:eastAsia="Microsoft YaHei"/>
          <w:b w:val="0"/>
          <w:color w:val="000000"/>
          <w:sz w:val="21"/>
        </w:rPr>
        <w:t>office chair cushion</w:t>
      </w:r>
    </w:p>
    <w:p>
      <w:pPr>
        <w:spacing w:after="60" w:line="276" w:lineRule="auto"/>
      </w:pPr>
      <w:r>
        <w:rPr>
          <w:rFonts w:ascii="Calibri" w:hAnsi="Calibri" w:eastAsia="Microsoft YaHei"/>
          <w:b w:val="0"/>
          <w:color w:val="000000"/>
          <w:sz w:val="21"/>
        </w:rPr>
        <w:t>a）逐个查看搜索词结果；</w:t>
      </w:r>
    </w:p>
    <w:p>
      <w:pPr>
        <w:spacing w:after="60" w:line="276" w:lineRule="auto"/>
      </w:pPr>
      <w:r>
        <w:rPr>
          <w:rFonts w:ascii="Calibri" w:hAnsi="Calibri" w:eastAsia="Microsoft YaHei"/>
          <w:b w:val="0"/>
          <w:color w:val="000000"/>
          <w:sz w:val="21"/>
        </w:rPr>
        <w:t>10,991</w:t>
      </w:r>
    </w:p>
    <w:p>
      <w:pPr>
        <w:spacing w:after="60" w:line="276" w:lineRule="auto"/>
      </w:pPr>
      <w:r>
        <w:rPr>
          <w:rFonts w:ascii="Calibri" w:hAnsi="Calibri" w:eastAsia="Microsoft YaHei"/>
          <w:b w:val="0"/>
          <w:color w:val="000000"/>
          <w:sz w:val="21"/>
        </w:rPr>
        <w:t>TushGuard, Everla</w:t>
      </w:r>
    </w:p>
    <w:p>
      <w:pPr>
        <w:spacing w:after="60" w:line="276" w:lineRule="auto"/>
      </w:pPr>
      <w:r>
        <w:rPr>
          <w:rFonts w:ascii="Calibri" w:hAnsi="Calibri" w:eastAsia="Microsoft YaHei"/>
          <w:b w:val="0"/>
          <w:color w:val="000000"/>
          <w:sz w:val="21"/>
        </w:rPr>
        <w:t>11,048</w:t>
      </w:r>
    </w:p>
    <w:p>
      <w:pPr>
        <w:spacing w:after="60" w:line="276" w:lineRule="auto"/>
      </w:pPr>
      <w:r>
        <w:rPr>
          <w:rFonts w:ascii="Calibri" w:hAnsi="Calibri" w:eastAsia="Microsoft YaHei"/>
          <w:b w:val="0"/>
          <w:color w:val="000000"/>
          <w:sz w:val="21"/>
        </w:rPr>
        <w:t>carseat cushion</w:t>
      </w:r>
    </w:p>
    <w:p>
      <w:pPr>
        <w:spacing w:after="60" w:line="276" w:lineRule="auto"/>
      </w:pPr>
      <w:r>
        <w:rPr>
          <w:rFonts w:ascii="Calibri" w:hAnsi="Calibri" w:eastAsia="Microsoft YaHei"/>
          <w:b w:val="0"/>
          <w:color w:val="000000"/>
          <w:sz w:val="21"/>
        </w:rPr>
        <w:t>kingphenix, Drear</w:t>
      </w:r>
    </w:p>
    <w:p>
      <w:pPr>
        <w:spacing w:after="60" w:line="276" w:lineRule="auto"/>
      </w:pPr>
      <w:r>
        <w:rPr>
          <w:rFonts w:ascii="Calibri" w:hAnsi="Calibri" w:eastAsia="Microsoft YaHei"/>
          <w:b w:val="0"/>
          <w:color w:val="000000"/>
          <w:sz w:val="21"/>
        </w:rPr>
        <w:t>QUTOOL, Samsor</w:t>
      </w:r>
    </w:p>
    <w:p>
      <w:pPr>
        <w:spacing w:after="60" w:line="276" w:lineRule="auto"/>
      </w:pPr>
      <w:r>
        <w:rPr>
          <w:rFonts w:ascii="Calibri" w:hAnsi="Calibri" w:eastAsia="Microsoft YaHei"/>
          <w:b w:val="0"/>
          <w:color w:val="000000"/>
          <w:sz w:val="21"/>
        </w:rPr>
        <w:t>bacl support for offic</w:t>
      </w:r>
    </w:p>
    <w:p>
      <w:pPr>
        <w:spacing w:after="60" w:line="276" w:lineRule="auto"/>
      </w:pPr>
      <w:r>
        <w:rPr>
          <w:rFonts w:ascii="Calibri" w:hAnsi="Calibri" w:eastAsia="Microsoft YaHei"/>
          <w:b w:val="0"/>
          <w:color w:val="000000"/>
          <w:sz w:val="21"/>
        </w:rPr>
        <w:t>21,424</w:t>
      </w:r>
    </w:p>
    <w:p>
      <w:pPr>
        <w:spacing w:after="60" w:line="276" w:lineRule="auto"/>
      </w:pPr>
      <w:r>
        <w:rPr>
          <w:rFonts w:ascii="Calibri" w:hAnsi="Calibri" w:eastAsia="Microsoft YaHei"/>
          <w:b w:val="0"/>
          <w:color w:val="000000"/>
          <w:sz w:val="21"/>
        </w:rPr>
        <w:t>b）挑出：所有不同的最短的核心关键词；</w:t>
      </w:r>
    </w:p>
    <w:p>
      <w:pPr>
        <w:spacing w:after="60" w:line="276" w:lineRule="auto"/>
      </w:pPr>
      <w:r>
        <w:rPr>
          <w:rFonts w:ascii="Calibri" w:hAnsi="Calibri" w:eastAsia="Microsoft YaHei"/>
          <w:b w:val="0"/>
          <w:color w:val="000000"/>
          <w:sz w:val="21"/>
        </w:rPr>
        <w:t>TushGuard, Everls</w:t>
      </w:r>
    </w:p>
    <w:p>
      <w:pPr>
        <w:spacing w:after="60" w:line="276" w:lineRule="auto"/>
      </w:pPr>
      <w:r>
        <w:rPr>
          <w:rFonts w:ascii="Calibri" w:hAnsi="Calibri" w:eastAsia="Microsoft YaHei"/>
          <w:b w:val="0"/>
          <w:color w:val="000000"/>
          <w:sz w:val="21"/>
        </w:rPr>
        <w:t>22,159</w:t>
      </w:r>
    </w:p>
    <w:p>
      <w:pPr>
        <w:spacing w:after="60" w:line="276" w:lineRule="auto"/>
      </w:pPr>
      <w:r>
        <w:rPr>
          <w:rFonts w:ascii="Calibri" w:hAnsi="Calibri" w:eastAsia="Microsoft YaHei"/>
          <w:b w:val="0"/>
          <w:color w:val="000000"/>
          <w:sz w:val="21"/>
        </w:rPr>
        <w:t>AUVON, DMI, K6ll</w:t>
      </w:r>
    </w:p>
    <w:p>
      <w:pPr>
        <w:spacing w:after="60" w:line="276" w:lineRule="auto"/>
      </w:pPr>
      <w:r>
        <w:rPr>
          <w:rFonts w:ascii="Calibri" w:hAnsi="Calibri" w:eastAsia="Microsoft YaHei"/>
          <w:b w:val="0"/>
          <w:color w:val="000000"/>
          <w:sz w:val="21"/>
        </w:rPr>
        <w:t>不要长尾词</w:t>
      </w:r>
    </w:p>
    <w:p>
      <w:pPr>
        <w:spacing w:after="60" w:line="276" w:lineRule="auto"/>
      </w:pPr>
      <w:r>
        <w:rPr>
          <w:rFonts w:ascii="Calibri" w:hAnsi="Calibri" w:eastAsia="Microsoft YaHei"/>
          <w:b w:val="0"/>
          <w:color w:val="000000"/>
          <w:sz w:val="21"/>
        </w:rPr>
        <w:t>wheelchair cushions</w:t>
      </w:r>
    </w:p>
    <w:p>
      <w:pPr>
        <w:spacing w:after="60" w:line="276" w:lineRule="auto"/>
      </w:pPr>
      <w:r>
        <w:rPr>
          <w:rFonts w:ascii="Calibri" w:hAnsi="Calibri" w:eastAsia="Microsoft YaHei"/>
          <w:b w:val="0"/>
          <w:color w:val="000000"/>
          <w:sz w:val="21"/>
        </w:rPr>
        <w:t>25,618</w:t>
      </w:r>
    </w:p>
    <w:p>
      <w:pPr>
        <w:spacing w:after="60" w:line="276" w:lineRule="auto"/>
      </w:pPr>
      <w:r>
        <w:rPr>
          <w:rFonts w:ascii="Calibri" w:hAnsi="Calibri" w:eastAsia="Microsoft YaHei"/>
          <w:b w:val="0"/>
          <w:color w:val="000000"/>
          <w:sz w:val="21"/>
        </w:rPr>
        <w:t>30,636</w:t>
      </w:r>
    </w:p>
    <w:p>
      <w:pPr>
        <w:spacing w:after="60" w:line="276" w:lineRule="auto"/>
      </w:pPr>
      <w:r>
        <w:rPr>
          <w:rFonts w:ascii="Calibri" w:hAnsi="Calibri" w:eastAsia="Microsoft YaHei"/>
          <w:b w:val="0"/>
          <w:color w:val="000000"/>
          <w:sz w:val="21"/>
        </w:rPr>
        <w:t>chair cushion</w:t>
      </w:r>
    </w:p>
    <w:p>
      <w:pPr>
        <w:spacing w:after="60" w:line="276" w:lineRule="auto"/>
      </w:pPr>
      <w:r>
        <w:rPr>
          <w:rFonts w:ascii="Calibri" w:hAnsi="Calibri" w:eastAsia="Microsoft YaHei"/>
          <w:b w:val="0"/>
          <w:color w:val="000000"/>
          <w:sz w:val="21"/>
        </w:rPr>
        <w:t>TushGuard, Arlee,</w:t>
      </w:r>
    </w:p>
    <w:p>
      <w:pPr>
        <w:spacing w:after="60" w:line="276" w:lineRule="auto"/>
      </w:pPr>
      <w:r>
        <w:rPr>
          <w:rFonts w:ascii="Calibri" w:hAnsi="Calibri" w:eastAsia="Microsoft YaHei"/>
          <w:b w:val="0"/>
          <w:color w:val="000000"/>
          <w:sz w:val="21"/>
        </w:rPr>
        <w:t>sciatica pillow</w:t>
      </w:r>
    </w:p>
    <w:p>
      <w:pPr>
        <w:spacing w:after="60" w:line="276" w:lineRule="auto"/>
      </w:pPr>
      <w:r>
        <w:rPr>
          <w:rFonts w:ascii="Calibri" w:hAnsi="Calibri" w:eastAsia="Microsoft YaHei"/>
          <w:b w:val="0"/>
          <w:color w:val="000000"/>
          <w:sz w:val="21"/>
        </w:rPr>
        <w:t>42,223</w:t>
      </w:r>
    </w:p>
    <w:p>
      <w:pPr>
        <w:spacing w:after="60" w:line="276" w:lineRule="auto"/>
      </w:pPr>
      <w:r>
        <w:rPr>
          <w:rFonts w:ascii="Calibri" w:hAnsi="Calibri" w:eastAsia="Microsoft YaHei"/>
          <w:b w:val="0"/>
          <w:color w:val="000000"/>
          <w:sz w:val="21"/>
        </w:rPr>
        <w:t>TushGuard, Comfi</w:t>
      </w:r>
    </w:p>
    <w:p>
      <w:pPr>
        <w:spacing w:after="60" w:line="276" w:lineRule="auto"/>
      </w:pPr>
      <w:r>
        <w:rPr>
          <w:rFonts w:ascii="Calibri" w:hAnsi="Calibri" w:eastAsia="Microsoft YaHei"/>
          <w:b w:val="0"/>
          <w:color w:val="000000"/>
          <w:sz w:val="21"/>
        </w:rPr>
        <w:t>结果：一般的品类会找出5个甚至更多</w:t>
      </w:r>
    </w:p>
    <w:p>
      <w:pPr>
        <w:spacing w:after="60" w:line="276" w:lineRule="auto"/>
      </w:pPr>
      <w:r>
        <w:rPr>
          <w:rFonts w:ascii="Calibri" w:hAnsi="Calibri" w:eastAsia="Microsoft YaHei"/>
          <w:b w:val="0"/>
          <w:color w:val="000000"/>
          <w:sz w:val="21"/>
        </w:rPr>
        <w:t>45,874</w:t>
      </w:r>
    </w:p>
    <w:p>
      <w:pPr>
        <w:spacing w:after="60" w:line="276" w:lineRule="auto"/>
      </w:pPr>
      <w:r>
        <w:rPr>
          <w:rFonts w:ascii="Calibri" w:hAnsi="Calibri" w:eastAsia="Microsoft YaHei"/>
          <w:b w:val="0"/>
          <w:color w:val="000000"/>
          <w:sz w:val="21"/>
        </w:rPr>
        <w:t>cushion lab</w:t>
      </w:r>
    </w:p>
    <w:p>
      <w:pPr>
        <w:spacing w:after="60" w:line="276" w:lineRule="auto"/>
      </w:pPr>
      <w:r>
        <w:rPr>
          <w:rFonts w:ascii="Calibri" w:hAnsi="Calibri" w:eastAsia="Microsoft YaHei"/>
          <w:b w:val="0"/>
          <w:color w:val="000000"/>
          <w:sz w:val="21"/>
        </w:rPr>
        <w:t>C CUSHION LAB,</w:t>
      </w:r>
    </w:p>
    <w:p>
      <w:pPr>
        <w:spacing w:after="60" w:line="276" w:lineRule="auto"/>
      </w:pPr>
      <w:r>
        <w:rPr>
          <w:rFonts w:ascii="Calibri" w:hAnsi="Calibri" w:eastAsia="Microsoft YaHei"/>
          <w:b w:val="0"/>
          <w:color w:val="000000"/>
          <w:sz w:val="21"/>
        </w:rPr>
        <w:t>的核心关键词</w:t>
      </w:r>
    </w:p>
    <w:p>
      <w:pPr>
        <w:spacing w:after="60" w:line="276" w:lineRule="auto"/>
      </w:pPr>
      <w:r>
        <w:rPr>
          <w:rFonts w:ascii="Calibri" w:hAnsi="Calibri" w:eastAsia="Microsoft YaHei"/>
          <w:b w:val="0"/>
          <w:color w:val="000000"/>
          <w:sz w:val="21"/>
        </w:rPr>
        <w:t>tailbone pain relief cu</w:t>
      </w:r>
    </w:p>
    <w:p>
      <w:pPr>
        <w:spacing w:after="60" w:line="276" w:lineRule="auto"/>
      </w:pPr>
      <w:r>
        <w:rPr>
          <w:rFonts w:ascii="Calibri" w:hAnsi="Calibri" w:eastAsia="Microsoft YaHei"/>
          <w:b w:val="0"/>
          <w:color w:val="000000"/>
          <w:sz w:val="21"/>
        </w:rPr>
        <w:t>47,808</w:t>
      </w:r>
    </w:p>
    <w:p>
      <w:pPr>
        <w:spacing w:after="60" w:line="276" w:lineRule="auto"/>
      </w:pPr>
      <w:r>
        <w:rPr>
          <w:rFonts w:ascii="Calibri" w:hAnsi="Calibri" w:eastAsia="Microsoft YaHei"/>
          <w:b w:val="0"/>
          <w:color w:val="000000"/>
          <w:sz w:val="21"/>
        </w:rPr>
        <w:t>Everlasting Comfi</w:t>
      </w:r>
    </w:p>
    <w:p>
      <w:pPr>
        <w:spacing w:after="60" w:line="276" w:lineRule="auto"/>
      </w:pPr>
      <w:r>
        <w:rPr>
          <w:rFonts w:ascii="Calibri" w:hAnsi="Calibri" w:eastAsia="Microsoft YaHei"/>
          <w:b w:val="0"/>
          <w:color w:val="000000"/>
          <w:sz w:val="21"/>
        </w:rPr>
        <w:t>一般找了个，个埋标</w:t>
      </w:r>
    </w:p>
    <w:p>
      <w:pPr>
        <w:spacing w:after="60" w:line="276" w:lineRule="auto"/>
      </w:pPr>
      <w:r>
        <w:rPr>
          <w:rFonts w:ascii="Calibri" w:hAnsi="Calibri" w:eastAsia="Microsoft YaHei"/>
          <w:b w:val="0"/>
          <w:color w:val="000000"/>
          <w:sz w:val="21"/>
        </w:rPr>
        <w:t>cushion</w:t>
      </w:r>
    </w:p>
    <w:p>
      <w:pPr>
        <w:spacing w:after="60" w:line="276" w:lineRule="auto"/>
      </w:pPr>
      <w:r>
        <w:rPr>
          <w:rFonts w:ascii="Calibri" w:hAnsi="Calibri" w:eastAsia="Microsoft YaHei"/>
          <w:b w:val="0"/>
          <w:color w:val="000000"/>
          <w:sz w:val="21"/>
        </w:rPr>
        <w:t>JBIWSGT, TushGu</w:t>
      </w:r>
    </w:p>
    <w:p>
      <w:pPr>
        <w:spacing w:after="60" w:line="276" w:lineRule="auto"/>
      </w:pPr>
      <w:r>
        <w:rPr>
          <w:rFonts w:ascii="Calibri" w:hAnsi="Calibri" w:eastAsia="Microsoft YaHei"/>
          <w:b w:val="0"/>
          <w:color w:val="000000"/>
          <w:sz w:val="21"/>
        </w:rPr>
        <w:t>48,780</w:t>
      </w:r>
    </w:p>
    <w:p>
      <w:pPr>
        <w:spacing w:after="60" w:line="276" w:lineRule="auto"/>
      </w:pPr>
      <w:r>
        <w:rPr>
          <w:rFonts w:ascii="Calibri" w:hAnsi="Calibri" w:eastAsia="Microsoft YaHei"/>
          <w:b w:val="0"/>
          <w:color w:val="000000"/>
          <w:sz w:val="21"/>
        </w:rPr>
        <w:t>TushGuard, Cush2</w:t>
      </w:r>
    </w:p>
    <w:p>
      <w:pPr>
        <w:spacing w:after="60" w:line="276" w:lineRule="auto"/>
      </w:pPr>
      <w:r>
        <w:rPr>
          <w:rFonts w:ascii="Calibri" w:hAnsi="Calibri" w:eastAsia="Microsoft YaHei"/>
          <w:b w:val="0"/>
          <w:color w:val="000000"/>
          <w:sz w:val="21"/>
        </w:rPr>
        <w:t>49,377</w:t>
      </w:r>
    </w:p>
    <w:p>
      <w:pPr>
        <w:spacing w:after="60" w:line="276" w:lineRule="auto"/>
      </w:pPr>
      <w:r>
        <w:rPr>
          <w:rFonts w:ascii="Calibri" w:hAnsi="Calibri" w:eastAsia="Microsoft YaHei"/>
          <w:b w:val="0"/>
          <w:color w:val="000000"/>
          <w:sz w:val="21"/>
        </w:rPr>
        <w:t>desk chair cushion</w:t>
      </w:r>
    </w:p>
    <w:p>
      <w:pPr>
        <w:spacing w:after="60" w:line="276" w:lineRule="auto"/>
      </w:pPr>
      <w:r>
        <w:rPr>
          <w:rFonts w:ascii="Calibri" w:hAnsi="Calibri" w:eastAsia="Microsoft YaHei"/>
          <w:b w:val="0"/>
          <w:color w:val="000000"/>
          <w:sz w:val="21"/>
        </w:rPr>
        <w:t>49,932</w:t>
      </w:r>
    </w:p>
    <w:p>
      <w:pPr>
        <w:spacing w:after="60" w:line="276" w:lineRule="auto"/>
      </w:pPr>
      <w:r>
        <w:rPr>
          <w:rFonts w:ascii="Calibri" w:hAnsi="Calibri" w:eastAsia="Microsoft YaHei"/>
          <w:b w:val="0"/>
          <w:color w:val="000000"/>
          <w:sz w:val="21"/>
        </w:rPr>
        <w:t>Drearmer Car, Tust</w:t>
      </w:r>
    </w:p>
    <w:p>
      <w:pPr>
        <w:spacing w:after="60" w:line="276" w:lineRule="auto"/>
      </w:pPr>
      <w:r>
        <w:rPr>
          <w:rFonts w:ascii="Calibri" w:hAnsi="Calibri" w:eastAsia="Microsoft YaHei"/>
          <w:b w:val="0"/>
          <w:color w:val="000000"/>
          <w:sz w:val="21"/>
        </w:rPr>
        <w:t>2个埋五点式</w:t>
      </w:r>
    </w:p>
    <w:p>
      <w:pPr>
        <w:spacing w:after="60" w:line="276" w:lineRule="auto"/>
      </w:pPr>
      <w:r>
        <w:rPr>
          <w:rFonts w:ascii="Calibri" w:hAnsi="Calibri" w:eastAsia="Microsoft YaHei"/>
          <w:b w:val="0"/>
          <w:color w:val="000000"/>
          <w:sz w:val="21"/>
        </w:rPr>
        <w:t>51,803</w:t>
      </w:r>
    </w:p>
    <w:p>
      <w:pPr>
        <w:spacing w:after="60" w:line="276" w:lineRule="auto"/>
      </w:pPr>
      <w:r>
        <w:rPr>
          <w:rFonts w:ascii="Calibri" w:hAnsi="Calibri" w:eastAsia="Microsoft YaHei"/>
          <w:b w:val="0"/>
          <w:color w:val="000000"/>
          <w:sz w:val="21"/>
        </w:rPr>
        <w:t>TushGuard, Everla</w:t>
      </w:r>
    </w:p>
    <w:p>
      <w:pPr>
        <w:spacing w:after="60" w:line="276" w:lineRule="auto"/>
      </w:pPr>
      <w:r>
        <w:rPr>
          <w:rFonts w:ascii="Calibri" w:hAnsi="Calibri" w:eastAsia="Microsoft YaHei"/>
          <w:b w:val="0"/>
          <w:color w:val="000000"/>
          <w:sz w:val="21"/>
        </w:rPr>
        <w:t>sciatica</w:t>
      </w:r>
    </w:p>
    <w:p>
      <w:pPr>
        <w:spacing w:after="60" w:line="276" w:lineRule="auto"/>
      </w:pPr>
      <w:r>
        <w:rPr>
          <w:rFonts w:ascii="Calibri" w:hAnsi="Calibri" w:eastAsia="Microsoft YaHei"/>
          <w:b w:val="0"/>
          <w:color w:val="000000"/>
          <w:sz w:val="21"/>
        </w:rPr>
        <w:t>58,569</w:t>
      </w:r>
    </w:p>
    <w:p>
      <w:pPr>
        <w:spacing w:after="60" w:line="276" w:lineRule="auto"/>
      </w:pPr>
      <w:r>
        <w:rPr>
          <w:rFonts w:ascii="Calibri" w:hAnsi="Calibri" w:eastAsia="Microsoft YaHei"/>
          <w:b w:val="0"/>
          <w:color w:val="000000"/>
          <w:sz w:val="21"/>
        </w:rPr>
        <w:t>C CUSHION LAB,</w:t>
      </w:r>
    </w:p>
    <w:p>
      <w:pPr>
        <w:spacing w:after="60" w:line="276" w:lineRule="auto"/>
      </w:pPr>
      <w:r>
        <w:rPr>
          <w:rFonts w:ascii="Calibri" w:hAnsi="Calibri" w:eastAsia="Microsoft YaHei"/>
          <w:b w:val="0"/>
          <w:color w:val="000000"/>
          <w:sz w:val="21"/>
        </w:rPr>
        <w:t>Vive, Drive Medlic</w:t>
      </w:r>
    </w:p>
    <w:p>
      <w:pPr>
        <w:spacing w:after="60" w:line="276" w:lineRule="auto"/>
      </w:pPr>
      <w:r>
        <w:rPr>
          <w:rFonts w:ascii="Calibri" w:hAnsi="Calibri" w:eastAsia="Microsoft YaHei"/>
          <w:b w:val="0"/>
          <w:color w:val="000000"/>
          <w:sz w:val="21"/>
        </w:rPr>
        <w:t>71,450</w:t>
      </w:r>
    </w:p>
    <w:p>
      <w:pPr>
        <w:spacing w:after="60" w:line="276" w:lineRule="auto"/>
      </w:pPr>
      <w:r>
        <w:rPr>
          <w:rFonts w:ascii="Calibri" w:hAnsi="Calibri" w:eastAsia="Microsoft YaHei"/>
          <w:b w:val="0"/>
          <w:color w:val="000000"/>
          <w:sz w:val="21"/>
        </w:rPr>
        <w:t>mobility aids</w:t>
      </w:r>
    </w:p>
    <w:p>
      <w:pPr>
        <w:spacing w:after="60" w:line="276" w:lineRule="auto"/>
      </w:pPr>
      <w:r>
        <w:rPr>
          <w:rFonts w:ascii="Calibri" w:hAnsi="Calibri" w:eastAsia="Microsoft YaHei"/>
          <w:b w:val="0"/>
          <w:color w:val="000000"/>
          <w:sz w:val="21"/>
        </w:rPr>
        <w:t>TushGuard, Everla</w:t>
      </w:r>
    </w:p>
    <w:p>
      <w:pPr>
        <w:spacing w:after="60" w:line="276" w:lineRule="auto"/>
      </w:pPr>
      <w:r>
        <w:rPr>
          <w:rFonts w:ascii="Calibri" w:hAnsi="Calibri" w:eastAsia="Microsoft YaHei"/>
          <w:b w:val="0"/>
          <w:color w:val="000000"/>
          <w:sz w:val="21"/>
        </w:rPr>
        <w:t>77,581</w:t>
      </w:r>
    </w:p>
    <w:p>
      <w:pPr>
        <w:spacing w:after="60" w:line="276" w:lineRule="auto"/>
      </w:pPr>
      <w:r>
        <w:rPr>
          <w:rFonts w:ascii="Calibri" w:hAnsi="Calibri" w:eastAsia="Microsoft YaHei"/>
          <w:b w:val="0"/>
          <w:color w:val="000000"/>
          <w:sz w:val="21"/>
        </w:rPr>
        <w:t>85,899</w:t>
      </w:r>
    </w:p>
    <w:p>
      <w:pPr>
        <w:spacing w:after="60" w:line="276" w:lineRule="auto"/>
      </w:pPr>
      <w:r>
        <w:rPr>
          <w:rFonts w:ascii="Calibri" w:hAnsi="Calibri" w:eastAsia="Microsoft YaHei"/>
          <w:b w:val="0"/>
          <w:color w:val="000000"/>
          <w:sz w:val="21"/>
        </w:rPr>
        <w:t>RCDPK,ROFIELTY</w:t>
      </w:r>
    </w:p>
    <w:p>
      <w:pPr>
        <w:spacing w:after="60" w:line="276" w:lineRule="auto"/>
      </w:pPr>
      <w:r>
        <w:rPr>
          <w:rFonts w:ascii="Calibri" w:hAnsi="Calibri" w:eastAsia="Microsoft YaHei"/>
          <w:b w:val="0"/>
          <w:color w:val="000000"/>
          <w:sz w:val="21"/>
        </w:rPr>
        <w:t>window seat cushions</w:t>
      </w:r>
    </w:p>
    <w:p>
      <w:pPr>
        <w:spacing w:after="60" w:line="276" w:lineRule="auto"/>
      </w:pPr>
      <w:r>
        <w:rPr>
          <w:rFonts w:ascii="Calibri" w:hAnsi="Calibri" w:eastAsia="Microsoft YaHei"/>
          <w:b w:val="0"/>
          <w:color w:val="7A5A00"/>
          <w:sz w:val="21"/>
        </w:rPr>
        <w:t>官方讲堂[243]</w:t>
      </w:r>
    </w:p>
    <w:p>
      <w:pPr>
        <w:spacing w:after="60" w:line="276" w:lineRule="auto"/>
      </w:pPr>
      <w:r>
        <w:rPr>
          <w:rFonts w:ascii="Calibri" w:hAnsi="Calibri" w:eastAsia="Microsoft YaHei"/>
          <w:b w:val="0"/>
          <w:color w:val="000000"/>
          <w:sz w:val="21"/>
        </w:rPr>
        <w:t>Copyright@2025Amazon.AlrightsReserved.|版权所有@2025亚马逊。保留所有权利。|数据来源：亚马逊研究|所示数据和结论仅</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实操练习：用ABA找全核心关键词</w:t>
      </w:r>
    </w:p>
    <w:p>
      <w:pPr>
        <w:spacing w:after="60" w:line="276" w:lineRule="auto"/>
      </w:pPr>
      <w:r>
        <w:rPr>
          <w:rFonts w:ascii="Calibri" w:hAnsi="Calibri" w:eastAsia="Microsoft YaHei"/>
          <w:b w:val="0"/>
          <w:color w:val="000000"/>
          <w:sz w:val="21"/>
        </w:rPr>
        <w:t>amazonglobal selling</w:t>
      </w:r>
    </w:p>
    <w:p>
      <w:pPr>
        <w:spacing w:after="60" w:line="276" w:lineRule="auto"/>
      </w:pPr>
      <w:r>
        <w:rPr>
          <w:rFonts w:ascii="Calibri" w:hAnsi="Calibri" w:eastAsia="Microsoft YaHei"/>
          <w:b w:val="0"/>
          <w:color w:val="000000"/>
          <w:sz w:val="21"/>
        </w:rPr>
        <w:t>场景：你运营一个新品【户外座垫】，现在需要按上述三个</w:t>
      </w:r>
    </w:p>
    <w:p>
      <w:pPr>
        <w:spacing w:after="60" w:line="276" w:lineRule="auto"/>
      </w:pPr>
      <w:r>
        <w:rPr>
          <w:rFonts w:ascii="Calibri" w:hAnsi="Calibri" w:eastAsia="Microsoft YaHei"/>
          <w:b w:val="0"/>
          <w:color w:val="000000"/>
          <w:sz w:val="21"/>
        </w:rPr>
        <w:t>步骤，用ABA找全它的核心关键词。</w:t>
      </w:r>
    </w:p>
    <w:p>
      <w:pPr>
        <w:spacing w:after="60" w:line="276" w:lineRule="auto"/>
      </w:pPr>
      <w:r>
        <w:rPr>
          <w:rFonts w:ascii="Calibri" w:hAnsi="Calibri" w:eastAsia="Microsoft YaHei"/>
          <w:b w:val="0"/>
          <w:color w:val="000000"/>
          <w:sz w:val="21"/>
        </w:rPr>
        <w:t>产品信息：</w:t>
      </w:r>
    </w:p>
    <w:p>
      <w:pPr>
        <w:spacing w:after="60" w:line="276" w:lineRule="auto"/>
      </w:pPr>
      <w:r>
        <w:rPr>
          <w:rFonts w:ascii="Calibri" w:hAnsi="Calibri" w:eastAsia="Microsoft YaHei"/>
          <w:b w:val="0"/>
          <w:color w:val="000000"/>
          <w:sz w:val="21"/>
        </w:rPr>
        <w:t>户外坐垫19×19×4英寸，防水可清洗防滑可调带蓝色</w:t>
      </w:r>
    </w:p>
    <w:p>
      <w:pPr>
        <w:spacing w:after="60" w:line="276" w:lineRule="auto"/>
      </w:pPr>
      <w:r>
        <w:rPr>
          <w:rFonts w:ascii="Calibri" w:hAnsi="Calibri" w:eastAsia="Microsoft YaHei"/>
          <w:b w:val="0"/>
          <w:color w:val="000000"/>
          <w:sz w:val="21"/>
        </w:rPr>
        <w:t>小类：AnyDepartmentPatio,Lawn&amp;Garden&lt;PatioFurniture&amp;</w:t>
      </w:r>
    </w:p>
    <w:p>
      <w:pPr>
        <w:spacing w:after="60" w:line="276" w:lineRule="auto"/>
      </w:pPr>
      <w:r>
        <w:rPr>
          <w:rFonts w:ascii="Calibri" w:hAnsi="Calibri" w:eastAsia="Microsoft YaHei"/>
          <w:b w:val="0"/>
          <w:color w:val="000000"/>
          <w:sz w:val="21"/>
        </w:rPr>
        <w:t>Accessories&lt;Cushions</w:t>
      </w:r>
    </w:p>
    <w:p>
      <w:pPr>
        <w:spacing w:after="60" w:line="276" w:lineRule="auto"/>
      </w:pPr>
      <w:r>
        <w:rPr>
          <w:rFonts w:ascii="Calibri" w:hAnsi="Calibri" w:eastAsia="Microsoft YaHei"/>
          <w:b w:val="0"/>
          <w:color w:val="000000"/>
          <w:sz w:val="21"/>
        </w:rPr>
        <w:t>步骤参考：</w:t>
      </w:r>
    </w:p>
    <w:p>
      <w:pPr>
        <w:spacing w:after="60" w:line="276" w:lineRule="auto"/>
      </w:pPr>
      <w:r>
        <w:rPr>
          <w:rFonts w:ascii="Calibri" w:hAnsi="Calibri" w:eastAsia="Microsoft YaHei"/>
          <w:b w:val="0"/>
          <w:color w:val="000000"/>
          <w:sz w:val="21"/>
        </w:rPr>
        <w:t>步骤1：采集竞品ASIN（10.小类BSR地址：户外座垫）</w:t>
      </w:r>
    </w:p>
    <w:p>
      <w:pPr>
        <w:spacing w:after="60" w:line="276" w:lineRule="auto"/>
      </w:pPr>
      <w:r>
        <w:rPr>
          <w:rFonts w:ascii="Calibri" w:hAnsi="Calibri" w:eastAsia="Microsoft YaHei"/>
          <w:b w:val="0"/>
          <w:color w:val="000000"/>
          <w:sz w:val="21"/>
        </w:rPr>
        <w:t>步骤2：用ABA搜ASIN</w:t>
      </w:r>
    </w:p>
    <w:p>
      <w:pPr>
        <w:spacing w:after="60" w:line="276" w:lineRule="auto"/>
      </w:pPr>
      <w:r>
        <w:rPr>
          <w:rFonts w:ascii="Calibri" w:hAnsi="Calibri" w:eastAsia="Microsoft YaHei"/>
          <w:b w:val="0"/>
          <w:color w:val="000000"/>
          <w:sz w:val="21"/>
        </w:rPr>
        <w:t>步骤3：找出最短的核心词</w:t>
      </w:r>
    </w:p>
    <w:p>
      <w:pPr>
        <w:spacing w:after="60" w:line="276" w:lineRule="auto"/>
      </w:pPr>
      <w:r>
        <w:rPr>
          <w:rFonts w:ascii="Calibri" w:hAnsi="Calibri" w:eastAsia="Microsoft YaHei"/>
          <w:b w:val="0"/>
          <w:color w:val="000000"/>
          <w:sz w:val="21"/>
        </w:rPr>
        <w:t>实操时间：10分钟</w:t>
      </w:r>
    </w:p>
    <w:p>
      <w:pPr>
        <w:spacing w:after="60" w:line="276" w:lineRule="auto"/>
      </w:pPr>
      <w:r>
        <w:rPr>
          <w:rFonts w:ascii="Calibri" w:hAnsi="Calibri" w:eastAsia="Microsoft YaHei"/>
          <w:b w:val="0"/>
          <w:color w:val="000000"/>
          <w:sz w:val="21"/>
        </w:rPr>
        <w:t>（无采集工具的学员，可以手动找到5-10个ASIN，试着搜索）</w:t>
      </w:r>
    </w:p>
    <w:p>
      <w:pPr>
        <w:spacing w:after="60" w:line="276" w:lineRule="auto"/>
      </w:pPr>
      <w:r>
        <w:rPr>
          <w:rFonts w:ascii="Calibri" w:hAnsi="Calibri" w:eastAsia="Microsoft YaHei"/>
          <w:b w:val="0"/>
          <w:color w:val="000000"/>
          <w:sz w:val="21"/>
        </w:rPr>
        <w:t>Copyright@ 2025Amazon.AllrightsReserved.|版权所有@2025亚马逊。保留所有权利。</w:t>
      </w:r>
    </w:p>
    <w:p>
      <w:pPr>
        <w:spacing w:after="60" w:line="276" w:lineRule="auto"/>
      </w:pPr>
      <w:r>
        <w:rPr>
          <w:rFonts w:ascii="Calibri" w:hAnsi="Calibri" w:eastAsia="Microsoft YaHei"/>
          <w:b w:val="0"/>
          <w:color w:val="7A5A00"/>
          <w:sz w:val="21"/>
        </w:rPr>
        <w:t>官方讲堂|24</w:t>
      </w:r>
    </w:p>
    <w:p>
      <w:pPr>
        <w:spacing w:after="60" w:line="276" w:lineRule="auto"/>
      </w:pPr>
      <w:r>
        <w:rPr>
          <w:rFonts w:ascii="Calibri" w:hAnsi="Calibri" w:eastAsia="Microsoft YaHei"/>
          <w:b w:val="0"/>
          <w:color w:val="000000"/>
          <w:sz w:val="21"/>
        </w:rPr>
        <w:t>|数据来源：亚马通研究|所示数据和结论仅供参考</w:t>
      </w:r>
    </w:p>
    <w:p>
      <w:pPr>
        <w:spacing w:after="60" w:line="276" w:lineRule="auto"/>
      </w:pPr>
      <w:r>
        <w:rPr>
          <w:rFonts w:ascii="Calibri" w:hAnsi="Calibri" w:eastAsia="Microsoft YaHei"/>
          <w:b w:val="0"/>
          <w:color w:val="000000"/>
          <w:sz w:val="21"/>
        </w:rPr>
        <w:t>122</w:t>
      </w:r>
    </w:p>
    <w:p>
      <w:pPr>
        <w:pStyle w:val="Heading2"/>
        <w:keepNext/>
      </w:pPr>
      <w:r>
        <w:t>原 PDF 第 124 页</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如何用商机探测器找核心关键词：步骤概览</w:t>
      </w:r>
    </w:p>
    <w:p>
      <w:pPr>
        <w:spacing w:after="60" w:line="276" w:lineRule="auto"/>
      </w:pPr>
      <w:r>
        <w:rPr>
          <w:rFonts w:ascii="Calibri" w:hAnsi="Calibri" w:eastAsia="Microsoft YaHei"/>
          <w:b w:val="0"/>
          <w:color w:val="000000"/>
          <w:sz w:val="21"/>
        </w:rPr>
        <w:t>amazonglobal selling</w:t>
      </w:r>
    </w:p>
    <w:p>
      <w:pPr>
        <w:spacing w:after="60" w:line="276" w:lineRule="auto"/>
      </w:pPr>
      <w:r>
        <w:rPr>
          <w:rFonts w:ascii="Calibri" w:hAnsi="Calibri" w:eastAsia="Microsoft YaHei"/>
          <w:b w:val="0"/>
          <w:color w:val="000000"/>
          <w:sz w:val="21"/>
        </w:rPr>
        <w:t>步骤1：查找细分市场</w:t>
      </w:r>
    </w:p>
    <w:p>
      <w:pPr>
        <w:spacing w:after="60" w:line="276" w:lineRule="auto"/>
      </w:pPr>
      <w:r>
        <w:rPr>
          <w:rFonts w:ascii="Calibri" w:hAnsi="Calibri" w:eastAsia="Microsoft YaHei"/>
          <w:b w:val="0"/>
          <w:color w:val="000000"/>
          <w:sz w:val="21"/>
        </w:rPr>
        <w:t>步骤2：确定细分市场</w:t>
      </w:r>
    </w:p>
    <w:p>
      <w:pPr>
        <w:spacing w:after="60" w:line="276" w:lineRule="auto"/>
      </w:pPr>
      <w:r>
        <w:rPr>
          <w:rFonts w:ascii="Calibri" w:hAnsi="Calibri" w:eastAsia="Microsoft YaHei"/>
          <w:b w:val="0"/>
          <w:color w:val="000000"/>
          <w:sz w:val="21"/>
        </w:rPr>
        <w:t>步骤3：查看搜索词版块</w:t>
      </w:r>
    </w:p>
    <w:p>
      <w:pPr>
        <w:spacing w:after="60" w:line="276" w:lineRule="auto"/>
      </w:pPr>
      <w:r>
        <w:rPr>
          <w:rFonts w:ascii="Calibri" w:hAnsi="Calibri" w:eastAsia="Microsoft YaHei"/>
          <w:b w:val="0"/>
          <w:color w:val="7A5A00"/>
          <w:sz w:val="21"/>
        </w:rPr>
        <w:t>官方讲堂|245</w:t>
      </w:r>
    </w:p>
    <w:p>
      <w:pPr>
        <w:spacing w:after="60" w:line="276" w:lineRule="auto"/>
      </w:pPr>
      <w:r>
        <w:rPr>
          <w:rFonts w:ascii="Calibri" w:hAnsi="Calibri" w:eastAsia="Microsoft YaHei"/>
          <w:b w:val="0"/>
          <w:color w:val="000000"/>
          <w:sz w:val="21"/>
        </w:rPr>
        <w:t>opyright2025Amazon.Alrights Reserved.1版权所有@2025亚马通。保留所有权利。数据来源亚马逊研究|所示数据和结论仅供签老</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如何用商机探测器找全核心关键词</w:t>
      </w:r>
    </w:p>
    <w:p>
      <w:pPr>
        <w:spacing w:after="60" w:line="276" w:lineRule="auto"/>
      </w:pPr>
      <w:r>
        <w:rPr>
          <w:rFonts w:ascii="Calibri" w:hAnsi="Calibri" w:eastAsia="Microsoft YaHei"/>
          <w:b w:val="0"/>
          <w:color w:val="000000"/>
          <w:sz w:val="21"/>
        </w:rPr>
        <w:t>amazonglobal selling</w:t>
      </w:r>
    </w:p>
    <w:p>
      <w:pPr>
        <w:spacing w:after="60" w:line="276" w:lineRule="auto"/>
      </w:pPr>
      <w:r>
        <w:rPr>
          <w:rFonts w:ascii="Calibri" w:hAnsi="Calibri" w:eastAsia="Microsoft YaHei"/>
          <w:b w:val="0"/>
          <w:color w:val="000000"/>
          <w:sz w:val="21"/>
        </w:rPr>
        <w:t>步骤1：查找细分市场（Niche）</w:t>
      </w:r>
    </w:p>
    <w:p>
      <w:pPr>
        <w:spacing w:after="60" w:line="276" w:lineRule="auto"/>
      </w:pPr>
      <w:r>
        <w:rPr>
          <w:rFonts w:ascii="Calibri" w:hAnsi="Calibri" w:eastAsia="Microsoft YaHei"/>
          <w:b w:val="0"/>
          <w:color w:val="000000"/>
          <w:sz w:val="21"/>
        </w:rPr>
        <w:t>a）按分类查找机会：从大类逐层找到自己所在的小类；</w:t>
      </w:r>
    </w:p>
    <w:p>
      <w:pPr>
        <w:spacing w:after="60" w:line="276" w:lineRule="auto"/>
      </w:pPr>
      <w:r>
        <w:rPr>
          <w:rFonts w:ascii="Calibri" w:hAnsi="Calibri" w:eastAsia="Microsoft YaHei"/>
          <w:b w:val="0"/>
          <w:color w:val="000000"/>
          <w:sz w:val="21"/>
        </w:rPr>
        <w:t>b）按关键词或ASIN搜索：通过已知的几个核心词（长尾词也可以）分别去搜索；</w:t>
      </w:r>
    </w:p>
    <w:p>
      <w:pPr>
        <w:spacing w:after="60" w:line="276" w:lineRule="auto"/>
      </w:pPr>
      <w:r>
        <w:rPr>
          <w:rFonts w:ascii="Calibri" w:hAnsi="Calibri" w:eastAsia="Microsoft YaHei"/>
          <w:b w:val="0"/>
          <w:color w:val="000000"/>
          <w:sz w:val="21"/>
        </w:rPr>
        <w:t>商机探测器了怀要多信息丨为此页面评分</w:t>
      </w:r>
    </w:p>
    <w:p>
      <w:pPr>
        <w:spacing w:after="60" w:line="276" w:lineRule="auto"/>
      </w:pPr>
      <w:r>
        <w:rPr>
          <w:rFonts w:ascii="Calibri" w:hAnsi="Calibri" w:eastAsia="Microsoft YaHei"/>
          <w:b w:val="0"/>
          <w:color w:val="000000"/>
          <w:sz w:val="21"/>
        </w:rPr>
        <w:t>商机探测器了解更多信息丨为此页面评分</w:t>
      </w:r>
    </w:p>
    <w:p>
      <w:pPr>
        <w:spacing w:after="60" w:line="276" w:lineRule="auto"/>
      </w:pPr>
      <w:r>
        <w:rPr>
          <w:rFonts w:ascii="Calibri" w:hAnsi="Calibri" w:eastAsia="Microsoft YaHei"/>
          <w:b w:val="0"/>
          <w:color w:val="000000"/>
          <w:sz w:val="21"/>
        </w:rPr>
        <w:t>了解买家对新商品的需求</w:t>
      </w:r>
    </w:p>
    <w:p>
      <w:pPr>
        <w:spacing w:after="60" w:line="276" w:lineRule="auto"/>
      </w:pPr>
      <w:r>
        <w:rPr>
          <w:rFonts w:ascii="Calibri" w:hAnsi="Calibri" w:eastAsia="Microsoft YaHei"/>
          <w:b w:val="0"/>
          <w:color w:val="7A5A00"/>
          <w:sz w:val="21"/>
        </w:rPr>
        <w:t>了解买家考频离品的原求</w:t>
      </w:r>
    </w:p>
    <w:p>
      <w:pPr>
        <w:spacing w:after="60" w:line="276" w:lineRule="auto"/>
      </w:pPr>
      <w:r>
        <w:rPr>
          <w:rFonts w:ascii="Calibri" w:hAnsi="Calibri" w:eastAsia="Microsoft YaHei"/>
          <w:b w:val="0"/>
          <w:color w:val="000000"/>
          <w:sz w:val="21"/>
        </w:rPr>
        <w:t>按分类查找机会</w:t>
      </w:r>
    </w:p>
    <w:p>
      <w:pPr>
        <w:spacing w:after="60" w:line="276" w:lineRule="auto"/>
      </w:pPr>
      <w:r>
        <w:rPr>
          <w:rFonts w:ascii="Calibri" w:hAnsi="Calibri" w:eastAsia="Microsoft YaHei"/>
          <w:b w:val="0"/>
          <w:color w:val="000000"/>
          <w:sz w:val="21"/>
        </w:rPr>
        <w:t>Seat Cushions</w:t>
      </w:r>
    </w:p>
    <w:p>
      <w:pPr>
        <w:spacing w:after="60" w:line="276" w:lineRule="auto"/>
      </w:pPr>
      <w:r>
        <w:rPr>
          <w:rFonts w:ascii="Calibri" w:hAnsi="Calibri" w:eastAsia="Microsoft YaHei"/>
          <w:b w:val="0"/>
          <w:color w:val="000000"/>
          <w:sz w:val="21"/>
        </w:rPr>
        <w:t>按关键词或ASIN搜察</w:t>
      </w:r>
    </w:p>
    <w:p>
      <w:pPr>
        <w:spacing w:after="60" w:line="276" w:lineRule="auto"/>
      </w:pPr>
      <w:r>
        <w:rPr>
          <w:rFonts w:ascii="Calibri" w:hAnsi="Calibri" w:eastAsia="Microsoft YaHei"/>
          <w:b w:val="0"/>
          <w:color w:val="000000"/>
          <w:sz w:val="21"/>
        </w:rPr>
        <w:t>按关键词或ASIN搜索</w:t>
      </w:r>
    </w:p>
    <w:p>
      <w:pPr>
        <w:spacing w:after="60" w:line="276" w:lineRule="auto"/>
      </w:pPr>
      <w:r>
        <w:rPr>
          <w:rFonts w:ascii="Calibri" w:hAnsi="Calibri" w:eastAsia="Microsoft YaHei"/>
          <w:b w:val="0"/>
          <w:color w:val="000000"/>
          <w:sz w:val="21"/>
        </w:rPr>
        <w:t>三按分类查找机会</w:t>
      </w:r>
    </w:p>
    <w:p>
      <w:pPr>
        <w:spacing w:after="60" w:line="276" w:lineRule="auto"/>
      </w:pPr>
      <w:r>
        <w:rPr>
          <w:rFonts w:ascii="Calibri" w:hAnsi="Calibri" w:eastAsia="Microsoft YaHei"/>
          <w:b w:val="0"/>
          <w:color w:val="000000"/>
          <w:sz w:val="21"/>
        </w:rPr>
        <w:t>ASIN 视图</w:t>
      </w:r>
    </w:p>
    <w:p>
      <w:pPr>
        <w:spacing w:after="60" w:line="276" w:lineRule="auto"/>
      </w:pPr>
      <w:r>
        <w:rPr>
          <w:rFonts w:ascii="Calibri" w:hAnsi="Calibri" w:eastAsia="Microsoft YaHei"/>
          <w:b w:val="0"/>
          <w:color w:val="000000"/>
          <w:sz w:val="21"/>
        </w:rPr>
        <w:t>Niche 视图</w:t>
      </w:r>
    </w:p>
    <w:p>
      <w:pPr>
        <w:spacing w:after="60" w:line="276" w:lineRule="auto"/>
      </w:pPr>
      <w:r>
        <w:rPr>
          <w:rFonts w:ascii="Calibri" w:hAnsi="Calibri" w:eastAsia="Microsoft YaHei"/>
          <w:b w:val="0"/>
          <w:color w:val="000000"/>
          <w:sz w:val="21"/>
        </w:rPr>
        <w:t>Nikche 视图</w:t>
      </w:r>
    </w:p>
    <w:p>
      <w:pPr>
        <w:spacing w:after="60" w:line="276" w:lineRule="auto"/>
      </w:pPr>
      <w:r>
        <w:rPr>
          <w:rFonts w:ascii="Calibri" w:hAnsi="Calibri" w:eastAsia="Microsoft YaHei"/>
          <w:b w:val="0"/>
          <w:color w:val="000000"/>
          <w:sz w:val="21"/>
        </w:rPr>
        <w:t>ASIN视图</w:t>
      </w:r>
    </w:p>
    <w:p>
      <w:pPr>
        <w:spacing w:after="60" w:line="276" w:lineRule="auto"/>
      </w:pPr>
      <w:r>
        <w:rPr>
          <w:rFonts w:ascii="Calibri" w:hAnsi="Calibri" w:eastAsia="Microsoft YaHei"/>
          <w:b w:val="0"/>
          <w:color w:val="000000"/>
          <w:sz w:val="21"/>
        </w:rPr>
        <w:t>美国商城中与搜索词“SeatCushions"</w:t>
      </w:r>
    </w:p>
    <w:p>
      <w:pPr>
        <w:spacing w:after="60" w:line="276" w:lineRule="auto"/>
      </w:pPr>
      <w:r>
        <w:rPr>
          <w:rFonts w:ascii="Calibri" w:hAnsi="Calibri" w:eastAsia="Microsoft YaHei"/>
          <w:b w:val="0"/>
          <w:color w:val="000000"/>
          <w:sz w:val="21"/>
        </w:rPr>
        <w:t>匹配的细分市场</w:t>
      </w:r>
    </w:p>
    <w:p>
      <w:pPr>
        <w:spacing w:after="60" w:line="276" w:lineRule="auto"/>
      </w:pPr>
      <w:r>
        <w:rPr>
          <w:rFonts w:ascii="Calibri" w:hAnsi="Calibri" w:eastAsia="Microsoft YaHei"/>
          <w:b w:val="0"/>
          <w:color w:val="000000"/>
          <w:sz w:val="21"/>
        </w:rPr>
        <w:t>美国商城中</w:t>
      </w:r>
    </w:p>
    <w:p>
      <w:pPr>
        <w:spacing w:after="60" w:line="276" w:lineRule="auto"/>
      </w:pPr>
      <w:r>
        <w:rPr>
          <w:rFonts w:ascii="Calibri" w:hAnsi="Calibri" w:eastAsia="Microsoft YaHei"/>
          <w:b w:val="0"/>
          <w:color w:val="000000"/>
          <w:sz w:val="21"/>
        </w:rPr>
        <w:t>与商品分类"SeatCushions”</w:t>
      </w:r>
    </w:p>
    <w:p>
      <w:pPr>
        <w:spacing w:after="60" w:line="276" w:lineRule="auto"/>
      </w:pPr>
      <w:r>
        <w:rPr>
          <w:rFonts w:ascii="Calibri" w:hAnsi="Calibri" w:eastAsia="Microsoft YaHei"/>
          <w:b w:val="0"/>
          <w:color w:val="000000"/>
          <w:sz w:val="21"/>
        </w:rPr>
        <w:t>匹配的细分市场</w:t>
      </w:r>
    </w:p>
    <w:p>
      <w:pPr>
        <w:spacing w:after="60" w:line="276" w:lineRule="auto"/>
      </w:pPr>
      <w:r>
        <w:rPr>
          <w:rFonts w:ascii="Calibri" w:hAnsi="Calibri" w:eastAsia="Microsoft YaHei"/>
          <w:b w:val="0"/>
          <w:color w:val="000000"/>
          <w:sz w:val="21"/>
        </w:rPr>
        <w:t>筛速结果</w:t>
      </w:r>
    </w:p>
    <w:p>
      <w:pPr>
        <w:spacing w:after="60" w:line="276" w:lineRule="auto"/>
      </w:pPr>
      <w:r>
        <w:rPr>
          <w:rFonts w:ascii="Calibri" w:hAnsi="Calibri" w:eastAsia="Microsoft YaHei"/>
          <w:b w:val="0"/>
          <w:color w:val="000000"/>
          <w:sz w:val="21"/>
        </w:rPr>
        <w:t>筛选结果</w:t>
      </w:r>
    </w:p>
    <w:p>
      <w:pPr>
        <w:spacing w:after="60" w:line="276" w:lineRule="auto"/>
      </w:pPr>
      <w:r>
        <w:rPr>
          <w:rFonts w:ascii="Calibri" w:hAnsi="Calibri" w:eastAsia="Microsoft YaHei"/>
          <w:b w:val="0"/>
          <w:color w:val="000000"/>
          <w:sz w:val="21"/>
        </w:rPr>
        <w:t>当前显示第1-25个（共236个)</w:t>
      </w:r>
    </w:p>
    <w:p>
      <w:pPr>
        <w:spacing w:after="60" w:line="276" w:lineRule="auto"/>
      </w:pPr>
      <w:r>
        <w:rPr>
          <w:rFonts w:ascii="Calibri" w:hAnsi="Calibri" w:eastAsia="Microsoft YaHei"/>
          <w:b w:val="0"/>
          <w:color w:val="000000"/>
          <w:sz w:val="21"/>
        </w:rPr>
        <w:t>当前显示第1-9个（共9个）</w:t>
      </w:r>
    </w:p>
    <w:p>
      <w:pPr>
        <w:spacing w:after="60" w:line="276" w:lineRule="auto"/>
      </w:pPr>
      <w:r>
        <w:rPr>
          <w:rFonts w:ascii="Calibri" w:hAnsi="Calibri" w:eastAsia="Microsoft YaHei"/>
          <w:b w:val="0"/>
          <w:color w:val="000000"/>
          <w:sz w:val="21"/>
        </w:rPr>
        <w:t>细分市场详情</w:t>
      </w:r>
    </w:p>
    <w:p>
      <w:pPr>
        <w:spacing w:after="60" w:line="276" w:lineRule="auto"/>
      </w:pPr>
      <w:r>
        <w:rPr>
          <w:rFonts w:ascii="Calibri" w:hAnsi="Calibri" w:eastAsia="Microsoft YaHei"/>
          <w:b w:val="0"/>
          <w:color w:val="000000"/>
          <w:sz w:val="21"/>
        </w:rPr>
        <w:t>细分市场</w:t>
      </w:r>
    </w:p>
    <w:p>
      <w:pPr>
        <w:spacing w:after="60" w:line="276" w:lineRule="auto"/>
      </w:pPr>
      <w:r>
        <w:rPr>
          <w:rFonts w:ascii="Calibri" w:hAnsi="Calibri" w:eastAsia="Microsoft YaHei"/>
          <w:b w:val="0"/>
          <w:color w:val="000000"/>
          <w:sz w:val="21"/>
        </w:rPr>
        <w:t>点击量最多</w:t>
      </w:r>
    </w:p>
    <w:p>
      <w:pPr>
        <w:spacing w:after="60" w:line="276" w:lineRule="auto"/>
      </w:pPr>
      <w:r>
        <w:rPr>
          <w:rFonts w:ascii="Calibri" w:hAnsi="Calibri" w:eastAsia="Microsoft YaHei"/>
          <w:b w:val="0"/>
          <w:color w:val="7A5A00"/>
          <w:sz w:val="21"/>
        </w:rPr>
        <w:t>热门搜资词</w:t>
      </w:r>
    </w:p>
    <w:p>
      <w:pPr>
        <w:spacing w:after="60" w:line="276" w:lineRule="auto"/>
      </w:pPr>
      <w:r>
        <w:rPr>
          <w:rFonts w:ascii="Calibri" w:hAnsi="Calibri" w:eastAsia="Microsoft YaHei"/>
          <w:b w:val="0"/>
          <w:color w:val="000000"/>
          <w:sz w:val="21"/>
        </w:rPr>
        <w:t>的商晶数量</w:t>
      </w:r>
    </w:p>
    <w:p>
      <w:pPr>
        <w:spacing w:after="60" w:line="276" w:lineRule="auto"/>
      </w:pPr>
      <w:r>
        <w:rPr>
          <w:rFonts w:ascii="Calibri" w:hAnsi="Calibri" w:eastAsia="Microsoft YaHei"/>
          <w:b w:val="0"/>
          <w:color w:val="000000"/>
          <w:sz w:val="21"/>
        </w:rPr>
        <w:t>图片</w:t>
      </w:r>
    </w:p>
    <w:p>
      <w:pPr>
        <w:spacing w:after="60" w:line="276" w:lineRule="auto"/>
      </w:pPr>
      <w:r>
        <w:rPr>
          <w:rFonts w:ascii="Calibri" w:hAnsi="Calibri" w:eastAsia="Microsoft YaHei"/>
          <w:b w:val="0"/>
          <w:color w:val="000000"/>
          <w:sz w:val="21"/>
        </w:rPr>
        <w:t>细分市场</w:t>
      </w:r>
    </w:p>
    <w:p>
      <w:pPr>
        <w:spacing w:after="60" w:line="276" w:lineRule="auto"/>
      </w:pPr>
      <w:r>
        <w:rPr>
          <w:rFonts w:ascii="Calibri" w:hAnsi="Calibri" w:eastAsia="Microsoft YaHei"/>
          <w:b w:val="0"/>
          <w:color w:val="7A5A00"/>
          <w:sz w:val="21"/>
        </w:rPr>
        <w:t>热门接索词</w:t>
      </w:r>
    </w:p>
    <w:p>
      <w:pPr>
        <w:spacing w:after="60" w:line="276" w:lineRule="auto"/>
      </w:pPr>
      <w:r>
        <w:rPr>
          <w:rFonts w:ascii="Calibri" w:hAnsi="Calibri" w:eastAsia="Microsoft YaHei"/>
          <w:b w:val="0"/>
          <w:color w:val="000000"/>
          <w:sz w:val="21"/>
        </w:rPr>
        <w:t>国片</w:t>
      </w:r>
    </w:p>
    <w:p>
      <w:pPr>
        <w:spacing w:after="60" w:line="276" w:lineRule="auto"/>
      </w:pPr>
      <w:r>
        <w:rPr>
          <w:rFonts w:ascii="Calibri" w:hAnsi="Calibri" w:eastAsia="Microsoft YaHei"/>
          <w:b w:val="0"/>
          <w:color w:val="000000"/>
          <w:sz w:val="21"/>
        </w:rPr>
        <w:t>细分市场</w:t>
      </w:r>
    </w:p>
    <w:p>
      <w:pPr>
        <w:spacing w:after="60" w:line="276" w:lineRule="auto"/>
      </w:pPr>
      <w:r>
        <w:rPr>
          <w:rFonts w:ascii="Calibri" w:hAnsi="Calibri" w:eastAsia="Microsoft YaHei"/>
          <w:b w:val="0"/>
          <w:color w:val="000000"/>
          <w:sz w:val="21"/>
        </w:rPr>
        <w:t>cpyright@2025Amazon.Allrights Reserved|版权所有@2025亚马逊。保留所有权利。|数据来激：显马逊研究所示数据和结论仅供卷考</w:t>
      </w:r>
    </w:p>
    <w:p>
      <w:pPr>
        <w:spacing w:after="60" w:line="276" w:lineRule="auto"/>
      </w:pPr>
      <w:r>
        <w:rPr>
          <w:rFonts w:ascii="Calibri" w:hAnsi="Calibri" w:eastAsia="Microsoft YaHei"/>
          <w:b w:val="0"/>
          <w:color w:val="7A5A00"/>
          <w:sz w:val="21"/>
        </w:rPr>
        <w:t>自为讲章|246</w:t>
      </w:r>
    </w:p>
    <w:p>
      <w:pPr>
        <w:spacing w:after="60" w:line="276" w:lineRule="auto"/>
      </w:pPr>
      <w:r>
        <w:rPr>
          <w:rFonts w:ascii="Calibri" w:hAnsi="Calibri" w:eastAsia="Microsoft YaHei"/>
          <w:b w:val="0"/>
          <w:color w:val="000000"/>
          <w:sz w:val="21"/>
        </w:rPr>
        <w:t>123</w:t>
      </w:r>
    </w:p>
    <w:p>
      <w:pPr>
        <w:pStyle w:val="Heading2"/>
        <w:keepNext/>
      </w:pPr>
      <w:r>
        <w:t>原 PDF 第 125 页</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如何用商机探测器找全核心关键词</w:t>
      </w:r>
    </w:p>
    <w:p>
      <w:pPr>
        <w:spacing w:after="60" w:line="276" w:lineRule="auto"/>
      </w:pPr>
      <w:r>
        <w:rPr>
          <w:rFonts w:ascii="Calibri" w:hAnsi="Calibri" w:eastAsia="Microsoft YaHei"/>
          <w:b w:val="0"/>
          <w:color w:val="000000"/>
          <w:sz w:val="21"/>
        </w:rPr>
        <w:t>amazonglobalselling</w:t>
      </w:r>
    </w:p>
    <w:p>
      <w:pPr>
        <w:spacing w:after="60" w:line="276" w:lineRule="auto"/>
      </w:pPr>
      <w:r>
        <w:rPr>
          <w:rFonts w:ascii="Calibri" w:hAnsi="Calibri" w:eastAsia="Microsoft YaHei"/>
          <w:b w:val="0"/>
          <w:color w:val="000000"/>
          <w:sz w:val="21"/>
        </w:rPr>
        <w:t>步骤2：确定细分市场（Niche）</w:t>
      </w:r>
    </w:p>
    <w:p>
      <w:pPr>
        <w:spacing w:after="60" w:line="276" w:lineRule="auto"/>
      </w:pPr>
      <w:r>
        <w:rPr>
          <w:rFonts w:ascii="Calibri" w:hAnsi="Calibri" w:eastAsia="Microsoft YaHei"/>
          <w:b w:val="0"/>
          <w:color w:val="000000"/>
          <w:sz w:val="21"/>
        </w:rPr>
        <w:t>确定与自己最接近的细分市场：在以上不同的结果列表中反复对比，一般多次重复出现在上述不同</w:t>
      </w:r>
    </w:p>
    <w:p>
      <w:pPr>
        <w:spacing w:after="60" w:line="276" w:lineRule="auto"/>
      </w:pPr>
      <w:r>
        <w:rPr>
          <w:rFonts w:ascii="Calibri" w:hAnsi="Calibri" w:eastAsia="Microsoft YaHei"/>
          <w:b w:val="0"/>
          <w:color w:val="000000"/>
          <w:sz w:val="21"/>
        </w:rPr>
        <w:t>结果中的同一个细分市场，就是最接近自己的</w:t>
      </w:r>
    </w:p>
    <w:p>
      <w:pPr>
        <w:spacing w:after="60" w:line="276" w:lineRule="auto"/>
      </w:pPr>
      <w:r>
        <w:rPr>
          <w:rFonts w:ascii="Calibri" w:hAnsi="Calibri" w:eastAsia="Microsoft YaHei"/>
          <w:b w:val="0"/>
          <w:color w:val="000000"/>
          <w:sz w:val="21"/>
        </w:rPr>
        <w:t>Nche</w:t>
      </w:r>
    </w:p>
    <w:p>
      <w:pPr>
        <w:spacing w:after="60" w:line="276" w:lineRule="auto"/>
      </w:pPr>
      <w:r>
        <w:rPr>
          <w:rFonts w:ascii="Calibri" w:hAnsi="Calibri" w:eastAsia="Microsoft YaHei"/>
          <w:b w:val="0"/>
          <w:color w:val="7A5A00"/>
          <w:sz w:val="21"/>
        </w:rPr>
        <w:t>Nche 机度ASIN 抚E</w:t>
      </w:r>
    </w:p>
    <w:p>
      <w:pPr>
        <w:spacing w:after="60" w:line="276" w:lineRule="auto"/>
      </w:pPr>
      <w:r>
        <w:rPr>
          <w:rFonts w:ascii="Calibri" w:hAnsi="Calibri" w:eastAsia="Microsoft YaHei"/>
          <w:b w:val="0"/>
          <w:color w:val="7A5A00"/>
          <w:sz w:val="21"/>
        </w:rPr>
        <w:t>ASIN 视图</w:t>
      </w:r>
    </w:p>
    <w:p>
      <w:pPr>
        <w:spacing w:after="60" w:line="276" w:lineRule="auto"/>
      </w:pPr>
      <w:r>
        <w:rPr>
          <w:rFonts w:ascii="Calibri" w:hAnsi="Calibri" w:eastAsia="Microsoft YaHei"/>
          <w:b w:val="0"/>
          <w:color w:val="000000"/>
          <w:sz w:val="21"/>
        </w:rPr>
        <w:t>与商品分类"SeatCushions"</w:t>
      </w:r>
    </w:p>
    <w:p>
      <w:pPr>
        <w:spacing w:after="60" w:line="276" w:lineRule="auto"/>
      </w:pPr>
      <w:r>
        <w:rPr>
          <w:rFonts w:ascii="Calibri" w:hAnsi="Calibri" w:eastAsia="Microsoft YaHei"/>
          <w:b w:val="0"/>
          <w:color w:val="000000"/>
          <w:sz w:val="21"/>
        </w:rPr>
        <w:t>美国商城中与搜索词“SeatCushions"</w:t>
      </w:r>
    </w:p>
    <w:p>
      <w:pPr>
        <w:spacing w:after="60" w:line="276" w:lineRule="auto"/>
      </w:pPr>
      <w:r>
        <w:rPr>
          <w:rFonts w:ascii="Calibri" w:hAnsi="Calibri" w:eastAsia="Microsoft YaHei"/>
          <w:b w:val="0"/>
          <w:color w:val="000000"/>
          <w:sz w:val="21"/>
        </w:rPr>
        <w:t>美国商城中号</w:t>
      </w:r>
    </w:p>
    <w:p>
      <w:pPr>
        <w:spacing w:after="60" w:line="276" w:lineRule="auto"/>
      </w:pPr>
      <w:r>
        <w:rPr>
          <w:rFonts w:ascii="Calibri" w:hAnsi="Calibri" w:eastAsia="Microsoft YaHei"/>
          <w:b w:val="0"/>
          <w:color w:val="000000"/>
          <w:sz w:val="21"/>
        </w:rPr>
        <w:t>匹配的细分市场</w:t>
      </w:r>
    </w:p>
    <w:p>
      <w:pPr>
        <w:spacing w:after="60" w:line="276" w:lineRule="auto"/>
      </w:pPr>
      <w:r>
        <w:rPr>
          <w:rFonts w:ascii="Calibri" w:hAnsi="Calibri" w:eastAsia="Microsoft YaHei"/>
          <w:b w:val="0"/>
          <w:color w:val="000000"/>
          <w:sz w:val="21"/>
        </w:rPr>
        <w:t>匹配的细分市场</w:t>
      </w:r>
    </w:p>
    <w:p>
      <w:pPr>
        <w:spacing w:after="60" w:line="276" w:lineRule="auto"/>
      </w:pPr>
      <w:r>
        <w:rPr>
          <w:rFonts w:ascii="Calibri" w:hAnsi="Calibri" w:eastAsia="Microsoft YaHei"/>
          <w:b w:val="0"/>
          <w:color w:val="7A5A00"/>
          <w:sz w:val="21"/>
        </w:rPr>
        <w:t>选果</w:t>
      </w:r>
    </w:p>
    <w:p>
      <w:pPr>
        <w:spacing w:after="60" w:line="276" w:lineRule="auto"/>
      </w:pPr>
      <w:r>
        <w:rPr>
          <w:rFonts w:ascii="Calibri" w:hAnsi="Calibri" w:eastAsia="Microsoft YaHei"/>
          <w:b w:val="0"/>
          <w:color w:val="000000"/>
          <w:sz w:val="21"/>
        </w:rPr>
        <w:t>当购示第1-25个（共256个）</w:t>
      </w:r>
    </w:p>
    <w:p>
      <w:pPr>
        <w:spacing w:after="60" w:line="276" w:lineRule="auto"/>
      </w:pPr>
      <w:r>
        <w:rPr>
          <w:rFonts w:ascii="Calibri" w:hAnsi="Calibri" w:eastAsia="Microsoft YaHei"/>
          <w:b w:val="0"/>
          <w:color w:val="7A5A00"/>
          <w:sz w:val="21"/>
        </w:rPr>
        <w:t>当前里示场1.9个（共9个）</w:t>
      </w:r>
    </w:p>
    <w:p>
      <w:pPr>
        <w:spacing w:after="60" w:line="276" w:lineRule="auto"/>
      </w:pPr>
      <w:r>
        <w:rPr>
          <w:rFonts w:ascii="Calibri" w:hAnsi="Calibri" w:eastAsia="Microsoft YaHei"/>
          <w:b w:val="0"/>
          <w:color w:val="000000"/>
          <w:sz w:val="21"/>
        </w:rPr>
        <w:t>细分市场详情</w:t>
      </w:r>
    </w:p>
    <w:p>
      <w:pPr>
        <w:spacing w:after="60" w:line="276" w:lineRule="auto"/>
      </w:pPr>
      <w:r>
        <w:rPr>
          <w:rFonts w:ascii="Calibri" w:hAnsi="Calibri" w:eastAsia="Microsoft YaHei"/>
          <w:b w:val="0"/>
          <w:color w:val="7A5A00"/>
          <w:sz w:val="21"/>
        </w:rPr>
        <w:t>点击员政多</w:t>
      </w:r>
    </w:p>
    <w:p>
      <w:pPr>
        <w:spacing w:after="60" w:line="276" w:lineRule="auto"/>
      </w:pPr>
      <w:r>
        <w:rPr>
          <w:rFonts w:ascii="Calibri" w:hAnsi="Calibri" w:eastAsia="Microsoft YaHei"/>
          <w:b w:val="0"/>
          <w:color w:val="7A5A00"/>
          <w:sz w:val="21"/>
        </w:rPr>
        <w:t>要片</w:t>
      </w:r>
    </w:p>
    <w:p>
      <w:pPr>
        <w:spacing w:after="60" w:line="276" w:lineRule="auto"/>
      </w:pPr>
      <w:r>
        <w:rPr>
          <w:rFonts w:ascii="Calibri" w:hAnsi="Calibri" w:eastAsia="Microsoft YaHei"/>
          <w:b w:val="0"/>
          <w:color w:val="000000"/>
          <w:sz w:val="21"/>
        </w:rPr>
        <w:t>纽分市斯</w:t>
      </w:r>
    </w:p>
    <w:p>
      <w:pPr>
        <w:spacing w:after="60" w:line="276" w:lineRule="auto"/>
      </w:pPr>
      <w:r>
        <w:rPr>
          <w:rFonts w:ascii="Calibri" w:hAnsi="Calibri" w:eastAsia="Microsoft YaHei"/>
          <w:b w:val="0"/>
          <w:color w:val="000000"/>
          <w:sz w:val="21"/>
        </w:rPr>
        <w:t>分市场</w:t>
      </w:r>
    </w:p>
    <w:p>
      <w:pPr>
        <w:spacing w:after="60" w:line="276" w:lineRule="auto"/>
      </w:pPr>
      <w:r>
        <w:rPr>
          <w:rFonts w:ascii="Calibri" w:hAnsi="Calibri" w:eastAsia="Microsoft YaHei"/>
          <w:b w:val="0"/>
          <w:color w:val="7A5A00"/>
          <w:sz w:val="21"/>
        </w:rPr>
        <w:t>圆片</w:t>
      </w:r>
    </w:p>
    <w:p>
      <w:pPr>
        <w:spacing w:after="60" w:line="276" w:lineRule="auto"/>
      </w:pPr>
      <w:r>
        <w:rPr>
          <w:rFonts w:ascii="Calibri" w:hAnsi="Calibri" w:eastAsia="Microsoft YaHei"/>
          <w:b w:val="0"/>
          <w:color w:val="000000"/>
          <w:sz w:val="21"/>
        </w:rPr>
        <w:t>?</w:t>
      </w:r>
    </w:p>
    <w:p>
      <w:pPr>
        <w:spacing w:after="60" w:line="276" w:lineRule="auto"/>
      </w:pPr>
      <w:r>
        <w:rPr>
          <w:rFonts w:ascii="Calibri" w:hAnsi="Calibri" w:eastAsia="Microsoft YaHei"/>
          <w:b w:val="0"/>
          <w:color w:val="000000"/>
          <w:sz w:val="21"/>
        </w:rPr>
        <w:t>set cushion, chalr cus</w:t>
      </w:r>
    </w:p>
    <w:p>
      <w:pPr>
        <w:spacing w:after="60" w:line="276" w:lineRule="auto"/>
      </w:pPr>
      <w:r>
        <w:rPr>
          <w:rFonts w:ascii="Calibri" w:hAnsi="Calibri" w:eastAsia="Microsoft YaHei"/>
          <w:b w:val="0"/>
          <w:color w:val="7A5A00"/>
          <w:sz w:val="21"/>
        </w:rPr>
        <w:t xml:space="preserve">set sushion </w:t>
      </w:r>
    </w:p>
    <w:p>
      <w:pPr>
        <w:spacing w:after="60" w:line="276" w:lineRule="auto"/>
      </w:pPr>
      <w:r>
        <w:rPr>
          <w:rFonts w:ascii="Calibri" w:hAnsi="Calibri" w:eastAsia="Microsoft YaHei"/>
          <w:b w:val="0"/>
          <w:color w:val="000000"/>
          <w:sz w:val="21"/>
        </w:rPr>
        <w:t>sest cushion</w:t>
      </w:r>
    </w:p>
    <w:p>
      <w:pPr>
        <w:spacing w:after="60" w:line="276" w:lineRule="auto"/>
      </w:pPr>
      <w:r>
        <w:rPr>
          <w:rFonts w:ascii="Calibri" w:hAnsi="Calibri" w:eastAsia="Microsoft YaHei"/>
          <w:b w:val="0"/>
          <w:color w:val="000000"/>
          <w:sz w:val="21"/>
        </w:rPr>
        <w:t>49</w:t>
      </w:r>
    </w:p>
    <w:p>
      <w:pPr>
        <w:spacing w:after="60" w:line="276" w:lineRule="auto"/>
      </w:pPr>
      <w:r>
        <w:rPr>
          <w:rFonts w:ascii="Calibri" w:hAnsi="Calibri" w:eastAsia="Microsoft YaHei"/>
          <w:b w:val="0"/>
          <w:color w:val="000000"/>
          <w:sz w:val="21"/>
        </w:rPr>
        <w:t>49</w:t>
      </w:r>
    </w:p>
    <w:p>
      <w:pPr>
        <w:spacing w:after="60" w:line="276" w:lineRule="auto"/>
      </w:pPr>
      <w:r>
        <w:rPr>
          <w:rFonts w:ascii="Calibri" w:hAnsi="Calibri" w:eastAsia="Microsoft YaHei"/>
          <w:b w:val="0"/>
          <w:color w:val="7A5A00"/>
          <w:sz w:val="21"/>
        </w:rPr>
        <w:t>ht</w:t>
      </w:r>
    </w:p>
    <w:p>
      <w:pPr>
        <w:spacing w:after="60" w:line="276" w:lineRule="auto"/>
      </w:pPr>
      <w:r>
        <w:rPr>
          <w:rFonts w:ascii="Calibri" w:hAnsi="Calibri" w:eastAsia="Microsoft YaHei"/>
          <w:b w:val="0"/>
          <w:color w:val="000000"/>
          <w:sz w:val="21"/>
        </w:rPr>
        <w:t>pcloton seat cush</w:t>
      </w:r>
    </w:p>
    <w:p>
      <w:pPr>
        <w:spacing w:after="60" w:line="276" w:lineRule="auto"/>
      </w:pPr>
      <w:r>
        <w:rPr>
          <w:rFonts w:ascii="Calibri" w:hAnsi="Calibri" w:eastAsia="Microsoft YaHei"/>
          <w:b w:val="0"/>
          <w:color w:val="7A5A00"/>
          <w:sz w:val="21"/>
        </w:rPr>
        <w:t>餐</w:t>
      </w:r>
    </w:p>
    <w:p>
      <w:pPr>
        <w:spacing w:after="60" w:line="276" w:lineRule="auto"/>
      </w:pPr>
      <w:r>
        <w:rPr>
          <w:rFonts w:ascii="Calibri" w:hAnsi="Calibri" w:eastAsia="Microsoft YaHei"/>
          <w:b w:val="0"/>
          <w:color w:val="000000"/>
          <w:sz w:val="21"/>
        </w:rPr>
        <w:t>heated sest covers for Gs</w:t>
      </w:r>
    </w:p>
    <w:p>
      <w:pPr>
        <w:spacing w:after="60" w:line="276" w:lineRule="auto"/>
      </w:pPr>
      <w:r>
        <w:rPr>
          <w:rFonts w:ascii="Calibri" w:hAnsi="Calibri" w:eastAsia="Microsoft YaHei"/>
          <w:b w:val="0"/>
          <w:color w:val="7A5A00"/>
          <w:sz w:val="21"/>
        </w:rPr>
        <w:t>peloton sest</w:t>
      </w:r>
    </w:p>
    <w:p>
      <w:pPr>
        <w:spacing w:after="60" w:line="276" w:lineRule="auto"/>
      </w:pPr>
      <w:r>
        <w:rPr>
          <w:rFonts w:ascii="Calibri" w:hAnsi="Calibri" w:eastAsia="Microsoft YaHei"/>
          <w:b w:val="0"/>
          <w:color w:val="000000"/>
          <w:sz w:val="21"/>
        </w:rPr>
        <w:t>peloton set cusbhion</w:t>
      </w:r>
    </w:p>
    <w:p>
      <w:pPr>
        <w:spacing w:after="60" w:line="276" w:lineRule="auto"/>
      </w:pPr>
      <w:r>
        <w:rPr>
          <w:rFonts w:ascii="Calibri" w:hAnsi="Calibri" w:eastAsia="Microsoft YaHei"/>
          <w:b w:val="0"/>
          <w:color w:val="000000"/>
          <w:sz w:val="21"/>
        </w:rPr>
        <w:t>20</w:t>
      </w:r>
    </w:p>
    <w:p>
      <w:pPr>
        <w:spacing w:after="60" w:line="276" w:lineRule="auto"/>
      </w:pPr>
      <w:r>
        <w:rPr>
          <w:rFonts w:ascii="Calibri" w:hAnsi="Calibri" w:eastAsia="Microsoft YaHei"/>
          <w:b w:val="0"/>
          <w:color w:val="000000"/>
          <w:sz w:val="21"/>
        </w:rPr>
        <w:t>seet hester</w:t>
      </w:r>
    </w:p>
    <w:p>
      <w:pPr>
        <w:spacing w:after="60" w:line="276" w:lineRule="auto"/>
      </w:pPr>
      <w:r>
        <w:rPr>
          <w:rFonts w:ascii="Calibri" w:hAnsi="Calibri" w:eastAsia="Microsoft YaHei"/>
          <w:b w:val="0"/>
          <w:color w:val="000000"/>
          <w:sz w:val="21"/>
        </w:rPr>
        <w:t>50</w:t>
      </w:r>
    </w:p>
    <w:p>
      <w:pPr>
        <w:spacing w:after="60" w:line="276" w:lineRule="auto"/>
      </w:pPr>
      <w:r>
        <w:rPr>
          <w:rFonts w:ascii="Calibri" w:hAnsi="Calibri" w:eastAsia="Microsoft YaHei"/>
          <w:b w:val="0"/>
          <w:color w:val="7A5A00"/>
          <w:sz w:val="21"/>
        </w:rPr>
        <w:t>adttrh</w:t>
      </w:r>
    </w:p>
    <w:p>
      <w:pPr>
        <w:spacing w:after="60" w:line="276" w:lineRule="auto"/>
      </w:pPr>
      <w:r>
        <w:rPr>
          <w:rFonts w:ascii="Calibri" w:hAnsi="Calibri" w:eastAsia="Microsoft YaHei"/>
          <w:b w:val="0"/>
          <w:color w:val="000000"/>
          <w:sz w:val="21"/>
        </w:rPr>
        <w:t>bike seat cushi</w:t>
      </w:r>
    </w:p>
    <w:p>
      <w:pPr>
        <w:spacing w:after="60" w:line="276" w:lineRule="auto"/>
      </w:pPr>
      <w:r>
        <w:rPr>
          <w:rFonts w:ascii="Calibri" w:hAnsi="Calibri" w:eastAsia="Microsoft YaHei"/>
          <w:b w:val="0"/>
          <w:color w:val="000000"/>
          <w:sz w:val="21"/>
        </w:rPr>
        <w:t>bke satcustion</w:t>
      </w:r>
    </w:p>
    <w:p>
      <w:pPr>
        <w:spacing w:after="60" w:line="276" w:lineRule="auto"/>
      </w:pPr>
      <w:r>
        <w:rPr>
          <w:rFonts w:ascii="Calibri" w:hAnsi="Calibri" w:eastAsia="Microsoft YaHei"/>
          <w:b w:val="0"/>
          <w:color w:val="000000"/>
          <w:sz w:val="21"/>
        </w:rPr>
        <w:t>22</w:t>
      </w:r>
    </w:p>
    <w:p>
      <w:pPr>
        <w:spacing w:after="60" w:line="276" w:lineRule="auto"/>
      </w:pPr>
      <w:r>
        <w:rPr>
          <w:rFonts w:ascii="Calibri" w:hAnsi="Calibri" w:eastAsia="Microsoft YaHei"/>
          <w:b w:val="0"/>
          <w:color w:val="000000"/>
          <w:sz w:val="21"/>
        </w:rPr>
        <w:t>57</w:t>
      </w:r>
    </w:p>
    <w:p>
      <w:pPr>
        <w:spacing w:after="60" w:line="276" w:lineRule="auto"/>
      </w:pPr>
      <w:r>
        <w:rPr>
          <w:rFonts w:ascii="Calibri" w:hAnsi="Calibri" w:eastAsia="Microsoft YaHei"/>
          <w:b w:val="0"/>
          <w:color w:val="000000"/>
          <w:sz w:val="21"/>
        </w:rPr>
        <w:t>cushion</w:t>
      </w:r>
    </w:p>
    <w:p>
      <w:pPr>
        <w:spacing w:after="60" w:line="276" w:lineRule="auto"/>
      </w:pPr>
      <w:r>
        <w:rPr>
          <w:rFonts w:ascii="Calibri" w:hAnsi="Calibri" w:eastAsia="Microsoft YaHei"/>
          <w:b w:val="0"/>
          <w:color w:val="7A5A00"/>
          <w:sz w:val="21"/>
        </w:rPr>
        <w:t>chult</w:t>
      </w:r>
    </w:p>
    <w:p>
      <w:pPr>
        <w:spacing w:after="60" w:line="276" w:lineRule="auto"/>
      </w:pPr>
      <w:r>
        <w:rPr>
          <w:rFonts w:ascii="Calibri" w:hAnsi="Calibri" w:eastAsia="Microsoft YaHei"/>
          <w:b w:val="0"/>
          <w:color w:val="000000"/>
          <w:sz w:val="21"/>
        </w:rPr>
        <w:t>ckihers, adult booster seat</w:t>
      </w:r>
    </w:p>
    <w:p>
      <w:pPr>
        <w:spacing w:after="60" w:line="276" w:lineRule="auto"/>
      </w:pPr>
      <w:r>
        <w:rPr>
          <w:rFonts w:ascii="Calibri" w:hAnsi="Calibri" w:eastAsia="Microsoft YaHei"/>
          <w:b w:val="0"/>
          <w:color w:val="7A5A00"/>
          <w:sz w:val="21"/>
        </w:rPr>
        <w:t>cerasting cfort sestcuson cife s</w:t>
      </w:r>
    </w:p>
    <w:p>
      <w:pPr>
        <w:spacing w:after="60" w:line="276" w:lineRule="auto"/>
      </w:pPr>
      <w:r>
        <w:rPr>
          <w:rFonts w:ascii="Calibri" w:hAnsi="Calibri" w:eastAsia="Microsoft YaHei"/>
          <w:b w:val="0"/>
          <w:color w:val="000000"/>
          <w:sz w:val="21"/>
        </w:rPr>
        <w:t>10</w:t>
      </w:r>
    </w:p>
    <w:p>
      <w:pPr>
        <w:spacing w:after="60" w:line="276" w:lineRule="auto"/>
      </w:pPr>
      <w:r>
        <w:rPr>
          <w:rFonts w:ascii="Calibri" w:hAnsi="Calibri" w:eastAsia="Microsoft YaHei"/>
          <w:b w:val="0"/>
          <w:color w:val="000000"/>
          <w:sz w:val="21"/>
        </w:rPr>
        <w:t>sclatica chalr</w:t>
      </w:r>
    </w:p>
    <w:p>
      <w:pPr>
        <w:spacing w:after="60" w:line="276" w:lineRule="auto"/>
      </w:pPr>
      <w:r>
        <w:rPr>
          <w:rFonts w:ascii="Calibri" w:hAnsi="Calibri" w:eastAsia="Microsoft YaHei"/>
          <w:b w:val="0"/>
          <w:color w:val="000000"/>
          <w:sz w:val="21"/>
        </w:rPr>
        <w:t>16</w:t>
      </w:r>
    </w:p>
    <w:p>
      <w:pPr>
        <w:spacing w:after="60" w:line="276" w:lineRule="auto"/>
      </w:pPr>
      <w:r>
        <w:rPr>
          <w:rFonts w:ascii="Calibri" w:hAnsi="Calibri" w:eastAsia="Microsoft YaHei"/>
          <w:b w:val="0"/>
          <w:color w:val="000000"/>
          <w:sz w:val="21"/>
        </w:rPr>
        <w:t>cushion</w:t>
      </w:r>
    </w:p>
    <w:p>
      <w:pPr>
        <w:spacing w:after="60" w:line="276" w:lineRule="auto"/>
      </w:pPr>
      <w:r>
        <w:rPr>
          <w:rFonts w:ascii="Calibri" w:hAnsi="Calibri" w:eastAsia="Microsoft YaHei"/>
          <w:b w:val="0"/>
          <w:color w:val="000000"/>
          <w:sz w:val="21"/>
        </w:rPr>
        <w:t>Cushions</w:t>
      </w:r>
    </w:p>
    <w:p>
      <w:pPr>
        <w:spacing w:after="60" w:line="276" w:lineRule="auto"/>
      </w:pPr>
      <w:r>
        <w:rPr>
          <w:rFonts w:ascii="Calibri" w:hAnsi="Calibri" w:eastAsia="Microsoft YaHei"/>
          <w:b w:val="0"/>
          <w:color w:val="7A5A00"/>
          <w:sz w:val="21"/>
        </w:rPr>
        <w:t>cushon, cmlife gel enhnced seat ushlon</w:t>
      </w:r>
    </w:p>
    <w:p>
      <w:pPr>
        <w:spacing w:after="60" w:line="276" w:lineRule="auto"/>
      </w:pPr>
      <w:r>
        <w:rPr>
          <w:rFonts w:ascii="Calibri" w:hAnsi="Calibri" w:eastAsia="Microsoft YaHei"/>
          <w:b w:val="0"/>
          <w:color w:val="7A5A00"/>
          <w:sz w:val="21"/>
        </w:rPr>
        <w:t>10</w:t>
      </w:r>
    </w:p>
    <w:p>
      <w:pPr>
        <w:spacing w:after="60" w:line="276" w:lineRule="auto"/>
      </w:pPr>
      <w:r>
        <w:rPr>
          <w:rFonts w:ascii="Calibri" w:hAnsi="Calibri" w:eastAsia="Microsoft YaHei"/>
          <w:b w:val="0"/>
          <w:color w:val="000000"/>
          <w:sz w:val="21"/>
        </w:rPr>
        <w:t>weclge cushlon</w:t>
      </w:r>
    </w:p>
    <w:p>
      <w:pPr>
        <w:spacing w:after="60" w:line="276" w:lineRule="auto"/>
      </w:pPr>
      <w:r>
        <w:rPr>
          <w:rFonts w:ascii="Calibri" w:hAnsi="Calibri" w:eastAsia="Microsoft YaHei"/>
          <w:b w:val="0"/>
          <w:color w:val="7A5A00"/>
          <w:sz w:val="21"/>
        </w:rPr>
        <w:t>49</w:t>
      </w:r>
    </w:p>
    <w:p>
      <w:pPr>
        <w:spacing w:after="60" w:line="276" w:lineRule="auto"/>
      </w:pPr>
      <w:r>
        <w:rPr>
          <w:rFonts w:ascii="Calibri" w:hAnsi="Calibri" w:eastAsia="Microsoft YaHei"/>
          <w:b w:val="0"/>
          <w:color w:val="000000"/>
          <w:sz w:val="21"/>
        </w:rPr>
        <w:t>Copyright@2025Amazon.Allrights Reserved.|版权所有@2025亚马逊。保留所有权利。|数据来源：亚马送研究|所示数据和结论仅供参考</w:t>
      </w:r>
    </w:p>
    <w:p>
      <w:pPr>
        <w:spacing w:after="60" w:line="276" w:lineRule="auto"/>
      </w:pPr>
      <w:r>
        <w:rPr>
          <w:rFonts w:ascii="Calibri" w:hAnsi="Calibri" w:eastAsia="Microsoft YaHei"/>
          <w:b w:val="0"/>
          <w:color w:val="000000"/>
          <w:sz w:val="21"/>
        </w:rPr>
        <w:t>方量247</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如何用商机探测器找全核心关键词</w:t>
      </w:r>
    </w:p>
    <w:p>
      <w:pPr>
        <w:spacing w:after="60" w:line="276" w:lineRule="auto"/>
      </w:pPr>
      <w:r>
        <w:rPr>
          <w:rFonts w:ascii="Calibri" w:hAnsi="Calibri" w:eastAsia="Microsoft YaHei"/>
          <w:b w:val="0"/>
          <w:color w:val="000000"/>
          <w:sz w:val="21"/>
        </w:rPr>
        <w:t>amazonglobal selling</w:t>
      </w:r>
    </w:p>
    <w:p>
      <w:pPr>
        <w:spacing w:after="60" w:line="276" w:lineRule="auto"/>
      </w:pPr>
      <w:r>
        <w:rPr>
          <w:rFonts w:ascii="Calibri" w:hAnsi="Calibri" w:eastAsia="Microsoft YaHei"/>
          <w:b w:val="0"/>
          <w:color w:val="000000"/>
          <w:sz w:val="21"/>
        </w:rPr>
        <w:t>步骤3：查看搜索词版块</w:t>
      </w:r>
    </w:p>
    <w:p>
      <w:pPr>
        <w:spacing w:after="60" w:line="276" w:lineRule="auto"/>
      </w:pPr>
      <w:r>
        <w:rPr>
          <w:rFonts w:ascii="Calibri" w:hAnsi="Calibri" w:eastAsia="Microsoft YaHei"/>
          <w:b w:val="0"/>
          <w:color w:val="000000"/>
          <w:sz w:val="21"/>
        </w:rPr>
        <w:t>打开这个细分市场的详细页面，再点击【搜索词】版块，再点击【下载】，就可以获取关键词列表了</w:t>
      </w:r>
    </w:p>
    <w:p>
      <w:pPr>
        <w:spacing w:after="60" w:line="276" w:lineRule="auto"/>
      </w:pPr>
      <w:r>
        <w:rPr>
          <w:rFonts w:ascii="Calibri" w:hAnsi="Calibri" w:eastAsia="Microsoft YaHei"/>
          <w:b w:val="0"/>
          <w:color w:val="000000"/>
          <w:sz w:val="21"/>
        </w:rPr>
        <w:t>搜索词</w:t>
      </w:r>
    </w:p>
    <w:p>
      <w:pPr>
        <w:spacing w:after="60" w:line="276" w:lineRule="auto"/>
      </w:pPr>
      <w:r>
        <w:rPr>
          <w:rFonts w:ascii="Calibri" w:hAnsi="Calibri" w:eastAsia="Microsoft YaHei"/>
          <w:b w:val="0"/>
          <w:color w:val="7A5A00"/>
          <w:sz w:val="21"/>
        </w:rPr>
        <w:t>是0生 300 7)</w:t>
      </w:r>
    </w:p>
    <w:p>
      <w:pPr>
        <w:spacing w:after="60" w:line="276" w:lineRule="auto"/>
      </w:pPr>
      <w:r>
        <w:rPr>
          <w:rFonts w:ascii="Calibri" w:hAnsi="Calibri" w:eastAsia="Microsoft YaHei"/>
          <w:b w:val="0"/>
          <w:color w:val="7A5A00"/>
          <w:sz w:val="21"/>
        </w:rPr>
        <w:t>般聚数长 0时 190天)</w:t>
      </w:r>
    </w:p>
    <w:p>
      <w:pPr>
        <w:spacing w:after="60" w:line="276" w:lineRule="auto"/>
      </w:pPr>
      <w:r>
        <w:rPr>
          <w:rFonts w:ascii="Calibri" w:hAnsi="Calibri" w:eastAsia="Microsoft YaHei"/>
          <w:b w:val="0"/>
          <w:color w:val="000000"/>
          <w:sz w:val="21"/>
        </w:rPr>
        <w:t>9,377,733</w:t>
      </w:r>
    </w:p>
    <w:p>
      <w:pPr>
        <w:spacing w:after="60" w:line="276" w:lineRule="auto"/>
      </w:pPr>
      <w:r>
        <w:rPr>
          <w:rFonts w:ascii="Calibri" w:hAnsi="Calibri" w:eastAsia="Microsoft YaHei"/>
          <w:b w:val="0"/>
          <w:color w:val="000000"/>
          <w:sz w:val="21"/>
        </w:rPr>
        <w:t>16.63%</w:t>
      </w:r>
    </w:p>
    <w:p>
      <w:pPr>
        <w:spacing w:after="60" w:line="276" w:lineRule="auto"/>
      </w:pPr>
      <w:r>
        <w:rPr>
          <w:rFonts w:ascii="Calibri" w:hAnsi="Calibri" w:eastAsia="Microsoft YaHei"/>
          <w:b w:val="0"/>
          <w:color w:val="000000"/>
          <w:sz w:val="21"/>
        </w:rPr>
        <w:t>49</w:t>
      </w:r>
    </w:p>
    <w:p>
      <w:pPr>
        <w:spacing w:after="60" w:line="276" w:lineRule="auto"/>
      </w:pPr>
      <w:r>
        <w:rPr>
          <w:rFonts w:ascii="Calibri" w:hAnsi="Calibri" w:eastAsia="Microsoft YaHei"/>
          <w:b w:val="0"/>
          <w:color w:val="000000"/>
          <w:sz w:val="21"/>
        </w:rPr>
        <w:t>set cushion</w:t>
      </w:r>
    </w:p>
    <w:p>
      <w:pPr>
        <w:spacing w:after="60" w:line="276" w:lineRule="auto"/>
      </w:pPr>
      <w:r>
        <w:rPr>
          <w:rFonts w:ascii="Calibri" w:hAnsi="Calibri" w:eastAsia="Microsoft YaHei"/>
          <w:b w:val="0"/>
          <w:color w:val="7A5A00"/>
          <w:sz w:val="21"/>
        </w:rPr>
        <w:t>在型田</w:t>
      </w:r>
    </w:p>
    <w:p>
      <w:pPr>
        <w:spacing w:after="60" w:line="276" w:lineRule="auto"/>
      </w:pPr>
      <w:r>
        <w:rPr>
          <w:rFonts w:ascii="Calibri" w:hAnsi="Calibri" w:eastAsia="Microsoft YaHei"/>
          <w:b w:val="0"/>
          <w:color w:val="000000"/>
          <w:sz w:val="21"/>
        </w:rPr>
        <w:t>chair cushions</w:t>
      </w:r>
    </w:p>
    <w:p>
      <w:pPr>
        <w:spacing w:after="60" w:line="276" w:lineRule="auto"/>
      </w:pPr>
      <w:r>
        <w:rPr>
          <w:rFonts w:ascii="Calibri" w:hAnsi="Calibri" w:eastAsia="Microsoft YaHei"/>
          <w:b w:val="0"/>
          <w:color w:val="7A5A00"/>
          <w:sz w:val="21"/>
        </w:rPr>
        <w:t>平均情过透360</w:t>
      </w:r>
    </w:p>
    <w:p>
      <w:pPr>
        <w:spacing w:after="60" w:line="276" w:lineRule="auto"/>
      </w:pPr>
      <w:r>
        <w:rPr>
          <w:rFonts w:ascii="Calibri" w:hAnsi="Calibri" w:eastAsia="Microsoft YaHei"/>
          <w:b w:val="0"/>
          <w:color w:val="7A5A00"/>
          <w:sz w:val="21"/>
        </w:rPr>
        <w:t>出硬冠累360关</w:t>
      </w:r>
    </w:p>
    <w:p>
      <w:pPr>
        <w:spacing w:after="60" w:line="276" w:lineRule="auto"/>
      </w:pPr>
      <w:r>
        <w:rPr>
          <w:rFonts w:ascii="Calibri" w:hAnsi="Calibri" w:eastAsia="Microsoft YaHei"/>
          <w:b w:val="0"/>
          <w:color w:val="000000"/>
          <w:sz w:val="21"/>
        </w:rPr>
        <w:t>USS29.12</w:t>
      </w:r>
    </w:p>
    <w:p>
      <w:pPr>
        <w:spacing w:after="60" w:line="276" w:lineRule="auto"/>
      </w:pPr>
      <w:r>
        <w:rPr>
          <w:rFonts w:ascii="Calibri" w:hAnsi="Calibri" w:eastAsia="Microsoft YaHei"/>
          <w:b w:val="0"/>
          <w:color w:val="000000"/>
          <w:sz w:val="21"/>
        </w:rPr>
        <w:t>4,25%</w:t>
      </w:r>
    </w:p>
    <w:p>
      <w:pPr>
        <w:spacing w:after="60" w:line="276" w:lineRule="auto"/>
      </w:pPr>
      <w:r>
        <w:rPr>
          <w:rFonts w:ascii="Calibri" w:hAnsi="Calibri" w:eastAsia="Microsoft YaHei"/>
          <w:b w:val="0"/>
          <w:color w:val="000000"/>
          <w:sz w:val="21"/>
        </w:rPr>
        <w:t>6,000-8,000</w:t>
      </w:r>
    </w:p>
    <w:p>
      <w:pPr>
        <w:spacing w:after="60" w:line="276" w:lineRule="auto"/>
      </w:pPr>
      <w:r>
        <w:rPr>
          <w:rFonts w:ascii="Calibri" w:hAnsi="Calibri" w:eastAsia="Microsoft YaHei"/>
          <w:b w:val="0"/>
          <w:color w:val="000000"/>
          <w:sz w:val="21"/>
        </w:rPr>
        <w:t>seat cushion</w:t>
      </w:r>
    </w:p>
    <w:p>
      <w:pPr>
        <w:spacing w:after="60" w:line="276" w:lineRule="auto"/>
      </w:pPr>
      <w:r>
        <w:rPr>
          <w:rFonts w:ascii="Calibri" w:hAnsi="Calibri" w:eastAsia="Microsoft YaHei"/>
          <w:b w:val="0"/>
          <w:color w:val="000000"/>
          <w:sz w:val="21"/>
        </w:rPr>
        <w:t>此细分市场中的提案词</w:t>
      </w:r>
    </w:p>
    <w:p>
      <w:pPr>
        <w:spacing w:after="60" w:line="276" w:lineRule="auto"/>
      </w:pPr>
      <w:r>
        <w:rPr>
          <w:rFonts w:ascii="Calibri" w:hAnsi="Calibri" w:eastAsia="Microsoft YaHei"/>
          <w:b w:val="0"/>
          <w:color w:val="7A5A00"/>
          <w:sz w:val="21"/>
        </w:rPr>
        <w:t>些码母尿期1-00个 (H 20个)</w:t>
      </w:r>
    </w:p>
    <w:p>
      <w:pPr>
        <w:spacing w:after="60" w:line="276" w:lineRule="auto"/>
      </w:pPr>
      <w:r>
        <w:rPr>
          <w:rFonts w:ascii="Calibri" w:hAnsi="Calibri" w:eastAsia="Microsoft YaHei"/>
          <w:b w:val="0"/>
          <w:color w:val="7A5A00"/>
          <w:sz w:val="21"/>
        </w:rPr>
        <w:t>B下&amp;</w:t>
      </w:r>
    </w:p>
    <w:p>
      <w:pPr>
        <w:spacing w:after="60" w:line="276" w:lineRule="auto"/>
      </w:pPr>
      <w:r>
        <w:rPr>
          <w:rFonts w:ascii="Calibri" w:hAnsi="Calibri" w:eastAsia="Microsoft YaHei"/>
          <w:b w:val="0"/>
          <w:color w:val="7A5A00"/>
          <w:sz w:val="21"/>
        </w:rPr>
        <w:t xml:space="preserve">是示 15 3*0) 15 </w:t>
      </w:r>
    </w:p>
    <w:p>
      <w:pPr>
        <w:spacing w:after="60" w:line="276" w:lineRule="auto"/>
      </w:pPr>
      <w:r>
        <w:rPr>
          <w:rFonts w:ascii="Calibri" w:hAnsi="Calibri" w:eastAsia="Microsoft YaHei"/>
          <w:b w:val="0"/>
          <w:color w:val="000000"/>
          <w:sz w:val="21"/>
        </w:rPr>
        <w:t>office chair cushion</w:t>
      </w:r>
    </w:p>
    <w:p>
      <w:pPr>
        <w:spacing w:after="60" w:line="276" w:lineRule="auto"/>
      </w:pPr>
      <w:r>
        <w:rPr>
          <w:rFonts w:ascii="Calibri" w:hAnsi="Calibri" w:eastAsia="Microsoft YaHei"/>
          <w:b w:val="0"/>
          <w:color w:val="7A5A00"/>
          <w:sz w:val="21"/>
        </w:rPr>
        <w:t>募求</w:t>
      </w:r>
    </w:p>
    <w:p>
      <w:pPr>
        <w:spacing w:after="60" w:line="276" w:lineRule="auto"/>
      </w:pPr>
      <w:r>
        <w:rPr>
          <w:rFonts w:ascii="Calibri" w:hAnsi="Calibri" w:eastAsia="Microsoft YaHei"/>
          <w:b w:val="0"/>
          <w:color w:val="7A5A00"/>
          <w:sz w:val="21"/>
        </w:rPr>
        <w:t>n.点最</w:t>
      </w:r>
    </w:p>
    <w:p>
      <w:pPr>
        <w:spacing w:after="60" w:line="276" w:lineRule="auto"/>
      </w:pPr>
      <w:r>
        <w:rPr>
          <w:rFonts w:ascii="Calibri" w:hAnsi="Calibri" w:eastAsia="Microsoft YaHei"/>
          <w:b w:val="0"/>
          <w:color w:val="7A5A00"/>
          <w:sz w:val="21"/>
        </w:rPr>
        <w:t>ASIN</w:t>
      </w:r>
    </w:p>
    <w:p>
      <w:pPr>
        <w:spacing w:after="60" w:line="276" w:lineRule="auto"/>
      </w:pPr>
      <w:r>
        <w:rPr>
          <w:rFonts w:ascii="Calibri" w:hAnsi="Calibri" w:eastAsia="Microsoft YaHei"/>
          <w:b w:val="0"/>
          <w:color w:val="7A5A00"/>
          <w:sz w:val="21"/>
        </w:rPr>
        <w:t>存</w:t>
      </w:r>
    </w:p>
    <w:p>
      <w:pPr>
        <w:spacing w:after="60" w:line="276" w:lineRule="auto"/>
      </w:pPr>
      <w:r>
        <w:rPr>
          <w:rFonts w:ascii="Calibri" w:hAnsi="Calibri" w:eastAsia="Microsoft YaHei"/>
          <w:b w:val="0"/>
          <w:color w:val="7A5A00"/>
          <w:sz w:val="21"/>
        </w:rPr>
        <w:t>+</w:t>
      </w:r>
    </w:p>
    <w:p>
      <w:pPr>
        <w:spacing w:after="60" w:line="276" w:lineRule="auto"/>
      </w:pPr>
      <w:r>
        <w:rPr>
          <w:rFonts w:ascii="Calibri" w:hAnsi="Calibri" w:eastAsia="Microsoft YaHei"/>
          <w:b w:val="0"/>
          <w:color w:val="7A5A00"/>
          <w:sz w:val="21"/>
        </w:rPr>
        <w:t>名孩&gt;</w:t>
      </w:r>
    </w:p>
    <w:p>
      <w:pPr>
        <w:spacing w:after="60" w:line="276" w:lineRule="auto"/>
      </w:pPr>
      <w:r>
        <w:rPr>
          <w:rFonts w:ascii="Calibri" w:hAnsi="Calibri" w:eastAsia="Microsoft YaHei"/>
          <w:b w:val="0"/>
          <w:color w:val="7A5A00"/>
          <w:sz w:val="21"/>
        </w:rPr>
        <w:t>dar calioe</w:t>
      </w:r>
    </w:p>
    <w:p>
      <w:pPr>
        <w:spacing w:after="60" w:line="276" w:lineRule="auto"/>
      </w:pPr>
      <w:r>
        <w:rPr>
          <w:rFonts w:ascii="Calibri" w:hAnsi="Calibri" w:eastAsia="Microsoft YaHei"/>
          <w:b w:val="0"/>
          <w:color w:val="7A5A00"/>
          <w:sz w:val="21"/>
        </w:rPr>
        <w:t>1,66.49</w:t>
      </w:r>
    </w:p>
    <w:p>
      <w:pPr>
        <w:spacing w:after="60" w:line="276" w:lineRule="auto"/>
      </w:pPr>
      <w:r>
        <w:rPr>
          <w:rFonts w:ascii="Calibri" w:hAnsi="Calibri" w:eastAsia="Microsoft YaHei"/>
          <w:b w:val="0"/>
          <w:color w:val="000000"/>
          <w:sz w:val="21"/>
        </w:rPr>
        <w:t>537%</w:t>
      </w:r>
    </w:p>
    <w:p>
      <w:pPr>
        <w:spacing w:after="60" w:line="276" w:lineRule="auto"/>
      </w:pPr>
      <w:r>
        <w:rPr>
          <w:rFonts w:ascii="Calibri" w:hAnsi="Calibri" w:eastAsia="Microsoft YaHei"/>
          <w:b w:val="0"/>
          <w:color w:val="7A5A00"/>
          <w:sz w:val="21"/>
        </w:rPr>
        <w:t>-1.5%</w:t>
      </w:r>
    </w:p>
    <w:p>
      <w:pPr>
        <w:spacing w:after="60" w:line="276" w:lineRule="auto"/>
      </w:pPr>
      <w:r>
        <w:rPr>
          <w:rFonts w:ascii="Calibri" w:hAnsi="Calibri" w:eastAsia="Microsoft YaHei"/>
          <w:b w:val="0"/>
          <w:color w:val="000000"/>
          <w:sz w:val="21"/>
        </w:rPr>
        <w:t>1206%</w:t>
      </w:r>
    </w:p>
    <w:p>
      <w:pPr>
        <w:spacing w:after="60" w:line="276" w:lineRule="auto"/>
      </w:pPr>
      <w:r>
        <w:rPr>
          <w:rFonts w:ascii="Calibri" w:hAnsi="Calibri" w:eastAsia="Microsoft YaHei"/>
          <w:b w:val="0"/>
          <w:color w:val="000000"/>
          <w:sz w:val="21"/>
        </w:rPr>
        <w:t>0.50%</w:t>
      </w:r>
    </w:p>
    <w:p>
      <w:pPr>
        <w:spacing w:after="60" w:line="276" w:lineRule="auto"/>
      </w:pPr>
      <w:r>
        <w:rPr>
          <w:rFonts w:ascii="Calibri" w:hAnsi="Calibri" w:eastAsia="Microsoft YaHei"/>
          <w:b w:val="0"/>
          <w:color w:val="000000"/>
          <w:sz w:val="21"/>
        </w:rPr>
        <w:t>car seat cushion</w:t>
      </w:r>
    </w:p>
    <w:p>
      <w:pPr>
        <w:spacing w:after="60" w:line="276" w:lineRule="auto"/>
      </w:pPr>
      <w:r>
        <w:rPr>
          <w:rFonts w:ascii="Calibri" w:hAnsi="Calibri" w:eastAsia="Microsoft YaHei"/>
          <w:b w:val="0"/>
          <w:color w:val="000000"/>
          <w:sz w:val="21"/>
        </w:rPr>
        <w:t>B9OKYWRGH1</w:t>
      </w:r>
    </w:p>
    <w:p>
      <w:pPr>
        <w:spacing w:after="60" w:line="276" w:lineRule="auto"/>
      </w:pPr>
      <w:r>
        <w:rPr>
          <w:rFonts w:ascii="Calibri" w:hAnsi="Calibri" w:eastAsia="Microsoft YaHei"/>
          <w:b w:val="0"/>
          <w:color w:val="7A5A00"/>
          <w:sz w:val="21"/>
        </w:rPr>
        <w:t>g P-2 p</w:t>
      </w:r>
    </w:p>
    <w:p>
      <w:pPr>
        <w:spacing w:after="60" w:line="276" w:lineRule="auto"/>
      </w:pPr>
      <w:r>
        <w:rPr>
          <w:rFonts w:ascii="Calibri" w:hAnsi="Calibri" w:eastAsia="Microsoft YaHei"/>
          <w:b w:val="0"/>
          <w:color w:val="7A5A00"/>
          <w:sz w:val="21"/>
        </w:rPr>
        <w:t>zan</w:t>
      </w:r>
    </w:p>
    <w:p>
      <w:pPr>
        <w:spacing w:after="60" w:line="276" w:lineRule="auto"/>
      </w:pPr>
      <w:r>
        <w:rPr>
          <w:rFonts w:ascii="Calibri" w:hAnsi="Calibri" w:eastAsia="Microsoft YaHei"/>
          <w:b w:val="0"/>
          <w:color w:val="000000"/>
          <w:sz w:val="21"/>
        </w:rPr>
        <w:t>1,4572</w:t>
      </w:r>
    </w:p>
    <w:p>
      <w:pPr>
        <w:spacing w:after="60" w:line="276" w:lineRule="auto"/>
      </w:pPr>
      <w:r>
        <w:rPr>
          <w:rFonts w:ascii="Calibri" w:hAnsi="Calibri" w:eastAsia="Microsoft YaHei"/>
          <w:b w:val="0"/>
          <w:color w:val="000000"/>
          <w:sz w:val="21"/>
        </w:rPr>
        <w:t>14.35%</w:t>
      </w:r>
    </w:p>
    <w:p>
      <w:pPr>
        <w:spacing w:after="60" w:line="276" w:lineRule="auto"/>
      </w:pPr>
      <w:r>
        <w:rPr>
          <w:rFonts w:ascii="Calibri" w:hAnsi="Calibri" w:eastAsia="Microsoft YaHei"/>
          <w:b w:val="0"/>
          <w:color w:val="000000"/>
          <w:sz w:val="21"/>
        </w:rPr>
        <w:t>chair cushion</w:t>
      </w:r>
    </w:p>
    <w:p>
      <w:pPr>
        <w:spacing w:after="60" w:line="276" w:lineRule="auto"/>
      </w:pPr>
      <w:r>
        <w:rPr>
          <w:rFonts w:ascii="Calibri" w:hAnsi="Calibri" w:eastAsia="Microsoft YaHei"/>
          <w:b w:val="0"/>
          <w:color w:val="000000"/>
          <w:sz w:val="21"/>
        </w:rPr>
        <w:t>14.0%</w:t>
      </w:r>
    </w:p>
    <w:p>
      <w:pPr>
        <w:spacing w:after="60" w:line="276" w:lineRule="auto"/>
      </w:pPr>
      <w:r>
        <w:rPr>
          <w:rFonts w:ascii="Calibri" w:hAnsi="Calibri" w:eastAsia="Microsoft YaHei"/>
          <w:b w:val="0"/>
          <w:color w:val="7A5A00"/>
          <w:sz w:val="21"/>
        </w:rPr>
        <w:t>%6152</w:t>
      </w:r>
    </w:p>
    <w:p>
      <w:pPr>
        <w:spacing w:after="60" w:line="276" w:lineRule="auto"/>
      </w:pPr>
      <w:r>
        <w:rPr>
          <w:rFonts w:ascii="Calibri" w:hAnsi="Calibri" w:eastAsia="Microsoft YaHei"/>
          <w:b w:val="0"/>
          <w:color w:val="000000"/>
          <w:sz w:val="21"/>
        </w:rPr>
        <w:t>12.78%</w:t>
      </w:r>
    </w:p>
    <w:p>
      <w:pPr>
        <w:spacing w:after="60" w:line="276" w:lineRule="auto"/>
      </w:pPr>
      <w:r>
        <w:rPr>
          <w:rFonts w:ascii="Calibri" w:hAnsi="Calibri" w:eastAsia="Microsoft YaHei"/>
          <w:b w:val="0"/>
          <w:color w:val="000000"/>
          <w:sz w:val="21"/>
        </w:rPr>
        <w:t>3.19%</w:t>
      </w:r>
    </w:p>
    <w:p>
      <w:pPr>
        <w:spacing w:after="60" w:line="276" w:lineRule="auto"/>
      </w:pPr>
      <w:r>
        <w:rPr>
          <w:rFonts w:ascii="Calibri" w:hAnsi="Calibri" w:eastAsia="Microsoft YaHei"/>
          <w:b w:val="0"/>
          <w:color w:val="7A5A00"/>
          <w:sz w:val="21"/>
        </w:rPr>
        <w:t>5W5906</w:t>
      </w:r>
    </w:p>
    <w:p>
      <w:pPr>
        <w:spacing w:after="60" w:line="276" w:lineRule="auto"/>
      </w:pPr>
      <w:r>
        <w:rPr>
          <w:rFonts w:ascii="Calibri" w:hAnsi="Calibri" w:eastAsia="Microsoft YaHei"/>
          <w:b w:val="0"/>
          <w:color w:val="7A5A00"/>
          <w:sz w:val="21"/>
        </w:rPr>
        <w:t>toppp</w:t>
      </w:r>
    </w:p>
    <w:p>
      <w:pPr>
        <w:spacing w:after="60" w:line="276" w:lineRule="auto"/>
      </w:pPr>
      <w:r>
        <w:rPr>
          <w:rFonts w:ascii="Calibri" w:hAnsi="Calibri" w:eastAsia="Microsoft YaHei"/>
          <w:b w:val="0"/>
          <w:color w:val="000000"/>
          <w:sz w:val="21"/>
        </w:rPr>
        <w:t>903,067</w:t>
      </w:r>
    </w:p>
    <w:p>
      <w:pPr>
        <w:spacing w:after="60" w:line="276" w:lineRule="auto"/>
      </w:pPr>
      <w:r>
        <w:rPr>
          <w:rFonts w:ascii="Calibri" w:hAnsi="Calibri" w:eastAsia="Microsoft YaHei"/>
          <w:b w:val="0"/>
          <w:color w:val="000000"/>
          <w:sz w:val="21"/>
        </w:rPr>
        <w:t>815,427</w:t>
      </w:r>
    </w:p>
    <w:p>
      <w:pPr>
        <w:spacing w:after="60" w:line="276" w:lineRule="auto"/>
      </w:pPr>
      <w:r>
        <w:rPr>
          <w:rFonts w:ascii="Calibri" w:hAnsi="Calibri" w:eastAsia="Microsoft YaHei"/>
          <w:b w:val="0"/>
          <w:color w:val="000000"/>
          <w:sz w:val="21"/>
        </w:rPr>
        <w:t>1.00%</w:t>
      </w:r>
    </w:p>
    <w:p>
      <w:pPr>
        <w:spacing w:after="60" w:line="276" w:lineRule="auto"/>
      </w:pPr>
      <w:r>
        <w:rPr>
          <w:rFonts w:ascii="Calibri" w:hAnsi="Calibri" w:eastAsia="Microsoft YaHei"/>
          <w:b w:val="0"/>
          <w:color w:val="000000"/>
          <w:sz w:val="21"/>
        </w:rPr>
        <w:t>14.16%</w:t>
      </w:r>
    </w:p>
    <w:p>
      <w:pPr>
        <w:spacing w:after="60" w:line="276" w:lineRule="auto"/>
      </w:pPr>
      <w:r>
        <w:rPr>
          <w:rFonts w:ascii="Calibri" w:hAnsi="Calibri" w:eastAsia="Microsoft YaHei"/>
          <w:b w:val="0"/>
          <w:color w:val="7A5A00"/>
          <w:sz w:val="21"/>
        </w:rPr>
        <w:t>6156</w:t>
      </w:r>
    </w:p>
    <w:p>
      <w:pPr>
        <w:spacing w:after="60" w:line="276" w:lineRule="auto"/>
      </w:pPr>
      <w:r>
        <w:rPr>
          <w:rFonts w:ascii="Calibri" w:hAnsi="Calibri" w:eastAsia="Microsoft YaHei"/>
          <w:b w:val="0"/>
          <w:color w:val="000000"/>
          <w:sz w:val="21"/>
        </w:rPr>
        <w:t>2.0%</w:t>
      </w:r>
    </w:p>
    <w:p>
      <w:pPr>
        <w:spacing w:after="60" w:line="276" w:lineRule="auto"/>
      </w:pPr>
      <w:r>
        <w:rPr>
          <w:rFonts w:ascii="Calibri" w:hAnsi="Calibri" w:eastAsia="Microsoft YaHei"/>
          <w:b w:val="0"/>
          <w:color w:val="7A5A00"/>
          <w:sz w:val="21"/>
        </w:rPr>
        <w:t>GSM</w:t>
      </w:r>
    </w:p>
    <w:p>
      <w:pPr>
        <w:spacing w:after="60" w:line="276" w:lineRule="auto"/>
      </w:pPr>
      <w:r>
        <w:rPr>
          <w:rFonts w:ascii="Calibri" w:hAnsi="Calibri" w:eastAsia="Microsoft YaHei"/>
          <w:b w:val="0"/>
          <w:color w:val="7A5A00"/>
          <w:sz w:val="21"/>
        </w:rPr>
        <w:t>525922</w:t>
      </w:r>
    </w:p>
    <w:p>
      <w:pPr>
        <w:spacing w:after="60" w:line="276" w:lineRule="auto"/>
      </w:pPr>
      <w:r>
        <w:rPr>
          <w:rFonts w:ascii="Calibri" w:hAnsi="Calibri" w:eastAsia="Microsoft YaHei"/>
          <w:b w:val="0"/>
          <w:color w:val="7A5A00"/>
          <w:sz w:val="21"/>
        </w:rPr>
        <w:t>-70%</w:t>
      </w:r>
    </w:p>
    <w:p>
      <w:pPr>
        <w:spacing w:after="60" w:line="276" w:lineRule="auto"/>
      </w:pPr>
      <w:r>
        <w:rPr>
          <w:rFonts w:ascii="Calibri" w:hAnsi="Calibri" w:eastAsia="Microsoft YaHei"/>
          <w:b w:val="0"/>
          <w:color w:val="000000"/>
          <w:sz w:val="21"/>
        </w:rPr>
        <w:t>-4.74%</w:t>
      </w:r>
    </w:p>
    <w:p>
      <w:pPr>
        <w:spacing w:after="60" w:line="276" w:lineRule="auto"/>
      </w:pPr>
      <w:r>
        <w:rPr>
          <w:rFonts w:ascii="Calibri" w:hAnsi="Calibri" w:eastAsia="Microsoft YaHei"/>
          <w:b w:val="0"/>
          <w:color w:val="000000"/>
          <w:sz w:val="21"/>
        </w:rPr>
        <w:t>5.5%</w:t>
      </w:r>
    </w:p>
    <w:p>
      <w:pPr>
        <w:spacing w:after="60" w:line="276" w:lineRule="auto"/>
      </w:pPr>
      <w:r>
        <w:rPr>
          <w:rFonts w:ascii="Calibri" w:hAnsi="Calibri" w:eastAsia="Microsoft YaHei"/>
          <w:b w:val="0"/>
          <w:color w:val="7A5A00"/>
          <w:sz w:val="21"/>
        </w:rPr>
        <w:t>1.67%</w:t>
      </w:r>
    </w:p>
    <w:p>
      <w:pPr>
        <w:spacing w:after="60" w:line="276" w:lineRule="auto"/>
      </w:pPr>
      <w:r>
        <w:rPr>
          <w:rFonts w:ascii="Calibri" w:hAnsi="Calibri" w:eastAsia="Microsoft YaHei"/>
          <w:b w:val="0"/>
          <w:color w:val="000000"/>
          <w:sz w:val="21"/>
        </w:rPr>
        <w:t>cushion</w:t>
      </w:r>
    </w:p>
    <w:p>
      <w:pPr>
        <w:spacing w:after="60" w:line="276" w:lineRule="auto"/>
      </w:pPr>
      <w:r>
        <w:rPr>
          <w:rFonts w:ascii="Calibri" w:hAnsi="Calibri" w:eastAsia="Microsoft YaHei"/>
          <w:b w:val="0"/>
          <w:color w:val="7A5A00"/>
          <w:sz w:val="21"/>
        </w:rPr>
        <w:t>?</w:t>
      </w:r>
    </w:p>
    <w:p>
      <w:pPr>
        <w:spacing w:after="60" w:line="276" w:lineRule="auto"/>
      </w:pPr>
      <w:r>
        <w:rPr>
          <w:rFonts w:ascii="Calibri" w:hAnsi="Calibri" w:eastAsia="Microsoft YaHei"/>
          <w:b w:val="0"/>
          <w:color w:val="000000"/>
          <w:sz w:val="21"/>
        </w:rPr>
        <w:t>442%</w:t>
      </w:r>
    </w:p>
    <w:p>
      <w:pPr>
        <w:spacing w:after="60" w:line="276" w:lineRule="auto"/>
      </w:pPr>
      <w:r>
        <w:rPr>
          <w:rFonts w:ascii="Calibri" w:hAnsi="Calibri" w:eastAsia="Microsoft YaHei"/>
          <w:b w:val="0"/>
          <w:color w:val="7A5A00"/>
          <w:sz w:val="21"/>
        </w:rPr>
        <w:t>5.29%</w:t>
      </w:r>
    </w:p>
    <w:p>
      <w:pPr>
        <w:spacing w:after="60" w:line="276" w:lineRule="auto"/>
      </w:pPr>
      <w:r>
        <w:rPr>
          <w:rFonts w:ascii="Calibri" w:hAnsi="Calibri" w:eastAsia="Microsoft YaHei"/>
          <w:b w:val="0"/>
          <w:color w:val="000000"/>
          <w:sz w:val="21"/>
        </w:rPr>
        <w:t>1.2%</w:t>
      </w:r>
    </w:p>
    <w:p>
      <w:pPr>
        <w:spacing w:after="60" w:line="276" w:lineRule="auto"/>
      </w:pPr>
      <w:r>
        <w:rPr>
          <w:rFonts w:ascii="Calibri" w:hAnsi="Calibri" w:eastAsia="Microsoft YaHei"/>
          <w:b w:val="0"/>
          <w:color w:val="7A5A00"/>
          <w:sz w:val="21"/>
        </w:rPr>
        <w:t>4.67%</w:t>
      </w:r>
    </w:p>
    <w:p>
      <w:pPr>
        <w:spacing w:after="60" w:line="276" w:lineRule="auto"/>
      </w:pPr>
      <w:r>
        <w:rPr>
          <w:rFonts w:ascii="Calibri" w:hAnsi="Calibri" w:eastAsia="Microsoft YaHei"/>
          <w:b w:val="0"/>
          <w:color w:val="7A5A00"/>
          <w:sz w:val="21"/>
        </w:rPr>
        <w:t>A1A25000</w:t>
      </w:r>
    </w:p>
    <w:p>
      <w:pPr>
        <w:spacing w:after="60" w:line="276" w:lineRule="auto"/>
      </w:pPr>
      <w:r>
        <w:rPr>
          <w:rFonts w:ascii="Calibri" w:hAnsi="Calibri" w:eastAsia="Microsoft YaHei"/>
          <w:b w:val="0"/>
          <w:color w:val="000000"/>
          <w:sz w:val="21"/>
        </w:rPr>
        <w:t>421.749</w:t>
      </w:r>
    </w:p>
    <w:p>
      <w:pPr>
        <w:spacing w:after="60" w:line="276" w:lineRule="auto"/>
      </w:pPr>
      <w:r>
        <w:rPr>
          <w:rFonts w:ascii="Calibri" w:hAnsi="Calibri" w:eastAsia="Microsoft YaHei"/>
          <w:b w:val="0"/>
          <w:color w:val="000000"/>
          <w:sz w:val="21"/>
        </w:rPr>
        <w:t>&lt;.11%</w:t>
      </w:r>
    </w:p>
    <w:p>
      <w:pPr>
        <w:spacing w:after="60" w:line="276" w:lineRule="auto"/>
      </w:pPr>
      <w:r>
        <w:rPr>
          <w:rFonts w:ascii="Calibri" w:hAnsi="Calibri" w:eastAsia="Microsoft YaHei"/>
          <w:b w:val="0"/>
          <w:color w:val="000000"/>
          <w:sz w:val="21"/>
        </w:rPr>
        <w:t>13.58%</w:t>
      </w:r>
    </w:p>
    <w:p>
      <w:pPr>
        <w:spacing w:after="60" w:line="276" w:lineRule="auto"/>
      </w:pPr>
      <w:r>
        <w:rPr>
          <w:rFonts w:ascii="Calibri" w:hAnsi="Calibri" w:eastAsia="Microsoft YaHei"/>
          <w:b w:val="0"/>
          <w:color w:val="000000"/>
          <w:sz w:val="21"/>
        </w:rPr>
        <w:t>4.29%</w:t>
      </w:r>
    </w:p>
    <w:p>
      <w:pPr>
        <w:spacing w:after="60" w:line="276" w:lineRule="auto"/>
      </w:pPr>
      <w:r>
        <w:rPr>
          <w:rFonts w:ascii="Calibri" w:hAnsi="Calibri" w:eastAsia="Microsoft YaHei"/>
          <w:b w:val="0"/>
          <w:color w:val="000000"/>
          <w:sz w:val="21"/>
        </w:rPr>
        <w:t>243%</w:t>
      </w:r>
    </w:p>
    <w:p>
      <w:pPr>
        <w:spacing w:after="60" w:line="276" w:lineRule="auto"/>
      </w:pPr>
      <w:r>
        <w:rPr>
          <w:rFonts w:ascii="Calibri" w:hAnsi="Calibri" w:eastAsia="Microsoft YaHei"/>
          <w:b w:val="0"/>
          <w:color w:val="7A5A00"/>
          <w:sz w:val="21"/>
        </w:rPr>
        <w:t>BOCS83(81</w:t>
      </w:r>
    </w:p>
    <w:p>
      <w:pPr>
        <w:spacing w:after="60" w:line="276" w:lineRule="auto"/>
      </w:pPr>
      <w:r>
        <w:rPr>
          <w:rFonts w:ascii="Calibri" w:hAnsi="Calibri" w:eastAsia="Microsoft YaHei"/>
          <w:b w:val="0"/>
          <w:color w:val="000000"/>
          <w:sz w:val="21"/>
        </w:rPr>
        <w:t>wheelchair cushions</w:t>
      </w:r>
    </w:p>
    <w:p>
      <w:pPr>
        <w:spacing w:after="60" w:line="276" w:lineRule="auto"/>
      </w:pPr>
      <w:r>
        <w:rPr>
          <w:rFonts w:ascii="Calibri" w:hAnsi="Calibri" w:eastAsia="Microsoft YaHei"/>
          <w:b w:val="0"/>
          <w:color w:val="7A5A00"/>
          <w:sz w:val="21"/>
        </w:rPr>
        <w:t>%</w:t>
      </w:r>
    </w:p>
    <w:p>
      <w:pPr>
        <w:spacing w:after="60" w:line="276" w:lineRule="auto"/>
      </w:pPr>
      <w:r>
        <w:rPr>
          <w:rFonts w:ascii="Calibri" w:hAnsi="Calibri" w:eastAsia="Microsoft YaHei"/>
          <w:b w:val="0"/>
          <w:color w:val="7A5A00"/>
          <w:sz w:val="21"/>
        </w:rPr>
        <w:t>391,599</w:t>
      </w:r>
    </w:p>
    <w:p>
      <w:pPr>
        <w:spacing w:after="60" w:line="276" w:lineRule="auto"/>
      </w:pPr>
      <w:r>
        <w:rPr>
          <w:rFonts w:ascii="Calibri" w:hAnsi="Calibri" w:eastAsia="Microsoft YaHei"/>
          <w:b w:val="0"/>
          <w:color w:val="7A5A00"/>
          <w:sz w:val="21"/>
        </w:rPr>
        <w:t>309.657%</w:t>
      </w:r>
    </w:p>
    <w:p>
      <w:pPr>
        <w:spacing w:after="60" w:line="276" w:lineRule="auto"/>
      </w:pPr>
      <w:r>
        <w:rPr>
          <w:rFonts w:ascii="Calibri" w:hAnsi="Calibri" w:eastAsia="Microsoft YaHei"/>
          <w:b w:val="0"/>
          <w:color w:val="000000"/>
          <w:sz w:val="21"/>
        </w:rPr>
        <w:t>8.91%</w:t>
      </w:r>
    </w:p>
    <w:p>
      <w:pPr>
        <w:spacing w:after="60" w:line="276" w:lineRule="auto"/>
      </w:pPr>
      <w:r>
        <w:rPr>
          <w:rFonts w:ascii="Calibri" w:hAnsi="Calibri" w:eastAsia="Microsoft YaHei"/>
          <w:b w:val="0"/>
          <w:color w:val="7A5A00"/>
          <w:sz w:val="21"/>
        </w:rPr>
        <w:t>4.62%</w:t>
      </w:r>
    </w:p>
    <w:p>
      <w:pPr>
        <w:spacing w:after="60" w:line="276" w:lineRule="auto"/>
      </w:pPr>
      <w:r>
        <w:rPr>
          <w:rFonts w:ascii="Calibri" w:hAnsi="Calibri" w:eastAsia="Microsoft YaHei"/>
          <w:b w:val="0"/>
          <w:color w:val="000000"/>
          <w:sz w:val="21"/>
        </w:rPr>
        <w:t>808551V6381</w:t>
      </w:r>
    </w:p>
    <w:p>
      <w:pPr>
        <w:spacing w:after="60" w:line="276" w:lineRule="auto"/>
      </w:pPr>
      <w:r>
        <w:rPr>
          <w:rFonts w:ascii="Calibri" w:hAnsi="Calibri" w:eastAsia="Microsoft YaHei"/>
          <w:b w:val="0"/>
          <w:color w:val="7A5A00"/>
          <w:sz w:val="21"/>
        </w:rPr>
        <w:t>Ealettr</w:t>
      </w:r>
    </w:p>
    <w:p>
      <w:pPr>
        <w:spacing w:after="60" w:line="276" w:lineRule="auto"/>
      </w:pPr>
      <w:r>
        <w:rPr>
          <w:rFonts w:ascii="Calibri" w:hAnsi="Calibri" w:eastAsia="Microsoft YaHei"/>
          <w:b w:val="0"/>
          <w:color w:val="000000"/>
          <w:sz w:val="21"/>
        </w:rPr>
        <w:t>Copyright@2025Amazon.Allrights Reserved.|版权所有@2025亚马逊。保留所有权利。|数据来源：亚马逊研究|所示数据和结论仅供参考</w:t>
      </w:r>
    </w:p>
    <w:p>
      <w:pPr>
        <w:spacing w:after="60" w:line="276" w:lineRule="auto"/>
      </w:pPr>
      <w:r>
        <w:rPr>
          <w:rFonts w:ascii="Calibri" w:hAnsi="Calibri" w:eastAsia="Microsoft YaHei"/>
          <w:b w:val="0"/>
          <w:color w:val="7A5A00"/>
          <w:sz w:val="21"/>
        </w:rPr>
        <w:t>官方消堂1248</w:t>
      </w:r>
    </w:p>
    <w:p>
      <w:pPr>
        <w:spacing w:after="60" w:line="276" w:lineRule="auto"/>
      </w:pPr>
      <w:r>
        <w:rPr>
          <w:rFonts w:ascii="Calibri" w:hAnsi="Calibri" w:eastAsia="Microsoft YaHei"/>
          <w:b w:val="0"/>
          <w:color w:val="000000"/>
          <w:sz w:val="21"/>
        </w:rPr>
        <w:t>124</w:t>
      </w:r>
    </w:p>
    <w:p>
      <w:pPr>
        <w:pStyle w:val="Heading2"/>
        <w:keepNext/>
      </w:pPr>
      <w:r>
        <w:t>原 PDF 第 126 页</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实操练习：用商机探测器找全核心关键词</w:t>
      </w:r>
    </w:p>
    <w:p>
      <w:pPr>
        <w:spacing w:after="60" w:line="276" w:lineRule="auto"/>
      </w:pPr>
      <w:r>
        <w:rPr>
          <w:rFonts w:ascii="Calibri" w:hAnsi="Calibri" w:eastAsia="Microsoft YaHei"/>
          <w:b w:val="0"/>
          <w:color w:val="000000"/>
          <w:sz w:val="21"/>
        </w:rPr>
        <w:t>amazonglobal selling</w:t>
      </w:r>
    </w:p>
    <w:p>
      <w:pPr>
        <w:spacing w:after="60" w:line="276" w:lineRule="auto"/>
      </w:pPr>
      <w:r>
        <w:rPr>
          <w:rFonts w:ascii="Calibri" w:hAnsi="Calibri" w:eastAsia="Microsoft YaHei"/>
          <w:b w:val="0"/>
          <w:color w:val="000000"/>
          <w:sz w:val="21"/>
        </w:rPr>
        <w:t>场景：你运营一个新品【户外座垫】，现在需要按上述三个</w:t>
      </w:r>
    </w:p>
    <w:p>
      <w:pPr>
        <w:spacing w:after="60" w:line="276" w:lineRule="auto"/>
      </w:pPr>
      <w:r>
        <w:rPr>
          <w:rFonts w:ascii="Calibri" w:hAnsi="Calibri" w:eastAsia="Microsoft YaHei"/>
          <w:b w:val="0"/>
          <w:color w:val="000000"/>
          <w:sz w:val="21"/>
        </w:rPr>
        <w:t>步骤，用商机探测器找全它的核心关键词。</w:t>
      </w:r>
    </w:p>
    <w:p>
      <w:pPr>
        <w:spacing w:after="60" w:line="276" w:lineRule="auto"/>
      </w:pPr>
      <w:r>
        <w:rPr>
          <w:rFonts w:ascii="Calibri" w:hAnsi="Calibri" w:eastAsia="Microsoft YaHei"/>
          <w:b w:val="0"/>
          <w:color w:val="000000"/>
          <w:sz w:val="21"/>
        </w:rPr>
        <w:t>产品信息：</w:t>
      </w:r>
    </w:p>
    <w:p>
      <w:pPr>
        <w:spacing w:after="60" w:line="276" w:lineRule="auto"/>
      </w:pPr>
      <w:r>
        <w:rPr>
          <w:rFonts w:ascii="Calibri" w:hAnsi="Calibri" w:eastAsia="Microsoft YaHei"/>
          <w:b w:val="0"/>
          <w:color w:val="000000"/>
          <w:sz w:val="21"/>
        </w:rPr>
        <w:t>户外坐垫19×19×4英寸，防水可清洗防滑可调带蓝色</w:t>
      </w:r>
    </w:p>
    <w:p>
      <w:pPr>
        <w:spacing w:after="60" w:line="276" w:lineRule="auto"/>
      </w:pPr>
      <w:r>
        <w:rPr>
          <w:rFonts w:ascii="Calibri" w:hAnsi="Calibri" w:eastAsia="Microsoft YaHei"/>
          <w:b w:val="0"/>
          <w:color w:val="000000"/>
          <w:sz w:val="21"/>
        </w:rPr>
        <w:t>小类：AnyDepartmentPatio,Lawn&amp;GardenPatioFurniture&amp;</w:t>
      </w:r>
    </w:p>
    <w:p>
      <w:pPr>
        <w:spacing w:after="60" w:line="276" w:lineRule="auto"/>
      </w:pPr>
      <w:r>
        <w:rPr>
          <w:rFonts w:ascii="Calibri" w:hAnsi="Calibri" w:eastAsia="Microsoft YaHei"/>
          <w:b w:val="0"/>
          <w:color w:val="000000"/>
          <w:sz w:val="21"/>
        </w:rPr>
        <w:t>Accessories&lt;Cushions</w:t>
      </w:r>
    </w:p>
    <w:p>
      <w:pPr>
        <w:spacing w:after="60" w:line="276" w:lineRule="auto"/>
      </w:pPr>
      <w:r>
        <w:rPr>
          <w:rFonts w:ascii="Calibri" w:hAnsi="Calibri" w:eastAsia="Microsoft YaHei"/>
          <w:b w:val="0"/>
          <w:color w:val="000000"/>
          <w:sz w:val="21"/>
        </w:rPr>
        <w:t>步骤参考：</w:t>
      </w:r>
    </w:p>
    <w:p>
      <w:pPr>
        <w:spacing w:after="60" w:line="276" w:lineRule="auto"/>
      </w:pPr>
      <w:r>
        <w:rPr>
          <w:rFonts w:ascii="Calibri" w:hAnsi="Calibri" w:eastAsia="Microsoft YaHei"/>
          <w:b w:val="0"/>
          <w:color w:val="000000"/>
          <w:sz w:val="21"/>
        </w:rPr>
        <w:t>步骤1：查找细分市场</w:t>
      </w:r>
    </w:p>
    <w:p>
      <w:pPr>
        <w:spacing w:after="60" w:line="276" w:lineRule="auto"/>
      </w:pPr>
      <w:r>
        <w:rPr>
          <w:rFonts w:ascii="Calibri" w:hAnsi="Calibri" w:eastAsia="Microsoft YaHei"/>
          <w:b w:val="0"/>
          <w:color w:val="000000"/>
          <w:sz w:val="21"/>
        </w:rPr>
        <w:t>步骤2：确定细分市场</w:t>
      </w:r>
    </w:p>
    <w:p>
      <w:pPr>
        <w:spacing w:after="60" w:line="276" w:lineRule="auto"/>
      </w:pPr>
      <w:r>
        <w:rPr>
          <w:rFonts w:ascii="Calibri" w:hAnsi="Calibri" w:eastAsia="Microsoft YaHei"/>
          <w:b w:val="0"/>
          <w:color w:val="000000"/>
          <w:sz w:val="21"/>
        </w:rPr>
        <w:t>实操时间：10分钟</w:t>
      </w:r>
    </w:p>
    <w:p>
      <w:pPr>
        <w:spacing w:after="60" w:line="276" w:lineRule="auto"/>
      </w:pPr>
      <w:r>
        <w:rPr>
          <w:rFonts w:ascii="Calibri" w:hAnsi="Calibri" w:eastAsia="Microsoft YaHei"/>
          <w:b w:val="0"/>
          <w:color w:val="000000"/>
          <w:sz w:val="21"/>
        </w:rPr>
        <w:t>步骤3：查看搜索词版块</w:t>
      </w:r>
    </w:p>
    <w:p>
      <w:pPr>
        <w:spacing w:after="60" w:line="276" w:lineRule="auto"/>
      </w:pPr>
      <w:r>
        <w:rPr>
          <w:rFonts w:ascii="Calibri" w:hAnsi="Calibri" w:eastAsia="Microsoft YaHei"/>
          <w:b w:val="0"/>
          <w:color w:val="000000"/>
          <w:sz w:val="21"/>
        </w:rPr>
        <w:t>开无痕退长写</w:t>
      </w:r>
    </w:p>
    <w:p>
      <w:pPr>
        <w:spacing w:after="60" w:line="276" w:lineRule="auto"/>
      </w:pPr>
      <w:r>
        <w:rPr>
          <w:rFonts w:ascii="Calibri" w:hAnsi="Calibri" w:eastAsia="Microsoft YaHei"/>
          <w:b w:val="0"/>
          <w:color w:val="000000"/>
          <w:sz w:val="21"/>
        </w:rPr>
        <w:t>官方讲量249</w:t>
      </w:r>
    </w:p>
    <w:p>
      <w:pPr>
        <w:spacing w:after="60" w:line="276" w:lineRule="auto"/>
      </w:pPr>
      <w:r>
        <w:rPr>
          <w:rFonts w:ascii="Calibri" w:hAnsi="Calibri" w:eastAsia="Microsoft YaHei"/>
          <w:b w:val="0"/>
          <w:color w:val="000000"/>
          <w:sz w:val="21"/>
        </w:rPr>
        <w:t>opyight@2025Amazon.Alrights Reserved.|版权所有@2025亚马逊。保留所有权利。|数据来源：亚马迎研究|所示数据和结论仅供参考</w:t>
      </w:r>
    </w:p>
    <w:p>
      <w:pPr>
        <w:spacing w:after="60" w:line="276" w:lineRule="auto"/>
      </w:pPr>
      <w:r>
        <w:rPr>
          <w:rFonts w:ascii="Calibri" w:hAnsi="Calibri" w:eastAsia="Microsoft YaHei"/>
          <w:b w:val="0"/>
          <w:color w:val="7A5A00"/>
          <w:sz w:val="21"/>
        </w:rPr>
        <w:t>我孝月比制迷的一定</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2）找到的如何验证准不准？</w:t>
      </w:r>
    </w:p>
    <w:p>
      <w:pPr>
        <w:spacing w:after="60" w:line="276" w:lineRule="auto"/>
      </w:pPr>
      <w:r>
        <w:rPr>
          <w:rFonts w:ascii="Calibri" w:hAnsi="Calibri" w:eastAsia="Microsoft YaHei"/>
          <w:b w:val="0"/>
          <w:color w:val="000000"/>
          <w:sz w:val="21"/>
        </w:rPr>
        <w:t>amazonglobal selling</w:t>
      </w:r>
    </w:p>
    <w:p>
      <w:pPr>
        <w:spacing w:after="60" w:line="276" w:lineRule="auto"/>
      </w:pPr>
      <w:r>
        <w:rPr>
          <w:rFonts w:ascii="Calibri" w:hAnsi="Calibri" w:eastAsia="Microsoft YaHei"/>
          <w:b w:val="0"/>
          <w:color w:val="000000"/>
          <w:sz w:val="21"/>
        </w:rPr>
        <w:t>找到的这些核心词，对于自己产品而言准不准？</w:t>
      </w:r>
    </w:p>
    <w:p>
      <w:pPr>
        <w:spacing w:after="60" w:line="276" w:lineRule="auto"/>
      </w:pPr>
      <w:r>
        <w:rPr>
          <w:rFonts w:ascii="Calibri" w:hAnsi="Calibri" w:eastAsia="Microsoft YaHei"/>
          <w:b w:val="0"/>
          <w:color w:val="000000"/>
          <w:sz w:val="21"/>
        </w:rPr>
        <w:t>seat cushions</w:t>
      </w:r>
    </w:p>
    <w:p>
      <w:pPr>
        <w:spacing w:after="60" w:line="276" w:lineRule="auto"/>
      </w:pPr>
      <w:r>
        <w:rPr>
          <w:rFonts w:ascii="Calibri" w:hAnsi="Calibri" w:eastAsia="Microsoft YaHei"/>
          <w:b w:val="0"/>
          <w:color w:val="000000"/>
          <w:sz w:val="21"/>
        </w:rPr>
        <w:t>amazon</w:t>
      </w:r>
    </w:p>
    <w:p>
      <w:pPr>
        <w:spacing w:after="60" w:line="276" w:lineRule="auto"/>
      </w:pPr>
      <w:r>
        <w:rPr>
          <w:rFonts w:ascii="Calibri" w:hAnsi="Calibri" w:eastAsia="Microsoft YaHei"/>
          <w:b w:val="0"/>
          <w:color w:val="7A5A00"/>
          <w:sz w:val="21"/>
        </w:rPr>
        <w:t>24/7Custmerserke.Leamme</w:t>
      </w:r>
    </w:p>
    <w:p>
      <w:pPr>
        <w:spacing w:after="60" w:line="276" w:lineRule="auto"/>
      </w:pPr>
      <w:r>
        <w:rPr>
          <w:rFonts w:ascii="Calibri" w:hAnsi="Calibri" w:eastAsia="Microsoft YaHei"/>
          <w:b w:val="0"/>
          <w:color w:val="000000"/>
          <w:sz w:val="21"/>
        </w:rPr>
        <w:t>动作：“把前面两种方法找的核心词去重后，逐个在前台搜索</w:t>
      </w:r>
    </w:p>
    <w:p>
      <w:pPr>
        <w:spacing w:after="60" w:line="276" w:lineRule="auto"/>
      </w:pPr>
      <w:r>
        <w:rPr>
          <w:rFonts w:ascii="Calibri" w:hAnsi="Calibri" w:eastAsia="Microsoft YaHei"/>
          <w:b w:val="0"/>
          <w:color w:val="000000"/>
          <w:sz w:val="21"/>
        </w:rPr>
        <w:t>75%</w:t>
      </w:r>
    </w:p>
    <w:p>
      <w:pPr>
        <w:spacing w:after="60" w:line="276" w:lineRule="auto"/>
      </w:pPr>
      <w:r>
        <w:rPr>
          <w:rFonts w:ascii="Calibri" w:hAnsi="Calibri" w:eastAsia="Microsoft YaHei"/>
          <w:b w:val="0"/>
          <w:color w:val="000000"/>
          <w:sz w:val="21"/>
        </w:rPr>
        <w:t>搜寻结果高度相似</w:t>
      </w:r>
    </w:p>
    <w:p>
      <w:pPr>
        <w:spacing w:after="60" w:line="276" w:lineRule="auto"/>
      </w:pPr>
      <w:r>
        <w:rPr>
          <w:rFonts w:ascii="Calibri" w:hAnsi="Calibri" w:eastAsia="Microsoft YaHei"/>
          <w:b w:val="0"/>
          <w:color w:val="000000"/>
          <w:sz w:val="21"/>
        </w:rPr>
        <w:t>官方讲堂250</w:t>
      </w:r>
    </w:p>
    <w:p>
      <w:pPr>
        <w:spacing w:after="60" w:line="276" w:lineRule="auto"/>
      </w:pPr>
      <w:r>
        <w:rPr>
          <w:rFonts w:ascii="Calibri" w:hAnsi="Calibri" w:eastAsia="Microsoft YaHei"/>
          <w:b w:val="0"/>
          <w:color w:val="000000"/>
          <w:sz w:val="21"/>
        </w:rPr>
        <w:t>125</w:t>
      </w:r>
    </w:p>
    <w:p>
      <w:pPr>
        <w:pStyle w:val="Heading2"/>
        <w:keepNext/>
      </w:pPr>
      <w:r>
        <w:t>原 PDF 第 127 页</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实操练习：验证已找到的核心关键词</w:t>
      </w:r>
    </w:p>
    <w:p>
      <w:pPr>
        <w:spacing w:after="60" w:line="276" w:lineRule="auto"/>
      </w:pPr>
      <w:r>
        <w:rPr>
          <w:rFonts w:ascii="Calibri" w:hAnsi="Calibri" w:eastAsia="Microsoft YaHei"/>
          <w:b w:val="0"/>
          <w:color w:val="000000"/>
          <w:sz w:val="21"/>
        </w:rPr>
        <w:t>amazonglobal selling</w:t>
      </w:r>
    </w:p>
    <w:p>
      <w:pPr>
        <w:spacing w:after="60" w:line="276" w:lineRule="auto"/>
      </w:pPr>
      <w:r>
        <w:rPr>
          <w:rFonts w:ascii="Calibri" w:hAnsi="Calibri" w:eastAsia="Microsoft YaHei"/>
          <w:b w:val="0"/>
          <w:color w:val="000000"/>
          <w:sz w:val="21"/>
        </w:rPr>
        <w:t>场景：你运营一个新品【户外座垫】，已找到一些核心关键</w:t>
      </w:r>
    </w:p>
    <w:p>
      <w:pPr>
        <w:spacing w:after="60" w:line="276" w:lineRule="auto"/>
      </w:pPr>
      <w:r>
        <w:rPr>
          <w:rFonts w:ascii="Calibri" w:hAnsi="Calibri" w:eastAsia="Microsoft YaHei"/>
          <w:b w:val="0"/>
          <w:color w:val="000000"/>
          <w:sz w:val="21"/>
        </w:rPr>
        <w:t>词，现需要验证并确定核心词。</w:t>
      </w:r>
    </w:p>
    <w:p>
      <w:pPr>
        <w:spacing w:after="60" w:line="276" w:lineRule="auto"/>
      </w:pPr>
      <w:r>
        <w:rPr>
          <w:rFonts w:ascii="Calibri" w:hAnsi="Calibri" w:eastAsia="Microsoft YaHei"/>
          <w:b w:val="0"/>
          <w:color w:val="000000"/>
          <w:sz w:val="21"/>
        </w:rPr>
        <w:t>产品信息：</w:t>
      </w:r>
    </w:p>
    <w:p>
      <w:pPr>
        <w:spacing w:after="60" w:line="276" w:lineRule="auto"/>
      </w:pPr>
      <w:r>
        <w:rPr>
          <w:rFonts w:ascii="Calibri" w:hAnsi="Calibri" w:eastAsia="Microsoft YaHei"/>
          <w:b w:val="0"/>
          <w:color w:val="000000"/>
          <w:sz w:val="21"/>
        </w:rPr>
        <w:t>户外坐垫19×19×4英寸，防水可清洗防滑可调带蓝色</w:t>
      </w:r>
    </w:p>
    <w:p>
      <w:pPr>
        <w:spacing w:after="60" w:line="276" w:lineRule="auto"/>
      </w:pPr>
      <w:r>
        <w:rPr>
          <w:rFonts w:ascii="Calibri" w:hAnsi="Calibri" w:eastAsia="Microsoft YaHei"/>
          <w:b w:val="0"/>
          <w:color w:val="000000"/>
          <w:sz w:val="21"/>
        </w:rPr>
        <w:t>小类：Any DepartmentPatio,Lawn&amp;Garden&lt;PatioFurniture &amp;</w:t>
      </w:r>
    </w:p>
    <w:p>
      <w:pPr>
        <w:spacing w:after="60" w:line="276" w:lineRule="auto"/>
      </w:pPr>
      <w:r>
        <w:rPr>
          <w:rFonts w:ascii="Calibri" w:hAnsi="Calibri" w:eastAsia="Microsoft YaHei"/>
          <w:b w:val="0"/>
          <w:color w:val="000000"/>
          <w:sz w:val="21"/>
        </w:rPr>
        <w:t>Accessories&lt;Cushions</w:t>
      </w:r>
    </w:p>
    <w:p>
      <w:pPr>
        <w:spacing w:after="60" w:line="276" w:lineRule="auto"/>
      </w:pPr>
      <w:r>
        <w:rPr>
          <w:rFonts w:ascii="Calibri" w:hAnsi="Calibri" w:eastAsia="Microsoft YaHei"/>
          <w:b w:val="0"/>
          <w:color w:val="000000"/>
          <w:sz w:val="21"/>
        </w:rPr>
        <w:t>需验证的核心词：</w:t>
      </w:r>
    </w:p>
    <w:p>
      <w:pPr>
        <w:spacing w:after="60" w:line="276" w:lineRule="auto"/>
      </w:pPr>
      <w:r>
        <w:rPr>
          <w:rFonts w:ascii="Calibri" w:hAnsi="Calibri" w:eastAsia="Microsoft YaHei"/>
          <w:b w:val="0"/>
          <w:color w:val="000000"/>
          <w:sz w:val="21"/>
        </w:rPr>
        <w:t>outdoor cushions</w:t>
      </w:r>
    </w:p>
    <w:p>
      <w:pPr>
        <w:spacing w:after="60" w:line="276" w:lineRule="auto"/>
      </w:pPr>
      <w:r>
        <w:rPr>
          <w:rFonts w:ascii="Calibri" w:hAnsi="Calibri" w:eastAsia="Microsoft YaHei"/>
          <w:b w:val="0"/>
          <w:color w:val="000000"/>
          <w:sz w:val="21"/>
        </w:rPr>
        <w:t>patio cushions</w:t>
      </w:r>
    </w:p>
    <w:p>
      <w:pPr>
        <w:spacing w:after="60" w:line="276" w:lineRule="auto"/>
      </w:pPr>
      <w:r>
        <w:rPr>
          <w:rFonts w:ascii="Calibri" w:hAnsi="Calibri" w:eastAsia="Microsoft YaHei"/>
          <w:b w:val="0"/>
          <w:color w:val="000000"/>
          <w:sz w:val="21"/>
        </w:rPr>
        <w:t>patio chair cushions</w:t>
      </w:r>
    </w:p>
    <w:p>
      <w:pPr>
        <w:spacing w:after="60" w:line="276" w:lineRule="auto"/>
      </w:pPr>
      <w:r>
        <w:rPr>
          <w:rFonts w:ascii="Calibri" w:hAnsi="Calibri" w:eastAsia="Microsoft YaHei"/>
          <w:b w:val="0"/>
          <w:color w:val="000000"/>
          <w:sz w:val="21"/>
        </w:rPr>
        <w:t>outdoorchaircushions</w:t>
      </w:r>
    </w:p>
    <w:p>
      <w:pPr>
        <w:spacing w:after="60" w:line="276" w:lineRule="auto"/>
      </w:pPr>
      <w:r>
        <w:rPr>
          <w:rFonts w:ascii="Calibri" w:hAnsi="Calibri" w:eastAsia="Microsoft YaHei"/>
          <w:b w:val="0"/>
          <w:color w:val="000000"/>
          <w:sz w:val="21"/>
        </w:rPr>
        <w:t>patio furniture cushions</w:t>
      </w:r>
    </w:p>
    <w:p>
      <w:pPr>
        <w:spacing w:after="60" w:line="276" w:lineRule="auto"/>
      </w:pPr>
      <w:r>
        <w:rPr>
          <w:rFonts w:ascii="Calibri" w:hAnsi="Calibri" w:eastAsia="Microsoft YaHei"/>
          <w:b w:val="0"/>
          <w:color w:val="000000"/>
          <w:sz w:val="21"/>
        </w:rPr>
        <w:t>outdoor seat cushions</w:t>
      </w:r>
    </w:p>
    <w:p>
      <w:pPr>
        <w:spacing w:after="60" w:line="276" w:lineRule="auto"/>
      </w:pPr>
      <w:r>
        <w:rPr>
          <w:rFonts w:ascii="Calibri" w:hAnsi="Calibri" w:eastAsia="Microsoft YaHei"/>
          <w:b w:val="0"/>
          <w:color w:val="000000"/>
          <w:sz w:val="21"/>
        </w:rPr>
        <w:t>实操时间：10分钟</w:t>
      </w:r>
    </w:p>
    <w:p>
      <w:pPr>
        <w:spacing w:after="60" w:line="276" w:lineRule="auto"/>
      </w:pPr>
      <w:r>
        <w:rPr>
          <w:rFonts w:ascii="Calibri" w:hAnsi="Calibri" w:eastAsia="Microsoft YaHei"/>
          <w:b w:val="0"/>
          <w:color w:val="000000"/>
          <w:sz w:val="21"/>
        </w:rPr>
        <w:t>Copyright@2025Amazon.Arights Reserved.|版权所有@2025亚马逊。保留所有权利。数据来源：亚马逊研究|所示数据和结论仅供参考</w:t>
      </w:r>
    </w:p>
    <w:p>
      <w:pPr>
        <w:spacing w:after="60" w:line="276" w:lineRule="auto"/>
      </w:pPr>
      <w:r>
        <w:rPr>
          <w:rFonts w:ascii="Calibri" w:hAnsi="Calibri" w:eastAsia="Microsoft YaHei"/>
          <w:b w:val="0"/>
          <w:color w:val="000000"/>
          <w:sz w:val="21"/>
        </w:rPr>
        <w:t>官方讲堂251</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第三章广告投放的常见问题</w:t>
      </w:r>
    </w:p>
    <w:p>
      <w:pPr>
        <w:spacing w:after="60" w:line="276" w:lineRule="auto"/>
      </w:pPr>
      <w:r>
        <w:rPr>
          <w:rFonts w:ascii="Calibri" w:hAnsi="Calibri" w:eastAsia="Microsoft YaHei"/>
          <w:b w:val="0"/>
          <w:color w:val="000000"/>
          <w:sz w:val="21"/>
        </w:rPr>
        <w:t>amazon global selling</w:t>
      </w:r>
    </w:p>
    <w:p>
      <w:pPr>
        <w:spacing w:after="60" w:line="276" w:lineRule="auto"/>
      </w:pPr>
      <w:r>
        <w:rPr>
          <w:rFonts w:ascii="Calibri" w:hAnsi="Calibri" w:eastAsia="Microsoft YaHei"/>
          <w:b w:val="0"/>
          <w:color w:val="000000"/>
          <w:sz w:val="21"/>
        </w:rPr>
        <w:t>共创全球品牌新格局</w:t>
      </w:r>
    </w:p>
    <w:p>
      <w:pPr>
        <w:spacing w:after="60" w:line="276" w:lineRule="auto"/>
      </w:pPr>
      <w:r>
        <w:rPr>
          <w:rFonts w:ascii="Calibri" w:hAnsi="Calibri" w:eastAsia="Microsoft YaHei"/>
          <w:b w:val="0"/>
          <w:color w:val="000000"/>
          <w:sz w:val="21"/>
        </w:rPr>
        <w:t>如何找全找准核心关键词</w:t>
      </w:r>
    </w:p>
    <w:p>
      <w:pPr>
        <w:spacing w:after="60" w:line="276" w:lineRule="auto"/>
      </w:pPr>
      <w:r>
        <w:rPr>
          <w:rFonts w:ascii="Calibri" w:hAnsi="Calibri" w:eastAsia="Microsoft YaHei"/>
          <w:b w:val="0"/>
          <w:color w:val="000000"/>
          <w:sz w:val="21"/>
        </w:rPr>
        <w:t>三、广告投放</w:t>
      </w:r>
    </w:p>
    <w:p>
      <w:pPr>
        <w:spacing w:after="60" w:line="276" w:lineRule="auto"/>
      </w:pPr>
      <w:r>
        <w:rPr>
          <w:rFonts w:ascii="Calibri" w:hAnsi="Calibri" w:eastAsia="Microsoft YaHei"/>
          <w:b w:val="0"/>
          <w:color w:val="000000"/>
          <w:sz w:val="21"/>
        </w:rPr>
        <w:t>变体如何打广告</w:t>
      </w:r>
    </w:p>
    <w:p>
      <w:pPr>
        <w:spacing w:after="60" w:line="276" w:lineRule="auto"/>
      </w:pPr>
      <w:r>
        <w:rPr>
          <w:rFonts w:ascii="Calibri" w:hAnsi="Calibri" w:eastAsia="Microsoft YaHei"/>
          <w:b w:val="0"/>
          <w:color w:val="000000"/>
          <w:sz w:val="21"/>
        </w:rPr>
        <w:t>匹配方式如何选</w:t>
      </w:r>
    </w:p>
    <w:p>
      <w:pPr>
        <w:spacing w:after="60" w:line="276" w:lineRule="auto"/>
      </w:pPr>
      <w:r>
        <w:rPr>
          <w:rFonts w:ascii="Calibri" w:hAnsi="Calibri" w:eastAsia="Microsoft YaHei"/>
          <w:b w:val="0"/>
          <w:color w:val="000000"/>
          <w:sz w:val="21"/>
        </w:rPr>
        <w:t>的常见问题</w:t>
      </w:r>
    </w:p>
    <w:p>
      <w:pPr>
        <w:spacing w:after="60" w:line="276" w:lineRule="auto"/>
      </w:pPr>
      <w:r>
        <w:rPr>
          <w:rFonts w:ascii="Calibri" w:hAnsi="Calibri" w:eastAsia="Microsoft YaHei"/>
          <w:b w:val="0"/>
          <w:color w:val="000000"/>
          <w:sz w:val="21"/>
        </w:rPr>
        <w:t>要不要分时投放</w:t>
      </w:r>
    </w:p>
    <w:p>
      <w:pPr>
        <w:spacing w:after="60" w:line="276" w:lineRule="auto"/>
      </w:pPr>
      <w:r>
        <w:rPr>
          <w:rFonts w:ascii="Calibri" w:hAnsi="Calibri" w:eastAsia="Microsoft YaHei"/>
          <w:b w:val="0"/>
          <w:color w:val="000000"/>
          <w:sz w:val="21"/>
        </w:rPr>
        <w:t>完整的投放框架是怎样的</w:t>
      </w:r>
    </w:p>
    <w:p>
      <w:pPr>
        <w:spacing w:after="60" w:line="276" w:lineRule="auto"/>
      </w:pPr>
      <w:r>
        <w:rPr>
          <w:rFonts w:ascii="Calibri" w:hAnsi="Calibri" w:eastAsia="Microsoft YaHei"/>
          <w:b w:val="0"/>
          <w:color w:val="000000"/>
          <w:sz w:val="21"/>
        </w:rPr>
        <w:t>Copyright@2025.Amazon.Alrights Reserved.|版权所有@ 2025亚马逊。保留所有权利。I数据来源：亚马逊研究|所示数据和结论仅供参考</w:t>
      </w:r>
    </w:p>
    <w:p>
      <w:pPr>
        <w:spacing w:after="60" w:line="276" w:lineRule="auto"/>
      </w:pPr>
      <w:r>
        <w:rPr>
          <w:rFonts w:ascii="Calibri" w:hAnsi="Calibri" w:eastAsia="Microsoft YaHei"/>
          <w:b w:val="0"/>
          <w:color w:val="000000"/>
          <w:sz w:val="21"/>
        </w:rPr>
        <w:t>官方讲堂|252</w:t>
      </w:r>
    </w:p>
    <w:p>
      <w:pPr>
        <w:spacing w:after="60" w:line="276" w:lineRule="auto"/>
      </w:pPr>
      <w:r>
        <w:rPr>
          <w:rFonts w:ascii="Calibri" w:hAnsi="Calibri" w:eastAsia="Microsoft YaHei"/>
          <w:b w:val="0"/>
          <w:color w:val="000000"/>
          <w:sz w:val="21"/>
        </w:rPr>
        <w:t>126</w:t>
      </w:r>
    </w:p>
    <w:p>
      <w:pPr>
        <w:pStyle w:val="Heading2"/>
        <w:keepNext/>
      </w:pPr>
      <w:r>
        <w:t>原 PDF 第 128 页</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变体商品的广告分组原则</w:t>
      </w:r>
    </w:p>
    <w:p>
      <w:pPr>
        <w:spacing w:after="60" w:line="276" w:lineRule="auto"/>
      </w:pPr>
      <w:r>
        <w:rPr>
          <w:rFonts w:ascii="Calibri" w:hAnsi="Calibri" w:eastAsia="Microsoft YaHei"/>
          <w:b w:val="0"/>
          <w:color w:val="000000"/>
          <w:sz w:val="21"/>
        </w:rPr>
        <w:t>amazonglobal selling</w:t>
      </w:r>
    </w:p>
    <w:p>
      <w:pPr>
        <w:spacing w:after="60" w:line="276" w:lineRule="auto"/>
      </w:pPr>
      <w:r>
        <w:rPr>
          <w:rFonts w:ascii="Calibri" w:hAnsi="Calibri" w:eastAsia="Microsoft YaHei"/>
          <w:b w:val="0"/>
          <w:color w:val="000000"/>
          <w:sz w:val="21"/>
        </w:rPr>
        <w:t>变体商品的建议广告结构-子体较少时</w:t>
      </w:r>
    </w:p>
    <w:p>
      <w:pPr>
        <w:spacing w:after="60" w:line="276" w:lineRule="auto"/>
      </w:pPr>
      <w:r>
        <w:rPr>
          <w:rFonts w:ascii="Calibri" w:hAnsi="Calibri" w:eastAsia="Microsoft YaHei"/>
          <w:b w:val="0"/>
          <w:color w:val="000000"/>
          <w:sz w:val="21"/>
        </w:rPr>
        <w:t>子体3</w:t>
      </w:r>
    </w:p>
    <w:p>
      <w:pPr>
        <w:spacing w:after="60" w:line="276" w:lineRule="auto"/>
      </w:pPr>
      <w:r>
        <w:rPr>
          <w:rFonts w:ascii="Calibri" w:hAnsi="Calibri" w:eastAsia="Microsoft YaHei"/>
          <w:b w:val="0"/>
          <w:color w:val="000000"/>
          <w:sz w:val="21"/>
        </w:rPr>
        <w:t>子体1</w:t>
      </w:r>
    </w:p>
    <w:p>
      <w:pPr>
        <w:spacing w:after="60" w:line="276" w:lineRule="auto"/>
      </w:pPr>
      <w:r>
        <w:rPr>
          <w:rFonts w:ascii="Calibri" w:hAnsi="Calibri" w:eastAsia="Microsoft YaHei"/>
          <w:b w:val="0"/>
          <w:color w:val="000000"/>
          <w:sz w:val="21"/>
        </w:rPr>
        <w:t>子体2</w:t>
      </w:r>
    </w:p>
    <w:p>
      <w:pPr>
        <w:spacing w:after="60" w:line="276" w:lineRule="auto"/>
      </w:pPr>
      <w:r>
        <w:rPr>
          <w:rFonts w:ascii="Calibri" w:hAnsi="Calibri" w:eastAsia="Microsoft YaHei"/>
          <w:b w:val="0"/>
          <w:color w:val="000000"/>
          <w:sz w:val="21"/>
        </w:rPr>
        <w:t>每个子体单独创建广告活动</w:t>
      </w:r>
    </w:p>
    <w:p>
      <w:pPr>
        <w:spacing w:after="60" w:line="276" w:lineRule="auto"/>
      </w:pPr>
      <w:r>
        <w:rPr>
          <w:rFonts w:ascii="Calibri" w:hAnsi="Calibri" w:eastAsia="Microsoft YaHei"/>
          <w:b w:val="0"/>
          <w:color w:val="000000"/>
          <w:sz w:val="21"/>
        </w:rPr>
        <w:t>1.区分子体设定预算、关键词等</w:t>
      </w:r>
    </w:p>
    <w:p>
      <w:pPr>
        <w:spacing w:after="60" w:line="276" w:lineRule="auto"/>
      </w:pPr>
      <w:r>
        <w:rPr>
          <w:rFonts w:ascii="Calibri" w:hAnsi="Calibri" w:eastAsia="Microsoft YaHei"/>
          <w:b w:val="0"/>
          <w:color w:val="000000"/>
          <w:sz w:val="21"/>
        </w:rPr>
        <w:t>手动广告活动</w:t>
      </w:r>
    </w:p>
    <w:p>
      <w:pPr>
        <w:spacing w:after="60" w:line="276" w:lineRule="auto"/>
      </w:pPr>
      <w:r>
        <w:rPr>
          <w:rFonts w:ascii="Calibri" w:hAnsi="Calibri" w:eastAsia="Microsoft YaHei"/>
          <w:b w:val="0"/>
          <w:color w:val="000000"/>
          <w:sz w:val="21"/>
        </w:rPr>
        <w:t>手动广告活动</w:t>
      </w:r>
    </w:p>
    <w:p>
      <w:pPr>
        <w:spacing w:after="60" w:line="276" w:lineRule="auto"/>
      </w:pPr>
      <w:r>
        <w:rPr>
          <w:rFonts w:ascii="Calibri" w:hAnsi="Calibri" w:eastAsia="Microsoft YaHei"/>
          <w:b w:val="0"/>
          <w:color w:val="000000"/>
          <w:sz w:val="21"/>
        </w:rPr>
        <w:t>自动广告活动</w:t>
      </w:r>
    </w:p>
    <w:p>
      <w:pPr>
        <w:spacing w:after="60" w:line="276" w:lineRule="auto"/>
      </w:pPr>
      <w:r>
        <w:rPr>
          <w:rFonts w:ascii="Calibri" w:hAnsi="Calibri" w:eastAsia="Microsoft YaHei"/>
          <w:b w:val="0"/>
          <w:color w:val="000000"/>
          <w:sz w:val="21"/>
        </w:rPr>
        <w:t>手动广告活动</w:t>
      </w:r>
    </w:p>
    <w:p>
      <w:pPr>
        <w:spacing w:after="60" w:line="276" w:lineRule="auto"/>
      </w:pPr>
      <w:r>
        <w:rPr>
          <w:rFonts w:ascii="Calibri" w:hAnsi="Calibri" w:eastAsia="Microsoft YaHei"/>
          <w:b w:val="0"/>
          <w:color w:val="000000"/>
          <w:sz w:val="21"/>
        </w:rPr>
        <w:t>自动广告活动</w:t>
      </w:r>
    </w:p>
    <w:p>
      <w:pPr>
        <w:spacing w:after="60" w:line="276" w:lineRule="auto"/>
      </w:pPr>
      <w:r>
        <w:rPr>
          <w:rFonts w:ascii="Calibri" w:hAnsi="Calibri" w:eastAsia="Microsoft YaHei"/>
          <w:b w:val="0"/>
          <w:color w:val="000000"/>
          <w:sz w:val="21"/>
        </w:rPr>
        <w:t>自动广告活动</w:t>
      </w:r>
    </w:p>
    <w:p>
      <w:pPr>
        <w:spacing w:after="60" w:line="276" w:lineRule="auto"/>
      </w:pPr>
      <w:r>
        <w:rPr>
          <w:rFonts w:ascii="Calibri" w:hAnsi="Calibri" w:eastAsia="Microsoft YaHei"/>
          <w:b w:val="0"/>
          <w:color w:val="000000"/>
          <w:sz w:val="21"/>
        </w:rPr>
        <w:t>2.便于针对子体进行广告分析</w:t>
      </w:r>
    </w:p>
    <w:p>
      <w:pPr>
        <w:spacing w:after="60" w:line="276" w:lineRule="auto"/>
      </w:pPr>
      <w:r>
        <w:rPr>
          <w:rFonts w:ascii="Calibri" w:hAnsi="Calibri" w:eastAsia="Microsoft YaHei"/>
          <w:b w:val="0"/>
          <w:color w:val="000000"/>
          <w:sz w:val="21"/>
        </w:rPr>
        <w:t>自动广告组</w:t>
      </w:r>
    </w:p>
    <w:p>
      <w:pPr>
        <w:spacing w:after="60" w:line="276" w:lineRule="auto"/>
      </w:pPr>
      <w:r>
        <w:rPr>
          <w:rFonts w:ascii="Calibri" w:hAnsi="Calibri" w:eastAsia="Microsoft YaHei"/>
          <w:b w:val="0"/>
          <w:color w:val="000000"/>
          <w:sz w:val="21"/>
        </w:rPr>
        <w:t>广告组N</w:t>
      </w:r>
    </w:p>
    <w:p>
      <w:pPr>
        <w:spacing w:after="60" w:line="276" w:lineRule="auto"/>
      </w:pPr>
      <w:r>
        <w:rPr>
          <w:rFonts w:ascii="Calibri" w:hAnsi="Calibri" w:eastAsia="Microsoft YaHei"/>
          <w:b w:val="0"/>
          <w:color w:val="000000"/>
          <w:sz w:val="21"/>
        </w:rPr>
        <w:t>自动广告组</w:t>
      </w:r>
    </w:p>
    <w:p>
      <w:pPr>
        <w:spacing w:after="60" w:line="276" w:lineRule="auto"/>
      </w:pPr>
      <w:r>
        <w:rPr>
          <w:rFonts w:ascii="Calibri" w:hAnsi="Calibri" w:eastAsia="Microsoft YaHei"/>
          <w:b w:val="0"/>
          <w:color w:val="000000"/>
          <w:sz w:val="21"/>
        </w:rPr>
        <w:t>广告组N</w:t>
      </w:r>
    </w:p>
    <w:p>
      <w:pPr>
        <w:spacing w:after="60" w:line="276" w:lineRule="auto"/>
      </w:pPr>
      <w:r>
        <w:rPr>
          <w:rFonts w:ascii="Calibri" w:hAnsi="Calibri" w:eastAsia="Microsoft YaHei"/>
          <w:b w:val="0"/>
          <w:color w:val="000000"/>
          <w:sz w:val="21"/>
        </w:rPr>
        <w:t>广告组N</w:t>
      </w:r>
    </w:p>
    <w:p>
      <w:pPr>
        <w:spacing w:after="60" w:line="276" w:lineRule="auto"/>
      </w:pPr>
      <w:r>
        <w:rPr>
          <w:rFonts w:ascii="Calibri" w:hAnsi="Calibri" w:eastAsia="Microsoft YaHei"/>
          <w:b w:val="0"/>
          <w:color w:val="000000"/>
          <w:sz w:val="21"/>
        </w:rPr>
        <w:t>自动广告组</w:t>
      </w:r>
    </w:p>
    <w:p>
      <w:pPr>
        <w:spacing w:after="60" w:line="276" w:lineRule="auto"/>
      </w:pPr>
      <w:r>
        <w:rPr>
          <w:rFonts w:ascii="Calibri" w:hAnsi="Calibri" w:eastAsia="Microsoft YaHei"/>
          <w:b w:val="0"/>
          <w:color w:val="000000"/>
          <w:sz w:val="21"/>
        </w:rPr>
        <w:t>变体商品的建议广告结构-子体较多时</w:t>
      </w:r>
    </w:p>
    <w:p>
      <w:pPr>
        <w:spacing w:after="60" w:line="276" w:lineRule="auto"/>
      </w:pPr>
      <w:r>
        <w:rPr>
          <w:rFonts w:ascii="Calibri" w:hAnsi="Calibri" w:eastAsia="Microsoft YaHei"/>
          <w:b w:val="0"/>
          <w:color w:val="7A5A00"/>
          <w:sz w:val="21"/>
        </w:rPr>
        <w:t>高转化子体留相愿泛动，低化子生新建</w:t>
      </w:r>
    </w:p>
    <w:p>
      <w:pPr>
        <w:spacing w:after="60" w:line="276" w:lineRule="auto"/>
      </w:pPr>
      <w:r>
        <w:rPr>
          <w:rFonts w:ascii="Calibri" w:hAnsi="Calibri" w:eastAsia="Microsoft YaHei"/>
          <w:b w:val="0"/>
          <w:color w:val="000000"/>
          <w:sz w:val="21"/>
        </w:rPr>
        <w:t>全子体</w:t>
      </w:r>
    </w:p>
    <w:p>
      <w:pPr>
        <w:spacing w:after="60" w:line="276" w:lineRule="auto"/>
      </w:pPr>
      <w:r>
        <w:rPr>
          <w:rFonts w:ascii="Calibri" w:hAnsi="Calibri" w:eastAsia="Microsoft YaHei"/>
          <w:b w:val="0"/>
          <w:color w:val="000000"/>
          <w:sz w:val="21"/>
        </w:rPr>
        <w:t>高转化子体</w:t>
      </w:r>
    </w:p>
    <w:p>
      <w:pPr>
        <w:spacing w:after="60" w:line="276" w:lineRule="auto"/>
      </w:pPr>
      <w:r>
        <w:rPr>
          <w:rFonts w:ascii="Calibri" w:hAnsi="Calibri" w:eastAsia="Microsoft YaHei"/>
          <w:b w:val="0"/>
          <w:color w:val="000000"/>
          <w:sz w:val="21"/>
        </w:rPr>
        <w:t>低转化子体</w:t>
      </w:r>
    </w:p>
    <w:p>
      <w:pPr>
        <w:spacing w:after="60" w:line="276" w:lineRule="auto"/>
      </w:pPr>
      <w:r>
        <w:rPr>
          <w:rFonts w:ascii="Calibri" w:hAnsi="Calibri" w:eastAsia="Microsoft YaHei"/>
          <w:b w:val="0"/>
          <w:color w:val="7A5A00"/>
          <w:sz w:val="21"/>
        </w:rPr>
        <w:t>2周次优化</w:t>
      </w:r>
    </w:p>
    <w:p>
      <w:pPr>
        <w:spacing w:after="60" w:line="276" w:lineRule="auto"/>
      </w:pPr>
      <w:r>
        <w:rPr>
          <w:rFonts w:ascii="Calibri" w:hAnsi="Calibri" w:eastAsia="Microsoft YaHei"/>
          <w:b w:val="0"/>
          <w:color w:val="000000"/>
          <w:sz w:val="21"/>
        </w:rPr>
        <w:t>少4轮，2明</w:t>
      </w:r>
    </w:p>
    <w:p>
      <w:pPr>
        <w:spacing w:after="60" w:line="276" w:lineRule="auto"/>
      </w:pPr>
      <w:r>
        <w:rPr>
          <w:rFonts w:ascii="Calibri" w:hAnsi="Calibri" w:eastAsia="Microsoft YaHei"/>
          <w:b w:val="0"/>
          <w:color w:val="000000"/>
          <w:sz w:val="21"/>
        </w:rPr>
        <w:t>自动广告活动</w:t>
      </w:r>
    </w:p>
    <w:p>
      <w:pPr>
        <w:spacing w:after="60" w:line="276" w:lineRule="auto"/>
      </w:pPr>
      <w:r>
        <w:rPr>
          <w:rFonts w:ascii="Calibri" w:hAnsi="Calibri" w:eastAsia="Microsoft YaHei"/>
          <w:b w:val="0"/>
          <w:color w:val="000000"/>
          <w:sz w:val="21"/>
        </w:rPr>
        <w:t>手动广告活动</w:t>
      </w:r>
    </w:p>
    <w:p>
      <w:pPr>
        <w:spacing w:after="60" w:line="276" w:lineRule="auto"/>
      </w:pPr>
      <w:r>
        <w:rPr>
          <w:rFonts w:ascii="Calibri" w:hAnsi="Calibri" w:eastAsia="Microsoft YaHei"/>
          <w:b w:val="0"/>
          <w:color w:val="000000"/>
          <w:sz w:val="21"/>
        </w:rPr>
        <w:t>自动广告活动</w:t>
      </w:r>
    </w:p>
    <w:p>
      <w:pPr>
        <w:spacing w:after="60" w:line="276" w:lineRule="auto"/>
      </w:pPr>
      <w:r>
        <w:rPr>
          <w:rFonts w:ascii="Calibri" w:hAnsi="Calibri" w:eastAsia="Microsoft YaHei"/>
          <w:b w:val="0"/>
          <w:color w:val="000000"/>
          <w:sz w:val="21"/>
        </w:rPr>
        <w:t>手动广告活动</w:t>
      </w:r>
    </w:p>
    <w:p>
      <w:pPr>
        <w:spacing w:after="60" w:line="276" w:lineRule="auto"/>
      </w:pPr>
      <w:r>
        <w:rPr>
          <w:rFonts w:ascii="Calibri" w:hAnsi="Calibri" w:eastAsia="Microsoft YaHei"/>
          <w:b w:val="0"/>
          <w:color w:val="000000"/>
          <w:sz w:val="21"/>
        </w:rPr>
        <w:t>自动广告活动</w:t>
      </w:r>
    </w:p>
    <w:p>
      <w:pPr>
        <w:spacing w:after="60" w:line="276" w:lineRule="auto"/>
      </w:pPr>
      <w:r>
        <w:rPr>
          <w:rFonts w:ascii="Calibri" w:hAnsi="Calibri" w:eastAsia="Microsoft YaHei"/>
          <w:b w:val="0"/>
          <w:color w:val="000000"/>
          <w:sz w:val="21"/>
        </w:rPr>
        <w:t>手动广告活动</w:t>
      </w:r>
    </w:p>
    <w:p>
      <w:pPr>
        <w:spacing w:after="60" w:line="276" w:lineRule="auto"/>
      </w:pPr>
      <w:r>
        <w:rPr>
          <w:rFonts w:ascii="Calibri" w:hAnsi="Calibri" w:eastAsia="Microsoft YaHei"/>
          <w:b w:val="0"/>
          <w:color w:val="7A5A00"/>
          <w:sz w:val="21"/>
        </w:rPr>
        <w:t>3</w:t>
      </w:r>
    </w:p>
    <w:p>
      <w:pPr>
        <w:spacing w:after="60" w:line="276" w:lineRule="auto"/>
      </w:pPr>
      <w:r>
        <w:rPr>
          <w:rFonts w:ascii="Calibri" w:hAnsi="Calibri" w:eastAsia="Microsoft YaHei"/>
          <w:b w:val="0"/>
          <w:color w:val="000000"/>
          <w:sz w:val="21"/>
        </w:rPr>
        <w:t>自动广告组</w:t>
      </w:r>
    </w:p>
    <w:p>
      <w:pPr>
        <w:spacing w:after="60" w:line="276" w:lineRule="auto"/>
      </w:pPr>
      <w:r>
        <w:rPr>
          <w:rFonts w:ascii="Calibri" w:hAnsi="Calibri" w:eastAsia="Microsoft YaHei"/>
          <w:b w:val="0"/>
          <w:color w:val="000000"/>
          <w:sz w:val="21"/>
        </w:rPr>
        <w:t>广告组N</w:t>
      </w:r>
    </w:p>
    <w:p>
      <w:pPr>
        <w:spacing w:after="60" w:line="276" w:lineRule="auto"/>
      </w:pPr>
      <w:r>
        <w:rPr>
          <w:rFonts w:ascii="Calibri" w:hAnsi="Calibri" w:eastAsia="Microsoft YaHei"/>
          <w:b w:val="0"/>
          <w:color w:val="000000"/>
          <w:sz w:val="21"/>
        </w:rPr>
        <w:t>广告组N</w:t>
      </w:r>
    </w:p>
    <w:p>
      <w:pPr>
        <w:spacing w:after="60" w:line="276" w:lineRule="auto"/>
      </w:pPr>
      <w:r>
        <w:rPr>
          <w:rFonts w:ascii="Calibri" w:hAnsi="Calibri" w:eastAsia="Microsoft YaHei"/>
          <w:b w:val="0"/>
          <w:color w:val="000000"/>
          <w:sz w:val="21"/>
        </w:rPr>
        <w:t>自动广告组</w:t>
      </w:r>
    </w:p>
    <w:p>
      <w:pPr>
        <w:spacing w:after="60" w:line="276" w:lineRule="auto"/>
      </w:pPr>
      <w:r>
        <w:rPr>
          <w:rFonts w:ascii="Calibri" w:hAnsi="Calibri" w:eastAsia="Microsoft YaHei"/>
          <w:b w:val="0"/>
          <w:color w:val="000000"/>
          <w:sz w:val="21"/>
        </w:rPr>
        <w:t>自动广告组</w:t>
      </w:r>
    </w:p>
    <w:p>
      <w:pPr>
        <w:spacing w:after="60" w:line="276" w:lineRule="auto"/>
      </w:pPr>
      <w:r>
        <w:rPr>
          <w:rFonts w:ascii="Calibri" w:hAnsi="Calibri" w:eastAsia="Microsoft YaHei"/>
          <w:b w:val="0"/>
          <w:color w:val="000000"/>
          <w:sz w:val="21"/>
        </w:rPr>
        <w:t>广告组N</w:t>
      </w:r>
    </w:p>
    <w:p>
      <w:pPr>
        <w:spacing w:after="60" w:line="276" w:lineRule="auto"/>
      </w:pPr>
      <w:r>
        <w:rPr>
          <w:rFonts w:ascii="Calibri" w:hAnsi="Calibri" w:eastAsia="Microsoft YaHei"/>
          <w:b w:val="0"/>
          <w:color w:val="7A5A00"/>
          <w:sz w:val="21"/>
        </w:rPr>
        <w:t>个月跑不出离</w:t>
      </w:r>
    </w:p>
    <w:p>
      <w:pPr>
        <w:spacing w:after="60" w:line="276" w:lineRule="auto"/>
      </w:pPr>
      <w:r>
        <w:rPr>
          <w:rFonts w:ascii="Calibri" w:hAnsi="Calibri" w:eastAsia="Microsoft YaHei"/>
          <w:b w:val="0"/>
          <w:color w:val="000000"/>
          <w:sz w:val="21"/>
        </w:rPr>
        <w:t>对于服装、运动等子体可能较多的品类</w:t>
      </w:r>
    </w:p>
    <w:p>
      <w:pPr>
        <w:spacing w:after="60" w:line="276" w:lineRule="auto"/>
      </w:pPr>
      <w:r>
        <w:rPr>
          <w:rFonts w:ascii="Calibri" w:hAnsi="Calibri" w:eastAsia="Microsoft YaHei"/>
          <w:b w:val="0"/>
          <w:color w:val="7A5A00"/>
          <w:sz w:val="21"/>
        </w:rPr>
        <w:t>清贷</w:t>
      </w:r>
    </w:p>
    <w:p>
      <w:pPr>
        <w:spacing w:after="60" w:line="276" w:lineRule="auto"/>
      </w:pPr>
      <w:r>
        <w:rPr>
          <w:rFonts w:ascii="Calibri" w:hAnsi="Calibri" w:eastAsia="Microsoft YaHei"/>
          <w:b w:val="0"/>
          <w:color w:val="000000"/>
          <w:sz w:val="21"/>
        </w:rPr>
        <w:t>由于主要关键词是相同的，可以选择初期全部在相同的广告活动中投放，后续根据表现情况拆分广告活动</w:t>
      </w:r>
    </w:p>
    <w:p>
      <w:pPr>
        <w:spacing w:after="60" w:line="276" w:lineRule="auto"/>
      </w:pPr>
      <w:r>
        <w:rPr>
          <w:rFonts w:ascii="Calibri" w:hAnsi="Calibri" w:eastAsia="Microsoft YaHei"/>
          <w:b w:val="0"/>
          <w:color w:val="000000"/>
          <w:sz w:val="21"/>
        </w:rPr>
        <w:t>aright2025Amazon.Alrights Reserved|版权所有@2025亚马逊。保留所有权利。数据来源：亚马逆研究|所示数据和结论仅供参考</w:t>
      </w:r>
    </w:p>
    <w:p>
      <w:pPr>
        <w:spacing w:after="60" w:line="276" w:lineRule="auto"/>
      </w:pPr>
      <w:r>
        <w:rPr>
          <w:rFonts w:ascii="Calibri" w:hAnsi="Calibri" w:eastAsia="Microsoft YaHei"/>
          <w:b w:val="0"/>
          <w:color w:val="7A5A00"/>
          <w:sz w:val="21"/>
        </w:rPr>
        <w:t>由方齿联！3号</w:t>
      </w:r>
    </w:p>
    <w:p>
      <w:pPr>
        <w:spacing w:after="60" w:line="276" w:lineRule="auto"/>
      </w:pPr>
      <w:r>
        <w:rPr>
          <w:rFonts w:ascii="Calibri" w:hAnsi="Calibri" w:eastAsia="Microsoft YaHei"/>
          <w:b w:val="0"/>
          <w:color w:val="000000"/>
          <w:sz w:val="21"/>
        </w:rPr>
        <w:t>第三章广告投放的常见问题</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amazonglobal selling</w:t>
      </w:r>
    </w:p>
    <w:p>
      <w:pPr>
        <w:spacing w:after="60" w:line="276" w:lineRule="auto"/>
      </w:pPr>
      <w:r>
        <w:rPr>
          <w:rFonts w:ascii="Calibri" w:hAnsi="Calibri" w:eastAsia="Microsoft YaHei"/>
          <w:b w:val="0"/>
          <w:color w:val="000000"/>
          <w:sz w:val="21"/>
        </w:rPr>
        <w:t>共创全球品牌新格局</w:t>
      </w:r>
    </w:p>
    <w:p>
      <w:pPr>
        <w:spacing w:after="60" w:line="276" w:lineRule="auto"/>
      </w:pPr>
      <w:r>
        <w:rPr>
          <w:rFonts w:ascii="Calibri" w:hAnsi="Calibri" w:eastAsia="Microsoft YaHei"/>
          <w:b w:val="0"/>
          <w:color w:val="000000"/>
          <w:sz w:val="21"/>
        </w:rPr>
        <w:t>如何找全找准核心关键词</w:t>
      </w:r>
    </w:p>
    <w:p>
      <w:pPr>
        <w:spacing w:after="60" w:line="276" w:lineRule="auto"/>
      </w:pPr>
      <w:r>
        <w:rPr>
          <w:rFonts w:ascii="Calibri" w:hAnsi="Calibri" w:eastAsia="Microsoft YaHei"/>
          <w:b w:val="0"/>
          <w:color w:val="000000"/>
          <w:sz w:val="21"/>
        </w:rPr>
        <w:t>三、广告投放</w:t>
      </w:r>
    </w:p>
    <w:p>
      <w:pPr>
        <w:spacing w:after="60" w:line="276" w:lineRule="auto"/>
      </w:pPr>
      <w:r>
        <w:rPr>
          <w:rFonts w:ascii="Calibri" w:hAnsi="Calibri" w:eastAsia="Microsoft YaHei"/>
          <w:b w:val="0"/>
          <w:color w:val="000000"/>
          <w:sz w:val="21"/>
        </w:rPr>
        <w:t>变体如何打广告</w:t>
      </w:r>
    </w:p>
    <w:p>
      <w:pPr>
        <w:spacing w:after="60" w:line="276" w:lineRule="auto"/>
      </w:pPr>
      <w:r>
        <w:rPr>
          <w:rFonts w:ascii="Calibri" w:hAnsi="Calibri" w:eastAsia="Microsoft YaHei"/>
          <w:b w:val="0"/>
          <w:color w:val="000000"/>
          <w:sz w:val="21"/>
        </w:rPr>
        <w:t>匹配方式如何选</w:t>
      </w:r>
    </w:p>
    <w:p>
      <w:pPr>
        <w:spacing w:after="60" w:line="276" w:lineRule="auto"/>
      </w:pPr>
      <w:r>
        <w:rPr>
          <w:rFonts w:ascii="Calibri" w:hAnsi="Calibri" w:eastAsia="Microsoft YaHei"/>
          <w:b w:val="0"/>
          <w:color w:val="000000"/>
          <w:sz w:val="21"/>
        </w:rPr>
        <w:t>的常见问题</w:t>
      </w:r>
    </w:p>
    <w:p>
      <w:pPr>
        <w:spacing w:after="60" w:line="276" w:lineRule="auto"/>
      </w:pPr>
      <w:r>
        <w:rPr>
          <w:rFonts w:ascii="Calibri" w:hAnsi="Calibri" w:eastAsia="Microsoft YaHei"/>
          <w:b w:val="0"/>
          <w:color w:val="000000"/>
          <w:sz w:val="21"/>
        </w:rPr>
        <w:t>要不要分时投放</w:t>
      </w:r>
    </w:p>
    <w:p>
      <w:pPr>
        <w:spacing w:after="60" w:line="276" w:lineRule="auto"/>
      </w:pPr>
      <w:r>
        <w:rPr>
          <w:rFonts w:ascii="Calibri" w:hAnsi="Calibri" w:eastAsia="Microsoft YaHei"/>
          <w:b w:val="0"/>
          <w:color w:val="000000"/>
          <w:sz w:val="21"/>
        </w:rPr>
        <w:t>完整的投放框架是怎样的</w:t>
      </w:r>
    </w:p>
    <w:p>
      <w:pPr>
        <w:spacing w:after="60" w:line="276" w:lineRule="auto"/>
      </w:pPr>
      <w:r>
        <w:rPr>
          <w:rFonts w:ascii="Calibri" w:hAnsi="Calibri" w:eastAsia="Microsoft YaHei"/>
          <w:b w:val="0"/>
          <w:color w:val="000000"/>
          <w:sz w:val="21"/>
        </w:rPr>
        <w:t>2025Amazon.AllrightsReserved.|版权所有@2025亚马逊，保留所有权利.|数据来源：亚马避研究|所示数据和结论仅供参考</w:t>
      </w:r>
    </w:p>
    <w:p>
      <w:pPr>
        <w:spacing w:after="60" w:line="276" w:lineRule="auto"/>
      </w:pPr>
      <w:r>
        <w:rPr>
          <w:rFonts w:ascii="Calibri" w:hAnsi="Calibri" w:eastAsia="Microsoft YaHei"/>
          <w:b w:val="0"/>
          <w:color w:val="000000"/>
          <w:sz w:val="21"/>
        </w:rPr>
        <w:t>官方讲堂|254</w:t>
      </w:r>
    </w:p>
    <w:p>
      <w:pPr>
        <w:spacing w:after="60" w:line="276" w:lineRule="auto"/>
      </w:pPr>
      <w:r>
        <w:rPr>
          <w:rFonts w:ascii="Calibri" w:hAnsi="Calibri" w:eastAsia="Microsoft YaHei"/>
          <w:b w:val="0"/>
          <w:color w:val="000000"/>
          <w:sz w:val="21"/>
        </w:rPr>
        <w:t>127</w:t>
      </w:r>
    </w:p>
    <w:p>
      <w:pPr>
        <w:pStyle w:val="Heading2"/>
        <w:keepNext/>
      </w:pPr>
      <w:r>
        <w:t>原 PDF 第 129 页</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设置好关键词的匹配形式</w:t>
      </w:r>
    </w:p>
    <w:p>
      <w:pPr>
        <w:spacing w:after="60" w:line="276" w:lineRule="auto"/>
      </w:pPr>
      <w:r>
        <w:rPr>
          <w:rFonts w:ascii="Calibri" w:hAnsi="Calibri" w:eastAsia="Microsoft YaHei"/>
          <w:b w:val="0"/>
          <w:color w:val="000000"/>
          <w:sz w:val="21"/>
        </w:rPr>
        <w:t>amazonglobal selling</w:t>
      </w:r>
    </w:p>
    <w:p>
      <w:pPr>
        <w:spacing w:after="60" w:line="276" w:lineRule="auto"/>
      </w:pPr>
      <w:r>
        <w:rPr>
          <w:rFonts w:ascii="Calibri" w:hAnsi="Calibri" w:eastAsia="Microsoft YaHei"/>
          <w:b w:val="0"/>
          <w:color w:val="000000"/>
          <w:sz w:val="21"/>
        </w:rPr>
        <w:t>取决于关键词的含义和推广商品的上下文，关键词</w:t>
      </w:r>
    </w:p>
    <w:p>
      <w:pPr>
        <w:spacing w:after="60" w:line="276" w:lineRule="auto"/>
      </w:pPr>
      <w:r>
        <w:rPr>
          <w:rFonts w:ascii="Calibri" w:hAnsi="Calibri" w:eastAsia="Microsoft YaHei"/>
          <w:b w:val="0"/>
          <w:color w:val="000000"/>
          <w:sz w:val="21"/>
        </w:rPr>
        <w:t>竞价关键词：Yogapants</w:t>
      </w:r>
    </w:p>
    <w:p>
      <w:pPr>
        <w:spacing w:after="60" w:line="276" w:lineRule="auto"/>
      </w:pPr>
      <w:r>
        <w:rPr>
          <w:rFonts w:ascii="Calibri" w:hAnsi="Calibri" w:eastAsia="Microsoft YaHei"/>
          <w:b w:val="0"/>
          <w:color w:val="000000"/>
          <w:sz w:val="21"/>
        </w:rPr>
        <w:t>广泛匹配</w:t>
      </w:r>
    </w:p>
    <w:p>
      <w:pPr>
        <w:spacing w:after="60" w:line="276" w:lineRule="auto"/>
      </w:pPr>
      <w:r>
        <w:rPr>
          <w:rFonts w:ascii="Calibri" w:hAnsi="Calibri" w:eastAsia="Microsoft YaHei"/>
          <w:b w:val="0"/>
          <w:color w:val="000000"/>
          <w:sz w:val="21"/>
        </w:rPr>
        <w:t>的本身可能不包含在顾客的搜索词中</w:t>
      </w:r>
    </w:p>
    <w:p>
      <w:pPr>
        <w:spacing w:after="60" w:line="276" w:lineRule="auto"/>
      </w:pPr>
      <w:r>
        <w:rPr>
          <w:rFonts w:ascii="Calibri" w:hAnsi="Calibri" w:eastAsia="Microsoft YaHei"/>
          <w:b w:val="0"/>
          <w:color w:val="000000"/>
          <w:sz w:val="21"/>
        </w:rPr>
        <w:t>leggings</w:t>
      </w:r>
    </w:p>
    <w:p>
      <w:pPr>
        <w:spacing w:after="60" w:line="276" w:lineRule="auto"/>
      </w:pPr>
      <w:r>
        <w:rPr>
          <w:rFonts w:ascii="Calibri" w:hAnsi="Calibri" w:eastAsia="Microsoft YaHei"/>
          <w:b w:val="0"/>
          <w:color w:val="000000"/>
          <w:sz w:val="21"/>
        </w:rPr>
        <w:t>Yoga tummypants</w:t>
      </w:r>
    </w:p>
    <w:p>
      <w:pPr>
        <w:spacing w:after="60" w:line="276" w:lineRule="auto"/>
      </w:pPr>
      <w:r>
        <w:rPr>
          <w:rFonts w:ascii="Calibri" w:hAnsi="Calibri" w:eastAsia="Microsoft YaHei"/>
          <w:b w:val="0"/>
          <w:color w:val="000000"/>
          <w:sz w:val="21"/>
        </w:rPr>
        <w:t>广泛匹配</w:t>
      </w:r>
    </w:p>
    <w:p>
      <w:pPr>
        <w:spacing w:after="60" w:line="276" w:lineRule="auto"/>
      </w:pPr>
      <w:r>
        <w:rPr>
          <w:rFonts w:ascii="Calibri" w:hAnsi="Calibri" w:eastAsia="Microsoft YaHei"/>
          <w:b w:val="0"/>
          <w:color w:val="000000"/>
          <w:sz w:val="21"/>
        </w:rPr>
        <w:t>Running Tights</w:t>
      </w:r>
    </w:p>
    <w:p>
      <w:pPr>
        <w:spacing w:after="60" w:line="276" w:lineRule="auto"/>
      </w:pPr>
      <w:r>
        <w:rPr>
          <w:rFonts w:ascii="Calibri" w:hAnsi="Calibri" w:eastAsia="Microsoft YaHei"/>
          <w:b w:val="0"/>
          <w:color w:val="000000"/>
          <w:sz w:val="21"/>
        </w:rPr>
        <w:t>pants tummy Yoga</w:t>
      </w:r>
    </w:p>
    <w:p>
      <w:pPr>
        <w:spacing w:after="60" w:line="276" w:lineRule="auto"/>
      </w:pPr>
      <w:r>
        <w:rPr>
          <w:rFonts w:ascii="Calibri" w:hAnsi="Calibri" w:eastAsia="Microsoft YaHei"/>
          <w:b w:val="0"/>
          <w:color w:val="000000"/>
          <w:sz w:val="21"/>
        </w:rPr>
        <w:t>词组匹配</w:t>
      </w:r>
    </w:p>
    <w:p>
      <w:pPr>
        <w:spacing w:after="60" w:line="276" w:lineRule="auto"/>
      </w:pPr>
      <w:r>
        <w:rPr>
          <w:rFonts w:ascii="Calibri" w:hAnsi="Calibri" w:eastAsia="Microsoft YaHei"/>
          <w:b w:val="0"/>
          <w:color w:val="000000"/>
          <w:sz w:val="21"/>
        </w:rPr>
        <w:t>键入的关键词具有确切顺序)张定语序</w:t>
      </w:r>
    </w:p>
    <w:p>
      <w:pPr>
        <w:spacing w:after="60" w:line="276" w:lineRule="auto"/>
      </w:pPr>
      <w:r>
        <w:rPr>
          <w:rFonts w:ascii="Calibri" w:hAnsi="Calibri" w:eastAsia="Microsoft YaHei"/>
          <w:b w:val="0"/>
          <w:color w:val="000000"/>
          <w:sz w:val="21"/>
        </w:rPr>
        <w:t>词组匹配</w:t>
      </w:r>
    </w:p>
    <w:p>
      <w:pPr>
        <w:spacing w:after="60" w:line="276" w:lineRule="auto"/>
      </w:pPr>
      <w:r>
        <w:rPr>
          <w:rFonts w:ascii="Calibri" w:hAnsi="Calibri" w:eastAsia="Microsoft YaHei"/>
          <w:b w:val="0"/>
          <w:color w:val="000000"/>
          <w:sz w:val="21"/>
        </w:rPr>
        <w:t>相当于否定了</w:t>
      </w:r>
    </w:p>
    <w:p>
      <w:pPr>
        <w:spacing w:after="60" w:line="276" w:lineRule="auto"/>
      </w:pPr>
      <w:r>
        <w:rPr>
          <w:rFonts w:ascii="Calibri" w:hAnsi="Calibri" w:eastAsia="Microsoft YaHei"/>
          <w:b w:val="0"/>
          <w:color w:val="000000"/>
          <w:sz w:val="21"/>
        </w:rPr>
        <w:t>广泛中词序不同的词</w:t>
      </w:r>
    </w:p>
    <w:p>
      <w:pPr>
        <w:spacing w:after="60" w:line="276" w:lineRule="auto"/>
      </w:pPr>
      <w:r>
        <w:rPr>
          <w:rFonts w:ascii="Calibri" w:hAnsi="Calibri" w:eastAsia="Microsoft YaHei"/>
          <w:b w:val="0"/>
          <w:color w:val="000000"/>
          <w:sz w:val="21"/>
        </w:rPr>
        <w:t>Yoga pantstummy</w:t>
      </w:r>
    </w:p>
    <w:p>
      <w:pPr>
        <w:spacing w:after="60" w:line="276" w:lineRule="auto"/>
      </w:pPr>
      <w:r>
        <w:rPr>
          <w:rFonts w:ascii="Calibri" w:hAnsi="Calibri" w:eastAsia="Microsoft YaHei"/>
          <w:b w:val="0"/>
          <w:color w:val="000000"/>
          <w:sz w:val="21"/>
        </w:rPr>
        <w:t>tummyYoga pants</w:t>
      </w:r>
    </w:p>
    <w:p>
      <w:pPr>
        <w:spacing w:after="60" w:line="276" w:lineRule="auto"/>
      </w:pPr>
      <w:r>
        <w:rPr>
          <w:rFonts w:ascii="Calibri" w:hAnsi="Calibri" w:eastAsia="Microsoft YaHei"/>
          <w:b w:val="0"/>
          <w:color w:val="7A5A00"/>
          <w:sz w:val="21"/>
        </w:rPr>
        <w:t>?</w:t>
      </w:r>
    </w:p>
    <w:p>
      <w:pPr>
        <w:spacing w:after="60" w:line="276" w:lineRule="auto"/>
      </w:pPr>
      <w:r>
        <w:rPr>
          <w:rFonts w:ascii="Calibri" w:hAnsi="Calibri" w:eastAsia="Microsoft YaHei"/>
          <w:b w:val="0"/>
          <w:color w:val="000000"/>
          <w:sz w:val="21"/>
        </w:rPr>
        <w:t>Yoga tummy pants</w:t>
      </w:r>
    </w:p>
    <w:p>
      <w:pPr>
        <w:spacing w:after="60" w:line="276" w:lineRule="auto"/>
      </w:pPr>
      <w:r>
        <w:rPr>
          <w:rFonts w:ascii="Calibri" w:hAnsi="Calibri" w:eastAsia="Microsoft YaHei"/>
          <w:b w:val="0"/>
          <w:color w:val="000000"/>
          <w:sz w:val="21"/>
        </w:rPr>
        <w:t>精准匹配</w:t>
      </w:r>
    </w:p>
    <w:p>
      <w:pPr>
        <w:spacing w:after="60" w:line="276" w:lineRule="auto"/>
      </w:pPr>
      <w:r>
        <w:rPr>
          <w:rFonts w:ascii="Calibri" w:hAnsi="Calibri" w:eastAsia="Microsoft YaHei"/>
          <w:b w:val="0"/>
          <w:color w:val="000000"/>
          <w:sz w:val="21"/>
        </w:rPr>
        <w:t>精准匹配</w:t>
      </w:r>
    </w:p>
    <w:p>
      <w:pPr>
        <w:spacing w:after="60" w:line="276" w:lineRule="auto"/>
      </w:pPr>
      <w:r>
        <w:rPr>
          <w:rFonts w:ascii="Calibri" w:hAnsi="Calibri" w:eastAsia="Microsoft YaHei"/>
          <w:b w:val="0"/>
          <w:color w:val="000000"/>
          <w:sz w:val="21"/>
        </w:rPr>
        <w:t>用户搜索词必须与关键词完全匹配</w:t>
      </w:r>
    </w:p>
    <w:p>
      <w:pPr>
        <w:spacing w:after="60" w:line="276" w:lineRule="auto"/>
      </w:pPr>
      <w:r>
        <w:rPr>
          <w:rFonts w:ascii="Calibri" w:hAnsi="Calibri" w:eastAsia="Microsoft YaHei"/>
          <w:b w:val="0"/>
          <w:color w:val="000000"/>
          <w:sz w:val="21"/>
        </w:rPr>
        <w:t>Yoga pants</w:t>
      </w:r>
    </w:p>
    <w:p>
      <w:pPr>
        <w:spacing w:after="60" w:line="276" w:lineRule="auto"/>
      </w:pPr>
      <w:r>
        <w:rPr>
          <w:rFonts w:ascii="Calibri" w:hAnsi="Calibri" w:eastAsia="Microsoft YaHei"/>
          <w:b w:val="0"/>
          <w:color w:val="000000"/>
          <w:sz w:val="21"/>
        </w:rPr>
        <w:t>词组匹配：是限定语序的匹配方式，一般用于语序影响语义的词组，例如多单词品牌词、hdmitoVga等</w:t>
      </w:r>
    </w:p>
    <w:p>
      <w:pPr>
        <w:spacing w:after="60" w:line="276" w:lineRule="auto"/>
      </w:pPr>
      <w:r>
        <w:rPr>
          <w:rFonts w:ascii="Calibri" w:hAnsi="Calibri" w:eastAsia="Microsoft YaHei"/>
          <w:b w:val="0"/>
          <w:color w:val="000000"/>
          <w:sz w:val="21"/>
        </w:rPr>
        <w:t>官方讲堂|255</w:t>
      </w:r>
    </w:p>
    <w:p>
      <w:pPr>
        <w:spacing w:after="60" w:line="276" w:lineRule="auto"/>
      </w:pPr>
      <w:r>
        <w:rPr>
          <w:rFonts w:ascii="Calibri" w:hAnsi="Calibri" w:eastAsia="Microsoft YaHei"/>
          <w:b w:val="0"/>
          <w:color w:val="000000"/>
          <w:sz w:val="21"/>
        </w:rPr>
        <w:t>Copyright@2025Amazon.Alrights Reserved.|版权所有@2025亚马逊。保留所有权利。|数据来源：亚马逊研究|所示数据和结论仅供参考</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第三章广告投放的常见问题</w:t>
      </w:r>
    </w:p>
    <w:p>
      <w:pPr>
        <w:spacing w:after="60" w:line="276" w:lineRule="auto"/>
      </w:pPr>
      <w:r>
        <w:rPr>
          <w:rFonts w:ascii="Calibri" w:hAnsi="Calibri" w:eastAsia="Microsoft YaHei"/>
          <w:b w:val="0"/>
          <w:color w:val="000000"/>
          <w:sz w:val="21"/>
        </w:rPr>
        <w:t>amazonglobal sellng</w:t>
      </w:r>
    </w:p>
    <w:p>
      <w:pPr>
        <w:spacing w:after="60" w:line="276" w:lineRule="auto"/>
      </w:pPr>
      <w:r>
        <w:rPr>
          <w:rFonts w:ascii="Calibri" w:hAnsi="Calibri" w:eastAsia="Microsoft YaHei"/>
          <w:b w:val="0"/>
          <w:color w:val="000000"/>
          <w:sz w:val="21"/>
        </w:rPr>
        <w:t>共创全球品牌新格局</w:t>
      </w:r>
    </w:p>
    <w:p>
      <w:pPr>
        <w:spacing w:after="60" w:line="276" w:lineRule="auto"/>
      </w:pPr>
      <w:r>
        <w:rPr>
          <w:rFonts w:ascii="Calibri" w:hAnsi="Calibri" w:eastAsia="Microsoft YaHei"/>
          <w:b w:val="0"/>
          <w:color w:val="000000"/>
          <w:sz w:val="21"/>
        </w:rPr>
        <w:t>如何找全找准核心关键词</w:t>
      </w:r>
    </w:p>
    <w:p>
      <w:pPr>
        <w:spacing w:after="60" w:line="276" w:lineRule="auto"/>
      </w:pPr>
      <w:r>
        <w:rPr>
          <w:rFonts w:ascii="Calibri" w:hAnsi="Calibri" w:eastAsia="Microsoft YaHei"/>
          <w:b w:val="0"/>
          <w:color w:val="000000"/>
          <w:sz w:val="21"/>
        </w:rPr>
        <w:t>三、广告投放</w:t>
      </w:r>
    </w:p>
    <w:p>
      <w:pPr>
        <w:spacing w:after="60" w:line="276" w:lineRule="auto"/>
      </w:pPr>
      <w:r>
        <w:rPr>
          <w:rFonts w:ascii="Calibri" w:hAnsi="Calibri" w:eastAsia="Microsoft YaHei"/>
          <w:b w:val="0"/>
          <w:color w:val="000000"/>
          <w:sz w:val="21"/>
        </w:rPr>
        <w:t>变体如何打广告</w:t>
      </w:r>
    </w:p>
    <w:p>
      <w:pPr>
        <w:spacing w:after="60" w:line="276" w:lineRule="auto"/>
      </w:pPr>
      <w:r>
        <w:rPr>
          <w:rFonts w:ascii="Calibri" w:hAnsi="Calibri" w:eastAsia="Microsoft YaHei"/>
          <w:b w:val="0"/>
          <w:color w:val="000000"/>
          <w:sz w:val="21"/>
        </w:rPr>
        <w:t>匹配方式如何选</w:t>
      </w:r>
    </w:p>
    <w:p>
      <w:pPr>
        <w:spacing w:after="60" w:line="276" w:lineRule="auto"/>
      </w:pPr>
      <w:r>
        <w:rPr>
          <w:rFonts w:ascii="Calibri" w:hAnsi="Calibri" w:eastAsia="Microsoft YaHei"/>
          <w:b w:val="0"/>
          <w:color w:val="000000"/>
          <w:sz w:val="21"/>
        </w:rPr>
        <w:t>的常见问题</w:t>
      </w:r>
    </w:p>
    <w:p>
      <w:pPr>
        <w:spacing w:after="60" w:line="276" w:lineRule="auto"/>
      </w:pPr>
      <w:r>
        <w:rPr>
          <w:rFonts w:ascii="Calibri" w:hAnsi="Calibri" w:eastAsia="Microsoft YaHei"/>
          <w:b w:val="0"/>
          <w:color w:val="000000"/>
          <w:sz w:val="21"/>
        </w:rPr>
        <w:t>要不要分时投放</w:t>
      </w:r>
    </w:p>
    <w:p>
      <w:pPr>
        <w:spacing w:after="60" w:line="276" w:lineRule="auto"/>
      </w:pPr>
      <w:r>
        <w:rPr>
          <w:rFonts w:ascii="Calibri" w:hAnsi="Calibri" w:eastAsia="Microsoft YaHei"/>
          <w:b w:val="0"/>
          <w:color w:val="000000"/>
          <w:sz w:val="21"/>
        </w:rPr>
        <w:t>完整的投放框架是怎样的</w:t>
      </w:r>
    </w:p>
    <w:p>
      <w:pPr>
        <w:spacing w:after="60" w:line="276" w:lineRule="auto"/>
      </w:pPr>
      <w:r>
        <w:rPr>
          <w:rFonts w:ascii="Calibri" w:hAnsi="Calibri" w:eastAsia="Microsoft YaHei"/>
          <w:b w:val="0"/>
          <w:color w:val="000000"/>
          <w:sz w:val="21"/>
        </w:rPr>
        <w:t>Copyright 2025Amazon.Alrights Rescrved.|版权所有@2025VP马逊，保留所有权利。数据来源亚马选研究|所示数据和结论仅供参考</w:t>
      </w:r>
    </w:p>
    <w:p>
      <w:pPr>
        <w:spacing w:after="60" w:line="276" w:lineRule="auto"/>
      </w:pPr>
      <w:r>
        <w:rPr>
          <w:rFonts w:ascii="Calibri" w:hAnsi="Calibri" w:eastAsia="Microsoft YaHei"/>
          <w:b w:val="0"/>
          <w:color w:val="000000"/>
          <w:sz w:val="21"/>
        </w:rPr>
        <w:t>官方讲量|256</w:t>
      </w:r>
    </w:p>
    <w:p>
      <w:pPr>
        <w:spacing w:after="60" w:line="276" w:lineRule="auto"/>
      </w:pPr>
      <w:r>
        <w:rPr>
          <w:rFonts w:ascii="Calibri" w:hAnsi="Calibri" w:eastAsia="Microsoft YaHei"/>
          <w:b w:val="0"/>
          <w:color w:val="000000"/>
          <w:sz w:val="21"/>
        </w:rPr>
        <w:t>128</w:t>
      </w:r>
    </w:p>
    <w:p>
      <w:pPr>
        <w:pStyle w:val="Heading2"/>
        <w:keepNext/>
      </w:pPr>
      <w:r>
        <w:t>原 PDF 第 130 页</w:t>
      </w:r>
    </w:p>
    <w:p>
      <w:pPr>
        <w:spacing w:after="60" w:line="276" w:lineRule="auto"/>
      </w:pPr>
      <w:r>
        <w:rPr>
          <w:rFonts w:ascii="Calibri" w:hAnsi="Calibri" w:eastAsia="Microsoft YaHei"/>
          <w:b w:val="0"/>
          <w:color w:val="000000"/>
          <w:sz w:val="21"/>
        </w:rPr>
        <w:t>要不要分时投放→隶议要的</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amazonglobal selling</w:t>
      </w:r>
    </w:p>
    <w:p>
      <w:pPr>
        <w:spacing w:after="60" w:line="276" w:lineRule="auto"/>
      </w:pPr>
      <w:r>
        <w:rPr>
          <w:rFonts w:ascii="Calibri" w:hAnsi="Calibri" w:eastAsia="Microsoft YaHei"/>
          <w:b w:val="0"/>
          <w:color w:val="7A5A00"/>
          <w:sz w:val="21"/>
        </w:rPr>
        <w:t>下卡年袭</w:t>
      </w:r>
    </w:p>
    <w:p>
      <w:pPr>
        <w:spacing w:after="60" w:line="276" w:lineRule="auto"/>
      </w:pPr>
      <w:r>
        <w:rPr>
          <w:rFonts w:ascii="Calibri" w:hAnsi="Calibri" w:eastAsia="Microsoft YaHei"/>
          <w:b w:val="0"/>
          <w:color w:val="000000"/>
          <w:sz w:val="21"/>
        </w:rPr>
        <w:t>1.下载：广告活动报告</w:t>
      </w:r>
    </w:p>
    <w:p>
      <w:pPr>
        <w:spacing w:after="60" w:line="276" w:lineRule="auto"/>
      </w:pPr>
      <w:r>
        <w:rPr>
          <w:rFonts w:ascii="Calibri" w:hAnsi="Calibri" w:eastAsia="Microsoft YaHei"/>
          <w:b w:val="0"/>
          <w:color w:val="000000"/>
          <w:sz w:val="21"/>
        </w:rPr>
        <w:t>2.竞价策略：添加时间表</w:t>
      </w:r>
    </w:p>
    <w:p>
      <w:pPr>
        <w:spacing w:after="60" w:line="276" w:lineRule="auto"/>
      </w:pPr>
      <w:r>
        <w:rPr>
          <w:rFonts w:ascii="Calibri" w:hAnsi="Calibri" w:eastAsia="Microsoft YaHei"/>
          <w:b w:val="0"/>
          <w:color w:val="000000"/>
          <w:sz w:val="21"/>
        </w:rPr>
        <w:t>3.预算规则：添加基于每小时的</w:t>
      </w:r>
    </w:p>
    <w:p>
      <w:pPr>
        <w:spacing w:after="60" w:line="276" w:lineRule="auto"/>
      </w:pPr>
      <w:r>
        <w:rPr>
          <w:rFonts w:ascii="Calibri" w:hAnsi="Calibri" w:eastAsia="Microsoft YaHei"/>
          <w:b w:val="0"/>
          <w:color w:val="000000"/>
          <w:sz w:val="21"/>
        </w:rPr>
        <w:t>尽可能长的周期，按每小时根据报告数据，选择ACOS表现好的时段选择：时间表、每日、开始时间和结束时间</w:t>
      </w:r>
    </w:p>
    <w:p>
      <w:pPr>
        <w:spacing w:after="60" w:line="276" w:lineRule="auto"/>
      </w:pPr>
      <w:r>
        <w:rPr>
          <w:rFonts w:ascii="Calibri" w:hAnsi="Calibri" w:eastAsia="Microsoft YaHei"/>
          <w:b w:val="0"/>
          <w:color w:val="000000"/>
          <w:sz w:val="21"/>
        </w:rPr>
        <w:t>类型</w:t>
      </w:r>
    </w:p>
    <w:p>
      <w:pPr>
        <w:spacing w:after="60" w:line="276" w:lineRule="auto"/>
      </w:pPr>
      <w:r>
        <w:rPr>
          <w:rFonts w:ascii="Calibri" w:hAnsi="Calibri" w:eastAsia="Microsoft YaHei"/>
          <w:b w:val="0"/>
          <w:color w:val="000000"/>
          <w:sz w:val="21"/>
        </w:rPr>
        <w:t>时间表</w:t>
      </w:r>
    </w:p>
    <w:p>
      <w:pPr>
        <w:spacing w:after="60" w:line="276" w:lineRule="auto"/>
      </w:pPr>
      <w:r>
        <w:rPr>
          <w:rFonts w:ascii="Calibri" w:hAnsi="Calibri" w:eastAsia="Microsoft YaHei"/>
          <w:b w:val="0"/>
          <w:color w:val="000000"/>
          <w:sz w:val="21"/>
        </w:rPr>
        <w:t>商品推广√</w:t>
      </w:r>
    </w:p>
    <w:p>
      <w:pPr>
        <w:spacing w:after="60" w:line="276" w:lineRule="auto"/>
      </w:pPr>
      <w:r>
        <w:rPr>
          <w:rFonts w:ascii="Calibri" w:hAnsi="Calibri" w:eastAsia="Microsoft YaHei"/>
          <w:b w:val="0"/>
          <w:color w:val="000000"/>
          <w:sz w:val="21"/>
        </w:rPr>
        <w:t>报告品类</w:t>
      </w:r>
    </w:p>
    <w:p>
      <w:pPr>
        <w:spacing w:after="60" w:line="276" w:lineRule="auto"/>
      </w:pPr>
      <w:r>
        <w:rPr>
          <w:rFonts w:ascii="Calibri" w:hAnsi="Calibri" w:eastAsia="Microsoft YaHei"/>
          <w:b w:val="0"/>
          <w:color w:val="000000"/>
          <w:sz w:val="21"/>
        </w:rPr>
        <w:t>在高流量时间或特定日族范围内增加天算</w:t>
      </w:r>
    </w:p>
    <w:p>
      <w:pPr>
        <w:spacing w:after="60" w:line="276" w:lineRule="auto"/>
      </w:pPr>
      <w:r>
        <w:rPr>
          <w:rFonts w:ascii="Calibri" w:hAnsi="Calibri" w:eastAsia="Microsoft YaHei"/>
          <w:b w:val="0"/>
          <w:color w:val="000000"/>
          <w:sz w:val="21"/>
        </w:rPr>
        <w:t>日期范围</w:t>
      </w:r>
    </w:p>
    <w:p>
      <w:pPr>
        <w:spacing w:after="60" w:line="276" w:lineRule="auto"/>
      </w:pPr>
      <w:r>
        <w:rPr>
          <w:rFonts w:ascii="Calibri" w:hAnsi="Calibri" w:eastAsia="Microsoft YaHei"/>
          <w:b w:val="0"/>
          <w:color w:val="000000"/>
          <w:sz w:val="21"/>
        </w:rPr>
        <w:t>开始日期</w:t>
      </w:r>
    </w:p>
    <w:p>
      <w:pPr>
        <w:spacing w:after="60" w:line="276" w:lineRule="auto"/>
      </w:pPr>
      <w:r>
        <w:rPr>
          <w:rFonts w:ascii="Calibri" w:hAnsi="Calibri" w:eastAsia="Microsoft YaHei"/>
          <w:b w:val="0"/>
          <w:color w:val="000000"/>
          <w:sz w:val="21"/>
        </w:rPr>
        <w:t>效果</w:t>
      </w:r>
    </w:p>
    <w:p>
      <w:pPr>
        <w:spacing w:after="60" w:line="276" w:lineRule="auto"/>
      </w:pPr>
      <w:r>
        <w:rPr>
          <w:rFonts w:ascii="Calibri" w:hAnsi="Calibri" w:eastAsia="Microsoft YaHei"/>
          <w:b w:val="0"/>
          <w:color w:val="000000"/>
          <w:sz w:val="21"/>
        </w:rPr>
        <w:t>2024年4月24日</w:t>
      </w:r>
    </w:p>
    <w:p>
      <w:pPr>
        <w:spacing w:after="60" w:line="276" w:lineRule="auto"/>
      </w:pPr>
      <w:r>
        <w:rPr>
          <w:rFonts w:ascii="Calibri" w:hAnsi="Calibri" w:eastAsia="Microsoft YaHei"/>
          <w:b w:val="0"/>
          <w:color w:val="000000"/>
          <w:sz w:val="21"/>
        </w:rPr>
        <w:t>提高广告投资回报率（ROAS)，广告销售成本（ACOS)</w:t>
      </w:r>
    </w:p>
    <w:p>
      <w:pPr>
        <w:spacing w:after="60" w:line="276" w:lineRule="auto"/>
      </w:pPr>
      <w:r>
        <w:rPr>
          <w:rFonts w:ascii="Calibri" w:hAnsi="Calibri" w:eastAsia="Microsoft YaHei"/>
          <w:b w:val="0"/>
          <w:color w:val="000000"/>
          <w:sz w:val="21"/>
        </w:rPr>
        <w:t>广告活动v</w:t>
      </w:r>
    </w:p>
    <w:p>
      <w:pPr>
        <w:spacing w:after="60" w:line="276" w:lineRule="auto"/>
      </w:pPr>
      <w:r>
        <w:rPr>
          <w:rFonts w:ascii="Calibri" w:hAnsi="Calibri" w:eastAsia="Microsoft YaHei"/>
          <w:b w:val="0"/>
          <w:color w:val="000000"/>
          <w:sz w:val="21"/>
        </w:rPr>
        <w:t>报告类型</w:t>
      </w:r>
    </w:p>
    <w:p>
      <w:pPr>
        <w:spacing w:after="60" w:line="276" w:lineRule="auto"/>
      </w:pPr>
      <w:r>
        <w:rPr>
          <w:rFonts w:ascii="Calibri" w:hAnsi="Calibri" w:eastAsia="Microsoft YaHei"/>
          <w:b w:val="0"/>
          <w:color w:val="000000"/>
          <w:sz w:val="21"/>
        </w:rPr>
        <w:t>每天</w:t>
      </w:r>
    </w:p>
    <w:p>
      <w:pPr>
        <w:spacing w:after="60" w:line="276" w:lineRule="auto"/>
      </w:pPr>
      <w:r>
        <w:rPr>
          <w:rFonts w:ascii="Calibri" w:hAnsi="Calibri" w:eastAsia="Microsoft YaHei"/>
          <w:b w:val="0"/>
          <w:color w:val="000000"/>
          <w:sz w:val="21"/>
        </w:rPr>
        <w:t>循环</w:t>
      </w:r>
    </w:p>
    <w:p>
      <w:pPr>
        <w:spacing w:after="60" w:line="276" w:lineRule="auto"/>
      </w:pPr>
      <w:r>
        <w:rPr>
          <w:rFonts w:ascii="Calibri" w:hAnsi="Calibri" w:eastAsia="Microsoft YaHei"/>
          <w:b w:val="0"/>
          <w:color w:val="000000"/>
          <w:sz w:val="21"/>
        </w:rPr>
        <w:t>此报告按广告活动概述了特定日期</w:t>
      </w:r>
    </w:p>
    <w:p>
      <w:pPr>
        <w:spacing w:after="60" w:line="276" w:lineRule="auto"/>
      </w:pPr>
      <w:r>
        <w:rPr>
          <w:rFonts w:ascii="Calibri" w:hAnsi="Calibri" w:eastAsia="Microsoft YaHei"/>
          <w:b w:val="0"/>
          <w:color w:val="7A5A00"/>
          <w:sz w:val="21"/>
        </w:rPr>
        <w:t>○每</w:t>
      </w:r>
    </w:p>
    <w:p>
      <w:pPr>
        <w:spacing w:after="60" w:line="276" w:lineRule="auto"/>
      </w:pPr>
      <w:r>
        <w:rPr>
          <w:rFonts w:ascii="Calibri" w:hAnsi="Calibri" w:eastAsia="Microsoft YaHei"/>
          <w:b w:val="0"/>
          <w:color w:val="000000"/>
          <w:sz w:val="21"/>
        </w:rPr>
        <w:t>了解广告活动报告</w:t>
      </w:r>
    </w:p>
    <w:p>
      <w:pPr>
        <w:spacing w:after="60" w:line="276" w:lineRule="auto"/>
      </w:pPr>
      <w:r>
        <w:rPr>
          <w:rFonts w:ascii="Calibri" w:hAnsi="Calibri" w:eastAsia="Microsoft YaHei"/>
          <w:b w:val="0"/>
          <w:color w:val="000000"/>
          <w:sz w:val="21"/>
        </w:rPr>
        <w:t>结束</w:t>
      </w:r>
    </w:p>
    <w:p>
      <w:pPr>
        <w:spacing w:after="60" w:line="276" w:lineRule="auto"/>
      </w:pPr>
      <w:r>
        <w:rPr>
          <w:rFonts w:ascii="Calibri" w:hAnsi="Calibri" w:eastAsia="Microsoft YaHei"/>
          <w:b w:val="0"/>
          <w:color w:val="000000"/>
          <w:sz w:val="21"/>
        </w:rPr>
        <w:t>开始</w:t>
      </w:r>
    </w:p>
    <w:p>
      <w:pPr>
        <w:spacing w:after="60" w:line="276" w:lineRule="auto"/>
      </w:pPr>
      <w:r>
        <w:rPr>
          <w:rFonts w:ascii="Calibri" w:hAnsi="Calibri" w:eastAsia="Microsoft YaHei"/>
          <w:b w:val="0"/>
          <w:color w:val="000000"/>
          <w:sz w:val="21"/>
        </w:rPr>
        <w:t>日期范围</w:t>
      </w:r>
    </w:p>
    <w:p>
      <w:pPr>
        <w:spacing w:after="60" w:line="276" w:lineRule="auto"/>
      </w:pPr>
      <w:r>
        <w:rPr>
          <w:rFonts w:ascii="Calibri" w:hAnsi="Calibri" w:eastAsia="Microsoft YaHei"/>
          <w:b w:val="0"/>
          <w:color w:val="000000"/>
          <w:sz w:val="21"/>
        </w:rPr>
        <w:t>一天中的几个小时</w:t>
      </w:r>
    </w:p>
    <w:p>
      <w:pPr>
        <w:spacing w:after="60" w:line="276" w:lineRule="auto"/>
      </w:pPr>
      <w:r>
        <w:rPr>
          <w:rFonts w:ascii="Calibri" w:hAnsi="Calibri" w:eastAsia="Microsoft YaHei"/>
          <w:b w:val="0"/>
          <w:color w:val="000000"/>
          <w:sz w:val="21"/>
        </w:rPr>
        <w:t>全天投放</w:t>
      </w:r>
    </w:p>
    <w:p>
      <w:pPr>
        <w:spacing w:after="60" w:line="276" w:lineRule="auto"/>
      </w:pPr>
      <w:r>
        <w:rPr>
          <w:rFonts w:ascii="Calibri" w:hAnsi="Calibri" w:eastAsia="Microsoft YaHei"/>
          <w:b w:val="0"/>
          <w:color w:val="000000"/>
          <w:sz w:val="21"/>
        </w:rPr>
        <w:t>无结束日期</w:t>
      </w:r>
    </w:p>
    <w:p>
      <w:pPr>
        <w:spacing w:after="60" w:line="276" w:lineRule="auto"/>
      </w:pPr>
      <w:r>
        <w:rPr>
          <w:rFonts w:ascii="Calibri" w:hAnsi="Calibri" w:eastAsia="Microsoft YaHei"/>
          <w:b w:val="0"/>
          <w:color w:val="000000"/>
          <w:sz w:val="21"/>
        </w:rPr>
        <w:t>2024年4月20日</w:t>
      </w:r>
    </w:p>
    <w:p>
      <w:pPr>
        <w:spacing w:after="60" w:line="276" w:lineRule="auto"/>
      </w:pPr>
      <w:r>
        <w:rPr>
          <w:rFonts w:ascii="Calibri" w:hAnsi="Calibri" w:eastAsia="Microsoft YaHei"/>
          <w:b w:val="0"/>
          <w:color w:val="000000"/>
          <w:sz w:val="21"/>
        </w:rPr>
        <w:t>国家/地区美国</w:t>
      </w:r>
    </w:p>
    <w:p>
      <w:pPr>
        <w:spacing w:after="60" w:line="276" w:lineRule="auto"/>
      </w:pPr>
      <w:r>
        <w:rPr>
          <w:rFonts w:ascii="Calibri" w:hAnsi="Calibri" w:eastAsia="Microsoft YaHei"/>
          <w:b w:val="0"/>
          <w:color w:val="000000"/>
          <w:sz w:val="21"/>
        </w:rPr>
        <w:t>选择开始时间和结束时间</w:t>
      </w:r>
    </w:p>
    <w:p>
      <w:pPr>
        <w:spacing w:after="60" w:line="276" w:lineRule="auto"/>
      </w:pPr>
      <w:r>
        <w:rPr>
          <w:rFonts w:ascii="Calibri" w:hAnsi="Calibri" w:eastAsia="Microsoft YaHei"/>
          <w:b w:val="0"/>
          <w:color w:val="000000"/>
          <w:sz w:val="21"/>
        </w:rPr>
        <w:t>每</w:t>
      </w:r>
    </w:p>
    <w:p>
      <w:pPr>
        <w:spacing w:after="60" w:line="276" w:lineRule="auto"/>
      </w:pPr>
      <w:r>
        <w:rPr>
          <w:rFonts w:ascii="Calibri" w:hAnsi="Calibri" w:eastAsia="Microsoft YaHei"/>
          <w:b w:val="0"/>
          <w:color w:val="7A5A00"/>
          <w:sz w:val="21"/>
        </w:rPr>
        <w:t>摘要</w:t>
      </w:r>
    </w:p>
    <w:p>
      <w:pPr>
        <w:spacing w:after="60" w:line="276" w:lineRule="auto"/>
      </w:pPr>
      <w:r>
        <w:rPr>
          <w:rFonts w:ascii="Calibri" w:hAnsi="Calibri" w:eastAsia="Microsoft YaHei"/>
          <w:b w:val="0"/>
          <w:color w:val="000000"/>
          <w:sz w:val="21"/>
        </w:rPr>
        <w:t>开始</w:t>
      </w:r>
    </w:p>
    <w:p>
      <w:pPr>
        <w:spacing w:after="60" w:line="276" w:lineRule="auto"/>
      </w:pPr>
      <w:r>
        <w:rPr>
          <w:rFonts w:ascii="Calibri" w:hAnsi="Calibri" w:eastAsia="Microsoft YaHei"/>
          <w:b w:val="0"/>
          <w:color w:val="000000"/>
          <w:sz w:val="21"/>
        </w:rPr>
        <w:t>结束</w:t>
      </w:r>
    </w:p>
    <w:p>
      <w:pPr>
        <w:spacing w:after="60" w:line="276" w:lineRule="auto"/>
      </w:pPr>
      <w:r>
        <w:rPr>
          <w:rFonts w:ascii="Calibri" w:hAnsi="Calibri" w:eastAsia="Microsoft YaHei"/>
          <w:b w:val="0"/>
          <w:color w:val="000000"/>
          <w:sz w:val="21"/>
        </w:rPr>
        <w:t>时间单位</w:t>
      </w:r>
    </w:p>
    <w:p>
      <w:pPr>
        <w:spacing w:after="60" w:line="276" w:lineRule="auto"/>
      </w:pPr>
      <w:r>
        <w:rPr>
          <w:rFonts w:ascii="Calibri" w:hAnsi="Calibri" w:eastAsia="Microsoft YaHei"/>
          <w:b w:val="0"/>
          <w:color w:val="000000"/>
          <w:sz w:val="21"/>
        </w:rPr>
        <w:t>环</w:t>
      </w:r>
    </w:p>
    <w:p>
      <w:pPr>
        <w:spacing w:after="60" w:line="276" w:lineRule="auto"/>
      </w:pPr>
      <w:r>
        <w:rPr>
          <w:rFonts w:ascii="Calibri" w:hAnsi="Calibri" w:eastAsia="Microsoft YaHei"/>
          <w:b w:val="0"/>
          <w:color w:val="000000"/>
          <w:sz w:val="21"/>
        </w:rPr>
        <w:t>08:00</w:t>
      </w:r>
    </w:p>
    <w:p>
      <w:pPr>
        <w:spacing w:after="60" w:line="276" w:lineRule="auto"/>
      </w:pPr>
      <w:r>
        <w:rPr>
          <w:rFonts w:ascii="Calibri" w:hAnsi="Calibri" w:eastAsia="Microsoft YaHei"/>
          <w:b w:val="0"/>
          <w:color w:val="000000"/>
          <w:sz w:val="21"/>
        </w:rPr>
        <w:t>20:00</w:t>
      </w:r>
    </w:p>
    <w:p>
      <w:pPr>
        <w:spacing w:after="60" w:line="276" w:lineRule="auto"/>
      </w:pPr>
      <w:r>
        <w:rPr>
          <w:rFonts w:ascii="Calibri" w:hAnsi="Calibri" w:eastAsia="Microsoft YaHei"/>
          <w:b w:val="0"/>
          <w:color w:val="7A5A00"/>
          <w:sz w:val="21"/>
        </w:rPr>
        <w:t>每图</w:t>
      </w:r>
    </w:p>
    <w:p>
      <w:pPr>
        <w:spacing w:after="60" w:line="276" w:lineRule="auto"/>
      </w:pPr>
      <w:r>
        <w:rPr>
          <w:rFonts w:ascii="Calibri" w:hAnsi="Calibri" w:eastAsia="Microsoft YaHei"/>
          <w:b w:val="0"/>
          <w:color w:val="000000"/>
          <w:sz w:val="21"/>
        </w:rPr>
        <w:t>每小时</w:t>
      </w:r>
    </w:p>
    <w:p>
      <w:pPr>
        <w:spacing w:after="60" w:line="276" w:lineRule="auto"/>
      </w:pPr>
      <w:r>
        <w:rPr>
          <w:rFonts w:ascii="Calibri" w:hAnsi="Calibri" w:eastAsia="Microsoft YaHei"/>
          <w:b w:val="0"/>
          <w:color w:val="000000"/>
          <w:sz w:val="21"/>
        </w:rPr>
        <w:t>要获得效果洞家，请在报告中心下截</w:t>
      </w:r>
    </w:p>
    <w:p>
      <w:pPr>
        <w:spacing w:after="60" w:line="276" w:lineRule="auto"/>
      </w:pPr>
      <w:r>
        <w:rPr>
          <w:rFonts w:ascii="Calibri" w:hAnsi="Calibri" w:eastAsia="Microsoft YaHei"/>
          <w:b w:val="0"/>
          <w:color w:val="000000"/>
          <w:sz w:val="21"/>
        </w:rPr>
        <w:t>每日</w:t>
      </w:r>
    </w:p>
    <w:p>
      <w:pPr>
        <w:spacing w:after="60" w:line="276" w:lineRule="auto"/>
      </w:pPr>
      <w:r>
        <w:rPr>
          <w:rFonts w:ascii="Calibri" w:hAnsi="Calibri" w:eastAsia="Microsoft YaHei"/>
          <w:b w:val="0"/>
          <w:color w:val="000000"/>
          <w:sz w:val="21"/>
        </w:rPr>
        <w:t>告活动</w:t>
      </w:r>
    </w:p>
    <w:p>
      <w:pPr>
        <w:spacing w:after="60" w:line="276" w:lineRule="auto"/>
      </w:pPr>
      <w:r>
        <w:rPr>
          <w:rFonts w:ascii="Calibri" w:hAnsi="Calibri" w:eastAsia="Microsoft YaHei"/>
          <w:b w:val="0"/>
          <w:color w:val="000000"/>
          <w:sz w:val="21"/>
        </w:rPr>
        <w:t>全天投放</w:t>
      </w:r>
    </w:p>
    <w:p>
      <w:pPr>
        <w:spacing w:after="60" w:line="276" w:lineRule="auto"/>
      </w:pPr>
      <w:r>
        <w:rPr>
          <w:rFonts w:ascii="Calibri" w:hAnsi="Calibri" w:eastAsia="Microsoft YaHei"/>
          <w:b w:val="0"/>
          <w:color w:val="000000"/>
          <w:sz w:val="21"/>
        </w:rPr>
        <w:t>一天中的几个</w:t>
      </w:r>
    </w:p>
    <w:p>
      <w:pPr>
        <w:spacing w:after="60" w:line="276" w:lineRule="auto"/>
      </w:pPr>
      <w:r>
        <w:rPr>
          <w:rFonts w:ascii="Calibri" w:hAnsi="Calibri" w:eastAsia="Microsoft YaHei"/>
          <w:b w:val="0"/>
          <w:color w:val="7A5A00"/>
          <w:sz w:val="21"/>
        </w:rPr>
        <w:t>○每周</w:t>
      </w:r>
    </w:p>
    <w:p>
      <w:pPr>
        <w:spacing w:after="60" w:line="276" w:lineRule="auto"/>
      </w:pPr>
      <w:r>
        <w:rPr>
          <w:rFonts w:ascii="Calibri" w:hAnsi="Calibri" w:eastAsia="Microsoft YaHei"/>
          <w:b w:val="0"/>
          <w:color w:val="000000"/>
          <w:sz w:val="21"/>
        </w:rPr>
        <w:t>选择开始时间和结束时间</w:t>
      </w:r>
    </w:p>
    <w:p>
      <w:pPr>
        <w:spacing w:after="60" w:line="276" w:lineRule="auto"/>
      </w:pPr>
      <w:r>
        <w:rPr>
          <w:rFonts w:ascii="Calibri" w:hAnsi="Calibri" w:eastAsia="Microsoft YaHei"/>
          <w:b w:val="0"/>
          <w:color w:val="000000"/>
          <w:sz w:val="21"/>
        </w:rPr>
        <w:t>竞价调整</w:t>
      </w:r>
    </w:p>
    <w:p>
      <w:pPr>
        <w:spacing w:after="60" w:line="276" w:lineRule="auto"/>
      </w:pPr>
      <w:r>
        <w:rPr>
          <w:rFonts w:ascii="Calibri" w:hAnsi="Calibri" w:eastAsia="Microsoft YaHei"/>
          <w:b w:val="0"/>
          <w:color w:val="000000"/>
          <w:sz w:val="21"/>
        </w:rPr>
        <w:t>结束时间</w:t>
      </w:r>
    </w:p>
    <w:p>
      <w:pPr>
        <w:spacing w:after="60" w:line="276" w:lineRule="auto"/>
      </w:pPr>
      <w:r>
        <w:rPr>
          <w:rFonts w:ascii="Calibri" w:hAnsi="Calibri" w:eastAsia="Microsoft YaHei"/>
          <w:b w:val="0"/>
          <w:color w:val="000000"/>
          <w:sz w:val="21"/>
        </w:rPr>
        <w:t>开始封间</w:t>
      </w:r>
    </w:p>
    <w:p>
      <w:pPr>
        <w:spacing w:after="60" w:line="276" w:lineRule="auto"/>
      </w:pPr>
      <w:r>
        <w:rPr>
          <w:rFonts w:ascii="Calibri" w:hAnsi="Calibri" w:eastAsia="Microsoft YaHei"/>
          <w:b w:val="0"/>
          <w:color w:val="7A5A00"/>
          <w:sz w:val="21"/>
        </w:rPr>
        <w:t>10</w:t>
      </w:r>
    </w:p>
    <w:p>
      <w:pPr>
        <w:spacing w:after="60" w:line="276" w:lineRule="auto"/>
      </w:pPr>
      <w:r>
        <w:rPr>
          <w:rFonts w:ascii="Calibri" w:hAnsi="Calibri" w:eastAsia="Microsoft YaHei"/>
          <w:b w:val="0"/>
          <w:color w:val="000000"/>
          <w:sz w:val="21"/>
        </w:rPr>
        <w:t>%</w:t>
      </w:r>
    </w:p>
    <w:p>
      <w:pPr>
        <w:spacing w:after="60" w:line="276" w:lineRule="auto"/>
      </w:pPr>
      <w:r>
        <w:rPr>
          <w:rFonts w:ascii="Calibri" w:hAnsi="Calibri" w:eastAsia="Microsoft YaHei"/>
          <w:b w:val="0"/>
          <w:color w:val="000000"/>
          <w:sz w:val="21"/>
        </w:rPr>
        <w:t>08:00</w:t>
      </w:r>
    </w:p>
    <w:p>
      <w:pPr>
        <w:spacing w:after="60" w:line="276" w:lineRule="auto"/>
      </w:pPr>
      <w:r>
        <w:rPr>
          <w:rFonts w:ascii="Calibri" w:hAnsi="Calibri" w:eastAsia="Microsoft YaHei"/>
          <w:b w:val="0"/>
          <w:color w:val="000000"/>
          <w:sz w:val="21"/>
        </w:rPr>
        <w:t>20:00</w:t>
      </w:r>
    </w:p>
    <w:p>
      <w:pPr>
        <w:spacing w:after="60" w:line="276" w:lineRule="auto"/>
      </w:pPr>
      <w:r>
        <w:rPr>
          <w:rFonts w:ascii="Calibri" w:hAnsi="Calibri" w:eastAsia="Microsoft YaHei"/>
          <w:b w:val="0"/>
          <w:color w:val="000000"/>
          <w:sz w:val="21"/>
        </w:rPr>
        <w:t>12 hours</w:t>
      </w:r>
    </w:p>
    <w:p>
      <w:pPr>
        <w:spacing w:after="60" w:line="276" w:lineRule="auto"/>
      </w:pPr>
      <w:r>
        <w:rPr>
          <w:rFonts w:ascii="Calibri" w:hAnsi="Calibri" w:eastAsia="Microsoft YaHei"/>
          <w:b w:val="0"/>
          <w:color w:val="000000"/>
          <w:sz w:val="21"/>
        </w:rPr>
        <w:t>每季度</w:t>
      </w:r>
    </w:p>
    <w:p>
      <w:pPr>
        <w:spacing w:after="60" w:line="276" w:lineRule="auto"/>
      </w:pPr>
      <w:r>
        <w:rPr>
          <w:rFonts w:ascii="Calibri" w:hAnsi="Calibri" w:eastAsia="Microsoft YaHei"/>
          <w:b w:val="0"/>
          <w:color w:val="000000"/>
          <w:sz w:val="21"/>
        </w:rPr>
        <w:t>示例规</w:t>
      </w:r>
    </w:p>
    <w:p>
      <w:pPr>
        <w:spacing w:after="60" w:line="276" w:lineRule="auto"/>
      </w:pPr>
      <w:r>
        <w:rPr>
          <w:rFonts w:ascii="Calibri" w:hAnsi="Calibri" w:eastAsia="Microsoft YaHei"/>
          <w:b w:val="0"/>
          <w:color w:val="000000"/>
          <w:sz w:val="21"/>
        </w:rPr>
        <w:t>规则名称</w:t>
      </w:r>
    </w:p>
    <w:p>
      <w:pPr>
        <w:spacing w:after="60" w:line="276" w:lineRule="auto"/>
      </w:pPr>
      <w:r>
        <w:rPr>
          <w:rFonts w:ascii="Calibri" w:hAnsi="Calibri" w:eastAsia="Microsoft YaHei"/>
          <w:b w:val="0"/>
          <w:color w:val="000000"/>
          <w:sz w:val="21"/>
        </w:rPr>
        <w:t>报告期</w:t>
      </w:r>
    </w:p>
    <w:p>
      <w:pPr>
        <w:spacing w:after="60" w:line="276" w:lineRule="auto"/>
      </w:pPr>
      <w:r>
        <w:rPr>
          <w:rFonts w:ascii="Calibri" w:hAnsi="Calibri" w:eastAsia="Microsoft YaHei"/>
          <w:b w:val="0"/>
          <w:color w:val="000000"/>
          <w:sz w:val="21"/>
        </w:rPr>
        <w:t>2024年3月19日-2024年4月</w:t>
      </w:r>
    </w:p>
    <w:p>
      <w:pPr>
        <w:spacing w:after="60" w:line="276" w:lineRule="auto"/>
      </w:pPr>
      <w:r>
        <w:rPr>
          <w:rFonts w:ascii="Calibri" w:hAnsi="Calibri" w:eastAsia="Microsoft YaHei"/>
          <w:b w:val="0"/>
          <w:color w:val="000000"/>
          <w:sz w:val="21"/>
        </w:rPr>
        <w:t>此规将有$60.00的每日预算聊</w:t>
      </w:r>
    </w:p>
    <w:p>
      <w:pPr>
        <w:spacing w:after="60" w:line="276" w:lineRule="auto"/>
      </w:pPr>
      <w:r>
        <w:rPr>
          <w:rFonts w:ascii="Calibri" w:hAnsi="Calibri" w:eastAsia="Microsoft YaHei"/>
          <w:b w:val="0"/>
          <w:color w:val="000000"/>
          <w:sz w:val="21"/>
        </w:rPr>
        <w:t>50</w:t>
      </w:r>
    </w:p>
    <w:p>
      <w:pPr>
        <w:spacing w:after="60" w:line="276" w:lineRule="auto"/>
      </w:pPr>
      <w:r>
        <w:rPr>
          <w:rFonts w:ascii="Calibri" w:hAnsi="Calibri" w:eastAsia="Microsoft YaHei"/>
          <w:b w:val="0"/>
          <w:color w:val="000000"/>
          <w:sz w:val="21"/>
        </w:rPr>
        <w:t>增加</w:t>
      </w:r>
    </w:p>
    <w:p>
      <w:pPr>
        <w:spacing w:after="60" w:line="276" w:lineRule="auto"/>
      </w:pPr>
      <w:r>
        <w:rPr>
          <w:rFonts w:ascii="Calibri" w:hAnsi="Calibri" w:eastAsia="Microsoft YaHei"/>
          <w:b w:val="0"/>
          <w:color w:val="000000"/>
          <w:sz w:val="21"/>
        </w:rPr>
        <w:t>Copyright@2025Amazon.Allrights Reserved.|版权所有@2025亚马逊。保留所有权利。|数据来源：亚马逊研究|所示数据和结论仅供参考</w:t>
      </w:r>
    </w:p>
    <w:p>
      <w:pPr>
        <w:spacing w:after="60" w:line="276" w:lineRule="auto"/>
      </w:pPr>
      <w:r>
        <w:rPr>
          <w:rFonts w:ascii="Calibri" w:hAnsi="Calibri" w:eastAsia="Microsoft YaHei"/>
          <w:b w:val="0"/>
          <w:color w:val="000000"/>
          <w:sz w:val="21"/>
        </w:rPr>
        <w:t>官方讲堂|257</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第三章广告投放的常见问题</w:t>
      </w:r>
    </w:p>
    <w:p>
      <w:pPr>
        <w:spacing w:after="60" w:line="276" w:lineRule="auto"/>
      </w:pPr>
      <w:r>
        <w:rPr>
          <w:rFonts w:ascii="Calibri" w:hAnsi="Calibri" w:eastAsia="Microsoft YaHei"/>
          <w:b w:val="0"/>
          <w:color w:val="000000"/>
          <w:sz w:val="21"/>
        </w:rPr>
        <w:t>amazon global selling</w:t>
      </w:r>
    </w:p>
    <w:p>
      <w:pPr>
        <w:spacing w:after="60" w:line="276" w:lineRule="auto"/>
      </w:pPr>
      <w:r>
        <w:rPr>
          <w:rFonts w:ascii="Calibri" w:hAnsi="Calibri" w:eastAsia="Microsoft YaHei"/>
          <w:b w:val="0"/>
          <w:color w:val="000000"/>
          <w:sz w:val="21"/>
        </w:rPr>
        <w:t>共创全球品牌新格局</w:t>
      </w:r>
    </w:p>
    <w:p>
      <w:pPr>
        <w:spacing w:after="60" w:line="276" w:lineRule="auto"/>
      </w:pPr>
      <w:r>
        <w:rPr>
          <w:rFonts w:ascii="Calibri" w:hAnsi="Calibri" w:eastAsia="Microsoft YaHei"/>
          <w:b w:val="0"/>
          <w:color w:val="000000"/>
          <w:sz w:val="21"/>
        </w:rPr>
        <w:t>如何找全找准核心关键词</w:t>
      </w:r>
    </w:p>
    <w:p>
      <w:pPr>
        <w:spacing w:after="60" w:line="276" w:lineRule="auto"/>
      </w:pPr>
      <w:r>
        <w:rPr>
          <w:rFonts w:ascii="Calibri" w:hAnsi="Calibri" w:eastAsia="Microsoft YaHei"/>
          <w:b w:val="0"/>
          <w:color w:val="000000"/>
          <w:sz w:val="21"/>
        </w:rPr>
        <w:t>变体如何打广告</w:t>
      </w:r>
    </w:p>
    <w:p>
      <w:pPr>
        <w:spacing w:after="60" w:line="276" w:lineRule="auto"/>
      </w:pPr>
      <w:r>
        <w:rPr>
          <w:rFonts w:ascii="Calibri" w:hAnsi="Calibri" w:eastAsia="Microsoft YaHei"/>
          <w:b w:val="0"/>
          <w:color w:val="000000"/>
          <w:sz w:val="21"/>
        </w:rPr>
        <w:t>三、广告投放</w:t>
      </w:r>
    </w:p>
    <w:p>
      <w:pPr>
        <w:spacing w:after="60" w:line="276" w:lineRule="auto"/>
      </w:pPr>
      <w:r>
        <w:rPr>
          <w:rFonts w:ascii="Calibri" w:hAnsi="Calibri" w:eastAsia="Microsoft YaHei"/>
          <w:b w:val="0"/>
          <w:color w:val="000000"/>
          <w:sz w:val="21"/>
        </w:rPr>
        <w:t>匹配方式如何选</w:t>
      </w:r>
    </w:p>
    <w:p>
      <w:pPr>
        <w:spacing w:after="60" w:line="276" w:lineRule="auto"/>
      </w:pPr>
      <w:r>
        <w:rPr>
          <w:rFonts w:ascii="Calibri" w:hAnsi="Calibri" w:eastAsia="Microsoft YaHei"/>
          <w:b w:val="0"/>
          <w:color w:val="000000"/>
          <w:sz w:val="21"/>
        </w:rPr>
        <w:t>的常见问题</w:t>
      </w:r>
    </w:p>
    <w:p>
      <w:pPr>
        <w:spacing w:after="60" w:line="276" w:lineRule="auto"/>
      </w:pPr>
      <w:r>
        <w:rPr>
          <w:rFonts w:ascii="Calibri" w:hAnsi="Calibri" w:eastAsia="Microsoft YaHei"/>
          <w:b w:val="0"/>
          <w:color w:val="000000"/>
          <w:sz w:val="21"/>
        </w:rPr>
        <w:t>要不要分时投放</w:t>
      </w:r>
    </w:p>
    <w:p>
      <w:pPr>
        <w:spacing w:after="60" w:line="276" w:lineRule="auto"/>
      </w:pPr>
      <w:r>
        <w:rPr>
          <w:rFonts w:ascii="Calibri" w:hAnsi="Calibri" w:eastAsia="Microsoft YaHei"/>
          <w:b w:val="0"/>
          <w:color w:val="000000"/>
          <w:sz w:val="21"/>
        </w:rPr>
        <w:t>完整的投放框架是怎样的</w:t>
      </w:r>
    </w:p>
    <w:p>
      <w:pPr>
        <w:spacing w:after="60" w:line="276" w:lineRule="auto"/>
      </w:pPr>
      <w:r>
        <w:rPr>
          <w:rFonts w:ascii="Calibri" w:hAnsi="Calibri" w:eastAsia="Microsoft YaHei"/>
          <w:b w:val="0"/>
          <w:color w:val="000000"/>
          <w:sz w:val="21"/>
        </w:rPr>
        <w:t>官方讲堂|258</w:t>
      </w:r>
    </w:p>
    <w:p>
      <w:pPr>
        <w:spacing w:after="60" w:line="276" w:lineRule="auto"/>
      </w:pPr>
      <w:r>
        <w:rPr>
          <w:rFonts w:ascii="Calibri" w:hAnsi="Calibri" w:eastAsia="Microsoft YaHei"/>
          <w:b w:val="0"/>
          <w:color w:val="000000"/>
          <w:sz w:val="21"/>
        </w:rPr>
        <w:t>129</w:t>
      </w:r>
    </w:p>
    <w:p>
      <w:pPr>
        <w:pStyle w:val="Heading2"/>
        <w:keepNext/>
      </w:pPr>
      <w:r>
        <w:t>原 PDF 第 131 页</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投放框架：示例</w:t>
      </w:r>
    </w:p>
    <w:p>
      <w:pPr>
        <w:spacing w:after="60" w:line="276" w:lineRule="auto"/>
      </w:pPr>
      <w:r>
        <w:rPr>
          <w:rFonts w:ascii="Calibri" w:hAnsi="Calibri" w:eastAsia="Microsoft YaHei"/>
          <w:b w:val="0"/>
          <w:color w:val="000000"/>
          <w:sz w:val="21"/>
        </w:rPr>
        <w:t>amazonglobalselling</w:t>
      </w:r>
    </w:p>
    <w:p>
      <w:pPr>
        <w:spacing w:after="60" w:line="276" w:lineRule="auto"/>
      </w:pPr>
      <w:r>
        <w:rPr>
          <w:rFonts w:ascii="Calibri" w:hAnsi="Calibri" w:eastAsia="Microsoft YaHei"/>
          <w:b w:val="0"/>
          <w:color w:val="000000"/>
          <w:sz w:val="21"/>
        </w:rPr>
        <w:t>广告组合名称</w:t>
      </w:r>
    </w:p>
    <w:p>
      <w:pPr>
        <w:spacing w:after="60" w:line="276" w:lineRule="auto"/>
      </w:pPr>
      <w:r>
        <w:rPr>
          <w:rFonts w:ascii="Calibri" w:hAnsi="Calibri" w:eastAsia="Microsoft YaHei"/>
          <w:b w:val="0"/>
          <w:color w:val="000000"/>
          <w:sz w:val="21"/>
        </w:rPr>
        <w:t>2024年夏-高腰瑜伽裤</w:t>
      </w:r>
    </w:p>
    <w:p>
      <w:pPr>
        <w:spacing w:after="60" w:line="276" w:lineRule="auto"/>
      </w:pPr>
      <w:r>
        <w:rPr>
          <w:rFonts w:ascii="Calibri" w:hAnsi="Calibri" w:eastAsia="Microsoft YaHei"/>
          <w:b w:val="0"/>
          <w:color w:val="000000"/>
          <w:sz w:val="21"/>
        </w:rPr>
        <w:t>广告活动名称</w:t>
      </w:r>
    </w:p>
    <w:p>
      <w:pPr>
        <w:spacing w:after="60" w:line="276" w:lineRule="auto"/>
      </w:pPr>
      <w:r>
        <w:rPr>
          <w:rFonts w:ascii="Calibri" w:hAnsi="Calibri" w:eastAsia="Microsoft YaHei"/>
          <w:b w:val="0"/>
          <w:color w:val="000000"/>
          <w:sz w:val="21"/>
        </w:rPr>
        <w:t>高腰瑜伽裤-自动</w:t>
      </w:r>
    </w:p>
    <w:p>
      <w:pPr>
        <w:spacing w:after="60" w:line="276" w:lineRule="auto"/>
      </w:pPr>
      <w:r>
        <w:rPr>
          <w:rFonts w:ascii="Calibri" w:hAnsi="Calibri" w:eastAsia="Microsoft YaHei"/>
          <w:b w:val="0"/>
          <w:color w:val="000000"/>
          <w:sz w:val="21"/>
        </w:rPr>
        <w:t>高腰瑜伽裤-手动-关键词投放</w:t>
      </w:r>
    </w:p>
    <w:p>
      <w:pPr>
        <w:spacing w:after="60" w:line="276" w:lineRule="auto"/>
      </w:pPr>
      <w:r>
        <w:rPr>
          <w:rFonts w:ascii="Calibri" w:hAnsi="Calibri" w:eastAsia="Microsoft YaHei"/>
          <w:b w:val="0"/>
          <w:color w:val="000000"/>
          <w:sz w:val="21"/>
        </w:rPr>
        <w:t>高腰瑜伽裤-手动-商品</w:t>
      </w:r>
    </w:p>
    <w:p>
      <w:pPr>
        <w:spacing w:after="60" w:line="276" w:lineRule="auto"/>
      </w:pPr>
      <w:r>
        <w:rPr>
          <w:rFonts w:ascii="Calibri" w:hAnsi="Calibri" w:eastAsia="Microsoft YaHei"/>
          <w:b w:val="0"/>
          <w:color w:val="000000"/>
          <w:sz w:val="21"/>
        </w:rPr>
        <w:t>高腰瑜伽裤-手动-分类</w:t>
      </w:r>
    </w:p>
    <w:p>
      <w:pPr>
        <w:spacing w:after="60" w:line="276" w:lineRule="auto"/>
      </w:pPr>
      <w:r>
        <w:rPr>
          <w:rFonts w:ascii="Calibri" w:hAnsi="Calibri" w:eastAsia="Microsoft YaHei"/>
          <w:b w:val="0"/>
          <w:color w:val="000000"/>
          <w:sz w:val="21"/>
        </w:rPr>
        <w:t>竞价策略</w:t>
      </w:r>
    </w:p>
    <w:p>
      <w:pPr>
        <w:spacing w:after="60" w:line="276" w:lineRule="auto"/>
      </w:pPr>
      <w:r>
        <w:rPr>
          <w:rFonts w:ascii="Calibri" w:hAnsi="Calibri" w:eastAsia="Microsoft YaHei"/>
          <w:b w:val="0"/>
          <w:color w:val="000000"/>
          <w:sz w:val="21"/>
        </w:rPr>
        <w:t>固定竞价</w:t>
      </w:r>
    </w:p>
    <w:p>
      <w:pPr>
        <w:spacing w:after="60" w:line="276" w:lineRule="auto"/>
      </w:pPr>
      <w:r>
        <w:rPr>
          <w:rFonts w:ascii="Calibri" w:hAnsi="Calibri" w:eastAsia="Microsoft YaHei"/>
          <w:b w:val="0"/>
          <w:color w:val="000000"/>
          <w:sz w:val="21"/>
        </w:rPr>
        <w:t>固定竞价</w:t>
      </w:r>
    </w:p>
    <w:p>
      <w:pPr>
        <w:spacing w:after="60" w:line="276" w:lineRule="auto"/>
      </w:pPr>
      <w:r>
        <w:rPr>
          <w:rFonts w:ascii="Calibri" w:hAnsi="Calibri" w:eastAsia="Microsoft YaHei"/>
          <w:b w:val="0"/>
          <w:color w:val="000000"/>
          <w:sz w:val="21"/>
        </w:rPr>
        <w:t>固定竞价</w:t>
      </w:r>
    </w:p>
    <w:p>
      <w:pPr>
        <w:spacing w:after="60" w:line="276" w:lineRule="auto"/>
      </w:pPr>
      <w:r>
        <w:rPr>
          <w:rFonts w:ascii="Calibri" w:hAnsi="Calibri" w:eastAsia="Microsoft YaHei"/>
          <w:b w:val="0"/>
          <w:color w:val="000000"/>
          <w:sz w:val="21"/>
        </w:rPr>
        <w:t>固定竞价/只降低</w:t>
      </w:r>
    </w:p>
    <w:p>
      <w:pPr>
        <w:spacing w:after="60" w:line="276" w:lineRule="auto"/>
      </w:pPr>
      <w:r>
        <w:rPr>
          <w:rFonts w:ascii="Calibri" w:hAnsi="Calibri" w:eastAsia="Microsoft YaHei"/>
          <w:b w:val="0"/>
          <w:color w:val="000000"/>
          <w:sz w:val="21"/>
        </w:rPr>
        <w:t>$30</w:t>
      </w:r>
    </w:p>
    <w:p>
      <w:pPr>
        <w:spacing w:after="60" w:line="276" w:lineRule="auto"/>
      </w:pPr>
      <w:r>
        <w:rPr>
          <w:rFonts w:ascii="Calibri" w:hAnsi="Calibri" w:eastAsia="Microsoft YaHei"/>
          <w:b w:val="0"/>
          <w:color w:val="000000"/>
          <w:sz w:val="21"/>
        </w:rPr>
        <w:t>预算</w:t>
      </w:r>
    </w:p>
    <w:p>
      <w:pPr>
        <w:spacing w:after="60" w:line="276" w:lineRule="auto"/>
      </w:pPr>
      <w:r>
        <w:rPr>
          <w:rFonts w:ascii="Calibri" w:hAnsi="Calibri" w:eastAsia="Microsoft YaHei"/>
          <w:b w:val="0"/>
          <w:color w:val="7A5A00"/>
          <w:sz w:val="21"/>
        </w:rPr>
        <w:t>0E$</w:t>
      </w:r>
    </w:p>
    <w:p>
      <w:pPr>
        <w:spacing w:after="60" w:line="276" w:lineRule="auto"/>
      </w:pPr>
      <w:r>
        <w:rPr>
          <w:rFonts w:ascii="Calibri" w:hAnsi="Calibri" w:eastAsia="Microsoft YaHei"/>
          <w:b w:val="0"/>
          <w:color w:val="000000"/>
          <w:sz w:val="21"/>
        </w:rPr>
        <w:t>$30</w:t>
      </w:r>
    </w:p>
    <w:p>
      <w:pPr>
        <w:spacing w:after="60" w:line="276" w:lineRule="auto"/>
      </w:pPr>
      <w:r>
        <w:rPr>
          <w:rFonts w:ascii="Calibri" w:hAnsi="Calibri" w:eastAsia="Microsoft YaHei"/>
          <w:b w:val="0"/>
          <w:color w:val="000000"/>
          <w:sz w:val="21"/>
        </w:rPr>
        <w:t>$30</w:t>
      </w:r>
    </w:p>
    <w:p>
      <w:pPr>
        <w:spacing w:after="60" w:line="276" w:lineRule="auto"/>
      </w:pPr>
      <w:r>
        <w:rPr>
          <w:rFonts w:ascii="Calibri" w:hAnsi="Calibri" w:eastAsia="Microsoft YaHei"/>
          <w:b w:val="0"/>
          <w:color w:val="000000"/>
          <w:sz w:val="21"/>
        </w:rPr>
        <w:t>投放方式</w:t>
      </w:r>
    </w:p>
    <w:p>
      <w:pPr>
        <w:spacing w:after="60" w:line="276" w:lineRule="auto"/>
      </w:pPr>
      <w:r>
        <w:rPr>
          <w:rFonts w:ascii="Calibri" w:hAnsi="Calibri" w:eastAsia="Microsoft YaHei"/>
          <w:b w:val="0"/>
          <w:color w:val="000000"/>
          <w:sz w:val="21"/>
        </w:rPr>
        <w:t>自动</w:t>
      </w:r>
    </w:p>
    <w:p>
      <w:pPr>
        <w:spacing w:after="60" w:line="276" w:lineRule="auto"/>
      </w:pPr>
      <w:r>
        <w:rPr>
          <w:rFonts w:ascii="Calibri" w:hAnsi="Calibri" w:eastAsia="Microsoft YaHei"/>
          <w:b w:val="0"/>
          <w:color w:val="000000"/>
          <w:sz w:val="21"/>
        </w:rPr>
        <w:t>手动</w:t>
      </w:r>
    </w:p>
    <w:p>
      <w:pPr>
        <w:spacing w:after="60" w:line="276" w:lineRule="auto"/>
      </w:pPr>
      <w:r>
        <w:rPr>
          <w:rFonts w:ascii="Calibri" w:hAnsi="Calibri" w:eastAsia="Microsoft YaHei"/>
          <w:b w:val="0"/>
          <w:color w:val="000000"/>
          <w:sz w:val="21"/>
        </w:rPr>
        <w:t>手动</w:t>
      </w:r>
    </w:p>
    <w:p>
      <w:pPr>
        <w:spacing w:after="60" w:line="276" w:lineRule="auto"/>
      </w:pPr>
      <w:r>
        <w:rPr>
          <w:rFonts w:ascii="Calibri" w:hAnsi="Calibri" w:eastAsia="Microsoft YaHei"/>
          <w:b w:val="0"/>
          <w:color w:val="000000"/>
          <w:sz w:val="21"/>
        </w:rPr>
        <w:t>广告组名称</w:t>
      </w:r>
    </w:p>
    <w:p>
      <w:pPr>
        <w:spacing w:after="60" w:line="276" w:lineRule="auto"/>
      </w:pPr>
      <w:r>
        <w:rPr>
          <w:rFonts w:ascii="Calibri" w:hAnsi="Calibri" w:eastAsia="Microsoft YaHei"/>
          <w:b w:val="0"/>
          <w:color w:val="000000"/>
          <w:sz w:val="21"/>
        </w:rPr>
        <w:t>高腰瑜伽裤-自动</w:t>
      </w:r>
    </w:p>
    <w:p>
      <w:pPr>
        <w:spacing w:after="60" w:line="276" w:lineRule="auto"/>
      </w:pPr>
      <w:r>
        <w:rPr>
          <w:rFonts w:ascii="Calibri" w:hAnsi="Calibri" w:eastAsia="Microsoft YaHei"/>
          <w:b w:val="0"/>
          <w:color w:val="000000"/>
          <w:sz w:val="21"/>
        </w:rPr>
        <w:t>高腰瑜伽裤-核心词</w:t>
      </w:r>
    </w:p>
    <w:p>
      <w:pPr>
        <w:spacing w:after="60" w:line="276" w:lineRule="auto"/>
      </w:pPr>
      <w:r>
        <w:rPr>
          <w:rFonts w:ascii="Calibri" w:hAnsi="Calibri" w:eastAsia="Microsoft YaHei"/>
          <w:b w:val="0"/>
          <w:color w:val="000000"/>
          <w:sz w:val="21"/>
        </w:rPr>
        <w:t>高腰瑜伽裤-竞品品牌词</w:t>
      </w:r>
    </w:p>
    <w:p>
      <w:pPr>
        <w:spacing w:after="60" w:line="276" w:lineRule="auto"/>
      </w:pPr>
      <w:r>
        <w:rPr>
          <w:rFonts w:ascii="Calibri" w:hAnsi="Calibri" w:eastAsia="Microsoft YaHei"/>
          <w:b w:val="0"/>
          <w:color w:val="000000"/>
          <w:sz w:val="21"/>
        </w:rPr>
        <w:t>高腰瑜伽裤-商品投放</w:t>
      </w:r>
    </w:p>
    <w:p>
      <w:pPr>
        <w:spacing w:after="60" w:line="276" w:lineRule="auto"/>
      </w:pPr>
      <w:r>
        <w:rPr>
          <w:rFonts w:ascii="Calibri" w:hAnsi="Calibri" w:eastAsia="Microsoft YaHei"/>
          <w:b w:val="0"/>
          <w:color w:val="000000"/>
          <w:sz w:val="21"/>
        </w:rPr>
        <w:t>高腰瑜伽裤-自身品牌词</w:t>
      </w:r>
    </w:p>
    <w:p>
      <w:pPr>
        <w:spacing w:after="60" w:line="276" w:lineRule="auto"/>
      </w:pPr>
      <w:r>
        <w:rPr>
          <w:rFonts w:ascii="Calibri" w:hAnsi="Calibri" w:eastAsia="Microsoft YaHei"/>
          <w:b w:val="0"/>
          <w:color w:val="000000"/>
          <w:sz w:val="21"/>
        </w:rPr>
        <w:t>高腰瑜伽裤-分类投放</w:t>
      </w:r>
    </w:p>
    <w:p>
      <w:pPr>
        <w:spacing w:after="60" w:line="276" w:lineRule="auto"/>
      </w:pPr>
      <w:r>
        <w:rPr>
          <w:rFonts w:ascii="Calibri" w:hAnsi="Calibri" w:eastAsia="Microsoft YaHei"/>
          <w:b w:val="0"/>
          <w:color w:val="000000"/>
          <w:sz w:val="21"/>
        </w:rPr>
        <w:t>组投放方式</w:t>
      </w:r>
    </w:p>
    <w:p>
      <w:pPr>
        <w:spacing w:after="60" w:line="276" w:lineRule="auto"/>
      </w:pPr>
      <w:r>
        <w:rPr>
          <w:rFonts w:ascii="Calibri" w:hAnsi="Calibri" w:eastAsia="Microsoft YaHei"/>
          <w:b w:val="0"/>
          <w:color w:val="000000"/>
          <w:sz w:val="21"/>
        </w:rPr>
        <w:t>关键词投放</w:t>
      </w:r>
    </w:p>
    <w:p>
      <w:pPr>
        <w:spacing w:after="60" w:line="276" w:lineRule="auto"/>
      </w:pPr>
      <w:r>
        <w:rPr>
          <w:rFonts w:ascii="Calibri" w:hAnsi="Calibri" w:eastAsia="Microsoft YaHei"/>
          <w:b w:val="0"/>
          <w:color w:val="000000"/>
          <w:sz w:val="21"/>
        </w:rPr>
        <w:t>关键词投放</w:t>
      </w:r>
    </w:p>
    <w:p>
      <w:pPr>
        <w:spacing w:after="60" w:line="276" w:lineRule="auto"/>
      </w:pPr>
      <w:r>
        <w:rPr>
          <w:rFonts w:ascii="Calibri" w:hAnsi="Calibri" w:eastAsia="Microsoft YaHei"/>
          <w:b w:val="0"/>
          <w:color w:val="000000"/>
          <w:sz w:val="21"/>
        </w:rPr>
        <w:t>商品投放</w:t>
      </w:r>
    </w:p>
    <w:p>
      <w:pPr>
        <w:spacing w:after="60" w:line="276" w:lineRule="auto"/>
      </w:pPr>
      <w:r>
        <w:rPr>
          <w:rFonts w:ascii="Calibri" w:hAnsi="Calibri" w:eastAsia="Microsoft YaHei"/>
          <w:b w:val="0"/>
          <w:color w:val="000000"/>
          <w:sz w:val="21"/>
        </w:rPr>
        <w:t>自动投放</w:t>
      </w:r>
    </w:p>
    <w:p>
      <w:pPr>
        <w:spacing w:after="60" w:line="276" w:lineRule="auto"/>
      </w:pPr>
      <w:r>
        <w:rPr>
          <w:rFonts w:ascii="Calibri" w:hAnsi="Calibri" w:eastAsia="Microsoft YaHei"/>
          <w:b w:val="0"/>
          <w:color w:val="000000"/>
          <w:sz w:val="21"/>
        </w:rPr>
        <w:t>关键词投放</w:t>
      </w:r>
    </w:p>
    <w:p>
      <w:pPr>
        <w:spacing w:after="60" w:line="276" w:lineRule="auto"/>
      </w:pPr>
      <w:r>
        <w:rPr>
          <w:rFonts w:ascii="Calibri" w:hAnsi="Calibri" w:eastAsia="Microsoft YaHei"/>
          <w:b w:val="0"/>
          <w:color w:val="000000"/>
          <w:sz w:val="21"/>
        </w:rPr>
        <w:t>商品投放</w:t>
      </w:r>
    </w:p>
    <w:p>
      <w:pPr>
        <w:spacing w:after="60" w:line="276" w:lineRule="auto"/>
      </w:pPr>
      <w:r>
        <w:rPr>
          <w:rFonts w:ascii="Calibri" w:hAnsi="Calibri" w:eastAsia="Microsoft YaHei"/>
          <w:b w:val="0"/>
          <w:color w:val="000000"/>
          <w:sz w:val="21"/>
        </w:rPr>
        <w:t>广告组竞价</w:t>
      </w:r>
    </w:p>
    <w:p>
      <w:pPr>
        <w:spacing w:after="60" w:line="276" w:lineRule="auto"/>
      </w:pPr>
      <w:r>
        <w:rPr>
          <w:rFonts w:ascii="Calibri" w:hAnsi="Calibri" w:eastAsia="Microsoft YaHei"/>
          <w:b w:val="0"/>
          <w:color w:val="000000"/>
          <w:sz w:val="21"/>
        </w:rPr>
        <w:t>建议竞价</w:t>
      </w:r>
    </w:p>
    <w:p>
      <w:pPr>
        <w:spacing w:after="60" w:line="276" w:lineRule="auto"/>
      </w:pPr>
      <w:r>
        <w:rPr>
          <w:rFonts w:ascii="Calibri" w:hAnsi="Calibri" w:eastAsia="Microsoft YaHei"/>
          <w:b w:val="0"/>
          <w:color w:val="000000"/>
          <w:sz w:val="21"/>
        </w:rPr>
        <w:t>建议竞价</w:t>
      </w:r>
    </w:p>
    <w:p>
      <w:pPr>
        <w:spacing w:after="60" w:line="276" w:lineRule="auto"/>
      </w:pPr>
      <w:r>
        <w:rPr>
          <w:rFonts w:ascii="Calibri" w:hAnsi="Calibri" w:eastAsia="Microsoft YaHei"/>
          <w:b w:val="0"/>
          <w:color w:val="000000"/>
          <w:sz w:val="21"/>
        </w:rPr>
        <w:t>建议竞价</w:t>
      </w:r>
    </w:p>
    <w:p>
      <w:pPr>
        <w:spacing w:after="60" w:line="276" w:lineRule="auto"/>
      </w:pPr>
      <w:r>
        <w:rPr>
          <w:rFonts w:ascii="Calibri" w:hAnsi="Calibri" w:eastAsia="Microsoft YaHei"/>
          <w:b w:val="0"/>
          <w:color w:val="000000"/>
          <w:sz w:val="21"/>
        </w:rPr>
        <w:t>$0.40</w:t>
      </w:r>
    </w:p>
    <w:p>
      <w:pPr>
        <w:spacing w:after="60" w:line="276" w:lineRule="auto"/>
      </w:pPr>
      <w:r>
        <w:rPr>
          <w:rFonts w:ascii="Calibri" w:hAnsi="Calibri" w:eastAsia="Microsoft YaHei"/>
          <w:b w:val="0"/>
          <w:color w:val="000000"/>
          <w:sz w:val="21"/>
        </w:rPr>
        <w:t>$0.30</w:t>
      </w:r>
    </w:p>
    <w:p>
      <w:pPr>
        <w:spacing w:after="60" w:line="276" w:lineRule="auto"/>
      </w:pPr>
      <w:r>
        <w:rPr>
          <w:rFonts w:ascii="Calibri" w:hAnsi="Calibri" w:eastAsia="Microsoft YaHei"/>
          <w:b w:val="0"/>
          <w:color w:val="000000"/>
          <w:sz w:val="21"/>
        </w:rPr>
        <w:t>建议竞价</w:t>
      </w:r>
    </w:p>
    <w:p>
      <w:pPr>
        <w:spacing w:after="60" w:line="276" w:lineRule="auto"/>
      </w:pPr>
      <w:r>
        <w:rPr>
          <w:rFonts w:ascii="Calibri" w:hAnsi="Calibri" w:eastAsia="Microsoft YaHei"/>
          <w:b w:val="0"/>
          <w:color w:val="000000"/>
          <w:sz w:val="21"/>
        </w:rPr>
        <w:t>词/商品竞价</w:t>
      </w:r>
    </w:p>
    <w:p>
      <w:pPr>
        <w:spacing w:after="60" w:line="276" w:lineRule="auto"/>
      </w:pPr>
      <w:r>
        <w:rPr>
          <w:rFonts w:ascii="Calibri" w:hAnsi="Calibri" w:eastAsia="Microsoft YaHei"/>
          <w:b w:val="0"/>
          <w:color w:val="000000"/>
          <w:sz w:val="21"/>
        </w:rPr>
        <w:t>四类投放均建议竞价</w:t>
      </w:r>
    </w:p>
    <w:p>
      <w:pPr>
        <w:spacing w:after="60" w:line="276" w:lineRule="auto"/>
      </w:pPr>
      <w:r>
        <w:rPr>
          <w:rFonts w:ascii="Calibri" w:hAnsi="Calibri" w:eastAsia="Microsoft YaHei"/>
          <w:b w:val="0"/>
          <w:color w:val="000000"/>
          <w:sz w:val="21"/>
        </w:rPr>
        <w:t>较高建议竞价</w:t>
      </w:r>
    </w:p>
    <w:p>
      <w:pPr>
        <w:spacing w:after="60" w:line="276" w:lineRule="auto"/>
      </w:pPr>
      <w:r>
        <w:rPr>
          <w:rFonts w:ascii="Calibri" w:hAnsi="Calibri" w:eastAsia="Microsoft YaHei"/>
          <w:b w:val="0"/>
          <w:color w:val="000000"/>
          <w:sz w:val="21"/>
        </w:rPr>
        <w:t>应用组竞价</w:t>
      </w:r>
    </w:p>
    <w:p>
      <w:pPr>
        <w:spacing w:after="60" w:line="276" w:lineRule="auto"/>
      </w:pPr>
      <w:r>
        <w:rPr>
          <w:rFonts w:ascii="Calibri" w:hAnsi="Calibri" w:eastAsia="Microsoft YaHei"/>
          <w:b w:val="0"/>
          <w:color w:val="000000"/>
          <w:sz w:val="21"/>
        </w:rPr>
        <w:t>应用组竞价</w:t>
      </w:r>
    </w:p>
    <w:p>
      <w:pPr>
        <w:spacing w:after="60" w:line="276" w:lineRule="auto"/>
      </w:pPr>
      <w:r>
        <w:rPr>
          <w:rFonts w:ascii="Calibri" w:hAnsi="Calibri" w:eastAsia="Microsoft YaHei"/>
          <w:b w:val="0"/>
          <w:color w:val="000000"/>
          <w:sz w:val="21"/>
        </w:rPr>
        <w:t>建议竞价</w:t>
      </w:r>
    </w:p>
    <w:p>
      <w:pPr>
        <w:spacing w:after="60" w:line="276" w:lineRule="auto"/>
      </w:pPr>
      <w:r>
        <w:rPr>
          <w:rFonts w:ascii="Calibri" w:hAnsi="Calibri" w:eastAsia="Microsoft YaHei"/>
          <w:b w:val="0"/>
          <w:color w:val="000000"/>
          <w:sz w:val="21"/>
        </w:rPr>
        <w:t>/</w:t>
      </w:r>
    </w:p>
    <w:p>
      <w:pPr>
        <w:spacing w:after="60" w:line="276" w:lineRule="auto"/>
      </w:pPr>
      <w:r>
        <w:rPr>
          <w:rFonts w:ascii="Calibri" w:hAnsi="Calibri" w:eastAsia="Microsoft YaHei"/>
          <w:b w:val="0"/>
          <w:color w:val="000000"/>
          <w:sz w:val="21"/>
        </w:rPr>
        <w:t>主要匹配方式</w:t>
      </w:r>
    </w:p>
    <w:p>
      <w:pPr>
        <w:spacing w:after="60" w:line="276" w:lineRule="auto"/>
      </w:pPr>
      <w:r>
        <w:rPr>
          <w:rFonts w:ascii="Calibri" w:hAnsi="Calibri" w:eastAsia="Microsoft YaHei"/>
          <w:b w:val="0"/>
          <w:color w:val="000000"/>
          <w:sz w:val="21"/>
        </w:rPr>
        <w:t>广泛</w:t>
      </w:r>
    </w:p>
    <w:p>
      <w:pPr>
        <w:spacing w:after="60" w:line="276" w:lineRule="auto"/>
      </w:pPr>
      <w:r>
        <w:rPr>
          <w:rFonts w:ascii="Calibri" w:hAnsi="Calibri" w:eastAsia="Microsoft YaHei"/>
          <w:b w:val="0"/>
          <w:color w:val="000000"/>
          <w:sz w:val="21"/>
        </w:rPr>
        <w:t>广泛</w:t>
      </w:r>
    </w:p>
    <w:p>
      <w:pPr>
        <w:spacing w:after="60" w:line="276" w:lineRule="auto"/>
      </w:pPr>
      <w:r>
        <w:rPr>
          <w:rFonts w:ascii="Calibri" w:hAnsi="Calibri" w:eastAsia="Microsoft YaHei"/>
          <w:b w:val="0"/>
          <w:color w:val="000000"/>
          <w:sz w:val="21"/>
        </w:rPr>
        <w:t>筛选价格高于自身最低价</w:t>
      </w:r>
    </w:p>
    <w:p>
      <w:pPr>
        <w:spacing w:after="60" w:line="276" w:lineRule="auto"/>
      </w:pPr>
      <w:r>
        <w:rPr>
          <w:rFonts w:ascii="Calibri" w:hAnsi="Calibri" w:eastAsia="Microsoft YaHei"/>
          <w:b w:val="0"/>
          <w:color w:val="000000"/>
          <w:sz w:val="21"/>
        </w:rPr>
        <w:t>广泛</w:t>
      </w:r>
    </w:p>
    <w:p>
      <w:pPr>
        <w:spacing w:after="60" w:line="276" w:lineRule="auto"/>
      </w:pPr>
      <w:r>
        <w:rPr>
          <w:rFonts w:ascii="Calibri" w:hAnsi="Calibri" w:eastAsia="Microsoft YaHei"/>
          <w:b w:val="0"/>
          <w:color w:val="7A5A00"/>
          <w:sz w:val="21"/>
        </w:rPr>
        <w:t>/</w:t>
      </w:r>
    </w:p>
    <w:p>
      <w:pPr>
        <w:spacing w:after="60" w:line="276" w:lineRule="auto"/>
      </w:pPr>
      <w:r>
        <w:rPr>
          <w:rFonts w:ascii="Calibri" w:hAnsi="Calibri" w:eastAsia="Microsoft YaHei"/>
          <w:b w:val="0"/>
          <w:color w:val="000000"/>
          <w:sz w:val="21"/>
        </w:rPr>
        <w:t>B0*****W46</w:t>
      </w:r>
    </w:p>
    <w:p>
      <w:pPr>
        <w:spacing w:after="60" w:line="276" w:lineRule="auto"/>
      </w:pPr>
      <w:r>
        <w:rPr>
          <w:rFonts w:ascii="Calibri" w:hAnsi="Calibri" w:eastAsia="Microsoft YaHei"/>
          <w:b w:val="0"/>
          <w:color w:val="000000"/>
          <w:sz w:val="21"/>
        </w:rPr>
        <w:t>Leggings</w:t>
      </w:r>
    </w:p>
    <w:p>
      <w:pPr>
        <w:spacing w:after="60" w:line="276" w:lineRule="auto"/>
      </w:pPr>
      <w:r>
        <w:rPr>
          <w:rFonts w:ascii="Calibri" w:hAnsi="Calibri" w:eastAsia="Microsoft YaHei"/>
          <w:b w:val="0"/>
          <w:color w:val="000000"/>
          <w:sz w:val="21"/>
        </w:rPr>
        <w:t>MyBrand</w:t>
      </w:r>
    </w:p>
    <w:p>
      <w:pPr>
        <w:spacing w:after="60" w:line="276" w:lineRule="auto"/>
      </w:pPr>
      <w:r>
        <w:rPr>
          <w:rFonts w:ascii="Calibri" w:hAnsi="Calibri" w:eastAsia="Microsoft YaHei"/>
          <w:b w:val="0"/>
          <w:color w:val="000000"/>
          <w:sz w:val="21"/>
        </w:rPr>
        <w:t>VIV</w:t>
      </w:r>
    </w:p>
    <w:p>
      <w:pPr>
        <w:spacing w:after="60" w:line="276" w:lineRule="auto"/>
      </w:pPr>
      <w:r>
        <w:rPr>
          <w:rFonts w:ascii="Calibri" w:hAnsi="Calibri" w:eastAsia="Microsoft YaHei"/>
          <w:b w:val="0"/>
          <w:color w:val="000000"/>
          <w:sz w:val="21"/>
        </w:rPr>
        <w:t>category="Yoga Pants"</w:t>
      </w:r>
    </w:p>
    <w:p>
      <w:pPr>
        <w:spacing w:after="60" w:line="276" w:lineRule="auto"/>
      </w:pPr>
      <w:r>
        <w:rPr>
          <w:rFonts w:ascii="Calibri" w:hAnsi="Calibri" w:eastAsia="Microsoft YaHei"/>
          <w:b w:val="0"/>
          <w:color w:val="000000"/>
          <w:sz w:val="21"/>
        </w:rPr>
        <w:t>/</w:t>
      </w:r>
    </w:p>
    <w:p>
      <w:pPr>
        <w:spacing w:after="60" w:line="276" w:lineRule="auto"/>
      </w:pPr>
      <w:r>
        <w:rPr>
          <w:rFonts w:ascii="Calibri" w:hAnsi="Calibri" w:eastAsia="Microsoft YaHei"/>
          <w:b w:val="0"/>
          <w:color w:val="000000"/>
          <w:sz w:val="21"/>
        </w:rPr>
        <w:t>YogaPants</w:t>
      </w:r>
    </w:p>
    <w:p>
      <w:pPr>
        <w:spacing w:after="60" w:line="276" w:lineRule="auto"/>
      </w:pPr>
      <w:r>
        <w:rPr>
          <w:rFonts w:ascii="Calibri" w:hAnsi="Calibri" w:eastAsia="Microsoft YaHei"/>
          <w:b w:val="0"/>
          <w:color w:val="000000"/>
          <w:sz w:val="21"/>
        </w:rPr>
        <w:t>Oalka</w:t>
      </w:r>
    </w:p>
    <w:p>
      <w:pPr>
        <w:spacing w:after="60" w:line="276" w:lineRule="auto"/>
      </w:pPr>
      <w:r>
        <w:rPr>
          <w:rFonts w:ascii="Calibri" w:hAnsi="Calibri" w:eastAsia="Microsoft YaHei"/>
          <w:b w:val="0"/>
          <w:color w:val="000000"/>
          <w:sz w:val="21"/>
        </w:rPr>
        <w:t>B0*****74Y</w:t>
      </w:r>
    </w:p>
    <w:p>
      <w:pPr>
        <w:spacing w:after="60" w:line="276" w:lineRule="auto"/>
      </w:pPr>
      <w:r>
        <w:rPr>
          <w:rFonts w:ascii="Calibri" w:hAnsi="Calibri" w:eastAsia="Microsoft YaHei"/>
          <w:b w:val="0"/>
          <w:color w:val="000000"/>
          <w:sz w:val="21"/>
        </w:rPr>
        <w:t>YogaTights</w:t>
      </w:r>
    </w:p>
    <w:p>
      <w:pPr>
        <w:spacing w:after="60" w:line="276" w:lineRule="auto"/>
      </w:pPr>
      <w:r>
        <w:rPr>
          <w:rFonts w:ascii="Calibri" w:hAnsi="Calibri" w:eastAsia="Microsoft YaHei"/>
          <w:b w:val="0"/>
          <w:color w:val="000000"/>
          <w:sz w:val="21"/>
        </w:rPr>
        <w:t>B0*****QQS</w:t>
      </w:r>
    </w:p>
    <w:p>
      <w:pPr>
        <w:spacing w:after="60" w:line="276" w:lineRule="auto"/>
      </w:pPr>
      <w:r>
        <w:rPr>
          <w:rFonts w:ascii="Calibri" w:hAnsi="Calibri" w:eastAsia="Microsoft YaHei"/>
          <w:b w:val="0"/>
          <w:color w:val="000000"/>
          <w:sz w:val="21"/>
        </w:rPr>
        <w:t>词/商品/分类</w:t>
      </w:r>
    </w:p>
    <w:p>
      <w:pPr>
        <w:spacing w:after="60" w:line="276" w:lineRule="auto"/>
      </w:pPr>
      <w:r>
        <w:rPr>
          <w:rFonts w:ascii="Calibri" w:hAnsi="Calibri" w:eastAsia="Microsoft YaHei"/>
          <w:b w:val="0"/>
          <w:color w:val="000000"/>
          <w:sz w:val="21"/>
        </w:rPr>
        <w:t>B0*****QPY</w:t>
      </w:r>
    </w:p>
    <w:p>
      <w:pPr>
        <w:spacing w:after="60" w:line="276" w:lineRule="auto"/>
      </w:pPr>
      <w:r>
        <w:rPr>
          <w:rFonts w:ascii="Calibri" w:hAnsi="Calibri" w:eastAsia="Microsoft YaHei"/>
          <w:b w:val="0"/>
          <w:color w:val="000000"/>
          <w:sz w:val="21"/>
        </w:rPr>
        <w:t>Yoga Shapewear</w:t>
      </w:r>
    </w:p>
    <w:p>
      <w:pPr>
        <w:spacing w:after="60" w:line="276" w:lineRule="auto"/>
      </w:pPr>
      <w:r>
        <w:rPr>
          <w:rFonts w:ascii="Calibri" w:hAnsi="Calibri" w:eastAsia="Microsoft YaHei"/>
          <w:b w:val="0"/>
          <w:color w:val="000000"/>
          <w:sz w:val="21"/>
        </w:rPr>
        <w:t>Colorfulkoala</w:t>
      </w:r>
    </w:p>
    <w:p>
      <w:pPr>
        <w:spacing w:after="60" w:line="276" w:lineRule="auto"/>
      </w:pPr>
      <w:r>
        <w:rPr>
          <w:rFonts w:ascii="Calibri" w:hAnsi="Calibri" w:eastAsia="Microsoft YaHei"/>
          <w:b w:val="0"/>
          <w:color w:val="000000"/>
          <w:sz w:val="21"/>
        </w:rPr>
        <w:t>Yoga Capris</w:t>
      </w:r>
    </w:p>
    <w:p>
      <w:pPr>
        <w:spacing w:after="60" w:line="276" w:lineRule="auto"/>
      </w:pPr>
      <w:r>
        <w:rPr>
          <w:rFonts w:ascii="Calibri" w:hAnsi="Calibri" w:eastAsia="Microsoft YaHei"/>
          <w:b w:val="0"/>
          <w:color w:val="000000"/>
          <w:sz w:val="21"/>
        </w:rPr>
        <w:t>B0****6J8</w:t>
      </w:r>
    </w:p>
    <w:p>
      <w:pPr>
        <w:spacing w:after="60" w:line="276" w:lineRule="auto"/>
      </w:pPr>
      <w:r>
        <w:rPr>
          <w:rFonts w:ascii="Calibri" w:hAnsi="Calibri" w:eastAsia="Microsoft YaHei"/>
          <w:b w:val="0"/>
          <w:color w:val="000000"/>
          <w:sz w:val="21"/>
        </w:rPr>
        <w:t>Fengbay</w:t>
      </w:r>
    </w:p>
    <w:p>
      <w:pPr>
        <w:spacing w:after="60" w:line="276" w:lineRule="auto"/>
      </w:pPr>
      <w:r>
        <w:rPr>
          <w:rFonts w:ascii="Calibri" w:hAnsi="Calibri" w:eastAsia="Microsoft YaHei"/>
          <w:b w:val="0"/>
          <w:color w:val="000000"/>
          <w:sz w:val="21"/>
        </w:rPr>
        <w:t>Workout Pants</w:t>
      </w:r>
    </w:p>
    <w:p>
      <w:pPr>
        <w:spacing w:after="60" w:line="276" w:lineRule="auto"/>
      </w:pPr>
      <w:r>
        <w:rPr>
          <w:rFonts w:ascii="Calibri" w:hAnsi="Calibri" w:eastAsia="Microsoft YaHei"/>
          <w:b w:val="0"/>
          <w:color w:val="000000"/>
          <w:sz w:val="21"/>
        </w:rPr>
        <w:t>Levi</w:t>
      </w:r>
    </w:p>
    <w:p>
      <w:pPr>
        <w:spacing w:after="60" w:line="276" w:lineRule="auto"/>
      </w:pPr>
      <w:r>
        <w:rPr>
          <w:rFonts w:ascii="Calibri" w:hAnsi="Calibri" w:eastAsia="Microsoft YaHei"/>
          <w:b w:val="0"/>
          <w:color w:val="000000"/>
          <w:sz w:val="21"/>
        </w:rPr>
        <w:t>B0****8SK</w:t>
      </w:r>
    </w:p>
    <w:p>
      <w:pPr>
        <w:spacing w:after="60" w:line="276" w:lineRule="auto"/>
      </w:pPr>
      <w:r>
        <w:rPr>
          <w:rFonts w:ascii="Calibri" w:hAnsi="Calibri" w:eastAsia="Microsoft YaHei"/>
          <w:b w:val="0"/>
          <w:color w:val="7A5A00"/>
          <w:sz w:val="21"/>
        </w:rPr>
        <w:t>***</w:t>
      </w:r>
    </w:p>
    <w:p>
      <w:pPr>
        <w:spacing w:after="60" w:line="276" w:lineRule="auto"/>
      </w:pPr>
      <w:r>
        <w:rPr>
          <w:rFonts w:ascii="Calibri" w:hAnsi="Calibri" w:eastAsia="Microsoft YaHei"/>
          <w:b w:val="0"/>
          <w:color w:val="000000"/>
          <w:sz w:val="21"/>
        </w:rPr>
        <w:t>Copyright@2025Amazon.Alrights Reserved.|版权所有@2025亚马逊。保留所有权利。|数据来源：亚马逊研究|所示数据和结论仅供参考</w:t>
      </w:r>
    </w:p>
    <w:p>
      <w:pPr>
        <w:spacing w:after="60" w:line="276" w:lineRule="auto"/>
      </w:pPr>
      <w:r>
        <w:rPr>
          <w:rFonts w:ascii="Calibri" w:hAnsi="Calibri" w:eastAsia="Microsoft YaHei"/>
          <w:b w:val="0"/>
          <w:color w:val="7A5A00"/>
          <w:sz w:val="21"/>
        </w:rPr>
        <w:t>站方多成改内的词不要太的</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课程结构</w:t>
      </w:r>
    </w:p>
    <w:p>
      <w:pPr>
        <w:spacing w:after="60" w:line="276" w:lineRule="auto"/>
      </w:pPr>
      <w:r>
        <w:rPr>
          <w:rFonts w:ascii="Calibri" w:hAnsi="Calibri" w:eastAsia="Microsoft YaHei"/>
          <w:b w:val="0"/>
          <w:color w:val="000000"/>
          <w:sz w:val="21"/>
        </w:rPr>
        <w:t>amazon global sellng</w:t>
      </w:r>
    </w:p>
    <w:p>
      <w:pPr>
        <w:spacing w:after="60" w:line="276" w:lineRule="auto"/>
      </w:pPr>
      <w:r>
        <w:rPr>
          <w:rFonts w:ascii="Calibri" w:hAnsi="Calibri" w:eastAsia="Microsoft YaHei"/>
          <w:b w:val="0"/>
          <w:color w:val="000000"/>
          <w:sz w:val="21"/>
        </w:rPr>
        <w:t>共创全球品牌新格局</w:t>
      </w:r>
    </w:p>
    <w:p>
      <w:pPr>
        <w:spacing w:after="60" w:line="276" w:lineRule="auto"/>
      </w:pPr>
      <w:r>
        <w:rPr>
          <w:rFonts w:ascii="Calibri" w:hAnsi="Calibri" w:eastAsia="Microsoft YaHei"/>
          <w:b w:val="0"/>
          <w:color w:val="000000"/>
          <w:sz w:val="21"/>
        </w:rPr>
        <w:t>广告诊断</w:t>
      </w:r>
    </w:p>
    <w:p>
      <w:pPr>
        <w:spacing w:after="60" w:line="276" w:lineRule="auto"/>
      </w:pPr>
      <w:r>
        <w:rPr>
          <w:rFonts w:ascii="Calibri" w:hAnsi="Calibri" w:eastAsia="Microsoft YaHei"/>
          <w:b w:val="0"/>
          <w:color w:val="000000"/>
          <w:sz w:val="21"/>
        </w:rPr>
        <w:t>进阶广告诊断</w:t>
      </w:r>
    </w:p>
    <w:p>
      <w:pPr>
        <w:spacing w:after="60" w:line="276" w:lineRule="auto"/>
      </w:pPr>
      <w:r>
        <w:rPr>
          <w:rFonts w:ascii="Calibri" w:hAnsi="Calibri" w:eastAsia="Microsoft YaHei"/>
          <w:b w:val="0"/>
          <w:color w:val="000000"/>
          <w:sz w:val="21"/>
        </w:rPr>
        <w:t>广告优化</w:t>
      </w:r>
    </w:p>
    <w:p>
      <w:pPr>
        <w:spacing w:after="60" w:line="276" w:lineRule="auto"/>
      </w:pPr>
      <w:r>
        <w:rPr>
          <w:rFonts w:ascii="Calibri" w:hAnsi="Calibri" w:eastAsia="Microsoft YaHei"/>
          <w:b w:val="0"/>
          <w:color w:val="000000"/>
          <w:sz w:val="21"/>
        </w:rPr>
        <w:t>优化全指导</w:t>
      </w:r>
    </w:p>
    <w:p>
      <w:pPr>
        <w:spacing w:after="60" w:line="276" w:lineRule="auto"/>
      </w:pPr>
      <w:r>
        <w:rPr>
          <w:rFonts w:ascii="Calibri" w:hAnsi="Calibri" w:eastAsia="Microsoft YaHei"/>
          <w:b w:val="0"/>
          <w:color w:val="000000"/>
          <w:sz w:val="21"/>
        </w:rPr>
        <w:t>广告投放常见问题</w:t>
      </w:r>
    </w:p>
    <w:p>
      <w:pPr>
        <w:spacing w:after="60" w:line="276" w:lineRule="auto"/>
      </w:pPr>
      <w:r>
        <w:rPr>
          <w:rFonts w:ascii="Calibri" w:hAnsi="Calibri" w:eastAsia="Microsoft YaHei"/>
          <w:b w:val="0"/>
          <w:color w:val="000000"/>
          <w:sz w:val="21"/>
        </w:rPr>
        <w:t>广告规划</w:t>
      </w:r>
    </w:p>
    <w:p>
      <w:pPr>
        <w:spacing w:after="60" w:line="276" w:lineRule="auto"/>
      </w:pPr>
      <w:r>
        <w:rPr>
          <w:rFonts w:ascii="Calibri" w:hAnsi="Calibri" w:eastAsia="Microsoft YaHei"/>
          <w:b w:val="0"/>
          <w:color w:val="000000"/>
          <w:sz w:val="21"/>
        </w:rPr>
        <w:t>Copyright2025Amazon.Allrights Reserved.|版权所有@2025亚马逊。保留所有权利。|数据来源：亚马逊研究|所示数据和结论仅供参考</w:t>
      </w:r>
    </w:p>
    <w:p>
      <w:pPr>
        <w:spacing w:after="60" w:line="276" w:lineRule="auto"/>
      </w:pPr>
      <w:r>
        <w:rPr>
          <w:rFonts w:ascii="Calibri" w:hAnsi="Calibri" w:eastAsia="Microsoft YaHei"/>
          <w:b w:val="0"/>
          <w:color w:val="000000"/>
          <w:sz w:val="21"/>
        </w:rPr>
        <w:t>官方讲堂|260</w:t>
      </w:r>
    </w:p>
    <w:p>
      <w:pPr>
        <w:spacing w:after="60" w:line="276" w:lineRule="auto"/>
      </w:pPr>
      <w:r>
        <w:rPr>
          <w:rFonts w:ascii="Calibri" w:hAnsi="Calibri" w:eastAsia="Microsoft YaHei"/>
          <w:b w:val="0"/>
          <w:color w:val="000000"/>
          <w:sz w:val="21"/>
        </w:rPr>
        <w:t>130</w:t>
      </w:r>
    </w:p>
    <w:p>
      <w:pPr>
        <w:pStyle w:val="Heading2"/>
        <w:keepNext/>
      </w:pPr>
      <w:r>
        <w:t>原 PDF 第 132 页</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管理工作的基本思维方式：PDCA</w:t>
      </w:r>
    </w:p>
    <w:p>
      <w:pPr>
        <w:spacing w:after="60" w:line="276" w:lineRule="auto"/>
      </w:pPr>
      <w:r>
        <w:rPr>
          <w:rFonts w:ascii="Calibri" w:hAnsi="Calibri" w:eastAsia="Microsoft YaHei"/>
          <w:b w:val="0"/>
          <w:color w:val="000000"/>
          <w:sz w:val="21"/>
        </w:rPr>
        <w:t>amazonglobal selling</w:t>
      </w:r>
    </w:p>
    <w:p>
      <w:pPr>
        <w:spacing w:after="60" w:line="276" w:lineRule="auto"/>
      </w:pPr>
      <w:r>
        <w:rPr>
          <w:rFonts w:ascii="Calibri" w:hAnsi="Calibri" w:eastAsia="Microsoft YaHei"/>
          <w:b w:val="0"/>
          <w:color w:val="000000"/>
          <w:sz w:val="21"/>
        </w:rPr>
        <w:t>规划</w:t>
      </w:r>
    </w:p>
    <w:p>
      <w:pPr>
        <w:spacing w:after="60" w:line="276" w:lineRule="auto"/>
      </w:pPr>
      <w:r>
        <w:rPr>
          <w:rFonts w:ascii="Calibri" w:hAnsi="Calibri" w:eastAsia="Microsoft YaHei"/>
          <w:b w:val="0"/>
          <w:color w:val="000000"/>
          <w:sz w:val="21"/>
        </w:rPr>
        <w:t>优化</w:t>
      </w:r>
    </w:p>
    <w:p>
      <w:pPr>
        <w:spacing w:after="60" w:line="276" w:lineRule="auto"/>
      </w:pPr>
      <w:r>
        <w:rPr>
          <w:rFonts w:ascii="Calibri" w:hAnsi="Calibri" w:eastAsia="Microsoft YaHei"/>
          <w:b w:val="0"/>
          <w:color w:val="000000"/>
          <w:sz w:val="21"/>
        </w:rPr>
        <w:t>广告优化</w:t>
      </w:r>
    </w:p>
    <w:p>
      <w:pPr>
        <w:spacing w:after="60" w:line="276" w:lineRule="auto"/>
      </w:pPr>
      <w:r>
        <w:rPr>
          <w:rFonts w:ascii="Calibri" w:hAnsi="Calibri" w:eastAsia="Microsoft YaHei"/>
          <w:b w:val="0"/>
          <w:color w:val="000000"/>
          <w:sz w:val="21"/>
        </w:rPr>
        <w:t>Plan</w:t>
      </w:r>
    </w:p>
    <w:p>
      <w:pPr>
        <w:spacing w:after="60" w:line="276" w:lineRule="auto"/>
      </w:pPr>
      <w:r>
        <w:rPr>
          <w:rFonts w:ascii="Calibri" w:hAnsi="Calibri" w:eastAsia="Microsoft YaHei"/>
          <w:b w:val="0"/>
          <w:color w:val="000000"/>
          <w:sz w:val="21"/>
        </w:rPr>
        <w:t>报告分析</w:t>
      </w:r>
    </w:p>
    <w:p>
      <w:pPr>
        <w:spacing w:after="60" w:line="276" w:lineRule="auto"/>
      </w:pPr>
      <w:r>
        <w:rPr>
          <w:rFonts w:ascii="Calibri" w:hAnsi="Calibri" w:eastAsia="Microsoft YaHei"/>
          <w:b w:val="0"/>
          <w:color w:val="000000"/>
          <w:sz w:val="21"/>
        </w:rPr>
        <w:t>广告目标</w:t>
      </w:r>
    </w:p>
    <w:p>
      <w:pPr>
        <w:spacing w:after="60" w:line="276" w:lineRule="auto"/>
      </w:pPr>
      <w:r>
        <w:rPr>
          <w:rFonts w:ascii="Calibri" w:hAnsi="Calibri" w:eastAsia="Microsoft YaHei"/>
          <w:b w:val="0"/>
          <w:color w:val="000000"/>
          <w:sz w:val="21"/>
        </w:rPr>
        <w:t>Act</w:t>
      </w:r>
    </w:p>
    <w:p>
      <w:pPr>
        <w:spacing w:after="60" w:line="276" w:lineRule="auto"/>
      </w:pPr>
      <w:r>
        <w:rPr>
          <w:rFonts w:ascii="Calibri" w:hAnsi="Calibri" w:eastAsia="Microsoft YaHei"/>
          <w:b w:val="0"/>
          <w:color w:val="000000"/>
          <w:sz w:val="21"/>
        </w:rPr>
        <w:t>诊断优化循环</w:t>
      </w:r>
    </w:p>
    <w:p>
      <w:pPr>
        <w:spacing w:after="60" w:line="276" w:lineRule="auto"/>
      </w:pPr>
      <w:r>
        <w:rPr>
          <w:rFonts w:ascii="Calibri" w:hAnsi="Calibri" w:eastAsia="Microsoft YaHei"/>
          <w:b w:val="0"/>
          <w:color w:val="000000"/>
          <w:sz w:val="21"/>
        </w:rPr>
        <w:t>广告优化+Listing优化</w:t>
      </w:r>
    </w:p>
    <w:p>
      <w:pPr>
        <w:spacing w:after="60" w:line="276" w:lineRule="auto"/>
      </w:pPr>
      <w:r>
        <w:rPr>
          <w:rFonts w:ascii="Calibri" w:hAnsi="Calibri" w:eastAsia="Microsoft YaHei"/>
          <w:b w:val="0"/>
          <w:color w:val="000000"/>
          <w:sz w:val="21"/>
        </w:rPr>
        <w:t>投放</w:t>
      </w:r>
    </w:p>
    <w:p>
      <w:pPr>
        <w:spacing w:after="60" w:line="276" w:lineRule="auto"/>
      </w:pPr>
      <w:r>
        <w:rPr>
          <w:rFonts w:ascii="Calibri" w:hAnsi="Calibri" w:eastAsia="Microsoft YaHei"/>
          <w:b w:val="0"/>
          <w:color w:val="000000"/>
          <w:sz w:val="21"/>
        </w:rPr>
        <w:t>Do</w:t>
      </w:r>
    </w:p>
    <w:p>
      <w:pPr>
        <w:spacing w:after="60" w:line="276" w:lineRule="auto"/>
      </w:pPr>
      <w:r>
        <w:rPr>
          <w:rFonts w:ascii="Calibri" w:hAnsi="Calibri" w:eastAsia="Microsoft YaHei"/>
          <w:b w:val="0"/>
          <w:color w:val="000000"/>
          <w:sz w:val="21"/>
        </w:rPr>
        <w:t>诊断</w:t>
      </w:r>
    </w:p>
    <w:p>
      <w:pPr>
        <w:spacing w:after="60" w:line="276" w:lineRule="auto"/>
      </w:pPr>
      <w:r>
        <w:rPr>
          <w:rFonts w:ascii="Calibri" w:hAnsi="Calibri" w:eastAsia="Microsoft YaHei"/>
          <w:b w:val="0"/>
          <w:color w:val="000000"/>
          <w:sz w:val="21"/>
        </w:rPr>
        <w:t>广告诊断</w:t>
      </w:r>
    </w:p>
    <w:p>
      <w:pPr>
        <w:spacing w:after="60" w:line="276" w:lineRule="auto"/>
      </w:pPr>
      <w:r>
        <w:rPr>
          <w:rFonts w:ascii="Calibri" w:hAnsi="Calibri" w:eastAsia="Microsoft YaHei"/>
          <w:b w:val="0"/>
          <w:color w:val="000000"/>
          <w:sz w:val="21"/>
        </w:rPr>
        <w:t>选词方法</w:t>
      </w:r>
    </w:p>
    <w:p>
      <w:pPr>
        <w:spacing w:after="60" w:line="276" w:lineRule="auto"/>
      </w:pPr>
      <w:r>
        <w:rPr>
          <w:rFonts w:ascii="Calibri" w:hAnsi="Calibri" w:eastAsia="Microsoft YaHei"/>
          <w:b w:val="0"/>
          <w:color w:val="000000"/>
          <w:sz w:val="21"/>
        </w:rPr>
        <w:t>账户诊断</w:t>
      </w:r>
    </w:p>
    <w:p>
      <w:pPr>
        <w:spacing w:after="60" w:line="276" w:lineRule="auto"/>
      </w:pPr>
      <w:r>
        <w:rPr>
          <w:rFonts w:ascii="Calibri" w:hAnsi="Calibri" w:eastAsia="Microsoft YaHei"/>
          <w:b w:val="0"/>
          <w:color w:val="000000"/>
          <w:sz w:val="21"/>
        </w:rPr>
        <w:t>Check</w:t>
      </w:r>
    </w:p>
    <w:p>
      <w:pPr>
        <w:spacing w:after="60" w:line="276" w:lineRule="auto"/>
      </w:pPr>
      <w:r>
        <w:rPr>
          <w:rFonts w:ascii="Calibri" w:hAnsi="Calibri" w:eastAsia="Microsoft YaHei"/>
          <w:b w:val="0"/>
          <w:color w:val="000000"/>
          <w:sz w:val="21"/>
        </w:rPr>
        <w:t>opynight@2025Amazon.Alrights Reserved.|版权所有@2025亚马逊。保留所有权利。|数据来源：亚马资研究|所示数据和结论仅供参考</w:t>
      </w:r>
    </w:p>
    <w:p>
      <w:pPr>
        <w:spacing w:after="60" w:line="276" w:lineRule="auto"/>
      </w:pPr>
      <w:r>
        <w:rPr>
          <w:rFonts w:ascii="Calibri" w:hAnsi="Calibri" w:eastAsia="Microsoft YaHei"/>
          <w:b w:val="0"/>
          <w:color w:val="000000"/>
          <w:sz w:val="21"/>
        </w:rPr>
        <w:t>官方讲堂|261</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不同商品阶段，以及各阶段会出现的广告疑惑</w:t>
      </w:r>
    </w:p>
    <w:p>
      <w:pPr>
        <w:spacing w:after="60" w:line="276" w:lineRule="auto"/>
      </w:pPr>
      <w:r>
        <w:rPr>
          <w:rFonts w:ascii="Calibri" w:hAnsi="Calibri" w:eastAsia="Microsoft YaHei"/>
          <w:b w:val="0"/>
          <w:color w:val="000000"/>
          <w:sz w:val="21"/>
        </w:rPr>
        <w:t>amazonglobalselling</w:t>
      </w:r>
    </w:p>
    <w:p>
      <w:pPr>
        <w:spacing w:after="60" w:line="276" w:lineRule="auto"/>
      </w:pPr>
      <w:r>
        <w:rPr>
          <w:rFonts w:ascii="Calibri" w:hAnsi="Calibri" w:eastAsia="Microsoft YaHei"/>
          <w:b w:val="0"/>
          <w:color w:val="000000"/>
          <w:sz w:val="21"/>
        </w:rPr>
        <w:t>?如何确保有足够的流量数据已进行分析？</w:t>
      </w:r>
    </w:p>
    <w:p>
      <w:pPr>
        <w:spacing w:after="60" w:line="276" w:lineRule="auto"/>
      </w:pPr>
      <w:r>
        <w:rPr>
          <w:rFonts w:ascii="Calibri" w:hAnsi="Calibri" w:eastAsia="Microsoft YaHei"/>
          <w:b w:val="0"/>
          <w:color w:val="000000"/>
          <w:sz w:val="21"/>
        </w:rPr>
        <w:t>测试期</w:t>
      </w:r>
    </w:p>
    <w:p>
      <w:pPr>
        <w:spacing w:after="60" w:line="276" w:lineRule="auto"/>
      </w:pPr>
      <w:r>
        <w:rPr>
          <w:rFonts w:ascii="Calibri" w:hAnsi="Calibri" w:eastAsia="Microsoft YaHei"/>
          <w:b w:val="0"/>
          <w:color w:val="000000"/>
          <w:sz w:val="21"/>
        </w:rPr>
        <w:t>，新品广告需要投放多长时间才合理？</w:t>
      </w:r>
    </w:p>
    <w:p>
      <w:pPr>
        <w:spacing w:after="60" w:line="276" w:lineRule="auto"/>
      </w:pPr>
      <w:r>
        <w:rPr>
          <w:rFonts w:ascii="Calibri" w:hAnsi="Calibri" w:eastAsia="Microsoft YaHei"/>
          <w:b w:val="0"/>
          <w:color w:val="000000"/>
          <w:sz w:val="21"/>
        </w:rPr>
        <w:t>?如何通过广告报告判断新品的去和留？</w:t>
      </w:r>
    </w:p>
    <w:p>
      <w:pPr>
        <w:spacing w:after="60" w:line="276" w:lineRule="auto"/>
      </w:pPr>
      <w:r>
        <w:rPr>
          <w:rFonts w:ascii="Calibri" w:hAnsi="Calibri" w:eastAsia="Microsoft YaHei"/>
          <w:b w:val="0"/>
          <w:color w:val="000000"/>
          <w:sz w:val="21"/>
        </w:rPr>
        <w:t>·如何在广告部份，进一步提升利润？</w:t>
      </w:r>
    </w:p>
    <w:p>
      <w:pPr>
        <w:spacing w:after="60" w:line="276" w:lineRule="auto"/>
      </w:pPr>
      <w:r>
        <w:rPr>
          <w:rFonts w:ascii="Calibri" w:hAnsi="Calibri" w:eastAsia="Microsoft YaHei"/>
          <w:b w:val="0"/>
          <w:color w:val="000000"/>
          <w:sz w:val="21"/>
        </w:rPr>
        <w:t>盈利期</w:t>
      </w:r>
    </w:p>
    <w:p>
      <w:pPr>
        <w:spacing w:after="60" w:line="276" w:lineRule="auto"/>
      </w:pPr>
      <w:r>
        <w:rPr>
          <w:rFonts w:ascii="Calibri" w:hAnsi="Calibri" w:eastAsia="Microsoft YaHei"/>
          <w:b w:val="0"/>
          <w:color w:val="000000"/>
          <w:sz w:val="21"/>
        </w:rPr>
        <w:t>旺季如何调整广告？</w:t>
      </w:r>
    </w:p>
    <w:p>
      <w:pPr>
        <w:spacing w:after="60" w:line="276" w:lineRule="auto"/>
      </w:pPr>
      <w:r>
        <w:rPr>
          <w:rFonts w:ascii="Calibri" w:hAnsi="Calibri" w:eastAsia="Microsoft YaHei"/>
          <w:b w:val="0"/>
          <w:color w:val="000000"/>
          <w:sz w:val="21"/>
        </w:rPr>
        <w:t>淘汰期</w:t>
      </w:r>
    </w:p>
    <w:p>
      <w:pPr>
        <w:spacing w:after="60" w:line="276" w:lineRule="auto"/>
      </w:pPr>
      <w:r>
        <w:rPr>
          <w:rFonts w:ascii="Calibri" w:hAnsi="Calibri" w:eastAsia="Microsoft YaHei"/>
          <w:b w:val="0"/>
          <w:color w:val="000000"/>
          <w:sz w:val="21"/>
        </w:rPr>
        <w:t>·清库存的时候要不要打广告？</w:t>
      </w:r>
    </w:p>
    <w:p>
      <w:pPr>
        <w:spacing w:after="60" w:line="276" w:lineRule="auto"/>
      </w:pPr>
      <w:r>
        <w:rPr>
          <w:rFonts w:ascii="Calibri" w:hAnsi="Calibri" w:eastAsia="Microsoft YaHei"/>
          <w:b w:val="0"/>
          <w:color w:val="7A5A00"/>
          <w:sz w:val="21"/>
        </w:rPr>
        <w:t>自方井常262</w:t>
      </w:r>
    </w:p>
    <w:p>
      <w:pPr>
        <w:spacing w:after="60" w:line="276" w:lineRule="auto"/>
      </w:pPr>
      <w:r>
        <w:rPr>
          <w:rFonts w:ascii="Calibri" w:hAnsi="Calibri" w:eastAsia="Microsoft YaHei"/>
          <w:b w:val="0"/>
          <w:color w:val="000000"/>
          <w:sz w:val="21"/>
        </w:rPr>
        <w:t>apyright@2025Amazon.Alrights Reserved.|版权所有@2025亚马逊。保留所有权利。|数据来源：显马逊研究|所示数据和结论仅供金者</w:t>
      </w:r>
    </w:p>
    <w:p>
      <w:pPr>
        <w:spacing w:after="60" w:line="276" w:lineRule="auto"/>
      </w:pPr>
      <w:r>
        <w:rPr>
          <w:rFonts w:ascii="Calibri" w:hAnsi="Calibri" w:eastAsia="Microsoft YaHei"/>
          <w:b w:val="0"/>
          <w:color w:val="000000"/>
          <w:sz w:val="21"/>
        </w:rPr>
        <w:t>131</w:t>
      </w:r>
    </w:p>
    <w:p>
      <w:pPr>
        <w:pStyle w:val="Heading2"/>
        <w:keepNext/>
      </w:pPr>
      <w:r>
        <w:t>原 PDF 第 133 页</w:t>
      </w:r>
    </w:p>
    <w:p>
      <w:pPr>
        <w:spacing w:after="60" w:line="276" w:lineRule="auto"/>
      </w:pPr>
      <w:r>
        <w:rPr>
          <w:rFonts w:ascii="Calibri" w:hAnsi="Calibri" w:eastAsia="Microsoft YaHei"/>
          <w:b w:val="0"/>
          <w:color w:val="000000"/>
          <w:sz w:val="21"/>
        </w:rPr>
        <w:t>测试期</w:t>
      </w:r>
    </w:p>
    <w:p>
      <w:pPr>
        <w:spacing w:after="60" w:line="276" w:lineRule="auto"/>
      </w:pPr>
      <w:r>
        <w:rPr>
          <w:rFonts w:ascii="Calibri" w:hAnsi="Calibri" w:eastAsia="Microsoft YaHei"/>
          <w:b w:val="0"/>
          <w:color w:val="7A5A00"/>
          <w:sz w:val="21"/>
        </w:rPr>
        <w:t>1-3个旧</w:t>
      </w:r>
    </w:p>
    <w:p>
      <w:pPr>
        <w:spacing w:after="60" w:line="276" w:lineRule="auto"/>
      </w:pPr>
      <w:r>
        <w:rPr>
          <w:rFonts w:ascii="Calibri" w:hAnsi="Calibri" w:eastAsia="Microsoft YaHei"/>
          <w:b w:val="0"/>
          <w:color w:val="000000"/>
          <w:sz w:val="21"/>
        </w:rPr>
        <w:t>测试期的广告规划-获取数据</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amazonglobalselling</w:t>
      </w:r>
    </w:p>
    <w:p>
      <w:pPr>
        <w:spacing w:after="60" w:line="276" w:lineRule="auto"/>
      </w:pPr>
      <w:r>
        <w:rPr>
          <w:rFonts w:ascii="Calibri" w:hAnsi="Calibri" w:eastAsia="Microsoft YaHei"/>
          <w:b w:val="0"/>
          <w:color w:val="000000"/>
          <w:sz w:val="21"/>
        </w:rPr>
        <w:t>持续优化</w:t>
      </w:r>
    </w:p>
    <w:p>
      <w:pPr>
        <w:spacing w:after="60" w:line="276" w:lineRule="auto"/>
      </w:pPr>
      <w:r>
        <w:rPr>
          <w:rFonts w:ascii="Calibri" w:hAnsi="Calibri" w:eastAsia="Microsoft YaHei"/>
          <w:b w:val="0"/>
          <w:color w:val="000000"/>
          <w:sz w:val="21"/>
        </w:rPr>
        <w:t>获取数据</w:t>
      </w:r>
    </w:p>
    <w:p>
      <w:pPr>
        <w:spacing w:after="60" w:line="276" w:lineRule="auto"/>
      </w:pPr>
      <w:r>
        <w:rPr>
          <w:rFonts w:ascii="Calibri" w:hAnsi="Calibri" w:eastAsia="Microsoft YaHei"/>
          <w:b w:val="0"/>
          <w:color w:val="000000"/>
          <w:sz w:val="21"/>
        </w:rPr>
        <w:t>判断去留</w:t>
      </w:r>
    </w:p>
    <w:p>
      <w:pPr>
        <w:spacing w:after="60" w:line="276" w:lineRule="auto"/>
      </w:pPr>
      <w:r>
        <w:rPr>
          <w:rFonts w:ascii="Calibri" w:hAnsi="Calibri" w:eastAsia="Microsoft YaHei"/>
          <w:b w:val="0"/>
          <w:color w:val="000000"/>
          <w:sz w:val="21"/>
        </w:rPr>
        <w:t>建议获取数据的投放方案</w:t>
      </w:r>
    </w:p>
    <w:p>
      <w:pPr>
        <w:spacing w:after="60" w:line="276" w:lineRule="auto"/>
      </w:pPr>
      <w:r>
        <w:rPr>
          <w:rFonts w:ascii="Calibri" w:hAnsi="Calibri" w:eastAsia="Microsoft YaHei"/>
          <w:b w:val="0"/>
          <w:color w:val="000000"/>
          <w:sz w:val="21"/>
        </w:rPr>
        <w:t>视情况</w:t>
      </w:r>
    </w:p>
    <w:p>
      <w:pPr>
        <w:spacing w:after="60" w:line="276" w:lineRule="auto"/>
      </w:pPr>
      <w:r>
        <w:rPr>
          <w:rFonts w:ascii="Calibri" w:hAnsi="Calibri" w:eastAsia="Microsoft YaHei"/>
          <w:b w:val="0"/>
          <w:color w:val="000000"/>
          <w:sz w:val="21"/>
        </w:rPr>
        <w:t>分组</w:t>
      </w:r>
    </w:p>
    <w:p>
      <w:pPr>
        <w:spacing w:after="60" w:line="276" w:lineRule="auto"/>
      </w:pPr>
      <w:r>
        <w:rPr>
          <w:rFonts w:ascii="Calibri" w:hAnsi="Calibri" w:eastAsia="Microsoft YaHei"/>
          <w:b w:val="0"/>
          <w:color w:val="000000"/>
          <w:sz w:val="21"/>
        </w:rPr>
        <w:t>微调</w:t>
      </w:r>
    </w:p>
    <w:p>
      <w:pPr>
        <w:spacing w:after="60" w:line="276" w:lineRule="auto"/>
      </w:pPr>
      <w:r>
        <w:rPr>
          <w:rFonts w:ascii="Calibri" w:hAnsi="Calibri" w:eastAsia="Microsoft YaHei"/>
          <w:b w:val="0"/>
          <w:color w:val="000000"/>
          <w:sz w:val="21"/>
        </w:rPr>
        <w:t>投放</w:t>
      </w:r>
    </w:p>
    <w:p>
      <w:pPr>
        <w:spacing w:after="60" w:line="276" w:lineRule="auto"/>
      </w:pPr>
      <w:r>
        <w:rPr>
          <w:rFonts w:ascii="Calibri" w:hAnsi="Calibri" w:eastAsia="Microsoft YaHei"/>
          <w:b w:val="0"/>
          <w:color w:val="000000"/>
          <w:sz w:val="21"/>
        </w:rPr>
        <w:t>排列</w:t>
      </w:r>
    </w:p>
    <w:p>
      <w:pPr>
        <w:spacing w:after="60" w:line="276" w:lineRule="auto"/>
      </w:pPr>
      <w:r>
        <w:rPr>
          <w:rFonts w:ascii="Calibri" w:hAnsi="Calibri" w:eastAsia="Microsoft YaHei"/>
          <w:b w:val="0"/>
          <w:color w:val="000000"/>
          <w:sz w:val="21"/>
        </w:rPr>
        <w:t>自动+手动投放</w:t>
      </w:r>
    </w:p>
    <w:p>
      <w:pPr>
        <w:spacing w:after="60" w:line="276" w:lineRule="auto"/>
      </w:pPr>
      <w:r>
        <w:rPr>
          <w:rFonts w:ascii="Calibri" w:hAnsi="Calibri" w:eastAsia="Microsoft YaHei"/>
          <w:b w:val="0"/>
          <w:color w:val="000000"/>
          <w:sz w:val="21"/>
        </w:rPr>
        <w:t>组合</w:t>
      </w:r>
    </w:p>
    <w:p>
      <w:pPr>
        <w:spacing w:after="60" w:line="276" w:lineRule="auto"/>
      </w:pPr>
      <w:r>
        <w:rPr>
          <w:rFonts w:ascii="Calibri" w:hAnsi="Calibri" w:eastAsia="Microsoft YaHei"/>
          <w:b w:val="0"/>
          <w:color w:val="000000"/>
          <w:sz w:val="21"/>
        </w:rPr>
        <w:t>四类关键词广泛匹配+商品投放</w:t>
      </w:r>
    </w:p>
    <w:p>
      <w:pPr>
        <w:spacing w:after="60" w:line="276" w:lineRule="auto"/>
      </w:pPr>
      <w:r>
        <w:rPr>
          <w:rFonts w:ascii="Calibri" w:hAnsi="Calibri" w:eastAsia="Microsoft YaHei"/>
          <w:b w:val="0"/>
          <w:color w:val="000000"/>
          <w:sz w:val="21"/>
        </w:rPr>
        <w:t>新品建议使用固定竞价/提高或降低</w:t>
      </w:r>
    </w:p>
    <w:p>
      <w:pPr>
        <w:spacing w:after="60" w:line="276" w:lineRule="auto"/>
      </w:pPr>
      <w:r>
        <w:rPr>
          <w:rFonts w:ascii="Calibri" w:hAnsi="Calibri" w:eastAsia="Microsoft YaHei"/>
          <w:b w:val="0"/>
          <w:color w:val="000000"/>
          <w:sz w:val="21"/>
        </w:rPr>
        <w:t>获取</w:t>
      </w:r>
    </w:p>
    <w:p>
      <w:pPr>
        <w:spacing w:after="60" w:line="276" w:lineRule="auto"/>
      </w:pPr>
      <w:r>
        <w:rPr>
          <w:rFonts w:ascii="Calibri" w:hAnsi="Calibri" w:eastAsia="Microsoft YaHei"/>
          <w:b w:val="0"/>
          <w:color w:val="000000"/>
          <w:sz w:val="21"/>
        </w:rPr>
        <w:t>关键词</w:t>
      </w:r>
    </w:p>
    <w:p>
      <w:pPr>
        <w:spacing w:after="60" w:line="276" w:lineRule="auto"/>
      </w:pPr>
      <w:r>
        <w:rPr>
          <w:rFonts w:ascii="Calibri" w:hAnsi="Calibri" w:eastAsia="Microsoft YaHei"/>
          <w:b w:val="0"/>
          <w:color w:val="7A5A00"/>
          <w:sz w:val="21"/>
        </w:rPr>
        <w:t>不朵议只降低</w:t>
      </w:r>
    </w:p>
    <w:p>
      <w:pPr>
        <w:spacing w:after="60" w:line="276" w:lineRule="auto"/>
      </w:pPr>
      <w:r>
        <w:rPr>
          <w:rFonts w:ascii="Calibri" w:hAnsi="Calibri" w:eastAsia="Microsoft YaHei"/>
          <w:b w:val="0"/>
          <w:color w:val="000000"/>
          <w:sz w:val="21"/>
        </w:rPr>
        <w:t>竞价策略获取数据</w:t>
      </w:r>
    </w:p>
    <w:p>
      <w:pPr>
        <w:spacing w:after="60" w:line="276" w:lineRule="auto"/>
      </w:pPr>
      <w:r>
        <w:rPr>
          <w:rFonts w:ascii="Calibri" w:hAnsi="Calibri" w:eastAsia="Microsoft YaHei"/>
          <w:b w:val="0"/>
          <w:color w:val="000000"/>
          <w:sz w:val="21"/>
        </w:rPr>
        <w:t>投放商品</w:t>
      </w:r>
    </w:p>
    <w:p>
      <w:pPr>
        <w:spacing w:after="60" w:line="276" w:lineRule="auto"/>
      </w:pPr>
      <w:r>
        <w:rPr>
          <w:rFonts w:ascii="Calibri" w:hAnsi="Calibri" w:eastAsia="Microsoft YaHei"/>
          <w:b w:val="0"/>
          <w:color w:val="7A5A00"/>
          <w:sz w:val="21"/>
        </w:rPr>
        <w:t>没什</w:t>
      </w:r>
    </w:p>
    <w:p>
      <w:pPr>
        <w:spacing w:after="60" w:line="276" w:lineRule="auto"/>
      </w:pPr>
      <w:r>
        <w:rPr>
          <w:rFonts w:ascii="Calibri" w:hAnsi="Calibri" w:eastAsia="Microsoft YaHei"/>
          <w:b w:val="0"/>
          <w:color w:val="000000"/>
          <w:sz w:val="21"/>
        </w:rPr>
        <w:t>Copyright@2025Amazon.Allrights Reserved.|版权所有@2025显马逊。保留所有权利。|数据来源：亚马避研究|所示数据和结论仅供参考</w:t>
      </w:r>
    </w:p>
    <w:p>
      <w:pPr>
        <w:spacing w:after="60" w:line="276" w:lineRule="auto"/>
      </w:pPr>
      <w:r>
        <w:rPr>
          <w:rFonts w:ascii="Calibri" w:hAnsi="Calibri" w:eastAsia="Microsoft YaHei"/>
          <w:b w:val="0"/>
          <w:color w:val="000000"/>
          <w:sz w:val="21"/>
        </w:rPr>
        <w:t>官方讲堂263</w:t>
      </w:r>
    </w:p>
    <w:p>
      <w:pPr>
        <w:spacing w:after="60" w:line="276" w:lineRule="auto"/>
      </w:pPr>
      <w:r>
        <w:rPr>
          <w:rFonts w:ascii="Calibri" w:hAnsi="Calibri" w:eastAsia="Microsoft YaHei"/>
          <w:b w:val="0"/>
          <w:color w:val="000000"/>
          <w:sz w:val="21"/>
        </w:rPr>
        <w:t>测试期</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FAQ：这样投放前期投入较高，优劣是什么？</w:t>
      </w:r>
    </w:p>
    <w:p>
      <w:pPr>
        <w:spacing w:after="60" w:line="276" w:lineRule="auto"/>
      </w:pPr>
      <w:r>
        <w:rPr>
          <w:rFonts w:ascii="Calibri" w:hAnsi="Calibri" w:eastAsia="Microsoft YaHei"/>
          <w:b w:val="0"/>
          <w:color w:val="000000"/>
          <w:sz w:val="21"/>
        </w:rPr>
        <w:t>imazonglobalselling</w:t>
      </w:r>
    </w:p>
    <w:p>
      <w:pPr>
        <w:spacing w:after="60" w:line="276" w:lineRule="auto"/>
      </w:pPr>
      <w:r>
        <w:rPr>
          <w:rFonts w:ascii="Calibri" w:hAnsi="Calibri" w:eastAsia="Microsoft YaHei"/>
          <w:b w:val="0"/>
          <w:color w:val="000000"/>
          <w:sz w:val="21"/>
        </w:rPr>
        <w:t>低长慢</w:t>
      </w:r>
    </w:p>
    <w:p>
      <w:pPr>
        <w:spacing w:after="60" w:line="276" w:lineRule="auto"/>
      </w:pPr>
      <w:r>
        <w:rPr>
          <w:rFonts w:ascii="Calibri" w:hAnsi="Calibri" w:eastAsia="Microsoft YaHei"/>
          <w:b w:val="0"/>
          <w:color w:val="000000"/>
          <w:sz w:val="21"/>
        </w:rPr>
        <w:t>广告效果</w:t>
      </w:r>
    </w:p>
    <w:p>
      <w:pPr>
        <w:spacing w:after="60" w:line="276" w:lineRule="auto"/>
      </w:pPr>
      <w:r>
        <w:rPr>
          <w:rFonts w:ascii="Calibri" w:hAnsi="Calibri" w:eastAsia="Microsoft YaHei"/>
          <w:b w:val="0"/>
          <w:color w:val="000000"/>
          <w:sz w:val="21"/>
        </w:rPr>
        <w:t>广告投入</w:t>
      </w:r>
    </w:p>
    <w:p>
      <w:pPr>
        <w:spacing w:after="60" w:line="276" w:lineRule="auto"/>
      </w:pPr>
      <w:r>
        <w:rPr>
          <w:rFonts w:ascii="Calibri" w:hAnsi="Calibri" w:eastAsia="Microsoft YaHei"/>
          <w:b w:val="0"/>
          <w:color w:val="000000"/>
          <w:sz w:val="21"/>
        </w:rPr>
        <w:t>广告效益</w:t>
      </w:r>
    </w:p>
    <w:p>
      <w:pPr>
        <w:spacing w:after="60" w:line="276" w:lineRule="auto"/>
      </w:pPr>
      <w:r>
        <w:rPr>
          <w:rFonts w:ascii="Calibri" w:hAnsi="Calibri" w:eastAsia="Microsoft YaHei"/>
          <w:b w:val="0"/>
          <w:color w:val="000000"/>
          <w:sz w:val="21"/>
        </w:rPr>
        <w:t>前期投入</w:t>
      </w:r>
    </w:p>
    <w:p>
      <w:pPr>
        <w:spacing w:after="60" w:line="276" w:lineRule="auto"/>
      </w:pPr>
      <w:r>
        <w:rPr>
          <w:rFonts w:ascii="Calibri" w:hAnsi="Calibri" w:eastAsia="Microsoft YaHei"/>
          <w:b w:val="0"/>
          <w:color w:val="000000"/>
          <w:sz w:val="21"/>
        </w:rPr>
        <w:t>测试期</w:t>
      </w:r>
    </w:p>
    <w:p>
      <w:pPr>
        <w:spacing w:after="60" w:line="276" w:lineRule="auto"/>
      </w:pPr>
      <w:r>
        <w:rPr>
          <w:rFonts w:ascii="Calibri" w:hAnsi="Calibri" w:eastAsia="Microsoft YaHei"/>
          <w:b w:val="0"/>
          <w:color w:val="000000"/>
          <w:sz w:val="21"/>
        </w:rPr>
        <w:t>销量攀升</w:t>
      </w:r>
    </w:p>
    <w:p>
      <w:pPr>
        <w:spacing w:after="60" w:line="276" w:lineRule="auto"/>
      </w:pPr>
      <w:r>
        <w:rPr>
          <w:rFonts w:ascii="Calibri" w:hAnsi="Calibri" w:eastAsia="Microsoft YaHei"/>
          <w:b w:val="0"/>
          <w:color w:val="000000"/>
          <w:sz w:val="21"/>
        </w:rPr>
        <w:t>5x</w:t>
      </w:r>
    </w:p>
    <w:p>
      <w:pPr>
        <w:spacing w:after="60" w:line="276" w:lineRule="auto"/>
      </w:pPr>
      <w:r>
        <w:rPr>
          <w:rFonts w:ascii="Calibri" w:hAnsi="Calibri" w:eastAsia="Microsoft YaHei"/>
          <w:b w:val="0"/>
          <w:color w:val="000000"/>
          <w:sz w:val="21"/>
        </w:rPr>
        <w:t>高短快</w:t>
      </w:r>
    </w:p>
    <w:p>
      <w:pPr>
        <w:spacing w:after="60" w:line="276" w:lineRule="auto"/>
      </w:pPr>
      <w:r>
        <w:rPr>
          <w:rFonts w:ascii="Calibri" w:hAnsi="Calibri" w:eastAsia="Microsoft YaHei"/>
          <w:b w:val="0"/>
          <w:color w:val="000000"/>
          <w:sz w:val="21"/>
        </w:rPr>
        <w:t>广告投入</w:t>
      </w:r>
    </w:p>
    <w:p>
      <w:pPr>
        <w:spacing w:after="60" w:line="276" w:lineRule="auto"/>
      </w:pPr>
      <w:r>
        <w:rPr>
          <w:rFonts w:ascii="Calibri" w:hAnsi="Calibri" w:eastAsia="Microsoft YaHei"/>
          <w:b w:val="0"/>
          <w:color w:val="000000"/>
          <w:sz w:val="21"/>
        </w:rPr>
        <w:t>广告效果</w:t>
      </w:r>
    </w:p>
    <w:p>
      <w:pPr>
        <w:spacing w:after="60" w:line="276" w:lineRule="auto"/>
      </w:pPr>
      <w:r>
        <w:rPr>
          <w:rFonts w:ascii="Calibri" w:hAnsi="Calibri" w:eastAsia="Microsoft YaHei"/>
          <w:b w:val="0"/>
          <w:color w:val="000000"/>
          <w:sz w:val="21"/>
        </w:rPr>
        <w:t>Copyright@2025Amazon.AllrightsReserved.|版权所有@2025亚马逊。保留所有权利。|数据来源：亚马逊研究|所示效据和结论仅供参考</w:t>
      </w:r>
    </w:p>
    <w:p>
      <w:pPr>
        <w:spacing w:after="60" w:line="276" w:lineRule="auto"/>
      </w:pPr>
      <w:r>
        <w:rPr>
          <w:rFonts w:ascii="Calibri" w:hAnsi="Calibri" w:eastAsia="Microsoft YaHei"/>
          <w:b w:val="0"/>
          <w:color w:val="7A5A00"/>
          <w:sz w:val="21"/>
        </w:rPr>
        <w:t>有防讲量264</w:t>
      </w:r>
    </w:p>
    <w:p>
      <w:pPr>
        <w:spacing w:after="60" w:line="276" w:lineRule="auto"/>
      </w:pPr>
      <w:r>
        <w:rPr>
          <w:rFonts w:ascii="Calibri" w:hAnsi="Calibri" w:eastAsia="Microsoft YaHei"/>
          <w:b w:val="0"/>
          <w:color w:val="000000"/>
          <w:sz w:val="21"/>
        </w:rPr>
        <w:t>132</w:t>
      </w:r>
    </w:p>
    <w:p>
      <w:pPr>
        <w:pStyle w:val="Heading2"/>
        <w:keepNext/>
      </w:pPr>
      <w:r>
        <w:t>原 PDF 第 134 页</w:t>
      </w:r>
    </w:p>
    <w:p>
      <w:pPr>
        <w:spacing w:after="60" w:line="276" w:lineRule="auto"/>
      </w:pPr>
      <w:r>
        <w:rPr>
          <w:rFonts w:ascii="Calibri" w:hAnsi="Calibri" w:eastAsia="Microsoft YaHei"/>
          <w:b w:val="0"/>
          <w:color w:val="000000"/>
          <w:sz w:val="21"/>
        </w:rPr>
        <w:t>测试期</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测试期的广告规划-持续优化</w:t>
      </w:r>
    </w:p>
    <w:p>
      <w:pPr>
        <w:spacing w:after="60" w:line="276" w:lineRule="auto"/>
      </w:pPr>
      <w:r>
        <w:rPr>
          <w:rFonts w:ascii="Calibri" w:hAnsi="Calibri" w:eastAsia="Microsoft YaHei"/>
          <w:b w:val="0"/>
          <w:color w:val="000000"/>
          <w:sz w:val="21"/>
        </w:rPr>
        <w:t>amazonglobalselling</w:t>
      </w:r>
    </w:p>
    <w:p>
      <w:pPr>
        <w:spacing w:after="60" w:line="276" w:lineRule="auto"/>
      </w:pPr>
      <w:r>
        <w:rPr>
          <w:rFonts w:ascii="Calibri" w:hAnsi="Calibri" w:eastAsia="Microsoft YaHei"/>
          <w:b w:val="0"/>
          <w:color w:val="000000"/>
          <w:sz w:val="21"/>
        </w:rPr>
        <w:t>获取数据</w:t>
      </w:r>
    </w:p>
    <w:p>
      <w:pPr>
        <w:spacing w:after="60" w:line="276" w:lineRule="auto"/>
      </w:pPr>
      <w:r>
        <w:rPr>
          <w:rFonts w:ascii="Calibri" w:hAnsi="Calibri" w:eastAsia="Microsoft YaHei"/>
          <w:b w:val="0"/>
          <w:color w:val="000000"/>
          <w:sz w:val="21"/>
        </w:rPr>
        <w:t>持续优化</w:t>
      </w:r>
    </w:p>
    <w:p>
      <w:pPr>
        <w:spacing w:after="60" w:line="276" w:lineRule="auto"/>
      </w:pPr>
      <w:r>
        <w:rPr>
          <w:rFonts w:ascii="Calibri" w:hAnsi="Calibri" w:eastAsia="Microsoft YaHei"/>
          <w:b w:val="0"/>
          <w:color w:val="000000"/>
          <w:sz w:val="21"/>
        </w:rPr>
        <w:t>判断去留</w:t>
      </w:r>
    </w:p>
    <w:p>
      <w:pPr>
        <w:spacing w:after="60" w:line="276" w:lineRule="auto"/>
      </w:pPr>
      <w:r>
        <w:rPr>
          <w:rFonts w:ascii="Calibri" w:hAnsi="Calibri" w:eastAsia="Microsoft YaHei"/>
          <w:b w:val="0"/>
          <w:color w:val="000000"/>
          <w:sz w:val="21"/>
        </w:rPr>
        <w:t>2月~6月</w:t>
      </w:r>
    </w:p>
    <w:p>
      <w:pPr>
        <w:spacing w:after="60" w:line="276" w:lineRule="auto"/>
      </w:pPr>
      <w:r>
        <w:rPr>
          <w:rFonts w:ascii="Calibri" w:hAnsi="Calibri" w:eastAsia="Microsoft YaHei"/>
          <w:b w:val="0"/>
          <w:color w:val="000000"/>
          <w:sz w:val="21"/>
        </w:rPr>
        <w:t>覆盖至少一个旺季</w:t>
      </w:r>
    </w:p>
    <w:p>
      <w:pPr>
        <w:spacing w:after="60" w:line="276" w:lineRule="auto"/>
      </w:pPr>
      <w:r>
        <w:rPr>
          <w:rFonts w:ascii="Calibri" w:hAnsi="Calibri" w:eastAsia="Microsoft YaHei"/>
          <w:b w:val="0"/>
          <w:color w:val="000000"/>
          <w:sz w:val="21"/>
        </w:rPr>
        <w:t>同时优化广告与Listing</w:t>
      </w:r>
    </w:p>
    <w:p>
      <w:pPr>
        <w:spacing w:after="60" w:line="276" w:lineRule="auto"/>
      </w:pPr>
      <w:r>
        <w:rPr>
          <w:rFonts w:ascii="Calibri" w:hAnsi="Calibri" w:eastAsia="Microsoft YaHei"/>
          <w:b w:val="0"/>
          <w:color w:val="000000"/>
          <w:sz w:val="21"/>
        </w:rPr>
        <w:t>2星期×4轮广告</w:t>
      </w:r>
    </w:p>
    <w:p>
      <w:pPr>
        <w:spacing w:after="60" w:line="276" w:lineRule="auto"/>
      </w:pPr>
      <w:r>
        <w:rPr>
          <w:rFonts w:ascii="Calibri" w:hAnsi="Calibri" w:eastAsia="Microsoft YaHei"/>
          <w:b w:val="0"/>
          <w:color w:val="000000"/>
          <w:sz w:val="21"/>
        </w:rPr>
        <w:t>IPI指数下滑</w:t>
      </w:r>
    </w:p>
    <w:p>
      <w:pPr>
        <w:spacing w:after="60" w:line="276" w:lineRule="auto"/>
      </w:pPr>
      <w:r>
        <w:rPr>
          <w:rFonts w:ascii="Calibri" w:hAnsi="Calibri" w:eastAsia="Microsoft YaHei"/>
          <w:b w:val="0"/>
          <w:color w:val="000000"/>
          <w:sz w:val="21"/>
        </w:rPr>
        <w:t>opymight@2025 Amazon.Allrights Reserved.|版权所有@2025亚马逊。保留所有权利。|数据来源：亚马逊研究|所示数培和结论仅供参考</w:t>
      </w:r>
    </w:p>
    <w:p>
      <w:pPr>
        <w:spacing w:after="60" w:line="276" w:lineRule="auto"/>
      </w:pPr>
      <w:r>
        <w:rPr>
          <w:rFonts w:ascii="Calibri" w:hAnsi="Calibri" w:eastAsia="Microsoft YaHei"/>
          <w:b w:val="0"/>
          <w:color w:val="000000"/>
          <w:sz w:val="21"/>
        </w:rPr>
        <w:t>官方讲章265</w:t>
      </w:r>
    </w:p>
    <w:p>
      <w:pPr>
        <w:spacing w:after="60" w:line="276" w:lineRule="auto"/>
      </w:pPr>
      <w:r>
        <w:rPr>
          <w:rFonts w:ascii="Calibri" w:hAnsi="Calibri" w:eastAsia="Microsoft YaHei"/>
          <w:b w:val="0"/>
          <w:color w:val="7A5A00"/>
          <w:sz w:val="21"/>
        </w:rPr>
        <w:t>个你要实功盈平逊金球开店</w:t>
      </w:r>
    </w:p>
    <w:p>
      <w:pPr>
        <w:spacing w:after="60" w:line="276" w:lineRule="auto"/>
      </w:pPr>
      <w:r>
        <w:rPr>
          <w:rFonts w:ascii="Calibri" w:hAnsi="Calibri" w:eastAsia="Microsoft YaHei"/>
          <w:b w:val="0"/>
          <w:color w:val="000000"/>
          <w:sz w:val="21"/>
        </w:rPr>
        <w:t>测试期</w:t>
      </w:r>
    </w:p>
    <w:p>
      <w:pPr>
        <w:spacing w:after="60" w:line="276" w:lineRule="auto"/>
      </w:pPr>
      <w:r>
        <w:rPr>
          <w:rFonts w:ascii="Calibri" w:hAnsi="Calibri" w:eastAsia="Microsoft YaHei"/>
          <w:b w:val="0"/>
          <w:color w:val="000000"/>
          <w:sz w:val="21"/>
        </w:rPr>
        <w:t>测试期的广告规划-决策判断</w:t>
      </w:r>
    </w:p>
    <w:p>
      <w:pPr>
        <w:spacing w:after="60" w:line="276" w:lineRule="auto"/>
      </w:pPr>
      <w:r>
        <w:rPr>
          <w:rFonts w:ascii="Calibri" w:hAnsi="Calibri" w:eastAsia="Microsoft YaHei"/>
          <w:b w:val="0"/>
          <w:color w:val="000000"/>
          <w:sz w:val="21"/>
        </w:rPr>
        <w:t>amazonglobal selling</w:t>
      </w:r>
    </w:p>
    <w:p>
      <w:pPr>
        <w:spacing w:after="60" w:line="276" w:lineRule="auto"/>
      </w:pPr>
      <w:r>
        <w:rPr>
          <w:rFonts w:ascii="Calibri" w:hAnsi="Calibri" w:eastAsia="Microsoft YaHei"/>
          <w:b w:val="0"/>
          <w:color w:val="000000"/>
          <w:sz w:val="21"/>
        </w:rPr>
        <w:t>获取数据</w:t>
      </w:r>
    </w:p>
    <w:p>
      <w:pPr>
        <w:spacing w:after="60" w:line="276" w:lineRule="auto"/>
      </w:pPr>
      <w:r>
        <w:rPr>
          <w:rFonts w:ascii="Calibri" w:hAnsi="Calibri" w:eastAsia="Microsoft YaHei"/>
          <w:b w:val="0"/>
          <w:color w:val="000000"/>
          <w:sz w:val="21"/>
        </w:rPr>
        <w:t>持续优化</w:t>
      </w:r>
    </w:p>
    <w:p>
      <w:pPr>
        <w:spacing w:after="60" w:line="276" w:lineRule="auto"/>
      </w:pPr>
      <w:r>
        <w:rPr>
          <w:rFonts w:ascii="Calibri" w:hAnsi="Calibri" w:eastAsia="Microsoft YaHei"/>
          <w:b w:val="0"/>
          <w:color w:val="000000"/>
          <w:sz w:val="21"/>
        </w:rPr>
        <w:t>判断去留</w:t>
      </w:r>
    </w:p>
    <w:p>
      <w:pPr>
        <w:spacing w:after="60" w:line="276" w:lineRule="auto"/>
      </w:pPr>
      <w:r>
        <w:rPr>
          <w:rFonts w:ascii="Calibri" w:hAnsi="Calibri" w:eastAsia="Microsoft YaHei"/>
          <w:b w:val="0"/>
          <w:color w:val="000000"/>
          <w:sz w:val="21"/>
        </w:rPr>
        <w:t>$20,000.00</w:t>
      </w:r>
    </w:p>
    <w:p>
      <w:pPr>
        <w:spacing w:after="60" w:line="276" w:lineRule="auto"/>
      </w:pPr>
      <w:r>
        <w:rPr>
          <w:rFonts w:ascii="Calibri" w:hAnsi="Calibri" w:eastAsia="Microsoft YaHei"/>
          <w:b w:val="0"/>
          <w:color w:val="000000"/>
          <w:sz w:val="21"/>
        </w:rPr>
        <w:t>1,200</w:t>
      </w:r>
    </w:p>
    <w:p>
      <w:pPr>
        <w:spacing w:after="60" w:line="276" w:lineRule="auto"/>
      </w:pPr>
      <w:r>
        <w:rPr>
          <w:rFonts w:ascii="Calibri" w:hAnsi="Calibri" w:eastAsia="Microsoft YaHei"/>
          <w:b w:val="0"/>
          <w:color w:val="000000"/>
          <w:sz w:val="21"/>
        </w:rPr>
        <w:t>盈利趋势：累计投入接近累计产出</w:t>
      </w:r>
    </w:p>
    <w:p>
      <w:pPr>
        <w:spacing w:after="60" w:line="276" w:lineRule="auto"/>
      </w:pPr>
      <w:r>
        <w:rPr>
          <w:rFonts w:ascii="Calibri" w:hAnsi="Calibri" w:eastAsia="Microsoft YaHei"/>
          <w:b w:val="0"/>
          <w:color w:val="000000"/>
          <w:sz w:val="21"/>
        </w:rPr>
        <w:t>补货</w:t>
      </w:r>
    </w:p>
    <w:p>
      <w:pPr>
        <w:spacing w:after="60" w:line="276" w:lineRule="auto"/>
      </w:pPr>
      <w:r>
        <w:rPr>
          <w:rFonts w:ascii="Calibri" w:hAnsi="Calibri" w:eastAsia="Microsoft YaHei"/>
          <w:b w:val="0"/>
          <w:color w:val="000000"/>
          <w:sz w:val="21"/>
        </w:rPr>
        <w:t>$18,000.00</w:t>
      </w:r>
    </w:p>
    <w:p>
      <w:pPr>
        <w:spacing w:after="60" w:line="276" w:lineRule="auto"/>
      </w:pPr>
      <w:r>
        <w:rPr>
          <w:rFonts w:ascii="Calibri" w:hAnsi="Calibri" w:eastAsia="Microsoft YaHei"/>
          <w:b w:val="0"/>
          <w:color w:val="000000"/>
          <w:sz w:val="21"/>
        </w:rPr>
        <w:t>1,000</w:t>
      </w:r>
    </w:p>
    <w:p>
      <w:pPr>
        <w:spacing w:after="60" w:line="276" w:lineRule="auto"/>
      </w:pPr>
      <w:r>
        <w:rPr>
          <w:rFonts w:ascii="Calibri" w:hAnsi="Calibri" w:eastAsia="Microsoft YaHei"/>
          <w:b w:val="0"/>
          <w:color w:val="000000"/>
          <w:sz w:val="21"/>
        </w:rPr>
        <w:t>$16,000.00</w:t>
      </w:r>
    </w:p>
    <w:p>
      <w:pPr>
        <w:spacing w:after="60" w:line="276" w:lineRule="auto"/>
      </w:pPr>
      <w:r>
        <w:rPr>
          <w:rFonts w:ascii="Calibri" w:hAnsi="Calibri" w:eastAsia="Microsoft YaHei"/>
          <w:b w:val="0"/>
          <w:color w:val="000000"/>
          <w:sz w:val="21"/>
        </w:rPr>
        <w:t>$14,000.00</w:t>
      </w:r>
    </w:p>
    <w:p>
      <w:pPr>
        <w:spacing w:after="60" w:line="276" w:lineRule="auto"/>
      </w:pPr>
      <w:r>
        <w:rPr>
          <w:rFonts w:ascii="Calibri" w:hAnsi="Calibri" w:eastAsia="Microsoft YaHei"/>
          <w:b w:val="0"/>
          <w:color w:val="000000"/>
          <w:sz w:val="21"/>
        </w:rPr>
        <w:t>800</w:t>
      </w:r>
    </w:p>
    <w:p>
      <w:pPr>
        <w:spacing w:after="60" w:line="276" w:lineRule="auto"/>
      </w:pPr>
      <w:r>
        <w:rPr>
          <w:rFonts w:ascii="Calibri" w:hAnsi="Calibri" w:eastAsia="Microsoft YaHei"/>
          <w:b w:val="0"/>
          <w:color w:val="000000"/>
          <w:sz w:val="21"/>
        </w:rPr>
        <w:t>$12,000.00</w:t>
      </w:r>
    </w:p>
    <w:p>
      <w:pPr>
        <w:spacing w:after="60" w:line="276" w:lineRule="auto"/>
      </w:pPr>
      <w:r>
        <w:rPr>
          <w:rFonts w:ascii="Calibri" w:hAnsi="Calibri" w:eastAsia="Microsoft YaHei"/>
          <w:b w:val="0"/>
          <w:color w:val="000000"/>
          <w:sz w:val="21"/>
        </w:rPr>
        <w:t>首次备货</w:t>
      </w:r>
    </w:p>
    <w:p>
      <w:pPr>
        <w:spacing w:after="60" w:line="276" w:lineRule="auto"/>
      </w:pPr>
      <w:r>
        <w:rPr>
          <w:rFonts w:ascii="Calibri" w:hAnsi="Calibri" w:eastAsia="Microsoft YaHei"/>
          <w:b w:val="0"/>
          <w:color w:val="000000"/>
          <w:sz w:val="21"/>
        </w:rPr>
        <w:t>$10,000.00</w:t>
      </w:r>
    </w:p>
    <w:p>
      <w:pPr>
        <w:spacing w:after="60" w:line="276" w:lineRule="auto"/>
      </w:pPr>
      <w:r>
        <w:rPr>
          <w:rFonts w:ascii="Calibri" w:hAnsi="Calibri" w:eastAsia="Microsoft YaHei"/>
          <w:b w:val="0"/>
          <w:color w:val="000000"/>
          <w:sz w:val="21"/>
        </w:rPr>
        <w:t>进入旺季</w:t>
      </w:r>
    </w:p>
    <w:p>
      <w:pPr>
        <w:spacing w:after="60" w:line="276" w:lineRule="auto"/>
      </w:pPr>
      <w:r>
        <w:rPr>
          <w:rFonts w:ascii="Calibri" w:hAnsi="Calibri" w:eastAsia="Microsoft YaHei"/>
          <w:b w:val="0"/>
          <w:color w:val="000000"/>
          <w:sz w:val="21"/>
        </w:rPr>
        <w:t>600</w:t>
      </w:r>
    </w:p>
    <w:p>
      <w:pPr>
        <w:spacing w:after="60" w:line="276" w:lineRule="auto"/>
      </w:pPr>
      <w:r>
        <w:rPr>
          <w:rFonts w:ascii="Calibri" w:hAnsi="Calibri" w:eastAsia="Microsoft YaHei"/>
          <w:b w:val="0"/>
          <w:color w:val="000000"/>
          <w:sz w:val="21"/>
        </w:rPr>
        <w:t>$8,000.00</w:t>
      </w:r>
    </w:p>
    <w:p>
      <w:pPr>
        <w:spacing w:after="60" w:line="276" w:lineRule="auto"/>
      </w:pPr>
      <w:r>
        <w:rPr>
          <w:rFonts w:ascii="Calibri" w:hAnsi="Calibri" w:eastAsia="Microsoft YaHei"/>
          <w:b w:val="0"/>
          <w:color w:val="000000"/>
          <w:sz w:val="21"/>
        </w:rPr>
        <w:t>$6,000.00</w:t>
      </w:r>
    </w:p>
    <w:p>
      <w:pPr>
        <w:spacing w:after="60" w:line="276" w:lineRule="auto"/>
      </w:pPr>
      <w:r>
        <w:rPr>
          <w:rFonts w:ascii="Calibri" w:hAnsi="Calibri" w:eastAsia="Microsoft YaHei"/>
          <w:b w:val="0"/>
          <w:color w:val="000000"/>
          <w:sz w:val="21"/>
        </w:rPr>
        <w:t>400</w:t>
      </w:r>
    </w:p>
    <w:p>
      <w:pPr>
        <w:spacing w:after="60" w:line="276" w:lineRule="auto"/>
      </w:pPr>
      <w:r>
        <w:rPr>
          <w:rFonts w:ascii="Calibri" w:hAnsi="Calibri" w:eastAsia="Microsoft YaHei"/>
          <w:b w:val="0"/>
          <w:color w:val="000000"/>
          <w:sz w:val="21"/>
        </w:rPr>
        <w:t>到货</w:t>
      </w:r>
    </w:p>
    <w:p>
      <w:pPr>
        <w:spacing w:after="60" w:line="276" w:lineRule="auto"/>
      </w:pPr>
      <w:r>
        <w:rPr>
          <w:rFonts w:ascii="Calibri" w:hAnsi="Calibri" w:eastAsia="Microsoft YaHei"/>
          <w:b w:val="0"/>
          <w:color w:val="000000"/>
          <w:sz w:val="21"/>
        </w:rPr>
        <w:t>$4,000.00</w:t>
      </w:r>
    </w:p>
    <w:p>
      <w:pPr>
        <w:spacing w:after="60" w:line="276" w:lineRule="auto"/>
      </w:pPr>
      <w:r>
        <w:rPr>
          <w:rFonts w:ascii="Calibri" w:hAnsi="Calibri" w:eastAsia="Microsoft YaHei"/>
          <w:b w:val="0"/>
          <w:color w:val="000000"/>
          <w:sz w:val="21"/>
        </w:rPr>
        <w:t>广告生效</w:t>
      </w:r>
    </w:p>
    <w:p>
      <w:pPr>
        <w:spacing w:after="60" w:line="276" w:lineRule="auto"/>
      </w:pPr>
      <w:r>
        <w:rPr>
          <w:rFonts w:ascii="Calibri" w:hAnsi="Calibri" w:eastAsia="Microsoft YaHei"/>
          <w:b w:val="0"/>
          <w:color w:val="000000"/>
          <w:sz w:val="21"/>
        </w:rPr>
        <w:t>$2,000.00</w:t>
      </w:r>
    </w:p>
    <w:p>
      <w:pPr>
        <w:spacing w:after="60" w:line="276" w:lineRule="auto"/>
      </w:pPr>
      <w:r>
        <w:rPr>
          <w:rFonts w:ascii="Calibri" w:hAnsi="Calibri" w:eastAsia="Microsoft YaHei"/>
          <w:b w:val="0"/>
          <w:color w:val="000000"/>
          <w:sz w:val="21"/>
        </w:rPr>
        <w:t>200</w:t>
      </w:r>
    </w:p>
    <w:p>
      <w:pPr>
        <w:spacing w:after="60" w:line="276" w:lineRule="auto"/>
      </w:pPr>
      <w:r>
        <w:rPr>
          <w:rFonts w:ascii="Calibri" w:hAnsi="Calibri" w:eastAsia="Microsoft YaHei"/>
          <w:b w:val="0"/>
          <w:color w:val="000000"/>
          <w:sz w:val="21"/>
        </w:rPr>
        <w:t>$-</w:t>
      </w:r>
    </w:p>
    <w:p>
      <w:pPr>
        <w:spacing w:after="60" w:line="276" w:lineRule="auto"/>
      </w:pPr>
      <w:r>
        <w:rPr>
          <w:rFonts w:ascii="Calibri" w:hAnsi="Calibri" w:eastAsia="Microsoft YaHei"/>
          <w:b w:val="0"/>
          <w:color w:val="000000"/>
          <w:sz w:val="21"/>
        </w:rPr>
        <w:t>W41W42</w:t>
      </w:r>
    </w:p>
    <w:p>
      <w:pPr>
        <w:spacing w:after="60" w:line="276" w:lineRule="auto"/>
      </w:pPr>
      <w:r>
        <w:rPr>
          <w:rFonts w:ascii="Calibri" w:hAnsi="Calibri" w:eastAsia="Microsoft YaHei"/>
          <w:b w:val="0"/>
          <w:color w:val="000000"/>
          <w:sz w:val="21"/>
        </w:rPr>
        <w:t>W48</w:t>
      </w:r>
    </w:p>
    <w:p>
      <w:pPr>
        <w:spacing w:after="60" w:line="276" w:lineRule="auto"/>
      </w:pPr>
      <w:r>
        <w:rPr>
          <w:rFonts w:ascii="Calibri" w:hAnsi="Calibri" w:eastAsia="Microsoft YaHei"/>
          <w:b w:val="0"/>
          <w:color w:val="000000"/>
          <w:sz w:val="21"/>
        </w:rPr>
        <w:t>W49</w:t>
      </w:r>
    </w:p>
    <w:p>
      <w:pPr>
        <w:spacing w:after="60" w:line="276" w:lineRule="auto"/>
      </w:pPr>
      <w:r>
        <w:rPr>
          <w:rFonts w:ascii="Calibri" w:hAnsi="Calibri" w:eastAsia="Microsoft YaHei"/>
          <w:b w:val="0"/>
          <w:color w:val="000000"/>
          <w:sz w:val="21"/>
        </w:rPr>
        <w:t>W36</w:t>
      </w:r>
    </w:p>
    <w:p>
      <w:pPr>
        <w:spacing w:after="60" w:line="276" w:lineRule="auto"/>
      </w:pPr>
      <w:r>
        <w:rPr>
          <w:rFonts w:ascii="Calibri" w:hAnsi="Calibri" w:eastAsia="Microsoft YaHei"/>
          <w:b w:val="0"/>
          <w:color w:val="000000"/>
          <w:sz w:val="21"/>
        </w:rPr>
        <w:t>W38W39W40</w:t>
      </w:r>
    </w:p>
    <w:p>
      <w:pPr>
        <w:spacing w:after="60" w:line="276" w:lineRule="auto"/>
      </w:pPr>
      <w:r>
        <w:rPr>
          <w:rFonts w:ascii="Calibri" w:hAnsi="Calibri" w:eastAsia="Microsoft YaHei"/>
          <w:b w:val="0"/>
          <w:color w:val="000000"/>
          <w:sz w:val="21"/>
        </w:rPr>
        <w:t>W43</w:t>
      </w:r>
    </w:p>
    <w:p>
      <w:pPr>
        <w:spacing w:after="60" w:line="276" w:lineRule="auto"/>
      </w:pPr>
      <w:r>
        <w:rPr>
          <w:rFonts w:ascii="Calibri" w:hAnsi="Calibri" w:eastAsia="Microsoft YaHei"/>
          <w:b w:val="0"/>
          <w:color w:val="000000"/>
          <w:sz w:val="21"/>
        </w:rPr>
        <w:t>W46</w:t>
      </w:r>
    </w:p>
    <w:p>
      <w:pPr>
        <w:spacing w:after="60" w:line="276" w:lineRule="auto"/>
      </w:pPr>
      <w:r>
        <w:rPr>
          <w:rFonts w:ascii="Calibri" w:hAnsi="Calibri" w:eastAsia="Microsoft YaHei"/>
          <w:b w:val="0"/>
          <w:color w:val="000000"/>
          <w:sz w:val="21"/>
        </w:rPr>
        <w:t>W35</w:t>
      </w:r>
    </w:p>
    <w:p>
      <w:pPr>
        <w:spacing w:after="60" w:line="276" w:lineRule="auto"/>
      </w:pPr>
      <w:r>
        <w:rPr>
          <w:rFonts w:ascii="Calibri" w:hAnsi="Calibri" w:eastAsia="Microsoft YaHei"/>
          <w:b w:val="0"/>
          <w:color w:val="000000"/>
          <w:sz w:val="21"/>
        </w:rPr>
        <w:t>W37</w:t>
      </w:r>
    </w:p>
    <w:p>
      <w:pPr>
        <w:spacing w:after="60" w:line="276" w:lineRule="auto"/>
      </w:pPr>
      <w:r>
        <w:rPr>
          <w:rFonts w:ascii="Calibri" w:hAnsi="Calibri" w:eastAsia="Microsoft YaHei"/>
          <w:b w:val="0"/>
          <w:color w:val="000000"/>
          <w:sz w:val="21"/>
        </w:rPr>
        <w:t>W47</w:t>
      </w:r>
    </w:p>
    <w:p>
      <w:pPr>
        <w:spacing w:after="60" w:line="276" w:lineRule="auto"/>
      </w:pPr>
      <w:r>
        <w:rPr>
          <w:rFonts w:ascii="Calibri" w:hAnsi="Calibri" w:eastAsia="Microsoft YaHei"/>
          <w:b w:val="0"/>
          <w:color w:val="000000"/>
          <w:sz w:val="21"/>
        </w:rPr>
        <w:t>$-2,000.00</w:t>
      </w:r>
    </w:p>
    <w:p>
      <w:pPr>
        <w:spacing w:after="60" w:line="276" w:lineRule="auto"/>
      </w:pPr>
      <w:r>
        <w:rPr>
          <w:rFonts w:ascii="Calibri" w:hAnsi="Calibri" w:eastAsia="Microsoft YaHei"/>
          <w:b w:val="0"/>
          <w:color w:val="000000"/>
          <w:sz w:val="21"/>
        </w:rPr>
        <w:t>→累计投入←累计产出</w:t>
      </w:r>
    </w:p>
    <w:p>
      <w:pPr>
        <w:spacing w:after="60" w:line="276" w:lineRule="auto"/>
      </w:pPr>
      <w:r>
        <w:rPr>
          <w:rFonts w:ascii="Calibri" w:hAnsi="Calibri" w:eastAsia="Microsoft YaHei"/>
          <w:b w:val="0"/>
          <w:color w:val="000000"/>
          <w:sz w:val="21"/>
        </w:rPr>
        <w:t>剩余库存</w:t>
      </w:r>
    </w:p>
    <w:p>
      <w:pPr>
        <w:spacing w:after="60" w:line="276" w:lineRule="auto"/>
      </w:pPr>
      <w:r>
        <w:rPr>
          <w:rFonts w:ascii="Calibri" w:hAnsi="Calibri" w:eastAsia="Microsoft YaHei"/>
          <w:b w:val="0"/>
          <w:color w:val="000000"/>
          <w:sz w:val="21"/>
        </w:rPr>
        <w:t>Povright@2025Amazon.Alrghts Reserved.|版权所有@2025亚马逊。保留所有权利。|数据来源：亚马逊研究所示数据和结论仅供我考</w:t>
      </w:r>
    </w:p>
    <w:p>
      <w:pPr>
        <w:spacing w:after="60" w:line="276" w:lineRule="auto"/>
      </w:pPr>
      <w:r>
        <w:rPr>
          <w:rFonts w:ascii="Calibri" w:hAnsi="Calibri" w:eastAsia="Microsoft YaHei"/>
          <w:b w:val="0"/>
          <w:color w:val="000000"/>
          <w:sz w:val="21"/>
        </w:rPr>
        <w:t>宣方讲堂266</w:t>
      </w:r>
    </w:p>
    <w:p>
      <w:pPr>
        <w:spacing w:after="60" w:line="276" w:lineRule="auto"/>
      </w:pPr>
      <w:r>
        <w:rPr>
          <w:rFonts w:ascii="Calibri" w:hAnsi="Calibri" w:eastAsia="Microsoft YaHei"/>
          <w:b w:val="0"/>
          <w:color w:val="000000"/>
          <w:sz w:val="21"/>
        </w:rPr>
        <w:t>133</w:t>
      </w:r>
    </w:p>
    <w:p>
      <w:pPr>
        <w:pStyle w:val="Heading2"/>
        <w:keepNext/>
      </w:pPr>
      <w:r>
        <w:t>原 PDF 第 135 页</w:t>
      </w:r>
    </w:p>
    <w:p>
      <w:pPr>
        <w:spacing w:after="60" w:line="276" w:lineRule="auto"/>
      </w:pPr>
      <w:r>
        <w:rPr>
          <w:rFonts w:ascii="Calibri" w:hAnsi="Calibri" w:eastAsia="Microsoft YaHei"/>
          <w:b w:val="0"/>
          <w:color w:val="000000"/>
          <w:sz w:val="21"/>
        </w:rPr>
        <w:t>盈利期</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盈利期优化的主要方向是扩大流量</w:t>
      </w:r>
    </w:p>
    <w:p>
      <w:pPr>
        <w:spacing w:after="60" w:line="276" w:lineRule="auto"/>
      </w:pPr>
      <w:r>
        <w:rPr>
          <w:rFonts w:ascii="Calibri" w:hAnsi="Calibri" w:eastAsia="Microsoft YaHei"/>
          <w:b w:val="0"/>
          <w:color w:val="000000"/>
          <w:sz w:val="21"/>
        </w:rPr>
        <w:t>amazonglobal selling</w:t>
      </w:r>
    </w:p>
    <w:p>
      <w:pPr>
        <w:spacing w:after="60" w:line="276" w:lineRule="auto"/>
      </w:pPr>
      <w:r>
        <w:rPr>
          <w:rFonts w:ascii="Calibri" w:hAnsi="Calibri" w:eastAsia="Microsoft YaHei"/>
          <w:b w:val="0"/>
          <w:color w:val="000000"/>
          <w:sz w:val="21"/>
        </w:rPr>
        <w:t>流量大少广告总投入高低</w:t>
      </w:r>
    </w:p>
    <w:p>
      <w:pPr>
        <w:spacing w:after="60" w:line="276" w:lineRule="auto"/>
      </w:pPr>
      <w:r>
        <w:rPr>
          <w:rFonts w:ascii="Calibri" w:hAnsi="Calibri" w:eastAsia="Microsoft YaHei"/>
          <w:b w:val="0"/>
          <w:color w:val="000000"/>
          <w:sz w:val="21"/>
        </w:rPr>
        <w:t>测试期CPC&gt;狠又</w:t>
      </w:r>
    </w:p>
    <w:p>
      <w:pPr>
        <w:spacing w:after="60" w:line="276" w:lineRule="auto"/>
      </w:pPr>
      <w:r>
        <w:rPr>
          <w:rFonts w:ascii="Calibri" w:hAnsi="Calibri" w:eastAsia="Microsoft YaHei"/>
          <w:b w:val="0"/>
          <w:color w:val="000000"/>
          <w:sz w:val="21"/>
        </w:rPr>
        <w:t>流量精准度（CPC高低）</w:t>
      </w:r>
    </w:p>
    <w:p>
      <w:pPr>
        <w:spacing w:after="60" w:line="276" w:lineRule="auto"/>
      </w:pPr>
      <w:r>
        <w:rPr>
          <w:rFonts w:ascii="Calibri" w:hAnsi="Calibri" w:eastAsia="Microsoft YaHei"/>
          <w:b w:val="0"/>
          <w:color w:val="000000"/>
          <w:sz w:val="21"/>
        </w:rPr>
        <w:t>扩大流量</w:t>
      </w:r>
    </w:p>
    <w:p>
      <w:pPr>
        <w:spacing w:after="60" w:line="276" w:lineRule="auto"/>
      </w:pPr>
      <w:r>
        <w:rPr>
          <w:rFonts w:ascii="Calibri" w:hAnsi="Calibri" w:eastAsia="Microsoft YaHei"/>
          <w:b w:val="0"/>
          <w:color w:val="000000"/>
          <w:sz w:val="21"/>
        </w:rPr>
        <w:t>降低流量成本</w:t>
      </w:r>
    </w:p>
    <w:p>
      <w:pPr>
        <w:spacing w:after="60" w:line="276" w:lineRule="auto"/>
      </w:pPr>
      <w:r>
        <w:rPr>
          <w:rFonts w:ascii="Calibri" w:hAnsi="Calibri" w:eastAsia="Microsoft YaHei"/>
          <w:b w:val="0"/>
          <w:color w:val="000000"/>
          <w:sz w:val="21"/>
        </w:rPr>
        <w:t>随着产品热卖，本来表现不佳的流量有</w:t>
      </w:r>
    </w:p>
    <w:p>
      <w:pPr>
        <w:spacing w:after="60" w:line="276" w:lineRule="auto"/>
      </w:pPr>
      <w:r>
        <w:rPr>
          <w:rFonts w:ascii="Calibri" w:hAnsi="Calibri" w:eastAsia="Microsoft YaHei"/>
          <w:b w:val="0"/>
          <w:color w:val="000000"/>
          <w:sz w:val="21"/>
        </w:rPr>
        <w:t>机会转化率提高，例如品牌关键词或商</w:t>
      </w:r>
    </w:p>
    <w:p>
      <w:pPr>
        <w:spacing w:after="60" w:line="276" w:lineRule="auto"/>
      </w:pPr>
      <w:r>
        <w:rPr>
          <w:rFonts w:ascii="Calibri" w:hAnsi="Calibri" w:eastAsia="Microsoft YaHei"/>
          <w:b w:val="0"/>
          <w:color w:val="000000"/>
          <w:sz w:val="21"/>
        </w:rPr>
        <w:t>在产品历史转化率高时，可以适度调降CPC</w:t>
      </w:r>
    </w:p>
    <w:p>
      <w:pPr>
        <w:spacing w:after="60" w:line="276" w:lineRule="auto"/>
      </w:pPr>
      <w:r>
        <w:rPr>
          <w:rFonts w:ascii="Calibri" w:hAnsi="Calibri" w:eastAsia="Microsoft YaHei"/>
          <w:b w:val="0"/>
          <w:color w:val="000000"/>
          <w:sz w:val="21"/>
        </w:rPr>
        <w:t>品投放，建议进行选词优化进行补充。</w:t>
      </w:r>
    </w:p>
    <w:p>
      <w:pPr>
        <w:spacing w:after="60" w:line="276" w:lineRule="auto"/>
      </w:pPr>
      <w:r>
        <w:rPr>
          <w:rFonts w:ascii="Calibri" w:hAnsi="Calibri" w:eastAsia="Microsoft YaHei"/>
          <w:b w:val="0"/>
          <w:color w:val="000000"/>
          <w:sz w:val="21"/>
        </w:rPr>
        <w:t>观察广告排名，通过调整竞价优化流量成本</w:t>
      </w:r>
    </w:p>
    <w:p>
      <w:pPr>
        <w:spacing w:after="60" w:line="276" w:lineRule="auto"/>
      </w:pPr>
      <w:r>
        <w:rPr>
          <w:rFonts w:ascii="Calibri" w:hAnsi="Calibri" w:eastAsia="Microsoft YaHei"/>
          <w:b w:val="0"/>
          <w:color w:val="000000"/>
          <w:sz w:val="21"/>
        </w:rPr>
        <w:t>Copyright@2025Amazon.AlrightsReserved.|版权所有@2025亚马逊。保留所有权利。数据来源：亚马逊研究|所示数据和结论仅供参考</w:t>
      </w:r>
    </w:p>
    <w:p>
      <w:pPr>
        <w:spacing w:after="60" w:line="276" w:lineRule="auto"/>
      </w:pPr>
      <w:r>
        <w:rPr>
          <w:rFonts w:ascii="Calibri" w:hAnsi="Calibri" w:eastAsia="Microsoft YaHei"/>
          <w:b w:val="0"/>
          <w:color w:val="000000"/>
          <w:sz w:val="21"/>
        </w:rPr>
        <w:t>宣方进堂257</w:t>
      </w:r>
    </w:p>
    <w:p>
      <w:pPr>
        <w:spacing w:after="60" w:line="276" w:lineRule="auto"/>
      </w:pPr>
      <w:r>
        <w:rPr>
          <w:rFonts w:ascii="Calibri" w:hAnsi="Calibri" w:eastAsia="Microsoft YaHei"/>
          <w:b w:val="0"/>
          <w:color w:val="000000"/>
          <w:sz w:val="21"/>
        </w:rPr>
        <w:t>盈利期</w:t>
      </w:r>
    </w:p>
    <w:p>
      <w:pPr>
        <w:spacing w:after="60" w:line="276" w:lineRule="auto"/>
      </w:pPr>
      <w:r>
        <w:rPr>
          <w:rFonts w:ascii="Calibri" w:hAnsi="Calibri" w:eastAsia="Microsoft YaHei"/>
          <w:b w:val="0"/>
          <w:color w:val="000000"/>
          <w:sz w:val="21"/>
        </w:rPr>
        <w:t>盈利期的广告数据趋势-ACoS大盘</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amazonglobal selling</w:t>
      </w:r>
    </w:p>
    <w:p>
      <w:pPr>
        <w:spacing w:after="60" w:line="276" w:lineRule="auto"/>
      </w:pPr>
      <w:r>
        <w:rPr>
          <w:rFonts w:ascii="Calibri" w:hAnsi="Calibri" w:eastAsia="Microsoft YaHei"/>
          <w:b w:val="0"/>
          <w:color w:val="000000"/>
          <w:sz w:val="21"/>
        </w:rPr>
        <w:t>55%</w:t>
      </w:r>
    </w:p>
    <w:p>
      <w:pPr>
        <w:spacing w:after="60" w:line="276" w:lineRule="auto"/>
      </w:pPr>
      <w:r>
        <w:rPr>
          <w:rFonts w:ascii="Calibri" w:hAnsi="Calibri" w:eastAsia="Microsoft YaHei"/>
          <w:b w:val="0"/>
          <w:color w:val="000000"/>
          <w:sz w:val="21"/>
        </w:rPr>
        <w:t>50%</w:t>
      </w:r>
    </w:p>
    <w:p>
      <w:pPr>
        <w:spacing w:after="60" w:line="276" w:lineRule="auto"/>
      </w:pPr>
      <w:r>
        <w:rPr>
          <w:rFonts w:ascii="Calibri" w:hAnsi="Calibri" w:eastAsia="Microsoft YaHei"/>
          <w:b w:val="0"/>
          <w:color w:val="000000"/>
          <w:sz w:val="21"/>
        </w:rPr>
        <w:t>45%</w:t>
      </w:r>
    </w:p>
    <w:p>
      <w:pPr>
        <w:spacing w:after="60" w:line="276" w:lineRule="auto"/>
      </w:pPr>
      <w:r>
        <w:rPr>
          <w:rFonts w:ascii="Calibri" w:hAnsi="Calibri" w:eastAsia="Microsoft YaHei"/>
          <w:b w:val="0"/>
          <w:color w:val="000000"/>
          <w:sz w:val="21"/>
        </w:rPr>
        <w:t>40%</w:t>
      </w:r>
    </w:p>
    <w:p>
      <w:pPr>
        <w:spacing w:after="60" w:line="276" w:lineRule="auto"/>
      </w:pPr>
      <w:r>
        <w:rPr>
          <w:rFonts w:ascii="Calibri" w:hAnsi="Calibri" w:eastAsia="Microsoft YaHei"/>
          <w:b w:val="0"/>
          <w:color w:val="000000"/>
          <w:sz w:val="21"/>
        </w:rPr>
        <w:t>广告ACoS</w:t>
      </w:r>
    </w:p>
    <w:p>
      <w:pPr>
        <w:spacing w:after="60" w:line="276" w:lineRule="auto"/>
      </w:pPr>
      <w:r>
        <w:rPr>
          <w:rFonts w:ascii="Calibri" w:hAnsi="Calibri" w:eastAsia="Microsoft YaHei"/>
          <w:b w:val="0"/>
          <w:color w:val="000000"/>
          <w:sz w:val="21"/>
        </w:rPr>
        <w:t>35%</w:t>
      </w:r>
    </w:p>
    <w:p>
      <w:pPr>
        <w:spacing w:after="60" w:line="276" w:lineRule="auto"/>
      </w:pPr>
      <w:r>
        <w:rPr>
          <w:rFonts w:ascii="Calibri" w:hAnsi="Calibri" w:eastAsia="Microsoft YaHei"/>
          <w:b w:val="0"/>
          <w:color w:val="000000"/>
          <w:sz w:val="21"/>
        </w:rPr>
        <w:t>30%</w:t>
      </w:r>
    </w:p>
    <w:p>
      <w:pPr>
        <w:spacing w:after="60" w:line="276" w:lineRule="auto"/>
      </w:pPr>
      <w:r>
        <w:rPr>
          <w:rFonts w:ascii="Calibri" w:hAnsi="Calibri" w:eastAsia="Microsoft YaHei"/>
          <w:b w:val="0"/>
          <w:color w:val="000000"/>
          <w:sz w:val="21"/>
        </w:rPr>
        <w:t>25%</w:t>
      </w:r>
    </w:p>
    <w:p>
      <w:pPr>
        <w:spacing w:after="60" w:line="276" w:lineRule="auto"/>
      </w:pPr>
      <w:r>
        <w:rPr>
          <w:rFonts w:ascii="Calibri" w:hAnsi="Calibri" w:eastAsia="Microsoft YaHei"/>
          <w:b w:val="0"/>
          <w:color w:val="000000"/>
          <w:sz w:val="21"/>
        </w:rPr>
        <w:t>商品毛利率</w:t>
      </w:r>
    </w:p>
    <w:p>
      <w:pPr>
        <w:spacing w:after="60" w:line="276" w:lineRule="auto"/>
      </w:pPr>
      <w:r>
        <w:rPr>
          <w:rFonts w:ascii="Calibri" w:hAnsi="Calibri" w:eastAsia="Microsoft YaHei"/>
          <w:b w:val="0"/>
          <w:color w:val="000000"/>
          <w:sz w:val="21"/>
        </w:rPr>
        <w:t>20%</w:t>
      </w:r>
    </w:p>
    <w:p>
      <w:pPr>
        <w:spacing w:after="60" w:line="276" w:lineRule="auto"/>
      </w:pPr>
      <w:r>
        <w:rPr>
          <w:rFonts w:ascii="Calibri" w:hAnsi="Calibri" w:eastAsia="Microsoft YaHei"/>
          <w:b w:val="0"/>
          <w:color w:val="000000"/>
          <w:sz w:val="21"/>
        </w:rPr>
        <w:t>15%</w:t>
      </w:r>
    </w:p>
    <w:p>
      <w:pPr>
        <w:spacing w:after="60" w:line="276" w:lineRule="auto"/>
      </w:pPr>
      <w:r>
        <w:rPr>
          <w:rFonts w:ascii="Calibri" w:hAnsi="Calibri" w:eastAsia="Microsoft YaHei"/>
          <w:b w:val="0"/>
          <w:color w:val="000000"/>
          <w:sz w:val="21"/>
        </w:rPr>
        <w:t>TACOS</w:t>
      </w:r>
    </w:p>
    <w:p>
      <w:pPr>
        <w:spacing w:after="60" w:line="276" w:lineRule="auto"/>
      </w:pPr>
      <w:r>
        <w:rPr>
          <w:rFonts w:ascii="Calibri" w:hAnsi="Calibri" w:eastAsia="Microsoft YaHei"/>
          <w:b w:val="0"/>
          <w:color w:val="000000"/>
          <w:sz w:val="21"/>
        </w:rPr>
        <w:t>10%</w:t>
      </w:r>
    </w:p>
    <w:p>
      <w:pPr>
        <w:spacing w:after="60" w:line="276" w:lineRule="auto"/>
      </w:pPr>
      <w:r>
        <w:rPr>
          <w:rFonts w:ascii="Calibri" w:hAnsi="Calibri" w:eastAsia="Microsoft YaHei"/>
          <w:b w:val="0"/>
          <w:color w:val="000000"/>
          <w:sz w:val="21"/>
        </w:rPr>
        <w:t>5%</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4个月</w:t>
      </w:r>
    </w:p>
    <w:p>
      <w:pPr>
        <w:spacing w:after="60" w:line="276" w:lineRule="auto"/>
      </w:pPr>
      <w:r>
        <w:rPr>
          <w:rFonts w:ascii="Calibri" w:hAnsi="Calibri" w:eastAsia="Microsoft YaHei"/>
          <w:b w:val="0"/>
          <w:color w:val="000000"/>
          <w:sz w:val="21"/>
        </w:rPr>
        <w:t>0个月</w:t>
      </w:r>
    </w:p>
    <w:p>
      <w:pPr>
        <w:spacing w:after="60" w:line="276" w:lineRule="auto"/>
      </w:pPr>
      <w:r>
        <w:rPr>
          <w:rFonts w:ascii="Calibri" w:hAnsi="Calibri" w:eastAsia="Microsoft YaHei"/>
          <w:b w:val="0"/>
          <w:color w:val="000000"/>
          <w:sz w:val="21"/>
        </w:rPr>
        <w:t>8个月</w:t>
      </w:r>
    </w:p>
    <w:p>
      <w:pPr>
        <w:spacing w:after="60" w:line="276" w:lineRule="auto"/>
      </w:pPr>
      <w:r>
        <w:rPr>
          <w:rFonts w:ascii="Calibri" w:hAnsi="Calibri" w:eastAsia="Microsoft YaHei"/>
          <w:b w:val="0"/>
          <w:color w:val="000000"/>
          <w:sz w:val="21"/>
        </w:rPr>
        <w:t>16个月</w:t>
      </w:r>
    </w:p>
    <w:p>
      <w:pPr>
        <w:spacing w:after="60" w:line="276" w:lineRule="auto"/>
      </w:pPr>
      <w:r>
        <w:rPr>
          <w:rFonts w:ascii="Calibri" w:hAnsi="Calibri" w:eastAsia="Microsoft YaHei"/>
          <w:b w:val="0"/>
          <w:color w:val="000000"/>
          <w:sz w:val="21"/>
        </w:rPr>
        <w:t>20个月</w:t>
      </w:r>
    </w:p>
    <w:p>
      <w:pPr>
        <w:spacing w:after="60" w:line="276" w:lineRule="auto"/>
      </w:pPr>
      <w:r>
        <w:rPr>
          <w:rFonts w:ascii="Calibri" w:hAnsi="Calibri" w:eastAsia="Microsoft YaHei"/>
          <w:b w:val="0"/>
          <w:color w:val="000000"/>
          <w:sz w:val="21"/>
        </w:rPr>
        <w:t>12个月</w:t>
      </w:r>
    </w:p>
    <w:p>
      <w:pPr>
        <w:spacing w:after="60" w:line="276" w:lineRule="auto"/>
      </w:pPr>
      <w:r>
        <w:rPr>
          <w:rFonts w:ascii="Calibri" w:hAnsi="Calibri" w:eastAsia="Microsoft YaHei"/>
          <w:b w:val="0"/>
          <w:color w:val="000000"/>
          <w:sz w:val="21"/>
        </w:rPr>
        <w:t>24个月</w:t>
      </w:r>
    </w:p>
    <w:p>
      <w:pPr>
        <w:spacing w:after="60" w:line="276" w:lineRule="auto"/>
      </w:pPr>
      <w:r>
        <w:rPr>
          <w:rFonts w:ascii="Calibri" w:hAnsi="Calibri" w:eastAsia="Microsoft YaHei"/>
          <w:b w:val="0"/>
          <w:color w:val="000000"/>
          <w:sz w:val="21"/>
        </w:rPr>
        <w:t>Copyright@2025 Amazon.Allrights Reserved.|版权所有@2025亚马逊。保留所有权利。|数据来源：亚马逊研究|所示数据和结论仅供然考</w:t>
      </w:r>
    </w:p>
    <w:p>
      <w:pPr>
        <w:spacing w:after="60" w:line="276" w:lineRule="auto"/>
      </w:pPr>
      <w:r>
        <w:rPr>
          <w:rFonts w:ascii="Calibri" w:hAnsi="Calibri" w:eastAsia="Microsoft YaHei"/>
          <w:b w:val="0"/>
          <w:color w:val="000000"/>
          <w:sz w:val="21"/>
        </w:rPr>
        <w:t>自方讲堂|268</w:t>
      </w:r>
    </w:p>
    <w:p>
      <w:pPr>
        <w:spacing w:after="60" w:line="276" w:lineRule="auto"/>
      </w:pPr>
      <w:r>
        <w:rPr>
          <w:rFonts w:ascii="Calibri" w:hAnsi="Calibri" w:eastAsia="Microsoft YaHei"/>
          <w:b w:val="0"/>
          <w:color w:val="000000"/>
          <w:sz w:val="21"/>
        </w:rPr>
        <w:t>134</w:t>
      </w:r>
    </w:p>
    <w:p>
      <w:pPr>
        <w:pStyle w:val="Heading2"/>
        <w:keepNext/>
      </w:pPr>
      <w:r>
        <w:t>原 PDF 第 136 页</w:t>
      </w:r>
    </w:p>
    <w:p>
      <w:pPr>
        <w:spacing w:after="60" w:line="276" w:lineRule="auto"/>
      </w:pPr>
      <w:r>
        <w:rPr>
          <w:rFonts w:ascii="Calibri" w:hAnsi="Calibri" w:eastAsia="Microsoft YaHei"/>
          <w:b w:val="0"/>
          <w:color w:val="7A5A00"/>
          <w:sz w:val="21"/>
        </w:rPr>
        <w:t>(3-110)202g</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美国广告ACOS参考范围</w:t>
      </w:r>
    </w:p>
    <w:p>
      <w:pPr>
        <w:spacing w:after="60" w:line="276" w:lineRule="auto"/>
      </w:pPr>
      <w:r>
        <w:rPr>
          <w:rFonts w:ascii="Calibri" w:hAnsi="Calibri" w:eastAsia="Microsoft YaHei"/>
          <w:b w:val="0"/>
          <w:color w:val="000000"/>
          <w:sz w:val="21"/>
        </w:rPr>
        <w:t>amazonglobalselling</w:t>
      </w:r>
    </w:p>
    <w:p>
      <w:pPr>
        <w:spacing w:after="60" w:line="276" w:lineRule="auto"/>
      </w:pPr>
      <w:r>
        <w:rPr>
          <w:rFonts w:ascii="Calibri" w:hAnsi="Calibri" w:eastAsia="Microsoft YaHei"/>
          <w:b w:val="0"/>
          <w:color w:val="000000"/>
          <w:sz w:val="21"/>
        </w:rPr>
        <w:t>140y</w:t>
      </w:r>
    </w:p>
    <w:p>
      <w:pPr>
        <w:spacing w:after="60" w:line="276" w:lineRule="auto"/>
      </w:pPr>
      <w:r>
        <w:rPr>
          <w:rFonts w:ascii="Calibri" w:hAnsi="Calibri" w:eastAsia="Microsoft YaHei"/>
          <w:b w:val="0"/>
          <w:color w:val="7A5A00"/>
          <w:sz w:val="21"/>
        </w:rPr>
        <w:t>125%</w:t>
      </w:r>
    </w:p>
    <w:p>
      <w:pPr>
        <w:spacing w:after="60" w:line="276" w:lineRule="auto"/>
      </w:pPr>
      <w:r>
        <w:rPr>
          <w:rFonts w:ascii="Calibri" w:hAnsi="Calibri" w:eastAsia="Microsoft YaHei"/>
          <w:b w:val="0"/>
          <w:color w:val="7A5A00"/>
          <w:sz w:val="21"/>
        </w:rPr>
        <w:t>SP</w:t>
      </w:r>
    </w:p>
    <w:p>
      <w:pPr>
        <w:spacing w:after="60" w:line="276" w:lineRule="auto"/>
      </w:pPr>
      <w:r>
        <w:rPr>
          <w:rFonts w:ascii="Calibri" w:hAnsi="Calibri" w:eastAsia="Microsoft YaHei"/>
          <w:b w:val="0"/>
          <w:color w:val="7A5A00"/>
          <w:sz w:val="21"/>
        </w:rPr>
        <w:t>Be</w:t>
      </w:r>
    </w:p>
    <w:p>
      <w:pPr>
        <w:spacing w:after="60" w:line="276" w:lineRule="auto"/>
      </w:pPr>
      <w:r>
        <w:rPr>
          <w:rFonts w:ascii="Calibri" w:hAnsi="Calibri" w:eastAsia="Microsoft YaHei"/>
          <w:b w:val="0"/>
          <w:color w:val="000000"/>
          <w:sz w:val="21"/>
        </w:rPr>
        <w:t>rain</w:t>
      </w:r>
    </w:p>
    <w:p>
      <w:pPr>
        <w:spacing w:after="60" w:line="276" w:lineRule="auto"/>
      </w:pPr>
      <w:r>
        <w:rPr>
          <w:rFonts w:ascii="Calibri" w:hAnsi="Calibri" w:eastAsia="Microsoft YaHei"/>
          <w:b w:val="0"/>
          <w:color w:val="7A5A00"/>
          <w:sz w:val="21"/>
        </w:rPr>
        <w:t>Uvar</w:t>
      </w:r>
    </w:p>
    <w:p>
      <w:pPr>
        <w:spacing w:after="60" w:line="276" w:lineRule="auto"/>
      </w:pPr>
      <w:r>
        <w:rPr>
          <w:rFonts w:ascii="Calibri" w:hAnsi="Calibri" w:eastAsia="Microsoft YaHei"/>
          <w:b w:val="0"/>
          <w:color w:val="000000"/>
          <w:sz w:val="21"/>
        </w:rPr>
        <w:t>Outdo</w:t>
      </w:r>
    </w:p>
    <w:p>
      <w:pPr>
        <w:spacing w:after="60" w:line="276" w:lineRule="auto"/>
      </w:pPr>
      <w:r>
        <w:rPr>
          <w:rFonts w:ascii="Calibri" w:hAnsi="Calibri" w:eastAsia="Microsoft YaHei"/>
          <w:b w:val="0"/>
          <w:color w:val="000000"/>
          <w:sz w:val="21"/>
        </w:rPr>
        <w:t>Applia</w:t>
      </w:r>
    </w:p>
    <w:p>
      <w:pPr>
        <w:spacing w:after="60" w:line="276" w:lineRule="auto"/>
      </w:pPr>
      <w:r>
        <w:rPr>
          <w:rFonts w:ascii="Calibri" w:hAnsi="Calibri" w:eastAsia="Microsoft YaHei"/>
          <w:b w:val="0"/>
          <w:color w:val="000000"/>
          <w:sz w:val="21"/>
        </w:rPr>
        <w:t>Office</w:t>
      </w:r>
    </w:p>
    <w:p>
      <w:pPr>
        <w:spacing w:after="60" w:line="276" w:lineRule="auto"/>
      </w:pPr>
      <w:r>
        <w:rPr>
          <w:rFonts w:ascii="Calibri" w:hAnsi="Calibri" w:eastAsia="Microsoft YaHei"/>
          <w:b w:val="0"/>
          <w:color w:val="000000"/>
          <w:sz w:val="21"/>
        </w:rPr>
        <w:t>eEntert</w:t>
      </w:r>
    </w:p>
    <w:p>
      <w:pPr>
        <w:spacing w:after="60" w:line="276" w:lineRule="auto"/>
      </w:pPr>
      <w:r>
        <w:rPr>
          <w:rFonts w:ascii="Calibri" w:hAnsi="Calibri" w:eastAsia="Microsoft YaHei"/>
          <w:b w:val="0"/>
          <w:color w:val="000000"/>
          <w:sz w:val="21"/>
        </w:rPr>
        <w:t>Major</w:t>
      </w:r>
    </w:p>
    <w:p>
      <w:pPr>
        <w:spacing w:after="60" w:line="276" w:lineRule="auto"/>
      </w:pPr>
      <w:r>
        <w:rPr>
          <w:rFonts w:ascii="Calibri" w:hAnsi="Calibri" w:eastAsia="Microsoft YaHei"/>
          <w:b w:val="0"/>
          <w:color w:val="7A5A00"/>
          <w:sz w:val="21"/>
        </w:rPr>
        <w:t>u</w:t>
      </w:r>
    </w:p>
    <w:p>
      <w:pPr>
        <w:spacing w:after="60" w:line="276" w:lineRule="auto"/>
      </w:pPr>
      <w:r>
        <w:rPr>
          <w:rFonts w:ascii="Calibri" w:hAnsi="Calibri" w:eastAsia="Microsoft YaHei"/>
          <w:b w:val="0"/>
          <w:color w:val="000000"/>
          <w:sz w:val="21"/>
        </w:rPr>
        <w:t>Home</w:t>
      </w:r>
    </w:p>
    <w:p>
      <w:pPr>
        <w:spacing w:after="60" w:line="276" w:lineRule="auto"/>
      </w:pPr>
      <w:r>
        <w:rPr>
          <w:rFonts w:ascii="Calibri" w:hAnsi="Calibri" w:eastAsia="Microsoft YaHei"/>
          <w:b w:val="0"/>
          <w:color w:val="000000"/>
          <w:sz w:val="21"/>
        </w:rPr>
        <w:t>Copyright@2025Amazon.Allrights Reserved.|版权所有@2025亚马逊。保留所有权利。数据来源：亚马逊研究|所示数据和结论仪供参考</w:t>
      </w:r>
    </w:p>
    <w:p>
      <w:pPr>
        <w:spacing w:after="60" w:line="276" w:lineRule="auto"/>
      </w:pPr>
      <w:r>
        <w:rPr>
          <w:rFonts w:ascii="Calibri" w:hAnsi="Calibri" w:eastAsia="Microsoft YaHei"/>
          <w:b w:val="0"/>
          <w:color w:val="000000"/>
          <w:sz w:val="21"/>
        </w:rPr>
        <w:t>官方讲堂|</w:t>
      </w:r>
    </w:p>
    <w:p>
      <w:pPr>
        <w:spacing w:after="60" w:line="276" w:lineRule="auto"/>
      </w:pPr>
      <w:r>
        <w:rPr>
          <w:rFonts w:ascii="Calibri" w:hAnsi="Calibri" w:eastAsia="Microsoft YaHei"/>
          <w:b w:val="0"/>
          <w:color w:val="000000"/>
          <w:sz w:val="21"/>
        </w:rPr>
        <w:t>269</w:t>
      </w:r>
    </w:p>
    <w:p>
      <w:pPr>
        <w:spacing w:after="60" w:line="276" w:lineRule="auto"/>
      </w:pPr>
      <w:r>
        <w:rPr>
          <w:rFonts w:ascii="Calibri" w:hAnsi="Calibri" w:eastAsia="Microsoft YaHei"/>
          <w:b w:val="0"/>
          <w:color w:val="000000"/>
          <w:sz w:val="21"/>
        </w:rPr>
        <w:t>德国广告ACOS参考范围z2y.U-/%</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amazonglobal selling</w:t>
      </w:r>
    </w:p>
    <w:p>
      <w:pPr>
        <w:spacing w:after="60" w:line="276" w:lineRule="auto"/>
      </w:pPr>
      <w:r>
        <w:rPr>
          <w:rFonts w:ascii="Calibri" w:hAnsi="Calibri" w:eastAsia="Microsoft YaHei"/>
          <w:b w:val="0"/>
          <w:color w:val="7A5A00"/>
          <w:sz w:val="21"/>
        </w:rPr>
        <w:t>g0</w:t>
      </w:r>
    </w:p>
    <w:p>
      <w:pPr>
        <w:spacing w:after="60" w:line="276" w:lineRule="auto"/>
      </w:pPr>
      <w:r>
        <w:rPr>
          <w:rFonts w:ascii="Calibri" w:hAnsi="Calibri" w:eastAsia="Microsoft YaHei"/>
          <w:b w:val="0"/>
          <w:color w:val="7A5A00"/>
          <w:sz w:val="21"/>
        </w:rPr>
        <w:t>Elet</w:t>
      </w:r>
    </w:p>
    <w:p>
      <w:pPr>
        <w:spacing w:after="60" w:line="276" w:lineRule="auto"/>
      </w:pPr>
      <w:r>
        <w:rPr>
          <w:rFonts w:ascii="Calibri" w:hAnsi="Calibri" w:eastAsia="Microsoft YaHei"/>
          <w:b w:val="0"/>
          <w:color w:val="000000"/>
          <w:sz w:val="21"/>
        </w:rPr>
        <w:t>Outdo</w:t>
      </w:r>
    </w:p>
    <w:p>
      <w:pPr>
        <w:spacing w:after="60" w:line="276" w:lineRule="auto"/>
      </w:pPr>
      <w:r>
        <w:rPr>
          <w:rFonts w:ascii="Calibri" w:hAnsi="Calibri" w:eastAsia="Microsoft YaHei"/>
          <w:b w:val="0"/>
          <w:color w:val="000000"/>
          <w:sz w:val="21"/>
        </w:rPr>
        <w:t>Applia</w:t>
      </w:r>
    </w:p>
    <w:p>
      <w:pPr>
        <w:spacing w:after="60" w:line="276" w:lineRule="auto"/>
      </w:pPr>
      <w:r>
        <w:rPr>
          <w:rFonts w:ascii="Calibri" w:hAnsi="Calibri" w:eastAsia="Microsoft YaHei"/>
          <w:b w:val="0"/>
          <w:color w:val="000000"/>
          <w:sz w:val="21"/>
        </w:rPr>
        <w:t>Copyright@2025Amazon.Allrights Reserved.|版权所有@2025亚马逊。保留所有权利。|数据来源：亚马逊研究|所示数据和结论仪供参考</w:t>
      </w:r>
    </w:p>
    <w:p>
      <w:pPr>
        <w:spacing w:after="60" w:line="276" w:lineRule="auto"/>
      </w:pPr>
      <w:r>
        <w:rPr>
          <w:rFonts w:ascii="Calibri" w:hAnsi="Calibri" w:eastAsia="Microsoft YaHei"/>
          <w:b w:val="0"/>
          <w:color w:val="000000"/>
          <w:sz w:val="21"/>
        </w:rPr>
        <w:t>官方讲堂|270</w:t>
      </w:r>
    </w:p>
    <w:p>
      <w:pPr>
        <w:spacing w:after="60" w:line="276" w:lineRule="auto"/>
      </w:pPr>
      <w:r>
        <w:rPr>
          <w:rFonts w:ascii="Calibri" w:hAnsi="Calibri" w:eastAsia="Microsoft YaHei"/>
          <w:b w:val="0"/>
          <w:color w:val="000000"/>
          <w:sz w:val="21"/>
        </w:rPr>
        <w:t>135</w:t>
      </w:r>
    </w:p>
    <w:p>
      <w:pPr>
        <w:pStyle w:val="Heading2"/>
        <w:keepNext/>
      </w:pPr>
      <w:r>
        <w:t>原 PDF 第 137 页</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英国广告ACOS参考范围玄（466.)</w:t>
      </w:r>
    </w:p>
    <w:p>
      <w:pPr>
        <w:spacing w:after="60" w:line="276" w:lineRule="auto"/>
      </w:pPr>
      <w:r>
        <w:rPr>
          <w:rFonts w:ascii="Calibri" w:hAnsi="Calibri" w:eastAsia="Microsoft YaHei"/>
          <w:b w:val="0"/>
          <w:color w:val="000000"/>
          <w:sz w:val="21"/>
        </w:rPr>
        <w:t>amazonglobalselling</w:t>
      </w:r>
    </w:p>
    <w:p>
      <w:pPr>
        <w:spacing w:after="60" w:line="276" w:lineRule="auto"/>
      </w:pPr>
      <w:r>
        <w:rPr>
          <w:rFonts w:ascii="Calibri" w:hAnsi="Calibri" w:eastAsia="Microsoft YaHei"/>
          <w:b w:val="0"/>
          <w:color w:val="000000"/>
          <w:sz w:val="21"/>
        </w:rPr>
        <w:t>Applia</w:t>
      </w:r>
    </w:p>
    <w:p>
      <w:pPr>
        <w:spacing w:after="60" w:line="276" w:lineRule="auto"/>
      </w:pPr>
      <w:r>
        <w:rPr>
          <w:rFonts w:ascii="Calibri" w:hAnsi="Calibri" w:eastAsia="Microsoft YaHei"/>
          <w:b w:val="0"/>
          <w:color w:val="000000"/>
          <w:sz w:val="21"/>
        </w:rPr>
        <w:t>Major</w:t>
      </w:r>
    </w:p>
    <w:p>
      <w:pPr>
        <w:spacing w:after="60" w:line="276" w:lineRule="auto"/>
      </w:pPr>
      <w:r>
        <w:rPr>
          <w:rFonts w:ascii="Calibri" w:hAnsi="Calibri" w:eastAsia="Microsoft YaHei"/>
          <w:b w:val="0"/>
          <w:color w:val="000000"/>
          <w:sz w:val="21"/>
        </w:rPr>
        <w:t>Musical Instru</w:t>
      </w:r>
    </w:p>
    <w:p>
      <w:pPr>
        <w:spacing w:after="60" w:line="276" w:lineRule="auto"/>
      </w:pPr>
      <w:r>
        <w:rPr>
          <w:rFonts w:ascii="Calibri" w:hAnsi="Calibri" w:eastAsia="Microsoft YaHei"/>
          <w:b w:val="0"/>
          <w:color w:val="000000"/>
          <w:sz w:val="21"/>
        </w:rPr>
        <w:t>Copyright@ 2025Amazon.AlrightsReserved.|版权所有@2025亚马逊。保图所有权利。「数据来源：亚马逐研究|所示数据和结论仅供参考</w:t>
      </w:r>
    </w:p>
    <w:p>
      <w:pPr>
        <w:spacing w:after="60" w:line="276" w:lineRule="auto"/>
      </w:pPr>
      <w:r>
        <w:rPr>
          <w:rFonts w:ascii="Calibri" w:hAnsi="Calibri" w:eastAsia="Microsoft YaHei"/>
          <w:b w:val="0"/>
          <w:color w:val="000000"/>
          <w:sz w:val="21"/>
        </w:rPr>
        <w:t>官方讲堂|271</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日本 广告ACOS参考范围玄.(27.-93% )</w:t>
      </w:r>
    </w:p>
    <w:p>
      <w:pPr>
        <w:spacing w:after="60" w:line="276" w:lineRule="auto"/>
      </w:pPr>
      <w:r>
        <w:rPr>
          <w:rFonts w:ascii="Calibri" w:hAnsi="Calibri" w:eastAsia="Microsoft YaHei"/>
          <w:b w:val="0"/>
          <w:color w:val="000000"/>
          <w:sz w:val="21"/>
        </w:rPr>
        <w:t>amazonglobalselling</w:t>
      </w:r>
    </w:p>
    <w:p>
      <w:pPr>
        <w:spacing w:after="60" w:line="276" w:lineRule="auto"/>
      </w:pPr>
      <w:r>
        <w:rPr>
          <w:rFonts w:ascii="Calibri" w:hAnsi="Calibri" w:eastAsia="Microsoft YaHei"/>
          <w:b w:val="0"/>
          <w:color w:val="7A5A00"/>
          <w:sz w:val="21"/>
        </w:rPr>
        <w:t>1.5%</w:t>
      </w:r>
    </w:p>
    <w:p>
      <w:pPr>
        <w:spacing w:after="60" w:line="276" w:lineRule="auto"/>
      </w:pPr>
      <w:r>
        <w:rPr>
          <w:rFonts w:ascii="Calibri" w:hAnsi="Calibri" w:eastAsia="Microsoft YaHei"/>
          <w:b w:val="0"/>
          <w:color w:val="000000"/>
          <w:sz w:val="21"/>
        </w:rPr>
        <w:t>Copyright@2025 Amazon.Allrights Reserved.|版权所有@2025亚马进。保留所有权利。|数据来源：亚马逊研究|所示数据和结论仅供参考</w:t>
      </w:r>
    </w:p>
    <w:p>
      <w:pPr>
        <w:spacing w:after="60" w:line="276" w:lineRule="auto"/>
      </w:pPr>
      <w:r>
        <w:rPr>
          <w:rFonts w:ascii="Calibri" w:hAnsi="Calibri" w:eastAsia="Microsoft YaHei"/>
          <w:b w:val="0"/>
          <w:color w:val="000000"/>
          <w:sz w:val="21"/>
        </w:rPr>
        <w:t>136</w:t>
      </w:r>
    </w:p>
    <w:p>
      <w:pPr>
        <w:pStyle w:val="Heading2"/>
        <w:keepNext/>
      </w:pPr>
      <w:r>
        <w:t>原 PDF 第 138 页</w:t>
      </w:r>
    </w:p>
    <w:p>
      <w:pPr>
        <w:spacing w:after="60" w:line="276" w:lineRule="auto"/>
      </w:pPr>
      <w:r>
        <w:rPr>
          <w:rFonts w:ascii="Calibri" w:hAnsi="Calibri" w:eastAsia="Microsoft YaHei"/>
          <w:b w:val="0"/>
          <w:color w:val="000000"/>
          <w:sz w:val="21"/>
        </w:rPr>
        <w:t>盈利期</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盈利期广告的注意事项</w:t>
      </w:r>
    </w:p>
    <w:p>
      <w:pPr>
        <w:spacing w:after="60" w:line="276" w:lineRule="auto"/>
      </w:pPr>
      <w:r>
        <w:rPr>
          <w:rFonts w:ascii="Calibri" w:hAnsi="Calibri" w:eastAsia="Microsoft YaHei"/>
          <w:b w:val="0"/>
          <w:color w:val="000000"/>
          <w:sz w:val="21"/>
        </w:rPr>
        <w:t>amazonglobal selling</w:t>
      </w:r>
    </w:p>
    <w:p>
      <w:pPr>
        <w:spacing w:after="60" w:line="276" w:lineRule="auto"/>
      </w:pPr>
      <w:r>
        <w:rPr>
          <w:rFonts w:ascii="Calibri" w:hAnsi="Calibri" w:eastAsia="Microsoft YaHei"/>
          <w:b w:val="0"/>
          <w:color w:val="000000"/>
          <w:sz w:val="21"/>
        </w:rPr>
        <w:t>关复购率</w:t>
      </w:r>
    </w:p>
    <w:p>
      <w:pPr>
        <w:spacing w:after="60" w:line="276" w:lineRule="auto"/>
      </w:pPr>
      <w:r>
        <w:rPr>
          <w:rFonts w:ascii="Calibri" w:hAnsi="Calibri" w:eastAsia="Microsoft YaHei"/>
          <w:b w:val="0"/>
          <w:color w:val="000000"/>
          <w:sz w:val="21"/>
        </w:rPr>
        <w:t>长期</w:t>
      </w:r>
    </w:p>
    <w:p>
      <w:pPr>
        <w:spacing w:after="60" w:line="276" w:lineRule="auto"/>
      </w:pPr>
      <w:r>
        <w:rPr>
          <w:rFonts w:ascii="Calibri" w:hAnsi="Calibri" w:eastAsia="Microsoft YaHei"/>
          <w:b w:val="0"/>
          <w:color w:val="000000"/>
          <w:sz w:val="21"/>
        </w:rPr>
        <w:t>品牌（复购）运营</w:t>
      </w:r>
    </w:p>
    <w:p>
      <w:pPr>
        <w:spacing w:after="60" w:line="276" w:lineRule="auto"/>
      </w:pPr>
      <w:r>
        <w:rPr>
          <w:rFonts w:ascii="Calibri" w:hAnsi="Calibri" w:eastAsia="Microsoft YaHei"/>
          <w:b w:val="0"/>
          <w:color w:val="000000"/>
          <w:sz w:val="21"/>
        </w:rPr>
        <w:t>根据Review持续拓展关键词，关注自有品牌词</w:t>
      </w:r>
    </w:p>
    <w:p>
      <w:pPr>
        <w:spacing w:after="60" w:line="276" w:lineRule="auto"/>
      </w:pPr>
      <w:r>
        <w:rPr>
          <w:rFonts w:ascii="Calibri" w:hAnsi="Calibri" w:eastAsia="Microsoft YaHei"/>
          <w:b w:val="0"/>
          <w:color w:val="000000"/>
          <w:sz w:val="21"/>
        </w:rPr>
        <w:t>贡献销售趋势，品牌词是不会被夺走的流量，</w:t>
      </w:r>
    </w:p>
    <w:p>
      <w:pPr>
        <w:spacing w:after="60" w:line="276" w:lineRule="auto"/>
      </w:pPr>
      <w:r>
        <w:rPr>
          <w:rFonts w:ascii="Calibri" w:hAnsi="Calibri" w:eastAsia="Microsoft YaHei"/>
          <w:b w:val="0"/>
          <w:color w:val="000000"/>
          <w:sz w:val="21"/>
        </w:rPr>
        <w:t>消耗品的复购是降低广告占比的主力。</w:t>
      </w:r>
    </w:p>
    <w:p>
      <w:pPr>
        <w:spacing w:after="60" w:line="276" w:lineRule="auto"/>
      </w:pPr>
      <w:r>
        <w:rPr>
          <w:rFonts w:ascii="Calibri" w:hAnsi="Calibri" w:eastAsia="Microsoft YaHei"/>
          <w:b w:val="0"/>
          <w:color w:val="000000"/>
          <w:sz w:val="21"/>
        </w:rPr>
        <w:t>利润</w:t>
      </w:r>
    </w:p>
    <w:p>
      <w:pPr>
        <w:spacing w:after="60" w:line="276" w:lineRule="auto"/>
      </w:pPr>
      <w:r>
        <w:rPr>
          <w:rFonts w:ascii="Calibri" w:hAnsi="Calibri" w:eastAsia="Microsoft YaHei"/>
          <w:b w:val="0"/>
          <w:color w:val="000000"/>
          <w:sz w:val="21"/>
        </w:rPr>
        <w:t>拓展新商品</w:t>
      </w:r>
    </w:p>
    <w:p>
      <w:pPr>
        <w:spacing w:after="60" w:line="276" w:lineRule="auto"/>
      </w:pPr>
      <w:r>
        <w:rPr>
          <w:rFonts w:ascii="Calibri" w:hAnsi="Calibri" w:eastAsia="Microsoft YaHei"/>
          <w:b w:val="0"/>
          <w:color w:val="000000"/>
          <w:sz w:val="21"/>
        </w:rPr>
        <w:t>除颜色/尺码/款式外，围绕关键词报告中所包</w:t>
      </w:r>
    </w:p>
    <w:p>
      <w:pPr>
        <w:spacing w:after="60" w:line="276" w:lineRule="auto"/>
      </w:pPr>
      <w:r>
        <w:rPr>
          <w:rFonts w:ascii="Calibri" w:hAnsi="Calibri" w:eastAsia="Microsoft YaHei"/>
          <w:b w:val="0"/>
          <w:color w:val="000000"/>
          <w:sz w:val="21"/>
        </w:rPr>
        <w:t>含的关键词，进行补充产品开发，例如服装的</w:t>
      </w:r>
    </w:p>
    <w:p>
      <w:pPr>
        <w:spacing w:after="60" w:line="276" w:lineRule="auto"/>
      </w:pPr>
      <w:r>
        <w:rPr>
          <w:rFonts w:ascii="Calibri" w:hAnsi="Calibri" w:eastAsia="Microsoft YaHei"/>
          <w:b w:val="0"/>
          <w:color w:val="000000"/>
          <w:sz w:val="21"/>
        </w:rPr>
        <w:t>配饰/工具的套装等。</w:t>
      </w:r>
    </w:p>
    <w:p>
      <w:pPr>
        <w:spacing w:after="60" w:line="276" w:lineRule="auto"/>
      </w:pPr>
      <w:r>
        <w:rPr>
          <w:rFonts w:ascii="Calibri" w:hAnsi="Calibri" w:eastAsia="Microsoft YaHei"/>
          <w:b w:val="0"/>
          <w:color w:val="000000"/>
          <w:sz w:val="21"/>
        </w:rPr>
        <w:t>官方讲堂|273</w:t>
      </w:r>
    </w:p>
    <w:p>
      <w:pPr>
        <w:spacing w:after="60" w:line="276" w:lineRule="auto"/>
      </w:pPr>
      <w:r>
        <w:rPr>
          <w:rFonts w:ascii="Calibri" w:hAnsi="Calibri" w:eastAsia="Microsoft YaHei"/>
          <w:b w:val="0"/>
          <w:color w:val="000000"/>
          <w:sz w:val="21"/>
        </w:rPr>
        <w:t>apyright@2025Amazon.Allnights Reserved.|版权所有@2025亚马逊。保留所有权利。|数据来源：亚马逊研究|所示数据和结论仅供表考</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旺季广告应该怎么调整</w:t>
      </w:r>
    </w:p>
    <w:p>
      <w:pPr>
        <w:spacing w:after="60" w:line="276" w:lineRule="auto"/>
      </w:pPr>
      <w:r>
        <w:rPr>
          <w:rFonts w:ascii="Calibri" w:hAnsi="Calibri" w:eastAsia="Microsoft YaHei"/>
          <w:b w:val="0"/>
          <w:color w:val="000000"/>
          <w:sz w:val="21"/>
        </w:rPr>
        <w:t>amazonglobal selling</w:t>
      </w:r>
    </w:p>
    <w:p>
      <w:pPr>
        <w:spacing w:after="60" w:line="276" w:lineRule="auto"/>
      </w:pPr>
      <w:r>
        <w:rPr>
          <w:rFonts w:ascii="Calibri" w:hAnsi="Calibri" w:eastAsia="Microsoft YaHei"/>
          <w:b w:val="0"/>
          <w:color w:val="000000"/>
          <w:sz w:val="21"/>
        </w:rPr>
        <w:t>那可以直接提升两倍竞价一次到位吗？</w:t>
      </w:r>
    </w:p>
    <w:p>
      <w:pPr>
        <w:spacing w:after="60" w:line="276" w:lineRule="auto"/>
      </w:pPr>
      <w:r>
        <w:rPr>
          <w:rFonts w:ascii="Calibri" w:hAnsi="Calibri" w:eastAsia="Microsoft YaHei"/>
          <w:b w:val="0"/>
          <w:color w:val="000000"/>
          <w:sz w:val="21"/>
        </w:rPr>
        <w:t>建议在极点来临前2周开始，可以为核心词分阶段进行提价，3-5天为周期，每次适当增加5%-30%的的竞价</w:t>
      </w:r>
    </w:p>
    <w:p>
      <w:pPr>
        <w:spacing w:after="60" w:line="276" w:lineRule="auto"/>
      </w:pPr>
      <w:r>
        <w:rPr>
          <w:rFonts w:ascii="Calibri" w:hAnsi="Calibri" w:eastAsia="Microsoft YaHei"/>
          <w:b w:val="0"/>
          <w:color w:val="000000"/>
          <w:sz w:val="21"/>
        </w:rPr>
        <w:t>投放词流量的上限：核心关键词，展现量份额Top1&amp;100%</w:t>
      </w:r>
    </w:p>
    <w:p>
      <w:pPr>
        <w:spacing w:after="60" w:line="276" w:lineRule="auto"/>
      </w:pPr>
      <w:r>
        <w:rPr>
          <w:rFonts w:ascii="Calibri" w:hAnsi="Calibri" w:eastAsia="Microsoft YaHei"/>
          <w:b w:val="0"/>
          <w:color w:val="000000"/>
          <w:sz w:val="21"/>
        </w:rPr>
        <w:t>搜索结果顶部（首页）VS.其他位置</w:t>
      </w:r>
    </w:p>
    <w:p>
      <w:pPr>
        <w:spacing w:after="60" w:line="276" w:lineRule="auto"/>
      </w:pPr>
      <w:r>
        <w:rPr>
          <w:rFonts w:ascii="Calibri" w:hAnsi="Calibri" w:eastAsia="Microsoft YaHei"/>
          <w:b w:val="0"/>
          <w:color w:val="000000"/>
          <w:sz w:val="21"/>
        </w:rPr>
        <w:t>58%</w:t>
      </w:r>
    </w:p>
    <w:p>
      <w:pPr>
        <w:spacing w:after="60" w:line="276" w:lineRule="auto"/>
      </w:pPr>
      <w:r>
        <w:rPr>
          <w:rFonts w:ascii="Calibri" w:hAnsi="Calibri" w:eastAsia="Microsoft YaHei"/>
          <w:b w:val="0"/>
          <w:color w:val="000000"/>
          <w:sz w:val="21"/>
        </w:rPr>
        <w:t>88%</w:t>
      </w:r>
    </w:p>
    <w:p>
      <w:pPr>
        <w:spacing w:after="60" w:line="276" w:lineRule="auto"/>
      </w:pPr>
      <w:r>
        <w:rPr>
          <w:rFonts w:ascii="Calibri" w:hAnsi="Calibri" w:eastAsia="Microsoft YaHei"/>
          <w:b w:val="0"/>
          <w:color w:val="000000"/>
          <w:sz w:val="21"/>
        </w:rPr>
        <w:t>193%</w:t>
      </w:r>
    </w:p>
    <w:p>
      <w:pPr>
        <w:spacing w:after="60" w:line="276" w:lineRule="auto"/>
      </w:pPr>
      <w:r>
        <w:rPr>
          <w:rFonts w:ascii="Calibri" w:hAnsi="Calibri" w:eastAsia="Microsoft YaHei"/>
          <w:b w:val="0"/>
          <w:color w:val="000000"/>
          <w:sz w:val="21"/>
        </w:rPr>
        <w:t>转化率</w:t>
      </w:r>
    </w:p>
    <w:p>
      <w:pPr>
        <w:spacing w:after="60" w:line="276" w:lineRule="auto"/>
      </w:pPr>
      <w:r>
        <w:rPr>
          <w:rFonts w:ascii="Calibri" w:hAnsi="Calibri" w:eastAsia="Microsoft YaHei"/>
          <w:b w:val="0"/>
          <w:color w:val="000000"/>
          <w:sz w:val="21"/>
        </w:rPr>
        <w:t>ROAS</w:t>
      </w:r>
    </w:p>
    <w:p>
      <w:pPr>
        <w:spacing w:after="60" w:line="276" w:lineRule="auto"/>
      </w:pPr>
      <w:r>
        <w:rPr>
          <w:rFonts w:ascii="Calibri" w:hAnsi="Calibri" w:eastAsia="Microsoft YaHei"/>
          <w:b w:val="0"/>
          <w:color w:val="000000"/>
          <w:sz w:val="21"/>
        </w:rPr>
        <w:t>CPC</w:t>
      </w:r>
    </w:p>
    <w:p>
      <w:pPr>
        <w:spacing w:after="60" w:line="276" w:lineRule="auto"/>
      </w:pPr>
      <w:r>
        <w:rPr>
          <w:rFonts w:ascii="Calibri" w:hAnsi="Calibri" w:eastAsia="Microsoft YaHei"/>
          <w:b w:val="0"/>
          <w:color w:val="000000"/>
          <w:sz w:val="21"/>
        </w:rPr>
        <w:t>Ppynght@2025Amazon.Allrights Reserved|版权所有@2025亚马逊。保留所有权利。|数据来源：亚马通研充|所示数据和结论仅供委考</w:t>
      </w:r>
    </w:p>
    <w:p>
      <w:pPr>
        <w:spacing w:after="60" w:line="276" w:lineRule="auto"/>
      </w:pPr>
      <w:r>
        <w:rPr>
          <w:rFonts w:ascii="Calibri" w:hAnsi="Calibri" w:eastAsia="Microsoft YaHei"/>
          <w:b w:val="0"/>
          <w:color w:val="000000"/>
          <w:sz w:val="21"/>
        </w:rPr>
        <w:t>官方讲堂274</w:t>
      </w:r>
    </w:p>
    <w:p>
      <w:pPr>
        <w:spacing w:after="60" w:line="276" w:lineRule="auto"/>
      </w:pPr>
      <w:r>
        <w:rPr>
          <w:rFonts w:ascii="Calibri" w:hAnsi="Calibri" w:eastAsia="Microsoft YaHei"/>
          <w:b w:val="0"/>
          <w:color w:val="000000"/>
          <w:sz w:val="21"/>
        </w:rPr>
        <w:t>137</w:t>
      </w:r>
    </w:p>
    <w:p>
      <w:pPr>
        <w:pStyle w:val="Heading2"/>
        <w:keepNext/>
      </w:pPr>
      <w:r>
        <w:t>原 PDF 第 139 页</w:t>
      </w:r>
    </w:p>
    <w:p>
      <w:pPr>
        <w:spacing w:after="60" w:line="276" w:lineRule="auto"/>
      </w:pPr>
      <w:r>
        <w:rPr>
          <w:rFonts w:ascii="Calibri" w:hAnsi="Calibri" w:eastAsia="Microsoft YaHei"/>
          <w:b w:val="0"/>
          <w:color w:val="000000"/>
          <w:sz w:val="21"/>
        </w:rPr>
        <w:t>淘汰期</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淘汰期商品广告投放</w:t>
      </w:r>
    </w:p>
    <w:p>
      <w:pPr>
        <w:spacing w:after="60" w:line="276" w:lineRule="auto"/>
      </w:pPr>
      <w:r>
        <w:rPr>
          <w:rFonts w:ascii="Calibri" w:hAnsi="Calibri" w:eastAsia="Microsoft YaHei"/>
          <w:b w:val="0"/>
          <w:color w:val="000000"/>
          <w:sz w:val="21"/>
        </w:rPr>
        <w:t>amazonglobal selling</w:t>
      </w:r>
    </w:p>
    <w:p>
      <w:pPr>
        <w:spacing w:after="60" w:line="276" w:lineRule="auto"/>
      </w:pPr>
      <w:r>
        <w:rPr>
          <w:rFonts w:ascii="Calibri" w:hAnsi="Calibri" w:eastAsia="Microsoft YaHei"/>
          <w:b w:val="0"/>
          <w:color w:val="000000"/>
          <w:sz w:val="21"/>
        </w:rPr>
        <w:t>250</w:t>
      </w:r>
    </w:p>
    <w:p>
      <w:pPr>
        <w:spacing w:after="60" w:line="276" w:lineRule="auto"/>
      </w:pPr>
      <w:r>
        <w:rPr>
          <w:rFonts w:ascii="Calibri" w:hAnsi="Calibri" w:eastAsia="Microsoft YaHei"/>
          <w:b w:val="0"/>
          <w:color w:val="000000"/>
          <w:sz w:val="21"/>
        </w:rPr>
        <w:t>库存</w:t>
      </w:r>
    </w:p>
    <w:p>
      <w:pPr>
        <w:spacing w:after="60" w:line="276" w:lineRule="auto"/>
      </w:pPr>
      <w:r>
        <w:rPr>
          <w:rFonts w:ascii="Calibri" w:hAnsi="Calibri" w:eastAsia="Microsoft YaHei"/>
          <w:b w:val="0"/>
          <w:color w:val="000000"/>
          <w:sz w:val="21"/>
        </w:rPr>
        <w:t>当前库存消耗速度</w:t>
      </w:r>
    </w:p>
    <w:p>
      <w:pPr>
        <w:spacing w:after="60" w:line="276" w:lineRule="auto"/>
      </w:pPr>
      <w:r>
        <w:rPr>
          <w:rFonts w:ascii="Calibri" w:hAnsi="Calibri" w:eastAsia="Microsoft YaHei"/>
          <w:b w:val="0"/>
          <w:color w:val="000000"/>
          <w:sz w:val="21"/>
        </w:rPr>
        <w:t>200</w:t>
      </w:r>
    </w:p>
    <w:p>
      <w:pPr>
        <w:spacing w:after="60" w:line="276" w:lineRule="auto"/>
      </w:pPr>
      <w:r>
        <w:rPr>
          <w:rFonts w:ascii="Calibri" w:hAnsi="Calibri" w:eastAsia="Microsoft YaHei"/>
          <w:b w:val="0"/>
          <w:color w:val="000000"/>
          <w:sz w:val="21"/>
        </w:rPr>
        <w:t>预计两年完售</w:t>
      </w:r>
    </w:p>
    <w:p>
      <w:pPr>
        <w:spacing w:after="60" w:line="276" w:lineRule="auto"/>
      </w:pPr>
      <w:r>
        <w:rPr>
          <w:rFonts w:ascii="Calibri" w:hAnsi="Calibri" w:eastAsia="Microsoft YaHei"/>
          <w:b w:val="0"/>
          <w:color w:val="000000"/>
          <w:sz w:val="21"/>
        </w:rPr>
        <w:t>150</w:t>
      </w:r>
    </w:p>
    <w:p>
      <w:pPr>
        <w:spacing w:after="60" w:line="276" w:lineRule="auto"/>
      </w:pPr>
      <w:r>
        <w:rPr>
          <w:rFonts w:ascii="Calibri" w:hAnsi="Calibri" w:eastAsia="Microsoft YaHei"/>
          <w:b w:val="0"/>
          <w:color w:val="000000"/>
          <w:sz w:val="21"/>
        </w:rPr>
        <w:t>100</w:t>
      </w:r>
    </w:p>
    <w:p>
      <w:pPr>
        <w:spacing w:after="60" w:line="276" w:lineRule="auto"/>
      </w:pPr>
      <w:r>
        <w:rPr>
          <w:rFonts w:ascii="Calibri" w:hAnsi="Calibri" w:eastAsia="Microsoft YaHei"/>
          <w:b w:val="0"/>
          <w:color w:val="000000"/>
          <w:sz w:val="21"/>
        </w:rPr>
        <w:t>把货清空</w:t>
      </w:r>
    </w:p>
    <w:p>
      <w:pPr>
        <w:spacing w:after="60" w:line="276" w:lineRule="auto"/>
      </w:pPr>
      <w:r>
        <w:rPr>
          <w:rFonts w:ascii="Calibri" w:hAnsi="Calibri" w:eastAsia="Microsoft YaHei"/>
          <w:b w:val="0"/>
          <w:color w:val="000000"/>
          <w:sz w:val="21"/>
        </w:rPr>
        <w:t>50</w:t>
      </w:r>
    </w:p>
    <w:p>
      <w:pPr>
        <w:spacing w:after="60" w:line="276" w:lineRule="auto"/>
      </w:pPr>
      <w:r>
        <w:rPr>
          <w:rFonts w:ascii="Calibri" w:hAnsi="Calibri" w:eastAsia="Microsoft YaHei"/>
          <w:b w:val="0"/>
          <w:color w:val="000000"/>
          <w:sz w:val="21"/>
        </w:rPr>
        <w:t>=库存为零+维持利润+六个月内完成</w:t>
      </w:r>
    </w:p>
    <w:p>
      <w:pPr>
        <w:spacing w:after="60" w:line="276" w:lineRule="auto"/>
      </w:pPr>
      <w:r>
        <w:rPr>
          <w:rFonts w:ascii="Calibri" w:hAnsi="Calibri" w:eastAsia="Microsoft YaHei"/>
          <w:b w:val="0"/>
          <w:color w:val="000000"/>
          <w:sz w:val="21"/>
        </w:rPr>
        <w:t>0</w:t>
      </w:r>
    </w:p>
    <w:p>
      <w:pPr>
        <w:spacing w:after="60" w:line="276" w:lineRule="auto"/>
      </w:pPr>
      <w:r>
        <w:rPr>
          <w:rFonts w:ascii="Calibri" w:hAnsi="Calibri" w:eastAsia="Microsoft YaHei"/>
          <w:b w:val="0"/>
          <w:color w:val="000000"/>
          <w:sz w:val="21"/>
        </w:rPr>
        <w:t>6月</w:t>
      </w:r>
    </w:p>
    <w:p>
      <w:pPr>
        <w:spacing w:after="60" w:line="276" w:lineRule="auto"/>
      </w:pPr>
      <w:r>
        <w:rPr>
          <w:rFonts w:ascii="Calibri" w:hAnsi="Calibri" w:eastAsia="Microsoft YaHei"/>
          <w:b w:val="0"/>
          <w:color w:val="000000"/>
          <w:sz w:val="21"/>
        </w:rPr>
        <w:t>5月</w:t>
      </w:r>
    </w:p>
    <w:p>
      <w:pPr>
        <w:spacing w:after="60" w:line="276" w:lineRule="auto"/>
      </w:pPr>
      <w:r>
        <w:rPr>
          <w:rFonts w:ascii="Calibri" w:hAnsi="Calibri" w:eastAsia="Microsoft YaHei"/>
          <w:b w:val="0"/>
          <w:color w:val="000000"/>
          <w:sz w:val="21"/>
        </w:rPr>
        <w:t>2月</w:t>
      </w:r>
    </w:p>
    <w:p>
      <w:pPr>
        <w:spacing w:after="60" w:line="276" w:lineRule="auto"/>
      </w:pPr>
      <w:r>
        <w:rPr>
          <w:rFonts w:ascii="Calibri" w:hAnsi="Calibri" w:eastAsia="Microsoft YaHei"/>
          <w:b w:val="0"/>
          <w:color w:val="000000"/>
          <w:sz w:val="21"/>
        </w:rPr>
        <w:t>3月</w:t>
      </w:r>
    </w:p>
    <w:p>
      <w:pPr>
        <w:spacing w:after="60" w:line="276" w:lineRule="auto"/>
      </w:pPr>
      <w:r>
        <w:rPr>
          <w:rFonts w:ascii="Calibri" w:hAnsi="Calibri" w:eastAsia="Microsoft YaHei"/>
          <w:b w:val="0"/>
          <w:color w:val="000000"/>
          <w:sz w:val="21"/>
        </w:rPr>
        <w:t>4月</w:t>
      </w:r>
    </w:p>
    <w:p>
      <w:pPr>
        <w:spacing w:after="60" w:line="276" w:lineRule="auto"/>
      </w:pPr>
      <w:r>
        <w:rPr>
          <w:rFonts w:ascii="Calibri" w:hAnsi="Calibri" w:eastAsia="Microsoft YaHei"/>
          <w:b w:val="0"/>
          <w:color w:val="000000"/>
          <w:sz w:val="21"/>
        </w:rPr>
        <w:t>1月</w:t>
      </w:r>
    </w:p>
    <w:p>
      <w:pPr>
        <w:spacing w:after="60" w:line="276" w:lineRule="auto"/>
      </w:pPr>
      <w:r>
        <w:rPr>
          <w:rFonts w:ascii="Calibri" w:hAnsi="Calibri" w:eastAsia="Microsoft YaHei"/>
          <w:b w:val="0"/>
          <w:color w:val="000000"/>
          <w:sz w:val="21"/>
        </w:rPr>
        <w:t>销售时间</w:t>
      </w:r>
    </w:p>
    <w:p>
      <w:pPr>
        <w:spacing w:after="60" w:line="276" w:lineRule="auto"/>
      </w:pPr>
      <w:r>
        <w:rPr>
          <w:rFonts w:ascii="Calibri" w:hAnsi="Calibri" w:eastAsia="Microsoft YaHei"/>
          <w:b w:val="0"/>
          <w:color w:val="000000"/>
          <w:sz w:val="21"/>
        </w:rPr>
        <w:t>官方讲堂|275</w:t>
      </w:r>
    </w:p>
    <w:p>
      <w:pPr>
        <w:spacing w:after="60" w:line="276" w:lineRule="auto"/>
      </w:pPr>
      <w:r>
        <w:rPr>
          <w:rFonts w:ascii="Calibri" w:hAnsi="Calibri" w:eastAsia="Microsoft YaHei"/>
          <w:b w:val="0"/>
          <w:color w:val="000000"/>
          <w:sz w:val="21"/>
        </w:rPr>
        <w:t>Copyright@2025Amazon.Allrights Reserved.|版权所有@2025亚马造。保留所有权利。|数据来源：亚马逊研究|所示数据和结论仅供参考</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商品各生命周期的广告规划</w:t>
      </w:r>
    </w:p>
    <w:p>
      <w:pPr>
        <w:spacing w:after="60" w:line="276" w:lineRule="auto"/>
      </w:pPr>
      <w:r>
        <w:rPr>
          <w:rFonts w:ascii="Calibri" w:hAnsi="Calibri" w:eastAsia="Microsoft YaHei"/>
          <w:b w:val="0"/>
          <w:color w:val="000000"/>
          <w:sz w:val="21"/>
        </w:rPr>
        <w:t>amazonglobal selling</w:t>
      </w:r>
    </w:p>
    <w:p>
      <w:pPr>
        <w:spacing w:after="60" w:line="276" w:lineRule="auto"/>
      </w:pPr>
      <w:r>
        <w:rPr>
          <w:rFonts w:ascii="Calibri" w:hAnsi="Calibri" w:eastAsia="Microsoft YaHei"/>
          <w:b w:val="0"/>
          <w:color w:val="000000"/>
          <w:sz w:val="21"/>
        </w:rPr>
        <w:t>盈利期</w:t>
      </w:r>
    </w:p>
    <w:p>
      <w:pPr>
        <w:spacing w:after="60" w:line="276" w:lineRule="auto"/>
      </w:pPr>
      <w:r>
        <w:rPr>
          <w:rFonts w:ascii="Calibri" w:hAnsi="Calibri" w:eastAsia="Microsoft YaHei"/>
          <w:b w:val="0"/>
          <w:color w:val="000000"/>
          <w:sz w:val="21"/>
        </w:rPr>
        <w:t>淘汰期</w:t>
      </w:r>
    </w:p>
    <w:p>
      <w:pPr>
        <w:spacing w:after="60" w:line="276" w:lineRule="auto"/>
      </w:pPr>
      <w:r>
        <w:rPr>
          <w:rFonts w:ascii="Calibri" w:hAnsi="Calibri" w:eastAsia="Microsoft YaHei"/>
          <w:b w:val="0"/>
          <w:color w:val="000000"/>
          <w:sz w:val="21"/>
        </w:rPr>
        <w:t>测试期</w:t>
      </w:r>
    </w:p>
    <w:p>
      <w:pPr>
        <w:spacing w:after="60" w:line="276" w:lineRule="auto"/>
      </w:pPr>
      <w:r>
        <w:rPr>
          <w:rFonts w:ascii="Calibri" w:hAnsi="Calibri" w:eastAsia="Microsoft YaHei"/>
          <w:b w:val="0"/>
          <w:color w:val="000000"/>
          <w:sz w:val="21"/>
        </w:rPr>
        <w:t>选词投放方向</w:t>
      </w:r>
    </w:p>
    <w:p>
      <w:pPr>
        <w:spacing w:after="60" w:line="276" w:lineRule="auto"/>
      </w:pPr>
      <w:r>
        <w:rPr>
          <w:rFonts w:ascii="Calibri" w:hAnsi="Calibri" w:eastAsia="Microsoft YaHei"/>
          <w:b w:val="0"/>
          <w:color w:val="000000"/>
          <w:sz w:val="21"/>
        </w:rPr>
        <w:t>选词投放方向</w:t>
      </w:r>
    </w:p>
    <w:p>
      <w:pPr>
        <w:spacing w:after="60" w:line="276" w:lineRule="auto"/>
      </w:pPr>
      <w:r>
        <w:rPr>
          <w:rFonts w:ascii="Calibri" w:hAnsi="Calibri" w:eastAsia="Microsoft YaHei"/>
          <w:b w:val="0"/>
          <w:color w:val="000000"/>
          <w:sz w:val="21"/>
        </w:rPr>
        <w:t>选词投放方向</w:t>
      </w:r>
    </w:p>
    <w:p>
      <w:pPr>
        <w:spacing w:after="60" w:line="276" w:lineRule="auto"/>
      </w:pPr>
      <w:r>
        <w:rPr>
          <w:rFonts w:ascii="Calibri" w:hAnsi="Calibri" w:eastAsia="Microsoft YaHei"/>
          <w:b w:val="0"/>
          <w:color w:val="000000"/>
          <w:sz w:val="21"/>
        </w:rPr>
        <w:t>价降后进行商品</w:t>
      </w:r>
    </w:p>
    <w:p>
      <w:pPr>
        <w:spacing w:after="60" w:line="276" w:lineRule="auto"/>
      </w:pPr>
      <w:r>
        <w:rPr>
          <w:rFonts w:ascii="Calibri" w:hAnsi="Calibri" w:eastAsia="Microsoft YaHei"/>
          <w:b w:val="0"/>
          <w:color w:val="000000"/>
          <w:sz w:val="21"/>
        </w:rPr>
        <w:t>快速累积充足的有</w:t>
      </w:r>
    </w:p>
    <w:p>
      <w:pPr>
        <w:spacing w:after="60" w:line="276" w:lineRule="auto"/>
      </w:pPr>
      <w:r>
        <w:rPr>
          <w:rFonts w:ascii="Calibri" w:hAnsi="Calibri" w:eastAsia="Microsoft YaHei"/>
          <w:b w:val="0"/>
          <w:color w:val="000000"/>
          <w:sz w:val="21"/>
        </w:rPr>
        <w:t>同时去除流量，及补充流量，</w:t>
      </w:r>
    </w:p>
    <w:p>
      <w:pPr>
        <w:spacing w:after="60" w:line="276" w:lineRule="auto"/>
      </w:pPr>
      <w:r>
        <w:rPr>
          <w:rFonts w:ascii="Calibri" w:hAnsi="Calibri" w:eastAsia="Microsoft YaHei"/>
          <w:b w:val="0"/>
          <w:color w:val="000000"/>
          <w:sz w:val="21"/>
        </w:rPr>
        <w:t>具备动态更新且扩张的流量结构</w:t>
      </w:r>
    </w:p>
    <w:p>
      <w:pPr>
        <w:spacing w:after="60" w:line="276" w:lineRule="auto"/>
      </w:pPr>
      <w:r>
        <w:rPr>
          <w:rFonts w:ascii="Calibri" w:hAnsi="Calibri" w:eastAsia="Microsoft YaHei"/>
          <w:b w:val="0"/>
          <w:color w:val="000000"/>
          <w:sz w:val="21"/>
        </w:rPr>
        <w:t>投放，提高库存</w:t>
      </w:r>
    </w:p>
    <w:p>
      <w:pPr>
        <w:spacing w:after="60" w:line="276" w:lineRule="auto"/>
      </w:pPr>
      <w:r>
        <w:rPr>
          <w:rFonts w:ascii="Calibri" w:hAnsi="Calibri" w:eastAsia="Microsoft YaHei"/>
          <w:b w:val="0"/>
          <w:color w:val="000000"/>
          <w:sz w:val="21"/>
        </w:rPr>
        <w:t>效流量，以进行后</w:t>
      </w:r>
    </w:p>
    <w:p>
      <w:pPr>
        <w:spacing w:after="60" w:line="276" w:lineRule="auto"/>
      </w:pPr>
      <w:r>
        <w:rPr>
          <w:rFonts w:ascii="Calibri" w:hAnsi="Calibri" w:eastAsia="Microsoft YaHei"/>
          <w:b w:val="0"/>
          <w:color w:val="000000"/>
          <w:sz w:val="21"/>
        </w:rPr>
        <w:t>续分析</w:t>
      </w:r>
    </w:p>
    <w:p>
      <w:pPr>
        <w:spacing w:after="60" w:line="276" w:lineRule="auto"/>
      </w:pPr>
      <w:r>
        <w:rPr>
          <w:rFonts w:ascii="Calibri" w:hAnsi="Calibri" w:eastAsia="Microsoft YaHei"/>
          <w:b w:val="0"/>
          <w:color w:val="000000"/>
          <w:sz w:val="21"/>
        </w:rPr>
        <w:t>的消耗速度</w:t>
      </w:r>
    </w:p>
    <w:p>
      <w:pPr>
        <w:spacing w:after="60" w:line="276" w:lineRule="auto"/>
      </w:pPr>
      <w:r>
        <w:rPr>
          <w:rFonts w:ascii="Calibri" w:hAnsi="Calibri" w:eastAsia="Microsoft YaHei"/>
          <w:b w:val="0"/>
          <w:color w:val="000000"/>
          <w:sz w:val="21"/>
        </w:rPr>
        <w:t>广告投放结构</w:t>
      </w:r>
    </w:p>
    <w:p>
      <w:pPr>
        <w:spacing w:after="60" w:line="276" w:lineRule="auto"/>
      </w:pPr>
      <w:r>
        <w:rPr>
          <w:rFonts w:ascii="Calibri" w:hAnsi="Calibri" w:eastAsia="Microsoft YaHei"/>
          <w:b w:val="0"/>
          <w:color w:val="000000"/>
          <w:sz w:val="21"/>
        </w:rPr>
        <w:t>广告投放结构</w:t>
      </w:r>
    </w:p>
    <w:p>
      <w:pPr>
        <w:spacing w:after="60" w:line="276" w:lineRule="auto"/>
      </w:pPr>
      <w:r>
        <w:rPr>
          <w:rFonts w:ascii="Calibri" w:hAnsi="Calibri" w:eastAsia="Microsoft YaHei"/>
          <w:b w:val="0"/>
          <w:color w:val="000000"/>
          <w:sz w:val="21"/>
        </w:rPr>
        <w:t>强相关核心关键词（广泛）+精准否定低效词</w:t>
      </w:r>
    </w:p>
    <w:p>
      <w:pPr>
        <w:spacing w:after="60" w:line="276" w:lineRule="auto"/>
      </w:pPr>
      <w:r>
        <w:rPr>
          <w:rFonts w:ascii="Calibri" w:hAnsi="Calibri" w:eastAsia="Microsoft YaHei"/>
          <w:b w:val="0"/>
          <w:color w:val="000000"/>
          <w:sz w:val="21"/>
        </w:rPr>
        <w:t>强相关核心关键词（广泛）</w:t>
      </w:r>
    </w:p>
    <w:p>
      <w:pPr>
        <w:spacing w:after="60" w:line="276" w:lineRule="auto"/>
      </w:pPr>
      <w:r>
        <w:rPr>
          <w:rFonts w:ascii="Calibri" w:hAnsi="Calibri" w:eastAsia="Microsoft YaHei"/>
          <w:b w:val="0"/>
          <w:color w:val="000000"/>
          <w:sz w:val="21"/>
        </w:rPr>
        <w:t>强相关长尾词（广泛）+精准否定低效词</w:t>
      </w:r>
    </w:p>
    <w:p>
      <w:pPr>
        <w:spacing w:after="60" w:line="276" w:lineRule="auto"/>
      </w:pPr>
      <w:r>
        <w:rPr>
          <w:rFonts w:ascii="Calibri" w:hAnsi="Calibri" w:eastAsia="Microsoft YaHei"/>
          <w:b w:val="0"/>
          <w:color w:val="000000"/>
          <w:sz w:val="21"/>
        </w:rPr>
        <w:t>强相关长尾词（广泛）</w:t>
      </w:r>
    </w:p>
    <w:p>
      <w:pPr>
        <w:spacing w:after="60" w:line="276" w:lineRule="auto"/>
      </w:pPr>
      <w:r>
        <w:rPr>
          <w:rFonts w:ascii="Calibri" w:hAnsi="Calibri" w:eastAsia="Microsoft YaHei"/>
          <w:b w:val="0"/>
          <w:color w:val="000000"/>
          <w:sz w:val="21"/>
        </w:rPr>
        <w:t>高转化/低ACOS词（精准）</w:t>
      </w:r>
    </w:p>
    <w:p>
      <w:pPr>
        <w:spacing w:after="60" w:line="276" w:lineRule="auto"/>
      </w:pPr>
      <w:r>
        <w:rPr>
          <w:rFonts w:ascii="Calibri" w:hAnsi="Calibri" w:eastAsia="Microsoft YaHei"/>
          <w:b w:val="0"/>
          <w:color w:val="000000"/>
          <w:sz w:val="21"/>
        </w:rPr>
        <w:t>自有品牌 (广泛)</w:t>
      </w:r>
    </w:p>
    <w:p>
      <w:pPr>
        <w:spacing w:after="60" w:line="276" w:lineRule="auto"/>
      </w:pPr>
      <w:r>
        <w:rPr>
          <w:rFonts w:ascii="Calibri" w:hAnsi="Calibri" w:eastAsia="Microsoft YaHei"/>
          <w:b w:val="0"/>
          <w:color w:val="000000"/>
          <w:sz w:val="21"/>
        </w:rPr>
        <w:t>自有品牌（广泛）／拓展词（广泛）</w:t>
      </w:r>
    </w:p>
    <w:p>
      <w:pPr>
        <w:spacing w:after="60" w:line="276" w:lineRule="auto"/>
      </w:pPr>
      <w:r>
        <w:rPr>
          <w:rFonts w:ascii="Calibri" w:hAnsi="Calibri" w:eastAsia="Microsoft YaHei"/>
          <w:b w:val="0"/>
          <w:color w:val="000000"/>
          <w:sz w:val="21"/>
        </w:rPr>
        <w:t>弱相关关键词（广泛）</w:t>
      </w:r>
    </w:p>
    <w:p>
      <w:pPr>
        <w:spacing w:after="60" w:line="276" w:lineRule="auto"/>
      </w:pPr>
      <w:r>
        <w:rPr>
          <w:rFonts w:ascii="Calibri" w:hAnsi="Calibri" w:eastAsia="Microsoft YaHei"/>
          <w:b w:val="0"/>
          <w:color w:val="7A5A00"/>
          <w:sz w:val="21"/>
        </w:rPr>
        <w:t>官方讲米|276</w:t>
      </w:r>
    </w:p>
    <w:p>
      <w:pPr>
        <w:spacing w:after="60" w:line="276" w:lineRule="auto"/>
      </w:pPr>
      <w:r>
        <w:rPr>
          <w:rFonts w:ascii="Calibri" w:hAnsi="Calibri" w:eastAsia="Microsoft YaHei"/>
          <w:b w:val="0"/>
          <w:color w:val="000000"/>
          <w:sz w:val="21"/>
        </w:rPr>
        <w:t>Copyright@2025Amazon.Alrights Reserved.|版权所有@2025亚马逊。保留所有权利。|数据来源：亚马研究|所示数据和结论仅供象考</w:t>
      </w:r>
    </w:p>
    <w:p>
      <w:pPr>
        <w:spacing w:after="60" w:line="276" w:lineRule="auto"/>
      </w:pPr>
      <w:r>
        <w:rPr>
          <w:rFonts w:ascii="Calibri" w:hAnsi="Calibri" w:eastAsia="Microsoft YaHei"/>
          <w:b w:val="0"/>
          <w:color w:val="000000"/>
          <w:sz w:val="21"/>
        </w:rPr>
        <w:t>138</w:t>
      </w:r>
    </w:p>
    <w:p>
      <w:pPr>
        <w:pStyle w:val="Heading2"/>
        <w:keepNext/>
      </w:pPr>
      <w:r>
        <w:t>原 PDF 第 140 页</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总结：不同商品阶段，以及各阶段会出现的广告疑惑</w:t>
      </w:r>
    </w:p>
    <w:p>
      <w:pPr>
        <w:spacing w:after="60" w:line="276" w:lineRule="auto"/>
      </w:pPr>
      <w:r>
        <w:rPr>
          <w:rFonts w:ascii="Calibri" w:hAnsi="Calibri" w:eastAsia="Microsoft YaHei"/>
          <w:b w:val="0"/>
          <w:color w:val="000000"/>
          <w:sz w:val="21"/>
        </w:rPr>
        <w:t>amazonglobal selling</w:t>
      </w:r>
    </w:p>
    <w:p>
      <w:pPr>
        <w:spacing w:after="60" w:line="276" w:lineRule="auto"/>
      </w:pPr>
      <w:r>
        <w:rPr>
          <w:rFonts w:ascii="Calibri" w:hAnsi="Calibri" w:eastAsia="Microsoft YaHei"/>
          <w:b w:val="0"/>
          <w:color w:val="000000"/>
          <w:sz w:val="21"/>
        </w:rPr>
        <w:t>如何确保有足够的流量数据已进行分析？</w:t>
      </w:r>
    </w:p>
    <w:p>
      <w:pPr>
        <w:spacing w:after="60" w:line="276" w:lineRule="auto"/>
      </w:pPr>
      <w:r>
        <w:rPr>
          <w:rFonts w:ascii="Calibri" w:hAnsi="Calibri" w:eastAsia="Microsoft YaHei"/>
          <w:b w:val="0"/>
          <w:color w:val="000000"/>
          <w:sz w:val="21"/>
        </w:rPr>
        <w:t>测试期</w:t>
      </w:r>
    </w:p>
    <w:p>
      <w:pPr>
        <w:spacing w:after="60" w:line="276" w:lineRule="auto"/>
      </w:pPr>
      <w:r>
        <w:rPr>
          <w:rFonts w:ascii="Calibri" w:hAnsi="Calibri" w:eastAsia="Microsoft YaHei"/>
          <w:b w:val="0"/>
          <w:color w:val="000000"/>
          <w:sz w:val="21"/>
        </w:rPr>
        <w:t>新品广告需要投放多长时间才合理？</w:t>
      </w:r>
    </w:p>
    <w:p>
      <w:pPr>
        <w:spacing w:after="60" w:line="276" w:lineRule="auto"/>
      </w:pPr>
      <w:r>
        <w:rPr>
          <w:rFonts w:ascii="Calibri" w:hAnsi="Calibri" w:eastAsia="Microsoft YaHei"/>
          <w:b w:val="0"/>
          <w:color w:val="000000"/>
          <w:sz w:val="21"/>
        </w:rPr>
        <w:t>·如何通过广告报告判断新品的去和留？</w:t>
      </w:r>
    </w:p>
    <w:p>
      <w:pPr>
        <w:spacing w:after="60" w:line="276" w:lineRule="auto"/>
      </w:pPr>
      <w:r>
        <w:rPr>
          <w:rFonts w:ascii="Calibri" w:hAnsi="Calibri" w:eastAsia="Microsoft YaHei"/>
          <w:b w:val="0"/>
          <w:color w:val="000000"/>
          <w:sz w:val="21"/>
        </w:rPr>
        <w:t>盈利期</w:t>
      </w:r>
    </w:p>
    <w:p>
      <w:pPr>
        <w:spacing w:after="60" w:line="276" w:lineRule="auto"/>
      </w:pPr>
      <w:r>
        <w:rPr>
          <w:rFonts w:ascii="Calibri" w:hAnsi="Calibri" w:eastAsia="Microsoft YaHei"/>
          <w:b w:val="0"/>
          <w:color w:val="000000"/>
          <w:sz w:val="21"/>
        </w:rPr>
        <w:t>如何在广告部份，进一步提升利润？</w:t>
      </w:r>
    </w:p>
    <w:p>
      <w:pPr>
        <w:spacing w:after="60" w:line="276" w:lineRule="auto"/>
      </w:pPr>
      <w:r>
        <w:rPr>
          <w:rFonts w:ascii="Calibri" w:hAnsi="Calibri" w:eastAsia="Microsoft YaHei"/>
          <w:b w:val="0"/>
          <w:color w:val="000000"/>
          <w:sz w:val="21"/>
        </w:rPr>
        <w:t>·旺季如何调整广告？</w:t>
      </w:r>
    </w:p>
    <w:p>
      <w:pPr>
        <w:spacing w:after="60" w:line="276" w:lineRule="auto"/>
      </w:pPr>
      <w:r>
        <w:rPr>
          <w:rFonts w:ascii="Calibri" w:hAnsi="Calibri" w:eastAsia="Microsoft YaHei"/>
          <w:b w:val="0"/>
          <w:color w:val="000000"/>
          <w:sz w:val="21"/>
        </w:rPr>
        <w:t>淘汰期</w:t>
      </w:r>
    </w:p>
    <w:p>
      <w:pPr>
        <w:spacing w:after="60" w:line="276" w:lineRule="auto"/>
      </w:pPr>
      <w:r>
        <w:rPr>
          <w:rFonts w:ascii="Calibri" w:hAnsi="Calibri" w:eastAsia="Microsoft YaHei"/>
          <w:b w:val="0"/>
          <w:color w:val="000000"/>
          <w:sz w:val="21"/>
        </w:rPr>
        <w:t>·清库存的时候要不要打广告？</w:t>
      </w:r>
    </w:p>
    <w:p>
      <w:pPr>
        <w:spacing w:after="60" w:line="276" w:lineRule="auto"/>
      </w:pPr>
      <w:r>
        <w:rPr>
          <w:rFonts w:ascii="Calibri" w:hAnsi="Calibri" w:eastAsia="Microsoft YaHei"/>
          <w:b w:val="0"/>
          <w:color w:val="000000"/>
          <w:sz w:val="21"/>
        </w:rPr>
        <w:t>官方讲堂|277</w:t>
      </w:r>
    </w:p>
    <w:p>
      <w:pPr>
        <w:spacing w:after="60" w:line="276" w:lineRule="auto"/>
      </w:pPr>
      <w:r>
        <w:rPr>
          <w:rFonts w:ascii="Calibri" w:hAnsi="Calibri" w:eastAsia="Microsoft YaHei"/>
          <w:b w:val="0"/>
          <w:color w:val="000000"/>
          <w:sz w:val="21"/>
        </w:rPr>
        <w:t>apyright@2025Amazon，AllrightsReserved.|版权所有@2025亚马逊。保留所有权利。|数据来源：亚马避语究|所示数据和结论仪供参考</w:t>
      </w:r>
    </w:p>
    <w:p>
      <w:pPr>
        <w:spacing w:after="60" w:line="276" w:lineRule="auto"/>
      </w:pPr>
      <w:r>
        <w:rPr>
          <w:rFonts w:ascii="Calibri" w:hAnsi="Calibri" w:eastAsia="Microsoft YaHei"/>
          <w:b w:val="0"/>
          <w:color w:val="000000"/>
          <w:sz w:val="21"/>
        </w:rPr>
        <w:t>跨境卖家学习全景图</w:t>
      </w:r>
    </w:p>
    <w:p>
      <w:pPr>
        <w:spacing w:after="60" w:line="276" w:lineRule="auto"/>
      </w:pPr>
      <w:r>
        <w:rPr>
          <w:rFonts w:ascii="Calibri" w:hAnsi="Calibri" w:eastAsia="Microsoft YaHei"/>
          <w:b w:val="0"/>
          <w:color w:val="000000"/>
          <w:sz w:val="21"/>
        </w:rPr>
        <w:t>进阶广告诊断</w:t>
      </w:r>
    </w:p>
    <w:p>
      <w:pPr>
        <w:spacing w:after="60" w:line="276" w:lineRule="auto"/>
      </w:pPr>
      <w:r>
        <w:rPr>
          <w:rFonts w:ascii="Calibri" w:hAnsi="Calibri" w:eastAsia="Microsoft YaHei"/>
          <w:b w:val="0"/>
          <w:color w:val="000000"/>
          <w:sz w:val="21"/>
        </w:rPr>
        <w:t>AMAZONSELLERLEARNINGMAP</w:t>
      </w:r>
    </w:p>
    <w:p>
      <w:pPr>
        <w:spacing w:after="60" w:line="276" w:lineRule="auto"/>
      </w:pPr>
      <w:r>
        <w:rPr>
          <w:rFonts w:ascii="Calibri" w:hAnsi="Calibri" w:eastAsia="Microsoft YaHei"/>
          <w:b w:val="0"/>
          <w:color w:val="000000"/>
          <w:sz w:val="21"/>
        </w:rPr>
        <w:t>优化全指导</w:t>
      </w:r>
    </w:p>
    <w:p>
      <w:pPr>
        <w:spacing w:after="60" w:line="276" w:lineRule="auto"/>
      </w:pPr>
      <w:r>
        <w:rPr>
          <w:rFonts w:ascii="Calibri" w:hAnsi="Calibri" w:eastAsia="Microsoft YaHei"/>
          <w:b w:val="0"/>
          <w:color w:val="000000"/>
          <w:sz w:val="21"/>
        </w:rPr>
        <w:t>READYGO新手起步阶段</w:t>
      </w:r>
    </w:p>
    <w:p>
      <w:pPr>
        <w:spacing w:after="60" w:line="276" w:lineRule="auto"/>
      </w:pPr>
      <w:r>
        <w:rPr>
          <w:rFonts w:ascii="Calibri" w:hAnsi="Calibri" w:eastAsia="Microsoft YaHei"/>
          <w:b w:val="0"/>
          <w:color w:val="000000"/>
          <w:sz w:val="21"/>
        </w:rPr>
        <w:t>广告ACOS优化增流量降成本</w:t>
      </w:r>
    </w:p>
    <w:p>
      <w:pPr>
        <w:spacing w:after="60" w:line="276" w:lineRule="auto"/>
      </w:pPr>
      <w:r>
        <w:rPr>
          <w:rFonts w:ascii="Calibri" w:hAnsi="Calibri" w:eastAsia="Microsoft YaHei"/>
          <w:b w:val="0"/>
          <w:color w:val="000000"/>
          <w:sz w:val="21"/>
        </w:rPr>
        <w:t>广告</w:t>
      </w:r>
    </w:p>
    <w:p>
      <w:pPr>
        <w:spacing w:after="60" w:line="276" w:lineRule="auto"/>
      </w:pPr>
      <w:r>
        <w:rPr>
          <w:rFonts w:ascii="Calibri" w:hAnsi="Calibri" w:eastAsia="Microsoft YaHei"/>
          <w:b w:val="0"/>
          <w:color w:val="000000"/>
          <w:sz w:val="21"/>
        </w:rPr>
        <w:t>level 0:</w:t>
      </w:r>
    </w:p>
    <w:p>
      <w:pPr>
        <w:spacing w:after="60" w:line="276" w:lineRule="auto"/>
      </w:pPr>
      <w:r>
        <w:rPr>
          <w:rFonts w:ascii="Calibri" w:hAnsi="Calibri" w:eastAsia="Microsoft YaHei"/>
          <w:b w:val="0"/>
          <w:color w:val="000000"/>
          <w:sz w:val="21"/>
        </w:rPr>
        <w:t>进阶精细化选品</w:t>
      </w:r>
    </w:p>
    <w:p>
      <w:pPr>
        <w:spacing w:after="60" w:line="276" w:lineRule="auto"/>
      </w:pPr>
      <w:r>
        <w:rPr>
          <w:rFonts w:ascii="Calibri" w:hAnsi="Calibri" w:eastAsia="Microsoft YaHei"/>
          <w:b w:val="0"/>
          <w:color w:val="000000"/>
          <w:sz w:val="21"/>
        </w:rPr>
        <w:t>诊断优化</w:t>
      </w:r>
    </w:p>
    <w:p>
      <w:pPr>
        <w:spacing w:after="60" w:line="276" w:lineRule="auto"/>
      </w:pPr>
      <w:r>
        <w:rPr>
          <w:rFonts w:ascii="Calibri" w:hAnsi="Calibri" w:eastAsia="Microsoft YaHei"/>
          <w:b w:val="0"/>
          <w:color w:val="000000"/>
          <w:sz w:val="21"/>
        </w:rPr>
        <w:t>启动规划</w:t>
      </w:r>
    </w:p>
    <w:p>
      <w:pPr>
        <w:spacing w:after="60" w:line="276" w:lineRule="auto"/>
      </w:pPr>
      <w:r>
        <w:rPr>
          <w:rFonts w:ascii="Calibri" w:hAnsi="Calibri" w:eastAsia="Microsoft YaHei"/>
          <w:b w:val="0"/>
          <w:color w:val="000000"/>
          <w:sz w:val="21"/>
        </w:rPr>
        <w:t>零基础运营通关指南</w:t>
      </w:r>
    </w:p>
    <w:p>
      <w:pPr>
        <w:spacing w:after="60" w:line="276" w:lineRule="auto"/>
      </w:pPr>
      <w:r>
        <w:rPr>
          <w:rFonts w:ascii="Calibri" w:hAnsi="Calibri" w:eastAsia="Microsoft YaHei"/>
          <w:b w:val="0"/>
          <w:color w:val="000000"/>
          <w:sz w:val="21"/>
        </w:rPr>
        <w:t>准备账户</w:t>
      </w:r>
    </w:p>
    <w:p>
      <w:pPr>
        <w:spacing w:after="60" w:line="276" w:lineRule="auto"/>
      </w:pPr>
      <w:r>
        <w:rPr>
          <w:rFonts w:ascii="Calibri" w:hAnsi="Calibri" w:eastAsia="Microsoft YaHei"/>
          <w:b w:val="0"/>
          <w:color w:val="000000"/>
          <w:sz w:val="21"/>
        </w:rPr>
        <w:t>痛点：如何判断选品是否值得</w:t>
      </w:r>
    </w:p>
    <w:p>
      <w:pPr>
        <w:spacing w:after="60" w:line="276" w:lineRule="auto"/>
      </w:pPr>
      <w:r>
        <w:rPr>
          <w:rFonts w:ascii="Calibri" w:hAnsi="Calibri" w:eastAsia="Microsoft YaHei"/>
          <w:b w:val="0"/>
          <w:color w:val="000000"/>
          <w:sz w:val="21"/>
        </w:rPr>
        <w:t>Level 2:</w:t>
      </w:r>
    </w:p>
    <w:p>
      <w:pPr>
        <w:spacing w:after="60" w:line="276" w:lineRule="auto"/>
      </w:pPr>
      <w:r>
        <w:rPr>
          <w:rFonts w:ascii="Calibri" w:hAnsi="Calibri" w:eastAsia="Microsoft YaHei"/>
          <w:b w:val="0"/>
          <w:color w:val="000000"/>
          <w:sz w:val="21"/>
        </w:rPr>
        <w:t>痛点：如何进</w:t>
      </w:r>
    </w:p>
    <w:p>
      <w:pPr>
        <w:spacing w:after="60" w:line="276" w:lineRule="auto"/>
      </w:pPr>
      <w:r>
        <w:rPr>
          <w:rFonts w:ascii="Calibri" w:hAnsi="Calibri" w:eastAsia="Microsoft YaHei"/>
          <w:b w:val="0"/>
          <w:color w:val="000000"/>
          <w:sz w:val="21"/>
        </w:rPr>
        <w:t>痛点：开店前，有些预热</w:t>
      </w:r>
    </w:p>
    <w:p>
      <w:pPr>
        <w:spacing w:after="60" w:line="276" w:lineRule="auto"/>
      </w:pPr>
      <w:r>
        <w:rPr>
          <w:rFonts w:ascii="Calibri" w:hAnsi="Calibri" w:eastAsia="Microsoft YaHei"/>
          <w:b w:val="0"/>
          <w:color w:val="000000"/>
          <w:sz w:val="21"/>
        </w:rPr>
        <w:t>痛点：了解如何避免账户设</w:t>
      </w:r>
    </w:p>
    <w:p>
      <w:pPr>
        <w:spacing w:after="60" w:line="276" w:lineRule="auto"/>
      </w:pPr>
      <w:r>
        <w:rPr>
          <w:rFonts w:ascii="Calibri" w:hAnsi="Calibri" w:eastAsia="Microsoft YaHei"/>
          <w:b w:val="0"/>
          <w:color w:val="000000"/>
          <w:sz w:val="21"/>
        </w:rPr>
        <w:t>继续投入？</w:t>
      </w:r>
    </w:p>
    <w:p>
      <w:pPr>
        <w:spacing w:after="60" w:line="276" w:lineRule="auto"/>
      </w:pPr>
      <w:r>
        <w:rPr>
          <w:rFonts w:ascii="Calibri" w:hAnsi="Calibri" w:eastAsia="Microsoft YaHei"/>
          <w:b w:val="0"/>
          <w:color w:val="000000"/>
          <w:sz w:val="21"/>
        </w:rPr>
        <w:t>高阶广告优化</w:t>
      </w:r>
    </w:p>
    <w:p>
      <w:pPr>
        <w:spacing w:after="60" w:line="276" w:lineRule="auto"/>
      </w:pPr>
      <w:r>
        <w:rPr>
          <w:rFonts w:ascii="Calibri" w:hAnsi="Calibri" w:eastAsia="Microsoft YaHei"/>
          <w:b w:val="0"/>
          <w:color w:val="000000"/>
          <w:sz w:val="21"/>
        </w:rPr>
        <w:t>行全面的广</w:t>
      </w:r>
    </w:p>
    <w:p>
      <w:pPr>
        <w:spacing w:after="60" w:line="276" w:lineRule="auto"/>
      </w:pPr>
      <w:r>
        <w:rPr>
          <w:rFonts w:ascii="Calibri" w:hAnsi="Calibri" w:eastAsia="Microsoft YaHei"/>
          <w:b w:val="0"/>
          <w:color w:val="000000"/>
          <w:sz w:val="21"/>
        </w:rPr>
        <w:t>动作别忘了做</w:t>
      </w:r>
    </w:p>
    <w:p>
      <w:pPr>
        <w:spacing w:after="60" w:line="276" w:lineRule="auto"/>
      </w:pPr>
      <w:r>
        <w:rPr>
          <w:rFonts w:ascii="Calibri" w:hAnsi="Calibri" w:eastAsia="Microsoft YaHei"/>
          <w:b w:val="0"/>
          <w:color w:val="000000"/>
          <w:sz w:val="21"/>
        </w:rPr>
        <w:t>置常见错误！</w:t>
      </w:r>
    </w:p>
    <w:p>
      <w:pPr>
        <w:spacing w:after="60" w:line="276" w:lineRule="auto"/>
      </w:pPr>
      <w:r>
        <w:rPr>
          <w:rFonts w:ascii="Calibri" w:hAnsi="Calibri" w:eastAsia="Microsoft YaHei"/>
          <w:b w:val="0"/>
          <w:color w:val="000000"/>
          <w:sz w:val="21"/>
        </w:rPr>
        <w:t>与拓品新攻略</w:t>
      </w:r>
    </w:p>
    <w:p>
      <w:pPr>
        <w:spacing w:after="60" w:line="276" w:lineRule="auto"/>
      </w:pPr>
      <w:r>
        <w:rPr>
          <w:rFonts w:ascii="Calibri" w:hAnsi="Calibri" w:eastAsia="Microsoft YaHei"/>
          <w:b w:val="0"/>
          <w:color w:val="000000"/>
          <w:sz w:val="21"/>
        </w:rPr>
        <w:t>精细化选品</w:t>
      </w:r>
    </w:p>
    <w:p>
      <w:pPr>
        <w:spacing w:after="60" w:line="276" w:lineRule="auto"/>
      </w:pPr>
      <w:r>
        <w:rPr>
          <w:rFonts w:ascii="Calibri" w:hAnsi="Calibri" w:eastAsia="Microsoft YaHei"/>
          <w:b w:val="0"/>
          <w:color w:val="000000"/>
          <w:sz w:val="21"/>
        </w:rPr>
        <w:t>现有选品该如何升级优化？</w:t>
      </w:r>
    </w:p>
    <w:p>
      <w:pPr>
        <w:spacing w:after="60" w:line="276" w:lineRule="auto"/>
      </w:pPr>
      <w:r>
        <w:rPr>
          <w:rFonts w:ascii="Calibri" w:hAnsi="Calibri" w:eastAsia="Microsoft YaHei"/>
          <w:b w:val="0"/>
          <w:color w:val="000000"/>
          <w:sz w:val="21"/>
        </w:rPr>
        <w:t>告效果诊断？</w:t>
      </w:r>
    </w:p>
    <w:p>
      <w:pPr>
        <w:spacing w:after="60" w:line="276" w:lineRule="auto"/>
      </w:pPr>
      <w:r>
        <w:rPr>
          <w:rFonts w:ascii="Calibri" w:hAnsi="Calibri" w:eastAsia="Microsoft YaHei"/>
          <w:b w:val="0"/>
          <w:color w:val="7A5A00"/>
          <w:sz w:val="21"/>
        </w:rPr>
        <w:t>③</w:t>
      </w:r>
    </w:p>
    <w:p>
      <w:pPr>
        <w:spacing w:after="60" w:line="276" w:lineRule="auto"/>
      </w:pPr>
      <w:r>
        <w:rPr>
          <w:rFonts w:ascii="Calibri" w:hAnsi="Calibri" w:eastAsia="Microsoft YaHei"/>
          <w:b w:val="0"/>
          <w:color w:val="000000"/>
          <w:sz w:val="21"/>
        </w:rPr>
        <w:t>打造爆款</w:t>
      </w:r>
    </w:p>
    <w:p>
      <w:pPr>
        <w:spacing w:after="60" w:line="276" w:lineRule="auto"/>
      </w:pPr>
      <w:r>
        <w:rPr>
          <w:rFonts w:ascii="Calibri" w:hAnsi="Calibri" w:eastAsia="Microsoft YaHei"/>
          <w:b w:val="0"/>
          <w:color w:val="000000"/>
          <w:sz w:val="21"/>
        </w:rPr>
        <w:t>如何进行广</w:t>
      </w:r>
    </w:p>
    <w:p>
      <w:pPr>
        <w:spacing w:after="60" w:line="276" w:lineRule="auto"/>
      </w:pPr>
      <w:r>
        <w:rPr>
          <w:rFonts w:ascii="Calibri" w:hAnsi="Calibri" w:eastAsia="Microsoft YaHei"/>
          <w:b w:val="0"/>
          <w:color w:val="000000"/>
          <w:sz w:val="21"/>
        </w:rPr>
        <w:t>新手开店课</w:t>
      </w:r>
    </w:p>
    <w:p>
      <w:pPr>
        <w:spacing w:after="60" w:line="276" w:lineRule="auto"/>
      </w:pPr>
      <w:r>
        <w:rPr>
          <w:rFonts w:ascii="Calibri" w:hAnsi="Calibri" w:eastAsia="Microsoft YaHei"/>
          <w:b w:val="0"/>
          <w:color w:val="000000"/>
          <w:sz w:val="21"/>
        </w:rPr>
        <w:t>新手选品</w:t>
      </w:r>
    </w:p>
    <w:p>
      <w:pPr>
        <w:spacing w:after="60" w:line="276" w:lineRule="auto"/>
      </w:pPr>
      <w:r>
        <w:rPr>
          <w:rFonts w:ascii="Calibri" w:hAnsi="Calibri" w:eastAsia="Microsoft YaHei"/>
          <w:b w:val="0"/>
          <w:color w:val="000000"/>
          <w:sz w:val="21"/>
        </w:rPr>
        <w:t>告效果优化？</w:t>
      </w:r>
    </w:p>
    <w:p>
      <w:pPr>
        <w:spacing w:after="60" w:line="276" w:lineRule="auto"/>
      </w:pPr>
      <w:r>
        <w:rPr>
          <w:rFonts w:ascii="Calibri" w:hAnsi="Calibri" w:eastAsia="Microsoft YaHei"/>
          <w:b w:val="0"/>
          <w:color w:val="000000"/>
          <w:sz w:val="21"/>
        </w:rPr>
        <w:t>基础运营实战</w:t>
      </w:r>
    </w:p>
    <w:p>
      <w:pPr>
        <w:spacing w:after="60" w:line="276" w:lineRule="auto"/>
      </w:pPr>
      <w:r>
        <w:rPr>
          <w:rFonts w:ascii="Calibri" w:hAnsi="Calibri" w:eastAsia="Microsoft YaHei"/>
          <w:b w:val="0"/>
          <w:color w:val="000000"/>
          <w:sz w:val="21"/>
        </w:rPr>
        <w:t>痛点：你适合</w:t>
      </w:r>
    </w:p>
    <w:p>
      <w:pPr>
        <w:spacing w:after="60" w:line="276" w:lineRule="auto"/>
      </w:pPr>
      <w:r>
        <w:rPr>
          <w:rFonts w:ascii="Calibri" w:hAnsi="Calibri" w:eastAsia="Microsoft YaHei"/>
          <w:b w:val="0"/>
          <w:color w:val="000000"/>
          <w:sz w:val="21"/>
        </w:rPr>
        <w:t>消费者</w:t>
      </w:r>
    </w:p>
    <w:p>
      <w:pPr>
        <w:spacing w:after="60" w:line="276" w:lineRule="auto"/>
      </w:pPr>
      <w:r>
        <w:rPr>
          <w:rFonts w:ascii="Calibri" w:hAnsi="Calibri" w:eastAsia="Microsoft YaHei"/>
          <w:b w:val="0"/>
          <w:color w:val="7A5A00"/>
          <w:sz w:val="21"/>
        </w:rPr>
        <w:t>线下银设</w:t>
      </w:r>
    </w:p>
    <w:p>
      <w:pPr>
        <w:spacing w:after="60" w:line="276" w:lineRule="auto"/>
      </w:pPr>
      <w:r>
        <w:rPr>
          <w:rFonts w:ascii="Calibri" w:hAnsi="Calibri" w:eastAsia="Microsoft YaHei"/>
          <w:b w:val="0"/>
          <w:color w:val="000000"/>
          <w:sz w:val="21"/>
        </w:rPr>
        <w:t>卖哪些产品？</w:t>
      </w:r>
    </w:p>
    <w:p>
      <w:pPr>
        <w:spacing w:after="60" w:line="276" w:lineRule="auto"/>
      </w:pPr>
      <w:r>
        <w:rPr>
          <w:rFonts w:ascii="Calibri" w:hAnsi="Calibri" w:eastAsia="Microsoft YaHei"/>
          <w:b w:val="0"/>
          <w:color w:val="7A5A00"/>
          <w:sz w:val="21"/>
        </w:rPr>
        <w:t>长下设是</w:t>
      </w:r>
    </w:p>
    <w:p>
      <w:pPr>
        <w:spacing w:after="60" w:line="276" w:lineRule="auto"/>
      </w:pPr>
      <w:r>
        <w:rPr>
          <w:rFonts w:ascii="Calibri" w:hAnsi="Calibri" w:eastAsia="Microsoft YaHei"/>
          <w:b w:val="0"/>
          <w:color w:val="000000"/>
          <w:sz w:val="21"/>
        </w:rPr>
        <w:t>level0:</w:t>
      </w:r>
    </w:p>
    <w:p>
      <w:pPr>
        <w:spacing w:after="60" w:line="276" w:lineRule="auto"/>
      </w:pPr>
      <w:r>
        <w:rPr>
          <w:rFonts w:ascii="Calibri" w:hAnsi="Calibri" w:eastAsia="Microsoft YaHei"/>
          <w:b w:val="0"/>
          <w:color w:val="000000"/>
          <w:sz w:val="21"/>
        </w:rPr>
        <w:t>需求洞察</w:t>
      </w:r>
    </w:p>
    <w:p>
      <w:pPr>
        <w:spacing w:after="60" w:line="276" w:lineRule="auto"/>
      </w:pPr>
      <w:r>
        <w:rPr>
          <w:rFonts w:ascii="Calibri" w:hAnsi="Calibri" w:eastAsia="Microsoft YaHei"/>
          <w:b w:val="0"/>
          <w:color w:val="000000"/>
          <w:sz w:val="21"/>
        </w:rPr>
        <w:t>实操工作坊</w:t>
      </w:r>
    </w:p>
    <w:p>
      <w:pPr>
        <w:spacing w:after="60" w:line="276" w:lineRule="auto"/>
      </w:pPr>
      <w:r>
        <w:rPr>
          <w:rFonts w:ascii="Calibri" w:hAnsi="Calibri" w:eastAsia="Microsoft YaHei"/>
          <w:b w:val="0"/>
          <w:color w:val="000000"/>
          <w:sz w:val="21"/>
        </w:rPr>
        <w:t>实操工作坊进阶广告优化</w:t>
      </w:r>
    </w:p>
    <w:p>
      <w:pPr>
        <w:spacing w:after="60" w:line="276" w:lineRule="auto"/>
      </w:pPr>
      <w:r>
        <w:rPr>
          <w:rFonts w:ascii="Calibri" w:hAnsi="Calibri" w:eastAsia="Microsoft YaHei"/>
          <w:b w:val="0"/>
          <w:color w:val="000000"/>
          <w:sz w:val="21"/>
        </w:rPr>
        <w:t>零基础开店出单实战</w:t>
      </w:r>
    </w:p>
    <w:p>
      <w:pPr>
        <w:spacing w:after="60" w:line="276" w:lineRule="auto"/>
      </w:pPr>
      <w:r>
        <w:rPr>
          <w:rFonts w:ascii="Calibri" w:hAnsi="Calibri" w:eastAsia="Microsoft YaHei"/>
          <w:b w:val="0"/>
          <w:color w:val="000000"/>
          <w:sz w:val="21"/>
        </w:rPr>
        <w:t>......</w:t>
      </w:r>
    </w:p>
    <w:p>
      <w:pPr>
        <w:spacing w:after="60" w:line="276" w:lineRule="auto"/>
      </w:pPr>
      <w:r>
        <w:rPr>
          <w:rFonts w:ascii="Calibri" w:hAnsi="Calibri" w:eastAsia="Microsoft YaHei"/>
          <w:b w:val="0"/>
          <w:color w:val="000000"/>
          <w:sz w:val="21"/>
        </w:rPr>
        <w:t>选品及利润率分析</w:t>
      </w:r>
    </w:p>
    <w:p>
      <w:pPr>
        <w:spacing w:after="60" w:line="276" w:lineRule="auto"/>
      </w:pPr>
      <w:r>
        <w:rPr>
          <w:rFonts w:ascii="Calibri" w:hAnsi="Calibri" w:eastAsia="Microsoft YaHei"/>
          <w:b w:val="0"/>
          <w:color w:val="000000"/>
          <w:sz w:val="21"/>
        </w:rPr>
        <w:t>痛点：不了</w:t>
      </w:r>
    </w:p>
    <w:p>
      <w:pPr>
        <w:spacing w:after="60" w:line="276" w:lineRule="auto"/>
      </w:pPr>
      <w:r>
        <w:rPr>
          <w:rFonts w:ascii="Calibri" w:hAnsi="Calibri" w:eastAsia="Microsoft YaHei"/>
          <w:b w:val="0"/>
          <w:color w:val="000000"/>
          <w:sz w:val="21"/>
        </w:rPr>
        <w:t>Nice</w:t>
      </w:r>
    </w:p>
    <w:p>
      <w:pPr>
        <w:spacing w:after="60" w:line="276" w:lineRule="auto"/>
      </w:pPr>
      <w:r>
        <w:rPr>
          <w:rFonts w:ascii="Calibri" w:hAnsi="Calibri" w:eastAsia="Microsoft YaHei"/>
          <w:b w:val="0"/>
          <w:color w:val="000000"/>
          <w:sz w:val="21"/>
        </w:rPr>
        <w:t>解消费者</w:t>
      </w:r>
    </w:p>
    <w:p>
      <w:pPr>
        <w:spacing w:after="60" w:line="276" w:lineRule="auto"/>
      </w:pPr>
      <w:r>
        <w:rPr>
          <w:rFonts w:ascii="Calibri" w:hAnsi="Calibri" w:eastAsia="Microsoft YaHei"/>
          <w:b w:val="0"/>
          <w:color w:val="000000"/>
          <w:sz w:val="21"/>
        </w:rPr>
        <w:t>发布商品</w:t>
      </w:r>
    </w:p>
    <w:p>
      <w:pPr>
        <w:spacing w:after="60" w:line="276" w:lineRule="auto"/>
      </w:pPr>
      <w:r>
        <w:rPr>
          <w:rFonts w:ascii="Calibri" w:hAnsi="Calibri" w:eastAsia="Microsoft YaHei"/>
          <w:b w:val="0"/>
          <w:color w:val="000000"/>
          <w:sz w:val="21"/>
        </w:rPr>
        <w:t>喜好，如何</w:t>
      </w:r>
    </w:p>
    <w:p>
      <w:pPr>
        <w:spacing w:after="60" w:line="276" w:lineRule="auto"/>
      </w:pPr>
      <w:r>
        <w:rPr>
          <w:rFonts w:ascii="Calibri" w:hAnsi="Calibri" w:eastAsia="Microsoft YaHei"/>
          <w:b w:val="0"/>
          <w:color w:val="000000"/>
          <w:sz w:val="21"/>
        </w:rPr>
        <w:t>痛点：能够吸引人下单的</w:t>
      </w:r>
    </w:p>
    <w:p>
      <w:pPr>
        <w:spacing w:after="60" w:line="276" w:lineRule="auto"/>
      </w:pPr>
      <w:r>
        <w:rPr>
          <w:rFonts w:ascii="Calibri" w:hAnsi="Calibri" w:eastAsia="Microsoft YaHei"/>
          <w:b w:val="0"/>
          <w:color w:val="000000"/>
          <w:sz w:val="21"/>
        </w:rPr>
        <w:t>广告组合拳</w:t>
      </w:r>
    </w:p>
    <w:p>
      <w:pPr>
        <w:spacing w:after="60" w:line="276" w:lineRule="auto"/>
      </w:pPr>
      <w:r>
        <w:rPr>
          <w:rFonts w:ascii="Calibri" w:hAnsi="Calibri" w:eastAsia="Microsoft YaHei"/>
          <w:b w:val="0"/>
          <w:color w:val="000000"/>
          <w:sz w:val="21"/>
        </w:rPr>
        <w:t>10</w:t>
      </w:r>
    </w:p>
    <w:p>
      <w:pPr>
        <w:spacing w:after="60" w:line="276" w:lineRule="auto"/>
      </w:pPr>
      <w:r>
        <w:rPr>
          <w:rFonts w:ascii="Calibri" w:hAnsi="Calibri" w:eastAsia="Microsoft YaHei"/>
          <w:b w:val="0"/>
          <w:color w:val="000000"/>
          <w:sz w:val="21"/>
        </w:rPr>
        <w:t>去做消费</w:t>
      </w:r>
    </w:p>
    <w:p>
      <w:pPr>
        <w:spacing w:after="60" w:line="276" w:lineRule="auto"/>
      </w:pPr>
      <w:r>
        <w:rPr>
          <w:rFonts w:ascii="Calibri" w:hAnsi="Calibri" w:eastAsia="Microsoft YaHei"/>
          <w:b w:val="0"/>
          <w:color w:val="000000"/>
          <w:sz w:val="21"/>
        </w:rPr>
        <w:t>开启流量新空间</w:t>
      </w:r>
    </w:p>
    <w:p>
      <w:pPr>
        <w:spacing w:after="60" w:line="276" w:lineRule="auto"/>
      </w:pPr>
      <w:r>
        <w:rPr>
          <w:rFonts w:ascii="Calibri" w:hAnsi="Calibri" w:eastAsia="Microsoft YaHei"/>
          <w:b w:val="0"/>
          <w:color w:val="000000"/>
          <w:sz w:val="21"/>
        </w:rPr>
        <w:t>详情页长什么样？</w:t>
      </w:r>
    </w:p>
    <w:p>
      <w:pPr>
        <w:spacing w:after="60" w:line="276" w:lineRule="auto"/>
      </w:pPr>
      <w:r>
        <w:rPr>
          <w:rFonts w:ascii="Calibri" w:hAnsi="Calibri" w:eastAsia="Microsoft YaHei"/>
          <w:b w:val="0"/>
          <w:color w:val="000000"/>
          <w:sz w:val="21"/>
        </w:rPr>
        <w:t>者需求分</w:t>
      </w:r>
    </w:p>
    <w:p>
      <w:pPr>
        <w:spacing w:after="60" w:line="276" w:lineRule="auto"/>
      </w:pPr>
      <w:r>
        <w:rPr>
          <w:rFonts w:ascii="Calibri" w:hAnsi="Calibri" w:eastAsia="Microsoft YaHei"/>
          <w:b w:val="0"/>
          <w:color w:val="000000"/>
          <w:sz w:val="21"/>
        </w:rPr>
        <w:t>拓宽店铺</w:t>
      </w:r>
    </w:p>
    <w:p>
      <w:pPr>
        <w:spacing w:after="60" w:line="276" w:lineRule="auto"/>
      </w:pPr>
      <w:r>
        <w:rPr>
          <w:rFonts w:ascii="Calibri" w:hAnsi="Calibri" w:eastAsia="Microsoft YaHei"/>
          <w:b w:val="0"/>
          <w:color w:val="000000"/>
          <w:sz w:val="21"/>
        </w:rPr>
        <w:t>8</w:t>
      </w:r>
    </w:p>
    <w:p>
      <w:pPr>
        <w:spacing w:after="60" w:line="276" w:lineRule="auto"/>
      </w:pPr>
      <w:r>
        <w:rPr>
          <w:rFonts w:ascii="Calibri" w:hAnsi="Calibri" w:eastAsia="Microsoft YaHei"/>
          <w:b w:val="0"/>
          <w:color w:val="7A5A00"/>
          <w:sz w:val="21"/>
        </w:rPr>
        <w:t>4</w:t>
      </w:r>
    </w:p>
    <w:p>
      <w:pPr>
        <w:spacing w:after="60" w:line="276" w:lineRule="auto"/>
      </w:pPr>
      <w:r>
        <w:rPr>
          <w:rFonts w:ascii="Calibri" w:hAnsi="Calibri" w:eastAsia="Microsoft YaHei"/>
          <w:b w:val="0"/>
          <w:color w:val="000000"/>
          <w:sz w:val="21"/>
        </w:rPr>
        <w:t>析？</w:t>
      </w:r>
    </w:p>
    <w:p>
      <w:pPr>
        <w:spacing w:after="60" w:line="276" w:lineRule="auto"/>
      </w:pPr>
      <w:r>
        <w:rPr>
          <w:rFonts w:ascii="Calibri" w:hAnsi="Calibri" w:eastAsia="Microsoft YaHei"/>
          <w:b w:val="0"/>
          <w:color w:val="000000"/>
          <w:sz w:val="21"/>
        </w:rPr>
        <w:t>备货发货</w:t>
      </w:r>
    </w:p>
    <w:p>
      <w:pPr>
        <w:spacing w:after="60" w:line="276" w:lineRule="auto"/>
      </w:pPr>
      <w:r>
        <w:rPr>
          <w:rFonts w:ascii="Calibri" w:hAnsi="Calibri" w:eastAsia="Microsoft YaHei"/>
          <w:b w:val="0"/>
          <w:color w:val="000000"/>
          <w:sz w:val="21"/>
        </w:rPr>
        <w:t>品类</w:t>
      </w:r>
    </w:p>
    <w:p>
      <w:pPr>
        <w:spacing w:after="60" w:line="276" w:lineRule="auto"/>
      </w:pPr>
      <w:r>
        <w:rPr>
          <w:rFonts w:ascii="Calibri" w:hAnsi="Calibri" w:eastAsia="Microsoft YaHei"/>
          <w:b w:val="0"/>
          <w:color w:val="000000"/>
          <w:sz w:val="21"/>
        </w:rPr>
        <w:t>痛点：不知道如何获取选</w:t>
      </w:r>
    </w:p>
    <w:p>
      <w:pPr>
        <w:spacing w:after="60" w:line="276" w:lineRule="auto"/>
      </w:pPr>
      <w:r>
        <w:rPr>
          <w:rFonts w:ascii="Calibri" w:hAnsi="Calibri" w:eastAsia="Microsoft YaHei"/>
          <w:b w:val="0"/>
          <w:color w:val="000000"/>
          <w:sz w:val="21"/>
        </w:rPr>
        <w:t>痛点：发货时，</w:t>
      </w:r>
    </w:p>
    <w:p>
      <w:pPr>
        <w:spacing w:after="60" w:line="276" w:lineRule="auto"/>
      </w:pPr>
      <w:r>
        <w:rPr>
          <w:rFonts w:ascii="Calibri" w:hAnsi="Calibri" w:eastAsia="Microsoft YaHei"/>
          <w:b w:val="0"/>
          <w:color w:val="000000"/>
          <w:sz w:val="21"/>
        </w:rPr>
        <w:t>level1:</w:t>
      </w:r>
    </w:p>
    <w:p>
      <w:pPr>
        <w:spacing w:after="60" w:line="276" w:lineRule="auto"/>
      </w:pPr>
      <w:r>
        <w:rPr>
          <w:rFonts w:ascii="Calibri" w:hAnsi="Calibri" w:eastAsia="Microsoft YaHei"/>
          <w:b w:val="0"/>
          <w:color w:val="000000"/>
          <w:sz w:val="21"/>
        </w:rPr>
        <w:t>Level 1:</w:t>
      </w:r>
    </w:p>
    <w:p>
      <w:pPr>
        <w:spacing w:after="60" w:line="276" w:lineRule="auto"/>
      </w:pPr>
      <w:r>
        <w:rPr>
          <w:rFonts w:ascii="Calibri" w:hAnsi="Calibri" w:eastAsia="Microsoft YaHei"/>
          <w:b w:val="0"/>
          <w:color w:val="000000"/>
          <w:sz w:val="21"/>
        </w:rPr>
        <w:t>品数据？</w:t>
      </w:r>
    </w:p>
    <w:p>
      <w:pPr>
        <w:spacing w:after="60" w:line="276" w:lineRule="auto"/>
      </w:pPr>
      <w:r>
        <w:rPr>
          <w:rFonts w:ascii="Calibri" w:hAnsi="Calibri" w:eastAsia="Microsoft YaHei"/>
          <w:b w:val="0"/>
          <w:color w:val="000000"/>
          <w:sz w:val="21"/>
        </w:rPr>
        <w:t>新手运营推广与品牌打造</w:t>
      </w:r>
    </w:p>
    <w:p>
      <w:pPr>
        <w:spacing w:after="60" w:line="276" w:lineRule="auto"/>
      </w:pPr>
      <w:r>
        <w:rPr>
          <w:rFonts w:ascii="Calibri" w:hAnsi="Calibri" w:eastAsia="Microsoft YaHei"/>
          <w:b w:val="0"/>
          <w:color w:val="000000"/>
          <w:sz w:val="21"/>
        </w:rPr>
        <w:t>会不会有更高</w:t>
      </w:r>
    </w:p>
    <w:p>
      <w:pPr>
        <w:spacing w:after="60" w:line="276" w:lineRule="auto"/>
      </w:pPr>
      <w:r>
        <w:rPr>
          <w:rFonts w:ascii="Calibri" w:hAnsi="Calibri" w:eastAsia="Microsoft YaHei"/>
          <w:b w:val="0"/>
          <w:color w:val="000000"/>
          <w:sz w:val="21"/>
        </w:rPr>
        <w:t>新手流量地图</w:t>
      </w:r>
    </w:p>
    <w:p>
      <w:pPr>
        <w:spacing w:after="60" w:line="276" w:lineRule="auto"/>
      </w:pPr>
      <w:r>
        <w:rPr>
          <w:rFonts w:ascii="Calibri" w:hAnsi="Calibri" w:eastAsia="Microsoft YaHei"/>
          <w:b w:val="0"/>
          <w:color w:val="000000"/>
          <w:sz w:val="21"/>
        </w:rPr>
        <w:t>不知道如何分析和正确</w:t>
      </w:r>
    </w:p>
    <w:p>
      <w:pPr>
        <w:spacing w:after="60" w:line="276" w:lineRule="auto"/>
      </w:pPr>
      <w:r>
        <w:rPr>
          <w:rFonts w:ascii="Calibri" w:hAnsi="Calibri" w:eastAsia="Microsoft YaHei"/>
          <w:b w:val="0"/>
          <w:color w:val="000000"/>
          <w:sz w:val="21"/>
        </w:rPr>
        <w:t>性价比的操作？</w:t>
      </w:r>
    </w:p>
    <w:p>
      <w:pPr>
        <w:spacing w:after="60" w:line="276" w:lineRule="auto"/>
      </w:pPr>
      <w:r>
        <w:rPr>
          <w:rFonts w:ascii="Calibri" w:hAnsi="Calibri" w:eastAsia="Microsoft YaHei"/>
          <w:b w:val="0"/>
          <w:color w:val="000000"/>
          <w:sz w:val="21"/>
        </w:rPr>
        <w:t>与选品指南</w:t>
      </w:r>
    </w:p>
    <w:p>
      <w:pPr>
        <w:spacing w:after="60" w:line="276" w:lineRule="auto"/>
      </w:pPr>
      <w:r>
        <w:rPr>
          <w:rFonts w:ascii="Calibri" w:hAnsi="Calibri" w:eastAsia="Microsoft YaHei"/>
          <w:b w:val="0"/>
          <w:color w:val="000000"/>
          <w:sz w:val="21"/>
        </w:rPr>
        <w:t>使用已有数据？</w:t>
      </w:r>
    </w:p>
    <w:p>
      <w:pPr>
        <w:spacing w:after="60" w:line="276" w:lineRule="auto"/>
      </w:pPr>
      <w:r>
        <w:rPr>
          <w:rFonts w:ascii="Calibri" w:hAnsi="Calibri" w:eastAsia="Microsoft YaHei"/>
          <w:b w:val="0"/>
          <w:color w:val="7A5A00"/>
          <w:sz w:val="21"/>
        </w:rPr>
        <w:t>?</w:t>
      </w:r>
    </w:p>
    <w:p>
      <w:pPr>
        <w:spacing w:after="60" w:line="276" w:lineRule="auto"/>
      </w:pPr>
      <w:r>
        <w:rPr>
          <w:rFonts w:ascii="Calibri" w:hAnsi="Calibri" w:eastAsia="Microsoft YaHei"/>
          <w:b w:val="0"/>
          <w:color w:val="000000"/>
          <w:sz w:val="21"/>
        </w:rPr>
        <w:t>退/换</w:t>
      </w:r>
    </w:p>
    <w:p>
      <w:pPr>
        <w:spacing w:after="60" w:line="276" w:lineRule="auto"/>
      </w:pPr>
      <w:r>
        <w:rPr>
          <w:rFonts w:ascii="Calibri" w:hAnsi="Calibri" w:eastAsia="Microsoft YaHei"/>
          <w:b w:val="0"/>
          <w:color w:val="000000"/>
          <w:sz w:val="21"/>
        </w:rPr>
        <w:t>店铺运营</w:t>
      </w:r>
    </w:p>
    <w:p>
      <w:pPr>
        <w:spacing w:after="60" w:line="276" w:lineRule="auto"/>
      </w:pPr>
      <w:r>
        <w:rPr>
          <w:rFonts w:ascii="Calibri" w:hAnsi="Calibri" w:eastAsia="Microsoft YaHei"/>
          <w:b w:val="0"/>
          <w:color w:val="000000"/>
          <w:sz w:val="21"/>
        </w:rPr>
        <w:t>痛点：哪里能看到你的</w:t>
      </w:r>
    </w:p>
    <w:p>
      <w:pPr>
        <w:spacing w:after="60" w:line="276" w:lineRule="auto"/>
      </w:pPr>
      <w:r>
        <w:rPr>
          <w:rFonts w:ascii="Calibri" w:hAnsi="Calibri" w:eastAsia="Microsoft YaHei"/>
          <w:b w:val="0"/>
          <w:color w:val="000000"/>
          <w:sz w:val="21"/>
        </w:rPr>
        <w:t>痛点：如何正确</w:t>
      </w:r>
    </w:p>
    <w:p>
      <w:pPr>
        <w:spacing w:after="60" w:line="276" w:lineRule="auto"/>
      </w:pPr>
      <w:r>
        <w:rPr>
          <w:rFonts w:ascii="Calibri" w:hAnsi="Calibri" w:eastAsia="Microsoft YaHei"/>
          <w:b w:val="0"/>
          <w:color w:val="000000"/>
          <w:sz w:val="21"/>
        </w:rPr>
        <w:t>销售表现数据？</w:t>
      </w:r>
    </w:p>
    <w:p>
      <w:pPr>
        <w:spacing w:after="60" w:line="276" w:lineRule="auto"/>
      </w:pPr>
      <w:r>
        <w:rPr>
          <w:rFonts w:ascii="Calibri" w:hAnsi="Calibri" w:eastAsia="Microsoft YaHei"/>
          <w:b w:val="0"/>
          <w:color w:val="000000"/>
          <w:sz w:val="21"/>
        </w:rPr>
        <w:t>处理退换货？</w:t>
      </w:r>
    </w:p>
    <w:p>
      <w:pPr>
        <w:spacing w:after="60" w:line="276" w:lineRule="auto"/>
      </w:pPr>
      <w:r>
        <w:rPr>
          <w:rFonts w:ascii="Calibri" w:hAnsi="Calibri" w:eastAsia="Microsoft YaHei"/>
          <w:b w:val="0"/>
          <w:color w:val="000000"/>
          <w:sz w:val="21"/>
        </w:rPr>
        <w:t>02&gt;加速成长阶段</w:t>
      </w:r>
    </w:p>
    <w:p>
      <w:pPr>
        <w:spacing w:after="60" w:line="276" w:lineRule="auto"/>
      </w:pPr>
      <w:r>
        <w:rPr>
          <w:rFonts w:ascii="Calibri" w:hAnsi="Calibri" w:eastAsia="Microsoft YaHei"/>
          <w:b w:val="0"/>
          <w:color w:val="000000"/>
          <w:sz w:val="21"/>
        </w:rPr>
        <w:t>如何读懂它们？</w:t>
      </w:r>
    </w:p>
    <w:p>
      <w:pPr>
        <w:spacing w:after="60" w:line="276" w:lineRule="auto"/>
      </w:pPr>
      <w:r>
        <w:rPr>
          <w:rFonts w:ascii="Calibri" w:hAnsi="Calibri" w:eastAsia="Microsoft YaHei"/>
          <w:b w:val="0"/>
          <w:color w:val="000000"/>
          <w:sz w:val="21"/>
        </w:rPr>
        <w:t>订单处理</w:t>
      </w:r>
    </w:p>
    <w:p>
      <w:pPr>
        <w:spacing w:after="60" w:line="276" w:lineRule="auto"/>
      </w:pPr>
      <w:r>
        <w:rPr>
          <w:rFonts w:ascii="Calibri" w:hAnsi="Calibri" w:eastAsia="Microsoft YaHei"/>
          <w:b w:val="0"/>
          <w:color w:val="000000"/>
          <w:sz w:val="21"/>
        </w:rPr>
        <w:t>139</w:t>
      </w:r>
    </w:p>
    <w:p>
      <w:pPr>
        <w:pStyle w:val="Heading2"/>
        <w:keepNext/>
      </w:pPr>
      <w:r>
        <w:t>原 PDF 第 141 页</w:t>
      </w:r>
    </w:p>
    <w:p>
      <w:pPr>
        <w:spacing w:after="60" w:line="276" w:lineRule="auto"/>
      </w:pPr>
      <w:r>
        <w:rPr>
          <w:rFonts w:ascii="Calibri" w:hAnsi="Calibri" w:eastAsia="Microsoft YaHei"/>
          <w:b w:val="0"/>
          <w:color w:val="000000"/>
          <w:sz w:val="21"/>
        </w:rPr>
        <w:t>02→加速成长阶段</w:t>
      </w:r>
    </w:p>
    <w:p>
      <w:pPr>
        <w:spacing w:after="60" w:line="276" w:lineRule="auto"/>
      </w:pPr>
      <w:r>
        <w:rPr>
          <w:rFonts w:ascii="Calibri" w:hAnsi="Calibri" w:eastAsia="Microsoft YaHei"/>
          <w:b w:val="0"/>
          <w:color w:val="7A5A00"/>
          <w:sz w:val="21"/>
        </w:rPr>
        <w:t>REDE</w:t>
      </w:r>
    </w:p>
    <w:p>
      <w:pPr>
        <w:spacing w:after="60" w:line="276" w:lineRule="auto"/>
      </w:pPr>
      <w:r>
        <w:rPr>
          <w:rFonts w:ascii="Calibri" w:hAnsi="Calibri" w:eastAsia="Microsoft YaHei"/>
          <w:b w:val="0"/>
          <w:color w:val="000000"/>
          <w:sz w:val="21"/>
        </w:rPr>
        <w:t>数据化透视：</w:t>
      </w:r>
    </w:p>
    <w:p>
      <w:pPr>
        <w:spacing w:after="60" w:line="276" w:lineRule="auto"/>
      </w:pPr>
      <w:r>
        <w:rPr>
          <w:rFonts w:ascii="Calibri" w:hAnsi="Calibri" w:eastAsia="Microsoft YaHei"/>
          <w:b w:val="0"/>
          <w:color w:val="000000"/>
          <w:sz w:val="21"/>
        </w:rPr>
        <w:t>Level 2:</w:t>
      </w:r>
    </w:p>
    <w:p>
      <w:pPr>
        <w:spacing w:after="60" w:line="276" w:lineRule="auto"/>
      </w:pPr>
      <w:r>
        <w:rPr>
          <w:rFonts w:ascii="Calibri" w:hAnsi="Calibri" w:eastAsia="Microsoft YaHei"/>
          <w:b w:val="0"/>
          <w:color w:val="000000"/>
          <w:sz w:val="21"/>
        </w:rPr>
        <w:t>开启欧洲掘金之路</w:t>
      </w:r>
    </w:p>
    <w:p>
      <w:pPr>
        <w:spacing w:after="60" w:line="276" w:lineRule="auto"/>
      </w:pPr>
      <w:r>
        <w:rPr>
          <w:rFonts w:ascii="Calibri" w:hAnsi="Calibri" w:eastAsia="Microsoft YaHei"/>
          <w:b w:val="0"/>
          <w:color w:val="000000"/>
          <w:sz w:val="21"/>
        </w:rPr>
        <w:t>利润率全面诊断优化</w:t>
      </w:r>
    </w:p>
    <w:p>
      <w:pPr>
        <w:spacing w:after="60" w:line="276" w:lineRule="auto"/>
      </w:pPr>
      <w:r>
        <w:rPr>
          <w:rFonts w:ascii="Calibri" w:hAnsi="Calibri" w:eastAsia="Microsoft YaHei"/>
          <w:b w:val="0"/>
          <w:color w:val="000000"/>
          <w:sz w:val="21"/>
        </w:rPr>
        <w:t>高阶广告诊断</w:t>
      </w:r>
    </w:p>
    <w:p>
      <w:pPr>
        <w:spacing w:after="60" w:line="276" w:lineRule="auto"/>
      </w:pPr>
      <w:r>
        <w:rPr>
          <w:rFonts w:ascii="Calibri" w:hAnsi="Calibri" w:eastAsia="Microsoft YaHei"/>
          <w:b w:val="0"/>
          <w:color w:val="7A5A00"/>
          <w:sz w:val="21"/>
        </w:rPr>
        <w:t>12</w:t>
      </w:r>
    </w:p>
    <w:p>
      <w:pPr>
        <w:spacing w:after="60" w:line="276" w:lineRule="auto"/>
      </w:pPr>
      <w:r>
        <w:rPr>
          <w:rFonts w:ascii="Calibri" w:hAnsi="Calibri" w:eastAsia="Microsoft YaHei"/>
          <w:b w:val="0"/>
          <w:color w:val="000000"/>
          <w:sz w:val="21"/>
        </w:rPr>
        <w:t>与详情页升级</w:t>
      </w:r>
    </w:p>
    <w:p>
      <w:pPr>
        <w:spacing w:after="60" w:line="276" w:lineRule="auto"/>
      </w:pPr>
      <w:r>
        <w:rPr>
          <w:rFonts w:ascii="Calibri" w:hAnsi="Calibri" w:eastAsia="Microsoft YaHei"/>
          <w:b w:val="0"/>
          <w:color w:val="000000"/>
          <w:sz w:val="21"/>
        </w:rPr>
        <w:t>触手可及</w:t>
      </w:r>
    </w:p>
    <w:p>
      <w:pPr>
        <w:spacing w:after="60" w:line="276" w:lineRule="auto"/>
      </w:pPr>
      <w:r>
        <w:rPr>
          <w:rFonts w:ascii="Calibri" w:hAnsi="Calibri" w:eastAsia="Microsoft YaHei"/>
          <w:b w:val="0"/>
          <w:color w:val="000000"/>
          <w:sz w:val="21"/>
        </w:rPr>
        <w:t>痛点：欧洲、日本站有哪</w:t>
      </w:r>
    </w:p>
    <w:p>
      <w:pPr>
        <w:spacing w:after="60" w:line="276" w:lineRule="auto"/>
      </w:pPr>
      <w:r>
        <w:rPr>
          <w:rFonts w:ascii="Calibri" w:hAnsi="Calibri" w:eastAsia="Microsoft YaHei"/>
          <w:b w:val="0"/>
          <w:color w:val="000000"/>
          <w:sz w:val="21"/>
        </w:rPr>
        <w:t>数据化运营</w:t>
      </w:r>
    </w:p>
    <w:p>
      <w:pPr>
        <w:spacing w:after="60" w:line="276" w:lineRule="auto"/>
      </w:pPr>
      <w:r>
        <w:rPr>
          <w:rFonts w:ascii="Calibri" w:hAnsi="Calibri" w:eastAsia="Microsoft YaHei"/>
          <w:b w:val="0"/>
          <w:color w:val="000000"/>
          <w:sz w:val="21"/>
        </w:rPr>
        <w:t>的日本站</w:t>
      </w:r>
    </w:p>
    <w:p>
      <w:pPr>
        <w:spacing w:after="60" w:line="276" w:lineRule="auto"/>
      </w:pPr>
      <w:r>
        <w:rPr>
          <w:rFonts w:ascii="Calibri" w:hAnsi="Calibri" w:eastAsia="Microsoft YaHei"/>
          <w:b w:val="0"/>
          <w:color w:val="000000"/>
          <w:sz w:val="21"/>
        </w:rPr>
        <w:t>优化产品详情页和关键词</w:t>
      </w:r>
    </w:p>
    <w:p>
      <w:pPr>
        <w:spacing w:after="60" w:line="276" w:lineRule="auto"/>
      </w:pPr>
      <w:r>
        <w:rPr>
          <w:rFonts w:ascii="Calibri" w:hAnsi="Calibri" w:eastAsia="Microsoft YaHei"/>
          <w:b w:val="0"/>
          <w:color w:val="000000"/>
          <w:sz w:val="21"/>
        </w:rPr>
        <w:t>些机会点？</w:t>
      </w:r>
    </w:p>
    <w:p>
      <w:pPr>
        <w:spacing w:after="60" w:line="276" w:lineRule="auto"/>
      </w:pPr>
      <w:r>
        <w:rPr>
          <w:rFonts w:ascii="Calibri" w:hAnsi="Calibri" w:eastAsia="Microsoft YaHei"/>
          <w:b w:val="0"/>
          <w:color w:val="000000"/>
          <w:sz w:val="21"/>
        </w:rPr>
        <w:t>拓展业务</w:t>
      </w:r>
    </w:p>
    <w:p>
      <w:pPr>
        <w:spacing w:after="60" w:line="276" w:lineRule="auto"/>
      </w:pPr>
      <w:r>
        <w:rPr>
          <w:rFonts w:ascii="Calibri" w:hAnsi="Calibri" w:eastAsia="Microsoft YaHei"/>
          <w:b w:val="0"/>
          <w:color w:val="000000"/>
          <w:sz w:val="21"/>
        </w:rPr>
        <w:t>痛点：如何进行运营效果跟踪评估？</w:t>
      </w:r>
    </w:p>
    <w:p>
      <w:pPr>
        <w:spacing w:after="60" w:line="276" w:lineRule="auto"/>
      </w:pPr>
      <w:r>
        <w:rPr>
          <w:rFonts w:ascii="Calibri" w:hAnsi="Calibri" w:eastAsia="Microsoft YaHei"/>
          <w:b w:val="0"/>
          <w:color w:val="000000"/>
          <w:sz w:val="21"/>
        </w:rPr>
        <w:t>欧洲、日本站的政策法规</w:t>
      </w:r>
    </w:p>
    <w:p>
      <w:pPr>
        <w:spacing w:after="60" w:line="276" w:lineRule="auto"/>
      </w:pPr>
      <w:r>
        <w:rPr>
          <w:rFonts w:ascii="Calibri" w:hAnsi="Calibri" w:eastAsia="Microsoft YaHei"/>
          <w:b w:val="0"/>
          <w:color w:val="000000"/>
          <w:sz w:val="21"/>
        </w:rPr>
        <w:t>痛点：如何结合数据优化详情页？</w:t>
      </w:r>
    </w:p>
    <w:p>
      <w:pPr>
        <w:spacing w:after="60" w:line="276" w:lineRule="auto"/>
      </w:pPr>
      <w:r>
        <w:rPr>
          <w:rFonts w:ascii="Calibri" w:hAnsi="Calibri" w:eastAsia="Microsoft YaHei"/>
          <w:b w:val="0"/>
          <w:color w:val="000000"/>
          <w:sz w:val="21"/>
        </w:rPr>
        <w:t>新站点</w:t>
      </w:r>
    </w:p>
    <w:p>
      <w:pPr>
        <w:spacing w:after="60" w:line="276" w:lineRule="auto"/>
      </w:pPr>
      <w:r>
        <w:rPr>
          <w:rFonts w:ascii="Calibri" w:hAnsi="Calibri" w:eastAsia="Microsoft YaHei"/>
          <w:b w:val="0"/>
          <w:color w:val="000000"/>
          <w:sz w:val="21"/>
        </w:rPr>
        <w:t>如何评估当前各产品的盈亏状况？</w:t>
      </w:r>
    </w:p>
    <w:p>
      <w:pPr>
        <w:spacing w:after="60" w:line="276" w:lineRule="auto"/>
      </w:pPr>
      <w:r>
        <w:rPr>
          <w:rFonts w:ascii="Calibri" w:hAnsi="Calibri" w:eastAsia="Microsoft YaHei"/>
          <w:b w:val="0"/>
          <w:color w:val="000000"/>
          <w:sz w:val="21"/>
        </w:rPr>
        <w:t>有哪些需要特别注意的？</w:t>
      </w:r>
    </w:p>
    <w:p>
      <w:pPr>
        <w:spacing w:after="60" w:line="276" w:lineRule="auto"/>
      </w:pPr>
      <w:r>
        <w:rPr>
          <w:rFonts w:ascii="Calibri" w:hAnsi="Calibri" w:eastAsia="Microsoft YaHei"/>
          <w:b w:val="0"/>
          <w:color w:val="000000"/>
          <w:sz w:val="21"/>
        </w:rPr>
        <w:t>找全找准关键词</w:t>
      </w:r>
    </w:p>
    <w:p>
      <w:pPr>
        <w:spacing w:after="60" w:line="276" w:lineRule="auto"/>
      </w:pPr>
      <w:r>
        <w:rPr>
          <w:rFonts w:ascii="Calibri" w:hAnsi="Calibri" w:eastAsia="Microsoft YaHei"/>
          <w:b w:val="0"/>
          <w:color w:val="7A5A00"/>
          <w:sz w:val="21"/>
        </w:rPr>
        <w:t>32</w:t>
      </w:r>
    </w:p>
    <w:p>
      <w:pPr>
        <w:spacing w:after="60" w:line="276" w:lineRule="auto"/>
      </w:pPr>
      <w:r>
        <w:rPr>
          <w:rFonts w:ascii="Calibri" w:hAnsi="Calibri" w:eastAsia="Microsoft YaHei"/>
          <w:b w:val="0"/>
          <w:color w:val="000000"/>
          <w:sz w:val="21"/>
        </w:rPr>
        <w:t>迈向爆单第一步</w:t>
      </w:r>
    </w:p>
    <w:p>
      <w:pPr>
        <w:spacing w:after="60" w:line="276" w:lineRule="auto"/>
      </w:pPr>
      <w:r>
        <w:rPr>
          <w:rFonts w:ascii="Calibri" w:hAnsi="Calibri" w:eastAsia="Microsoft YaHei"/>
          <w:b w:val="0"/>
          <w:color w:val="7A5A00"/>
          <w:sz w:val="21"/>
        </w:rPr>
        <w:t>EEWE</w:t>
      </w:r>
    </w:p>
    <w:p>
      <w:pPr>
        <w:spacing w:after="60" w:line="276" w:lineRule="auto"/>
      </w:pPr>
      <w:r>
        <w:rPr>
          <w:rFonts w:ascii="Calibri" w:hAnsi="Calibri" w:eastAsia="Microsoft YaHei"/>
          <w:b w:val="0"/>
          <w:color w:val="000000"/>
          <w:sz w:val="21"/>
        </w:rPr>
        <w:t>数据化透视：</w:t>
      </w:r>
    </w:p>
    <w:p>
      <w:pPr>
        <w:spacing w:after="60" w:line="276" w:lineRule="auto"/>
      </w:pPr>
      <w:r>
        <w:rPr>
          <w:rFonts w:ascii="Calibri" w:hAnsi="Calibri" w:eastAsia="Microsoft YaHei"/>
          <w:b w:val="0"/>
          <w:color w:val="000000"/>
          <w:sz w:val="21"/>
        </w:rPr>
        <w:t>Listing优化：流量变销量的秘诀</w:t>
      </w:r>
    </w:p>
    <w:p>
      <w:pPr>
        <w:spacing w:after="60" w:line="276" w:lineRule="auto"/>
      </w:pPr>
      <w:r>
        <w:rPr>
          <w:rFonts w:ascii="Calibri" w:hAnsi="Calibri" w:eastAsia="Microsoft YaHei"/>
          <w:b w:val="0"/>
          <w:color w:val="000000"/>
          <w:sz w:val="21"/>
        </w:rPr>
        <w:t>销售瓶颈诊断优化</w:t>
      </w:r>
    </w:p>
    <w:p>
      <w:pPr>
        <w:spacing w:after="60" w:line="276" w:lineRule="auto"/>
      </w:pPr>
      <w:r>
        <w:rPr>
          <w:rFonts w:ascii="Calibri" w:hAnsi="Calibri" w:eastAsia="Microsoft YaHei"/>
          <w:b w:val="0"/>
          <w:color w:val="000000"/>
          <w:sz w:val="21"/>
        </w:rPr>
        <w:t>提升店铺</w:t>
      </w:r>
    </w:p>
    <w:p>
      <w:pPr>
        <w:spacing w:after="60" w:line="276" w:lineRule="auto"/>
      </w:pPr>
      <w:r>
        <w:rPr>
          <w:rFonts w:ascii="Calibri" w:hAnsi="Calibri" w:eastAsia="Microsoft YaHei"/>
          <w:b w:val="0"/>
          <w:color w:val="000000"/>
          <w:sz w:val="21"/>
        </w:rPr>
        <w:t>优化</w:t>
      </w:r>
    </w:p>
    <w:p>
      <w:pPr>
        <w:spacing w:after="60" w:line="276" w:lineRule="auto"/>
      </w:pPr>
      <w:r>
        <w:rPr>
          <w:rFonts w:ascii="Calibri" w:hAnsi="Calibri" w:eastAsia="Microsoft YaHei"/>
          <w:b w:val="0"/>
          <w:color w:val="000000"/>
          <w:sz w:val="21"/>
        </w:rPr>
        <w:t>物流方案解读</w:t>
      </w:r>
    </w:p>
    <w:p>
      <w:pPr>
        <w:spacing w:after="60" w:line="276" w:lineRule="auto"/>
      </w:pPr>
      <w:r>
        <w:rPr>
          <w:rFonts w:ascii="Calibri" w:hAnsi="Calibri" w:eastAsia="Microsoft YaHei"/>
          <w:b w:val="0"/>
          <w:color w:val="000000"/>
          <w:sz w:val="21"/>
        </w:rPr>
        <w:t>流量迈向</w:t>
      </w:r>
    </w:p>
    <w:p>
      <w:pPr>
        <w:spacing w:after="60" w:line="276" w:lineRule="auto"/>
      </w:pPr>
      <w:r>
        <w:rPr>
          <w:rFonts w:ascii="Calibri" w:hAnsi="Calibri" w:eastAsia="Microsoft YaHei"/>
          <w:b w:val="0"/>
          <w:color w:val="000000"/>
          <w:sz w:val="21"/>
        </w:rPr>
        <w:t>库存管理</w:t>
      </w:r>
    </w:p>
    <w:p>
      <w:pPr>
        <w:spacing w:after="60" w:line="276" w:lineRule="auto"/>
      </w:pPr>
      <w:r>
        <w:rPr>
          <w:rFonts w:ascii="Calibri" w:hAnsi="Calibri" w:eastAsia="Microsoft YaHei"/>
          <w:b w:val="0"/>
          <w:color w:val="000000"/>
          <w:sz w:val="21"/>
        </w:rPr>
        <w:t>站内流量全局开拓实战</w:t>
      </w:r>
    </w:p>
    <w:p>
      <w:pPr>
        <w:spacing w:after="60" w:line="276" w:lineRule="auto"/>
      </w:pPr>
      <w:r>
        <w:rPr>
          <w:rFonts w:ascii="Calibri" w:hAnsi="Calibri" w:eastAsia="Microsoft YaHei"/>
          <w:b w:val="0"/>
          <w:color w:val="000000"/>
          <w:sz w:val="21"/>
        </w:rPr>
        <w:t>爆单</w:t>
      </w:r>
    </w:p>
    <w:p>
      <w:pPr>
        <w:spacing w:after="60" w:line="276" w:lineRule="auto"/>
      </w:pPr>
      <w:r>
        <w:rPr>
          <w:rFonts w:ascii="Calibri" w:hAnsi="Calibri" w:eastAsia="Microsoft YaHei"/>
          <w:b w:val="0"/>
          <w:color w:val="000000"/>
          <w:sz w:val="21"/>
        </w:rPr>
        <w:t>与数据化库存管理</w:t>
      </w:r>
    </w:p>
    <w:p>
      <w:pPr>
        <w:spacing w:after="60" w:line="276" w:lineRule="auto"/>
      </w:pPr>
      <w:r>
        <w:rPr>
          <w:rFonts w:ascii="Calibri" w:hAnsi="Calibri" w:eastAsia="Microsoft YaHei"/>
          <w:b w:val="0"/>
          <w:color w:val="7A5A00"/>
          <w:sz w:val="21"/>
        </w:rPr>
        <w:t>?</w:t>
      </w:r>
    </w:p>
    <w:p>
      <w:pPr>
        <w:spacing w:after="60" w:line="276" w:lineRule="auto"/>
      </w:pPr>
      <w:r>
        <w:rPr>
          <w:rFonts w:ascii="Calibri" w:hAnsi="Calibri" w:eastAsia="Microsoft YaHei"/>
          <w:b w:val="0"/>
          <w:color w:val="000000"/>
          <w:sz w:val="21"/>
        </w:rPr>
        <w:t>三步提升转化</w:t>
      </w:r>
    </w:p>
    <w:p>
      <w:pPr>
        <w:spacing w:after="60" w:line="276" w:lineRule="auto"/>
      </w:pPr>
      <w:r>
        <w:rPr>
          <w:rFonts w:ascii="Calibri" w:hAnsi="Calibri" w:eastAsia="Microsoft YaHei"/>
          <w:b w:val="0"/>
          <w:color w:val="000000"/>
          <w:sz w:val="21"/>
        </w:rPr>
        <w:t>痛点：如何结合销售规划，</w:t>
      </w:r>
    </w:p>
    <w:p>
      <w:pPr>
        <w:spacing w:after="60" w:line="276" w:lineRule="auto"/>
      </w:pPr>
      <w:r>
        <w:rPr>
          <w:rFonts w:ascii="Calibri" w:hAnsi="Calibri" w:eastAsia="Microsoft YaHei"/>
          <w:b w:val="0"/>
          <w:color w:val="000000"/>
          <w:sz w:val="21"/>
        </w:rPr>
        <w:t>痛点：不同促销工具如</w:t>
      </w:r>
    </w:p>
    <w:p>
      <w:pPr>
        <w:spacing w:after="60" w:line="276" w:lineRule="auto"/>
      </w:pPr>
      <w:r>
        <w:rPr>
          <w:rFonts w:ascii="Calibri" w:hAnsi="Calibri" w:eastAsia="Microsoft YaHei"/>
          <w:b w:val="0"/>
          <w:color w:val="000000"/>
          <w:sz w:val="21"/>
        </w:rPr>
        <w:t>迈向爆单</w:t>
      </w:r>
    </w:p>
    <w:p>
      <w:pPr>
        <w:spacing w:after="60" w:line="276" w:lineRule="auto"/>
      </w:pPr>
      <w:r>
        <w:rPr>
          <w:rFonts w:ascii="Calibri" w:hAnsi="Calibri" w:eastAsia="Microsoft YaHei"/>
          <w:b w:val="0"/>
          <w:color w:val="000000"/>
          <w:sz w:val="21"/>
        </w:rPr>
        <w:t>科学备货？</w:t>
      </w:r>
    </w:p>
    <w:p>
      <w:pPr>
        <w:spacing w:after="60" w:line="276" w:lineRule="auto"/>
      </w:pPr>
      <w:r>
        <w:rPr>
          <w:rFonts w:ascii="Calibri" w:hAnsi="Calibri" w:eastAsia="Microsoft YaHei"/>
          <w:b w:val="0"/>
          <w:color w:val="000000"/>
          <w:sz w:val="21"/>
        </w:rPr>
        <w:t>何搭配使用？</w:t>
      </w:r>
    </w:p>
    <w:p>
      <w:pPr>
        <w:spacing w:after="60" w:line="276" w:lineRule="auto"/>
      </w:pPr>
      <w:r>
        <w:rPr>
          <w:rFonts w:ascii="Calibri" w:hAnsi="Calibri" w:eastAsia="Microsoft YaHei"/>
          <w:b w:val="0"/>
          <w:color w:val="000000"/>
          <w:sz w:val="21"/>
        </w:rPr>
        <w:t>应对</w:t>
      </w:r>
    </w:p>
    <w:p>
      <w:pPr>
        <w:spacing w:after="60" w:line="276" w:lineRule="auto"/>
      </w:pPr>
      <w:r>
        <w:rPr>
          <w:rFonts w:ascii="Calibri" w:hAnsi="Calibri" w:eastAsia="Microsoft YaHei"/>
          <w:b w:val="0"/>
          <w:color w:val="000000"/>
          <w:sz w:val="21"/>
        </w:rPr>
        <w:t>如何统筹规划库存？</w:t>
      </w:r>
    </w:p>
    <w:p>
      <w:pPr>
        <w:spacing w:after="60" w:line="276" w:lineRule="auto"/>
      </w:pPr>
      <w:r>
        <w:rPr>
          <w:rFonts w:ascii="Calibri" w:hAnsi="Calibri" w:eastAsia="Microsoft YaHei"/>
          <w:b w:val="0"/>
          <w:color w:val="000000"/>
          <w:sz w:val="21"/>
        </w:rPr>
        <w:t>账户问题</w:t>
      </w:r>
    </w:p>
    <w:p>
      <w:pPr>
        <w:spacing w:after="60" w:line="276" w:lineRule="auto"/>
      </w:pPr>
      <w:r>
        <w:rPr>
          <w:rFonts w:ascii="Calibri" w:hAnsi="Calibri" w:eastAsia="Microsoft YaHei"/>
          <w:b w:val="0"/>
          <w:color w:val="000000"/>
          <w:sz w:val="21"/>
        </w:rPr>
        <w:t>16</w:t>
      </w:r>
    </w:p>
    <w:p>
      <w:pPr>
        <w:spacing w:after="60" w:line="276" w:lineRule="auto"/>
      </w:pPr>
      <w:r>
        <w:rPr>
          <w:rFonts w:ascii="Calibri" w:hAnsi="Calibri" w:eastAsia="Microsoft YaHei"/>
          <w:b w:val="0"/>
          <w:color w:val="000000"/>
          <w:sz w:val="21"/>
        </w:rPr>
        <w:t>13</w:t>
      </w:r>
    </w:p>
    <w:p>
      <w:pPr>
        <w:spacing w:after="60" w:line="276" w:lineRule="auto"/>
      </w:pPr>
      <w:r>
        <w:rPr>
          <w:rFonts w:ascii="Calibri" w:hAnsi="Calibri" w:eastAsia="Microsoft YaHei"/>
          <w:b w:val="0"/>
          <w:color w:val="000000"/>
          <w:sz w:val="21"/>
        </w:rPr>
        <w:t>痛点：商品被</w:t>
      </w:r>
    </w:p>
    <w:p>
      <w:pPr>
        <w:spacing w:after="60" w:line="276" w:lineRule="auto"/>
      </w:pPr>
      <w:r>
        <w:rPr>
          <w:rFonts w:ascii="Calibri" w:hAnsi="Calibri" w:eastAsia="Microsoft YaHei"/>
          <w:b w:val="0"/>
          <w:color w:val="000000"/>
          <w:sz w:val="21"/>
        </w:rPr>
        <w:t>下架了，怎么</w:t>
      </w:r>
    </w:p>
    <w:p>
      <w:pPr>
        <w:spacing w:after="60" w:line="276" w:lineRule="auto"/>
      </w:pPr>
      <w:r>
        <w:rPr>
          <w:rFonts w:ascii="Calibri" w:hAnsi="Calibri" w:eastAsia="Microsoft YaHei"/>
          <w:b w:val="0"/>
          <w:color w:val="000000"/>
          <w:sz w:val="21"/>
        </w:rPr>
        <w:t>高效解决？</w:t>
      </w:r>
    </w:p>
    <w:p>
      <w:pPr>
        <w:spacing w:after="60" w:line="276" w:lineRule="auto"/>
      </w:pPr>
      <w:r>
        <w:rPr>
          <w:rFonts w:ascii="Calibri" w:hAnsi="Calibri" w:eastAsia="Microsoft YaHei"/>
          <w:b w:val="0"/>
          <w:color w:val="000000"/>
          <w:sz w:val="21"/>
        </w:rPr>
        <w:t>steady</w:t>
      </w:r>
    </w:p>
    <w:p>
      <w:pPr>
        <w:spacing w:after="60" w:line="276" w:lineRule="auto"/>
      </w:pPr>
      <w:r>
        <w:rPr>
          <w:rFonts w:ascii="Calibri" w:hAnsi="Calibri" w:eastAsia="Microsoft YaHei"/>
          <w:b w:val="0"/>
          <w:color w:val="000000"/>
          <w:sz w:val="21"/>
        </w:rPr>
        <w:t>店铺合规宝典：正</w:t>
      </w:r>
    </w:p>
    <w:p>
      <w:pPr>
        <w:spacing w:after="60" w:line="276" w:lineRule="auto"/>
      </w:pPr>
      <w:r>
        <w:rPr>
          <w:rFonts w:ascii="Calibri" w:hAnsi="Calibri" w:eastAsia="Microsoft YaHei"/>
          <w:b w:val="0"/>
          <w:color w:val="000000"/>
          <w:sz w:val="21"/>
        </w:rPr>
        <w:t>03业务拓展稳健运营</w:t>
      </w:r>
    </w:p>
    <w:p>
      <w:pPr>
        <w:spacing w:after="60" w:line="276" w:lineRule="auto"/>
      </w:pPr>
      <w:r>
        <w:rPr>
          <w:rFonts w:ascii="Calibri" w:hAnsi="Calibri" w:eastAsia="Microsoft YaHei"/>
          <w:b w:val="0"/>
          <w:color w:val="000000"/>
          <w:sz w:val="21"/>
        </w:rPr>
        <w:t>扫码添加</w:t>
      </w:r>
    </w:p>
    <w:p>
      <w:pPr>
        <w:spacing w:after="60" w:line="276" w:lineRule="auto"/>
      </w:pPr>
      <w:r>
        <w:rPr>
          <w:rFonts w:ascii="Calibri" w:hAnsi="Calibri" w:eastAsia="Microsoft YaHei"/>
          <w:b w:val="0"/>
          <w:color w:val="000000"/>
          <w:sz w:val="21"/>
        </w:rPr>
        <w:t>账户被审查了，</w:t>
      </w:r>
    </w:p>
    <w:p>
      <w:pPr>
        <w:spacing w:after="60" w:line="276" w:lineRule="auto"/>
      </w:pPr>
      <w:r>
        <w:rPr>
          <w:rFonts w:ascii="Calibri" w:hAnsi="Calibri" w:eastAsia="Microsoft YaHei"/>
          <w:b w:val="0"/>
          <w:color w:val="000000"/>
          <w:sz w:val="21"/>
        </w:rPr>
        <w:t>不踝红线巧避坑</w:t>
      </w:r>
    </w:p>
    <w:p>
      <w:pPr>
        <w:spacing w:after="60" w:line="276" w:lineRule="auto"/>
      </w:pPr>
      <w:r>
        <w:rPr>
          <w:rFonts w:ascii="Calibri" w:hAnsi="Calibri" w:eastAsia="Microsoft YaHei"/>
          <w:b w:val="0"/>
          <w:color w:val="000000"/>
          <w:sz w:val="21"/>
        </w:rPr>
        <w:t>课程小助手</w:t>
      </w:r>
    </w:p>
    <w:p>
      <w:pPr>
        <w:spacing w:after="60" w:line="276" w:lineRule="auto"/>
      </w:pPr>
      <w:r>
        <w:rPr>
          <w:rFonts w:ascii="Calibri" w:hAnsi="Calibri" w:eastAsia="Microsoft YaHei"/>
          <w:b w:val="0"/>
          <w:color w:val="000000"/>
          <w:sz w:val="21"/>
        </w:rPr>
        <w:t>要资料怎么</w:t>
      </w:r>
    </w:p>
    <w:p>
      <w:pPr>
        <w:spacing w:after="60" w:line="276" w:lineRule="auto"/>
      </w:pPr>
      <w:r>
        <w:rPr>
          <w:rFonts w:ascii="Calibri" w:hAnsi="Calibri" w:eastAsia="Microsoft YaHei"/>
          <w:b w:val="0"/>
          <w:color w:val="000000"/>
          <w:sz w:val="21"/>
        </w:rPr>
        <w:t>弄？</w:t>
      </w:r>
    </w:p>
    <w:p>
      <w:pPr>
        <w:spacing w:after="60" w:line="276" w:lineRule="auto"/>
      </w:pPr>
      <w:r>
        <w:rPr>
          <w:rFonts w:ascii="Calibri" w:hAnsi="Calibri" w:eastAsia="Microsoft YaHei"/>
          <w:b w:val="0"/>
          <w:color w:val="000000"/>
          <w:sz w:val="21"/>
        </w:rPr>
        <w:t>销售权限受限</w:t>
      </w:r>
    </w:p>
    <w:p>
      <w:pPr>
        <w:spacing w:after="60" w:line="276" w:lineRule="auto"/>
      </w:pPr>
      <w:r>
        <w:rPr>
          <w:rFonts w:ascii="Calibri" w:hAnsi="Calibri" w:eastAsia="Microsoft YaHei"/>
          <w:b w:val="0"/>
          <w:color w:val="000000"/>
          <w:sz w:val="21"/>
        </w:rPr>
        <w:t>品牌打造成功法则</w:t>
      </w:r>
    </w:p>
    <w:p>
      <w:pPr>
        <w:spacing w:after="60" w:line="276" w:lineRule="auto"/>
      </w:pPr>
      <w:r>
        <w:rPr>
          <w:rFonts w:ascii="Calibri" w:hAnsi="Calibri" w:eastAsia="Microsoft YaHei"/>
          <w:b w:val="0"/>
          <w:color w:val="000000"/>
          <w:sz w:val="21"/>
        </w:rPr>
        <w:t>账户健康</w:t>
      </w:r>
    </w:p>
    <w:p>
      <w:pPr>
        <w:spacing w:after="60" w:line="276" w:lineRule="auto"/>
      </w:pPr>
      <w:r>
        <w:rPr>
          <w:rFonts w:ascii="Calibri" w:hAnsi="Calibri" w:eastAsia="Microsoft YaHei"/>
          <w:b w:val="0"/>
          <w:color w:val="000000"/>
          <w:sz w:val="21"/>
        </w:rPr>
        <w:t>了，不知道原</w:t>
      </w:r>
    </w:p>
    <w:p>
      <w:pPr>
        <w:spacing w:after="60" w:line="276" w:lineRule="auto"/>
      </w:pPr>
      <w:r>
        <w:rPr>
          <w:rFonts w:ascii="Calibri" w:hAnsi="Calibri" w:eastAsia="Microsoft YaHei"/>
          <w:b w:val="0"/>
          <w:color w:val="000000"/>
          <w:sz w:val="21"/>
        </w:rPr>
        <w:t>15</w:t>
      </w:r>
    </w:p>
    <w:p>
      <w:pPr>
        <w:spacing w:after="60" w:line="276" w:lineRule="auto"/>
      </w:pPr>
      <w:r>
        <w:rPr>
          <w:rFonts w:ascii="Calibri" w:hAnsi="Calibri" w:eastAsia="Microsoft YaHei"/>
          <w:b w:val="0"/>
          <w:color w:val="000000"/>
          <w:sz w:val="21"/>
        </w:rPr>
        <w:t>因怎么办？</w:t>
      </w:r>
    </w:p>
    <w:p>
      <w:pPr>
        <w:spacing w:after="60" w:line="276" w:lineRule="auto"/>
      </w:pPr>
      <w:r>
        <w:rPr>
          <w:rFonts w:ascii="Calibri" w:hAnsi="Calibri" w:eastAsia="Microsoft YaHei"/>
          <w:b w:val="0"/>
          <w:color w:val="000000"/>
          <w:sz w:val="21"/>
        </w:rPr>
        <w:t>打造店铺品牌</w:t>
      </w:r>
    </w:p>
    <w:p>
      <w:pPr>
        <w:spacing w:after="60" w:line="276" w:lineRule="auto"/>
      </w:pPr>
      <w:r>
        <w:rPr>
          <w:rFonts w:ascii="Calibri" w:hAnsi="Calibri" w:eastAsia="Microsoft YaHei"/>
          <w:b w:val="0"/>
          <w:color w:val="000000"/>
          <w:sz w:val="21"/>
        </w:rPr>
        <w:t>防范账户风险</w:t>
      </w:r>
    </w:p>
    <w:p>
      <w:pPr>
        <w:spacing w:after="60" w:line="276" w:lineRule="auto"/>
      </w:pPr>
      <w:r>
        <w:rPr>
          <w:rFonts w:ascii="Calibri" w:hAnsi="Calibri" w:eastAsia="Microsoft YaHei"/>
          <w:b w:val="0"/>
          <w:color w:val="000000"/>
          <w:sz w:val="21"/>
        </w:rPr>
        <w:t>14</w:t>
      </w:r>
    </w:p>
    <w:p>
      <w:pPr>
        <w:spacing w:after="60" w:line="276" w:lineRule="auto"/>
      </w:pPr>
      <w:r>
        <w:rPr>
          <w:rFonts w:ascii="Calibri" w:hAnsi="Calibri" w:eastAsia="Microsoft YaHei"/>
          <w:b w:val="0"/>
          <w:color w:val="000000"/>
          <w:sz w:val="21"/>
        </w:rPr>
        <w:t>痛点：如何应用品牌工</w:t>
      </w:r>
    </w:p>
    <w:p>
      <w:pPr>
        <w:spacing w:after="60" w:line="276" w:lineRule="auto"/>
      </w:pPr>
      <w:r>
        <w:rPr>
          <w:rFonts w:ascii="Calibri" w:hAnsi="Calibri" w:eastAsia="Microsoft YaHei"/>
          <w:b w:val="0"/>
          <w:color w:val="000000"/>
          <w:sz w:val="21"/>
        </w:rPr>
        <w:t>痛点：如何保证账户健康？</w:t>
      </w:r>
    </w:p>
    <w:p>
      <w:pPr>
        <w:spacing w:after="60" w:line="276" w:lineRule="auto"/>
      </w:pPr>
      <w:r>
        <w:rPr>
          <w:rFonts w:ascii="Calibri" w:hAnsi="Calibri" w:eastAsia="Microsoft YaHei"/>
          <w:b w:val="0"/>
          <w:color w:val="000000"/>
          <w:sz w:val="21"/>
        </w:rPr>
        <w:t>扫码提交</w:t>
      </w:r>
    </w:p>
    <w:p>
      <w:pPr>
        <w:spacing w:after="60" w:line="276" w:lineRule="auto"/>
      </w:pPr>
      <w:r>
        <w:rPr>
          <w:rFonts w:ascii="Calibri" w:hAnsi="Calibri" w:eastAsia="Microsoft YaHei"/>
          <w:b w:val="0"/>
          <w:color w:val="000000"/>
          <w:sz w:val="21"/>
        </w:rPr>
        <w:t>如何避循平台政策？</w:t>
      </w:r>
    </w:p>
    <w:p>
      <w:pPr>
        <w:spacing w:after="60" w:line="276" w:lineRule="auto"/>
      </w:pPr>
      <w:r>
        <w:rPr>
          <w:rFonts w:ascii="Calibri" w:hAnsi="Calibri" w:eastAsia="Microsoft YaHei"/>
          <w:b w:val="0"/>
          <w:color w:val="000000"/>
          <w:sz w:val="21"/>
        </w:rPr>
        <w:t>具突破流量瓶颈？</w:t>
      </w:r>
    </w:p>
    <w:p>
      <w:pPr>
        <w:spacing w:after="60" w:line="276" w:lineRule="auto"/>
      </w:pPr>
      <w:r>
        <w:rPr>
          <w:rFonts w:ascii="Calibri" w:hAnsi="Calibri" w:eastAsia="Microsoft YaHei"/>
          <w:b w:val="0"/>
          <w:color w:val="7A5A00"/>
          <w:sz w:val="21"/>
        </w:rPr>
        <w:t>深程票向装单</w:t>
      </w:r>
    </w:p>
    <w:p>
      <w:pPr>
        <w:spacing w:after="60" w:line="276" w:lineRule="auto"/>
      </w:pPr>
      <w:r>
        <w:rPr>
          <w:rFonts w:ascii="Calibri" w:hAnsi="Calibri" w:eastAsia="Microsoft YaHei"/>
          <w:b w:val="0"/>
          <w:color w:val="000000"/>
          <w:sz w:val="21"/>
        </w:rPr>
        <w:t>扫码添加</w:t>
      </w:r>
    </w:p>
    <w:p>
      <w:pPr>
        <w:spacing w:after="60" w:line="276" w:lineRule="auto"/>
      </w:pPr>
      <w:r>
        <w:rPr>
          <w:rFonts w:ascii="Calibri" w:hAnsi="Calibri" w:eastAsia="Microsoft YaHei"/>
          <w:b w:val="0"/>
          <w:color w:val="000000"/>
          <w:sz w:val="21"/>
        </w:rPr>
        <w:t>扫码提交</w:t>
      </w:r>
    </w:p>
    <w:p>
      <w:pPr>
        <w:spacing w:after="60" w:line="276" w:lineRule="auto"/>
      </w:pPr>
      <w:r>
        <w:rPr>
          <w:rFonts w:ascii="Calibri" w:hAnsi="Calibri" w:eastAsia="Microsoft YaHei"/>
          <w:b w:val="0"/>
          <w:color w:val="000000"/>
          <w:sz w:val="21"/>
        </w:rPr>
        <w:t>课程小助手</w:t>
      </w:r>
    </w:p>
    <w:p>
      <w:pPr>
        <w:spacing w:after="60" w:line="276" w:lineRule="auto"/>
      </w:pPr>
      <w:r>
        <w:rPr>
          <w:rFonts w:ascii="Calibri" w:hAnsi="Calibri" w:eastAsia="Microsoft YaHei"/>
          <w:b w:val="0"/>
          <w:color w:val="000000"/>
          <w:sz w:val="21"/>
        </w:rPr>
        <w:t>课程意向表单</w:t>
      </w:r>
    </w:p>
    <w:p>
      <w:pPr>
        <w:spacing w:after="60" w:line="276" w:lineRule="auto"/>
      </w:pPr>
      <w:r>
        <w:rPr>
          <w:rFonts w:ascii="Calibri" w:hAnsi="Calibri" w:eastAsia="Microsoft YaHei"/>
          <w:b w:val="0"/>
          <w:color w:val="000000"/>
          <w:sz w:val="21"/>
        </w:rPr>
        <w:t>140</w:t>
      </w:r>
    </w:p>
    <w:p>
      <w:pPr>
        <w:pStyle w:val="Heading2"/>
        <w:keepNext/>
      </w:pPr>
      <w:r>
        <w:t>原 PDF 第 142 页</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29门精品课程全览覆盖不同阶段业务需求</w:t>
      </w:r>
    </w:p>
    <w:p>
      <w:pPr>
        <w:spacing w:after="60" w:line="276" w:lineRule="auto"/>
      </w:pPr>
      <w:r>
        <w:rPr>
          <w:rFonts w:ascii="Calibri" w:hAnsi="Calibri" w:eastAsia="Microsoft YaHei"/>
          <w:b w:val="0"/>
          <w:color w:val="000000"/>
          <w:sz w:val="21"/>
        </w:rPr>
        <w:t>amazonglobal selling</w:t>
      </w:r>
    </w:p>
    <w:p>
      <w:pPr>
        <w:spacing w:after="60" w:line="276" w:lineRule="auto"/>
      </w:pPr>
      <w:r>
        <w:rPr>
          <w:rFonts w:ascii="Calibri" w:hAnsi="Calibri" w:eastAsia="Microsoft YaHei"/>
          <w:b w:val="0"/>
          <w:color w:val="000000"/>
          <w:sz w:val="21"/>
        </w:rPr>
        <w:t>线下精品小班</w:t>
      </w:r>
    </w:p>
    <w:p>
      <w:pPr>
        <w:spacing w:after="60" w:line="276" w:lineRule="auto"/>
      </w:pPr>
      <w:r>
        <w:rPr>
          <w:rFonts w:ascii="Calibri" w:hAnsi="Calibri" w:eastAsia="Microsoft YaHei"/>
          <w:b w:val="0"/>
          <w:color w:val="000000"/>
          <w:sz w:val="21"/>
        </w:rPr>
        <w:t>线上直播</w:t>
      </w:r>
    </w:p>
    <w:p>
      <w:pPr>
        <w:spacing w:after="60" w:line="276" w:lineRule="auto"/>
      </w:pPr>
      <w:r>
        <w:rPr>
          <w:rFonts w:ascii="Calibri" w:hAnsi="Calibri" w:eastAsia="Microsoft YaHei"/>
          <w:b w:val="0"/>
          <w:color w:val="000000"/>
          <w:sz w:val="21"/>
        </w:rPr>
        <w:t>侧通实损离例分析和现场练习，内容落地性高。目前线下</w:t>
      </w:r>
    </w:p>
    <w:p>
      <w:pPr>
        <w:spacing w:after="60" w:line="276" w:lineRule="auto"/>
      </w:pPr>
      <w:r>
        <w:rPr>
          <w:rFonts w:ascii="Calibri" w:hAnsi="Calibri" w:eastAsia="Microsoft YaHei"/>
          <w:b w:val="0"/>
          <w:color w:val="000000"/>
          <w:sz w:val="21"/>
        </w:rPr>
        <w:t>培训主题植盖全面，灵活学习多元化课程</w:t>
      </w:r>
    </w:p>
    <w:p>
      <w:pPr>
        <w:spacing w:after="60" w:line="276" w:lineRule="auto"/>
      </w:pPr>
      <w:r>
        <w:rPr>
          <w:rFonts w:ascii="Calibri" w:hAnsi="Calibri" w:eastAsia="Microsoft YaHei"/>
          <w:b w:val="0"/>
          <w:color w:val="000000"/>
          <w:sz w:val="21"/>
        </w:rPr>
        <w:t>谨在杭州，深圳，上海，南京，武汉和宁波等多地开理。</w:t>
      </w:r>
    </w:p>
    <w:p>
      <w:pPr>
        <w:spacing w:after="60" w:line="276" w:lineRule="auto"/>
      </w:pPr>
      <w:r>
        <w:rPr>
          <w:rFonts w:ascii="Calibri" w:hAnsi="Calibri" w:eastAsia="Microsoft YaHei"/>
          <w:b w:val="0"/>
          <w:color w:val="7A5A00"/>
          <w:sz w:val="21"/>
        </w:rPr>
        <w:t>HOT</w:t>
      </w:r>
    </w:p>
    <w:p>
      <w:pPr>
        <w:spacing w:after="60" w:line="276" w:lineRule="auto"/>
      </w:pPr>
      <w:r>
        <w:rPr>
          <w:rFonts w:ascii="Calibri" w:hAnsi="Calibri" w:eastAsia="Microsoft YaHei"/>
          <w:b w:val="0"/>
          <w:color w:val="000000"/>
          <w:sz w:val="21"/>
        </w:rPr>
        <w:t>￥1,980/1天</w:t>
      </w:r>
    </w:p>
    <w:p>
      <w:pPr>
        <w:spacing w:after="60" w:line="276" w:lineRule="auto"/>
      </w:pPr>
      <w:r>
        <w:rPr>
          <w:rFonts w:ascii="Calibri" w:hAnsi="Calibri" w:eastAsia="Microsoft YaHei"/>
          <w:b w:val="0"/>
          <w:color w:val="000000"/>
          <w:sz w:val="21"/>
        </w:rPr>
        <w:t>Level0：零基础开店出单实战</w:t>
      </w:r>
    </w:p>
    <w:p>
      <w:pPr>
        <w:spacing w:after="60" w:line="276" w:lineRule="auto"/>
      </w:pPr>
      <w:r>
        <w:rPr>
          <w:rFonts w:ascii="Calibri" w:hAnsi="Calibri" w:eastAsia="Microsoft YaHei"/>
          <w:b w:val="0"/>
          <w:color w:val="000000"/>
          <w:sz w:val="21"/>
        </w:rPr>
        <w:t>开启欧洲捆金之路</w:t>
      </w:r>
    </w:p>
    <w:p>
      <w:pPr>
        <w:spacing w:after="60" w:line="276" w:lineRule="auto"/>
      </w:pPr>
      <w:r>
        <w:rPr>
          <w:rFonts w:ascii="Calibri" w:hAnsi="Calibri" w:eastAsia="Microsoft YaHei"/>
          <w:b w:val="0"/>
          <w:color w:val="000000"/>
          <w:sz w:val="21"/>
        </w:rPr>
        <w:t>￥297/8小时</w:t>
      </w:r>
    </w:p>
    <w:p>
      <w:pPr>
        <w:spacing w:after="60" w:line="276" w:lineRule="auto"/>
      </w:pPr>
      <w:r>
        <w:rPr>
          <w:rFonts w:ascii="Calibri" w:hAnsi="Calibri" w:eastAsia="Microsoft YaHei"/>
          <w:b w:val="0"/>
          <w:color w:val="000000"/>
          <w:sz w:val="21"/>
        </w:rPr>
        <w:t>￥1,980/1天</w:t>
      </w:r>
    </w:p>
    <w:p>
      <w:pPr>
        <w:spacing w:after="60" w:line="276" w:lineRule="auto"/>
      </w:pPr>
      <w:r>
        <w:rPr>
          <w:rFonts w:ascii="Calibri" w:hAnsi="Calibri" w:eastAsia="Microsoft YaHei"/>
          <w:b w:val="0"/>
          <w:color w:val="000000"/>
          <w:sz w:val="21"/>
        </w:rPr>
        <w:t>触手可及的日本站</w:t>
      </w:r>
    </w:p>
    <w:p>
      <w:pPr>
        <w:spacing w:after="60" w:line="276" w:lineRule="auto"/>
      </w:pPr>
      <w:r>
        <w:rPr>
          <w:rFonts w:ascii="Calibri" w:hAnsi="Calibri" w:eastAsia="Microsoft YaHei"/>
          <w:b w:val="0"/>
          <w:color w:val="000000"/>
          <w:sz w:val="21"/>
        </w:rPr>
        <w:t>￥297/8小时</w:t>
      </w:r>
    </w:p>
    <w:p>
      <w:pPr>
        <w:spacing w:after="60" w:line="276" w:lineRule="auto"/>
      </w:pPr>
      <w:r>
        <w:rPr>
          <w:rFonts w:ascii="Calibri" w:hAnsi="Calibri" w:eastAsia="Microsoft YaHei"/>
          <w:b w:val="0"/>
          <w:color w:val="000000"/>
          <w:sz w:val="21"/>
        </w:rPr>
        <w:t>Level0:零基础运营通关指南</w:t>
      </w:r>
    </w:p>
    <w:p>
      <w:pPr>
        <w:spacing w:after="60" w:line="276" w:lineRule="auto"/>
      </w:pPr>
      <w:r>
        <w:rPr>
          <w:rFonts w:ascii="Calibri" w:hAnsi="Calibri" w:eastAsia="Microsoft YaHei"/>
          <w:b w:val="0"/>
          <w:color w:val="000000"/>
          <w:sz w:val="21"/>
        </w:rPr>
        <w:t>￥2,980/1天</w:t>
      </w:r>
    </w:p>
    <w:p>
      <w:pPr>
        <w:spacing w:after="60" w:line="276" w:lineRule="auto"/>
      </w:pPr>
      <w:r>
        <w:rPr>
          <w:rFonts w:ascii="Calibri" w:hAnsi="Calibri" w:eastAsia="Microsoft YaHei"/>
          <w:b w:val="0"/>
          <w:color w:val="000000"/>
          <w:sz w:val="21"/>
        </w:rPr>
        <w:t>HO</w:t>
      </w:r>
    </w:p>
    <w:p>
      <w:pPr>
        <w:spacing w:after="60" w:line="276" w:lineRule="auto"/>
      </w:pPr>
      <w:r>
        <w:rPr>
          <w:rFonts w:ascii="Calibri" w:hAnsi="Calibri" w:eastAsia="Microsoft YaHei"/>
          <w:b w:val="0"/>
          <w:color w:val="7A5A00"/>
          <w:sz w:val="21"/>
        </w:rPr>
        <w:t>HoT</w:t>
      </w:r>
    </w:p>
    <w:p>
      <w:pPr>
        <w:spacing w:after="60" w:line="276" w:lineRule="auto"/>
      </w:pPr>
      <w:r>
        <w:rPr>
          <w:rFonts w:ascii="Calibri" w:hAnsi="Calibri" w:eastAsia="Microsoft YaHei"/>
          <w:b w:val="0"/>
          <w:color w:val="000000"/>
          <w:sz w:val="21"/>
        </w:rPr>
        <w:t>站内流量全局开拓实战</w:t>
      </w:r>
    </w:p>
    <w:p>
      <w:pPr>
        <w:spacing w:after="60" w:line="276" w:lineRule="auto"/>
      </w:pPr>
      <w:r>
        <w:rPr>
          <w:rFonts w:ascii="Calibri" w:hAnsi="Calibri" w:eastAsia="Microsoft YaHei"/>
          <w:b w:val="0"/>
          <w:color w:val="000000"/>
          <w:sz w:val="21"/>
        </w:rPr>
        <w:t>Level1:新手流量地图与选品指南</w:t>
      </w:r>
    </w:p>
    <w:p>
      <w:pPr>
        <w:spacing w:after="60" w:line="276" w:lineRule="auto"/>
      </w:pPr>
      <w:r>
        <w:rPr>
          <w:rFonts w:ascii="Calibri" w:hAnsi="Calibri" w:eastAsia="Microsoft YaHei"/>
          <w:b w:val="0"/>
          <w:color w:val="000000"/>
          <w:sz w:val="21"/>
        </w:rPr>
        <w:t>HO</w:t>
      </w:r>
    </w:p>
    <w:p>
      <w:pPr>
        <w:spacing w:after="60" w:line="276" w:lineRule="auto"/>
      </w:pPr>
      <w:r>
        <w:rPr>
          <w:rFonts w:ascii="Calibri" w:hAnsi="Calibri" w:eastAsia="Microsoft YaHei"/>
          <w:b w:val="0"/>
          <w:color w:val="000000"/>
          <w:sz w:val="21"/>
        </w:rPr>
        <w:t>￥2,980/1天</w:t>
      </w:r>
    </w:p>
    <w:p>
      <w:pPr>
        <w:spacing w:after="60" w:line="276" w:lineRule="auto"/>
      </w:pPr>
      <w:r>
        <w:rPr>
          <w:rFonts w:ascii="Calibri" w:hAnsi="Calibri" w:eastAsia="Microsoft YaHei"/>
          <w:b w:val="0"/>
          <w:color w:val="000000"/>
          <w:sz w:val="21"/>
        </w:rPr>
        <w:t>三步提升转化助力爆单</w:t>
      </w:r>
    </w:p>
    <w:p>
      <w:pPr>
        <w:spacing w:after="60" w:line="276" w:lineRule="auto"/>
      </w:pPr>
      <w:r>
        <w:rPr>
          <w:rFonts w:ascii="Calibri" w:hAnsi="Calibri" w:eastAsia="Microsoft YaHei"/>
          <w:b w:val="0"/>
          <w:color w:val="000000"/>
          <w:sz w:val="21"/>
        </w:rPr>
        <w:t>￥499/12小时</w:t>
      </w:r>
    </w:p>
    <w:p>
      <w:pPr>
        <w:spacing w:after="60" w:line="276" w:lineRule="auto"/>
      </w:pPr>
      <w:r>
        <w:rPr>
          <w:rFonts w:ascii="Calibri" w:hAnsi="Calibri" w:eastAsia="Microsoft YaHei"/>
          <w:b w:val="0"/>
          <w:color w:val="000000"/>
          <w:sz w:val="21"/>
        </w:rPr>
        <w:t>Level1:新手运营推广与品牌打造</w:t>
      </w:r>
    </w:p>
    <w:p>
      <w:pPr>
        <w:spacing w:after="60" w:line="276" w:lineRule="auto"/>
      </w:pPr>
      <w:r>
        <w:rPr>
          <w:rFonts w:ascii="Calibri" w:hAnsi="Calibri" w:eastAsia="Microsoft YaHei"/>
          <w:b w:val="0"/>
          <w:color w:val="7A5A00"/>
          <w:sz w:val="21"/>
        </w:rPr>
        <w:t>KOT</w:t>
      </w:r>
    </w:p>
    <w:p>
      <w:pPr>
        <w:spacing w:after="60" w:line="276" w:lineRule="auto"/>
      </w:pPr>
      <w:r>
        <w:rPr>
          <w:rFonts w:ascii="Calibri" w:hAnsi="Calibri" w:eastAsia="Microsoft YaHei"/>
          <w:b w:val="0"/>
          <w:color w:val="000000"/>
          <w:sz w:val="21"/>
        </w:rPr>
        <w:t>￥2,980/2天</w:t>
      </w:r>
    </w:p>
    <w:p>
      <w:pPr>
        <w:spacing w:after="60" w:line="276" w:lineRule="auto"/>
      </w:pPr>
      <w:r>
        <w:rPr>
          <w:rFonts w:ascii="Calibri" w:hAnsi="Calibri" w:eastAsia="Microsoft YaHei"/>
          <w:b w:val="0"/>
          <w:color w:val="000000"/>
          <w:sz w:val="21"/>
        </w:rPr>
        <w:t>找全找准关键词：迈向爆单第一步</w:t>
      </w:r>
    </w:p>
    <w:p>
      <w:pPr>
        <w:spacing w:after="60" w:line="276" w:lineRule="auto"/>
      </w:pPr>
      <w:r>
        <w:rPr>
          <w:rFonts w:ascii="Calibri" w:hAnsi="Calibri" w:eastAsia="Microsoft YaHei"/>
          <w:b w:val="0"/>
          <w:color w:val="000000"/>
          <w:sz w:val="21"/>
        </w:rPr>
        <w:t>新手开店基础运营实战</w:t>
      </w:r>
    </w:p>
    <w:p>
      <w:pPr>
        <w:spacing w:after="60" w:line="276" w:lineRule="auto"/>
      </w:pPr>
      <w:r>
        <w:rPr>
          <w:rFonts w:ascii="Calibri" w:hAnsi="Calibri" w:eastAsia="Microsoft YaHei"/>
          <w:b w:val="0"/>
          <w:color w:val="000000"/>
          <w:sz w:val="21"/>
        </w:rPr>
        <w:t>￥99/2.5小时</w:t>
      </w:r>
    </w:p>
    <w:p>
      <w:pPr>
        <w:spacing w:after="60" w:line="276" w:lineRule="auto"/>
      </w:pPr>
      <w:r>
        <w:rPr>
          <w:rFonts w:ascii="Calibri" w:hAnsi="Calibri" w:eastAsia="Microsoft YaHei"/>
          <w:b w:val="0"/>
          <w:color w:val="000000"/>
          <w:sz w:val="21"/>
        </w:rPr>
        <w:t>￥2,980/1天</w:t>
      </w:r>
    </w:p>
    <w:p>
      <w:pPr>
        <w:spacing w:after="60" w:line="276" w:lineRule="auto"/>
      </w:pPr>
      <w:r>
        <w:rPr>
          <w:rFonts w:ascii="Calibri" w:hAnsi="Calibri" w:eastAsia="Microsoft YaHei"/>
          <w:b w:val="0"/>
          <w:color w:val="000000"/>
          <w:sz w:val="21"/>
        </w:rPr>
        <w:t>广告组合拳开启流量新空间</w:t>
      </w:r>
    </w:p>
    <w:p>
      <w:pPr>
        <w:spacing w:after="60" w:line="276" w:lineRule="auto"/>
      </w:pPr>
      <w:r>
        <w:rPr>
          <w:rFonts w:ascii="Calibri" w:hAnsi="Calibri" w:eastAsia="Microsoft YaHei"/>
          <w:b w:val="0"/>
          <w:color w:val="000000"/>
          <w:sz w:val="21"/>
        </w:rPr>
        <w:t>￥99/2.5小时</w:t>
      </w:r>
    </w:p>
    <w:p>
      <w:pPr>
        <w:spacing w:after="60" w:line="276" w:lineRule="auto"/>
      </w:pPr>
      <w:r>
        <w:rPr>
          <w:rFonts w:ascii="Calibri" w:hAnsi="Calibri" w:eastAsia="Microsoft YaHei"/>
          <w:b w:val="0"/>
          <w:color w:val="000000"/>
          <w:sz w:val="21"/>
        </w:rPr>
        <w:t>Listing优化：流量变销量的秘诀</w:t>
      </w:r>
    </w:p>
    <w:p>
      <w:pPr>
        <w:spacing w:after="60" w:line="276" w:lineRule="auto"/>
      </w:pPr>
      <w:r>
        <w:rPr>
          <w:rFonts w:ascii="Calibri" w:hAnsi="Calibri" w:eastAsia="Microsoft YaHei"/>
          <w:b w:val="0"/>
          <w:color w:val="000000"/>
          <w:sz w:val="21"/>
        </w:rPr>
        <w:t>实操工作坊：</w:t>
      </w:r>
    </w:p>
    <w:p>
      <w:pPr>
        <w:spacing w:after="60" w:line="276" w:lineRule="auto"/>
      </w:pPr>
      <w:r>
        <w:rPr>
          <w:rFonts w:ascii="Calibri" w:hAnsi="Calibri" w:eastAsia="Microsoft YaHei"/>
          <w:b w:val="0"/>
          <w:color w:val="000000"/>
          <w:sz w:val="21"/>
        </w:rPr>
        <w:t>￥3,680/1天</w:t>
      </w:r>
    </w:p>
    <w:p>
      <w:pPr>
        <w:spacing w:after="60" w:line="276" w:lineRule="auto"/>
      </w:pPr>
      <w:r>
        <w:rPr>
          <w:rFonts w:ascii="Calibri" w:hAnsi="Calibri" w:eastAsia="Microsoft YaHei"/>
          <w:b w:val="0"/>
          <w:color w:val="000000"/>
          <w:sz w:val="21"/>
        </w:rPr>
        <w:t>打造自带流量的Listing和新品引流</w:t>
      </w:r>
    </w:p>
    <w:p>
      <w:pPr>
        <w:spacing w:after="60" w:line="276" w:lineRule="auto"/>
      </w:pPr>
      <w:r>
        <w:rPr>
          <w:rFonts w:ascii="Calibri" w:hAnsi="Calibri" w:eastAsia="Microsoft YaHei"/>
          <w:b w:val="0"/>
          <w:color w:val="000000"/>
          <w:sz w:val="21"/>
        </w:rPr>
        <w:t>Level2：高阶广告诊断与详情页升级</w:t>
      </w:r>
    </w:p>
    <w:p>
      <w:pPr>
        <w:spacing w:after="60" w:line="276" w:lineRule="auto"/>
      </w:pPr>
      <w:r>
        <w:rPr>
          <w:rFonts w:ascii="Calibri" w:hAnsi="Calibri" w:eastAsia="Microsoft YaHei"/>
          <w:b w:val="0"/>
          <w:color w:val="000000"/>
          <w:sz w:val="21"/>
        </w:rPr>
        <w:t>￥499/12小时</w:t>
      </w:r>
    </w:p>
    <w:p>
      <w:pPr>
        <w:spacing w:after="60" w:line="276" w:lineRule="auto"/>
      </w:pPr>
      <w:r>
        <w:rPr>
          <w:rFonts w:ascii="Calibri" w:hAnsi="Calibri" w:eastAsia="Microsoft YaHei"/>
          <w:b w:val="0"/>
          <w:color w:val="000000"/>
          <w:sz w:val="21"/>
        </w:rPr>
        <w:t>￥2,980/1天</w:t>
      </w:r>
    </w:p>
    <w:p>
      <w:pPr>
        <w:spacing w:after="60" w:line="276" w:lineRule="auto"/>
      </w:pPr>
      <w:r>
        <w:rPr>
          <w:rFonts w:ascii="Calibri" w:hAnsi="Calibri" w:eastAsia="Microsoft YaHei"/>
          <w:b w:val="0"/>
          <w:color w:val="000000"/>
          <w:sz w:val="21"/>
        </w:rPr>
        <w:t>物流方案解读与数据化库存管理</w:t>
      </w:r>
    </w:p>
    <w:p>
      <w:pPr>
        <w:spacing w:after="60" w:line="276" w:lineRule="auto"/>
      </w:pPr>
      <w:r>
        <w:rPr>
          <w:rFonts w:ascii="Calibri" w:hAnsi="Calibri" w:eastAsia="Microsoft YaHei"/>
          <w:b w:val="0"/>
          <w:color w:val="000000"/>
          <w:sz w:val="21"/>
        </w:rPr>
        <w:t>￥499/12小时</w:t>
      </w:r>
    </w:p>
    <w:p>
      <w:pPr>
        <w:spacing w:after="60" w:line="276" w:lineRule="auto"/>
      </w:pPr>
      <w:r>
        <w:rPr>
          <w:rFonts w:ascii="Calibri" w:hAnsi="Calibri" w:eastAsia="Microsoft YaHei"/>
          <w:b w:val="0"/>
          <w:color w:val="000000"/>
          <w:sz w:val="21"/>
        </w:rPr>
        <w:t>Level2:高阶广告优化与拓品新攻路</w:t>
      </w:r>
    </w:p>
    <w:p>
      <w:pPr>
        <w:spacing w:after="60" w:line="276" w:lineRule="auto"/>
      </w:pPr>
      <w:r>
        <w:rPr>
          <w:rFonts w:ascii="Calibri" w:hAnsi="Calibri" w:eastAsia="Microsoft YaHei"/>
          <w:b w:val="0"/>
          <w:color w:val="000000"/>
          <w:sz w:val="21"/>
        </w:rPr>
        <w:t>￥3,680/1天</w:t>
      </w:r>
    </w:p>
    <w:p>
      <w:pPr>
        <w:spacing w:after="60" w:line="276" w:lineRule="auto"/>
      </w:pPr>
      <w:r>
        <w:rPr>
          <w:rFonts w:ascii="Calibri" w:hAnsi="Calibri" w:eastAsia="Microsoft YaHei"/>
          <w:b w:val="0"/>
          <w:color w:val="000000"/>
          <w:sz w:val="21"/>
        </w:rPr>
        <w:t>实操工作坊：进阶广告优化</w:t>
      </w:r>
    </w:p>
    <w:p>
      <w:pPr>
        <w:spacing w:after="60" w:line="276" w:lineRule="auto"/>
      </w:pPr>
      <w:r>
        <w:rPr>
          <w:rFonts w:ascii="Calibri" w:hAnsi="Calibri" w:eastAsia="Microsoft YaHei"/>
          <w:b w:val="0"/>
          <w:color w:val="000000"/>
          <w:sz w:val="21"/>
        </w:rPr>
        <w:t>广告ACOS优化：增流量降成本</w:t>
      </w:r>
    </w:p>
    <w:p>
      <w:pPr>
        <w:spacing w:after="60" w:line="276" w:lineRule="auto"/>
      </w:pPr>
      <w:r>
        <w:rPr>
          <w:rFonts w:ascii="Calibri" w:hAnsi="Calibri" w:eastAsia="Microsoft YaHei"/>
          <w:b w:val="0"/>
          <w:color w:val="000000"/>
          <w:sz w:val="21"/>
        </w:rPr>
        <w:t>￥99/2.5小时</w:t>
      </w:r>
    </w:p>
    <w:p>
      <w:pPr>
        <w:spacing w:after="60" w:line="276" w:lineRule="auto"/>
      </w:pPr>
      <w:r>
        <w:rPr>
          <w:rFonts w:ascii="Calibri" w:hAnsi="Calibri" w:eastAsia="Microsoft YaHei"/>
          <w:b w:val="0"/>
          <w:color w:val="000000"/>
          <w:sz w:val="21"/>
        </w:rPr>
        <w:t>￥3,680/1天</w:t>
      </w:r>
    </w:p>
    <w:p>
      <w:pPr>
        <w:spacing w:after="60" w:line="276" w:lineRule="auto"/>
      </w:pPr>
      <w:r>
        <w:rPr>
          <w:rFonts w:ascii="Calibri" w:hAnsi="Calibri" w:eastAsia="Microsoft YaHei"/>
          <w:b w:val="0"/>
          <w:color w:val="000000"/>
          <w:sz w:val="21"/>
        </w:rPr>
        <w:t>实操工作坊：手把手实战SP广告诊断</w:t>
      </w:r>
    </w:p>
    <w:p>
      <w:pPr>
        <w:spacing w:after="60" w:line="276" w:lineRule="auto"/>
      </w:pPr>
      <w:r>
        <w:rPr>
          <w:rFonts w:ascii="Calibri" w:hAnsi="Calibri" w:eastAsia="Microsoft YaHei"/>
          <w:b w:val="0"/>
          <w:color w:val="000000"/>
          <w:sz w:val="21"/>
        </w:rPr>
        <w:t>￥699/8小时</w:t>
      </w:r>
    </w:p>
    <w:p>
      <w:pPr>
        <w:spacing w:after="60" w:line="276" w:lineRule="auto"/>
      </w:pPr>
      <w:r>
        <w:rPr>
          <w:rFonts w:ascii="Calibri" w:hAnsi="Calibri" w:eastAsia="Microsoft YaHei"/>
          <w:b w:val="0"/>
          <w:color w:val="000000"/>
          <w:sz w:val="21"/>
        </w:rPr>
        <w:t>Level3：卖家业务运营拓展班</w:t>
      </w:r>
    </w:p>
    <w:p>
      <w:pPr>
        <w:spacing w:after="60" w:line="276" w:lineRule="auto"/>
      </w:pPr>
      <w:r>
        <w:rPr>
          <w:rFonts w:ascii="Calibri" w:hAnsi="Calibri" w:eastAsia="Microsoft YaHei"/>
          <w:b w:val="0"/>
          <w:color w:val="000000"/>
          <w:sz w:val="21"/>
        </w:rPr>
        <w:t>￥5,980/2天</w:t>
      </w:r>
    </w:p>
    <w:p>
      <w:pPr>
        <w:spacing w:after="60" w:line="276" w:lineRule="auto"/>
      </w:pPr>
      <w:r>
        <w:rPr>
          <w:rFonts w:ascii="Calibri" w:hAnsi="Calibri" w:eastAsia="Microsoft YaHei"/>
          <w:b w:val="0"/>
          <w:color w:val="000000"/>
          <w:sz w:val="21"/>
        </w:rPr>
        <w:t>LOH!</w:t>
      </w:r>
    </w:p>
    <w:p>
      <w:pPr>
        <w:spacing w:after="60" w:line="276" w:lineRule="auto"/>
      </w:pPr>
      <w:r>
        <w:rPr>
          <w:rFonts w:ascii="Calibri" w:hAnsi="Calibri" w:eastAsia="Microsoft YaHei"/>
          <w:b w:val="0"/>
          <w:color w:val="000000"/>
          <w:sz w:val="21"/>
        </w:rPr>
        <w:t>进阶广告诊断优化全指导</w:t>
      </w:r>
    </w:p>
    <w:p>
      <w:pPr>
        <w:spacing w:after="60" w:line="276" w:lineRule="auto"/>
      </w:pPr>
      <w:r>
        <w:rPr>
          <w:rFonts w:ascii="Calibri" w:hAnsi="Calibri" w:eastAsia="Microsoft YaHei"/>
          <w:b w:val="0"/>
          <w:color w:val="000000"/>
          <w:sz w:val="21"/>
        </w:rPr>
        <w:t>Level3：卖家业务运营精进班</w:t>
      </w:r>
    </w:p>
    <w:p>
      <w:pPr>
        <w:spacing w:after="60" w:line="276" w:lineRule="auto"/>
      </w:pPr>
      <w:r>
        <w:rPr>
          <w:rFonts w:ascii="Calibri" w:hAnsi="Calibri" w:eastAsia="Microsoft YaHei"/>
          <w:b w:val="0"/>
          <w:color w:val="000000"/>
          <w:sz w:val="21"/>
        </w:rPr>
        <w:t>¥1,980/1天</w:t>
      </w:r>
    </w:p>
    <w:p>
      <w:pPr>
        <w:spacing w:after="60" w:line="276" w:lineRule="auto"/>
      </w:pPr>
      <w:r>
        <w:rPr>
          <w:rFonts w:ascii="Calibri" w:hAnsi="Calibri" w:eastAsia="Microsoft YaHei"/>
          <w:b w:val="0"/>
          <w:color w:val="000000"/>
          <w:sz w:val="21"/>
        </w:rPr>
        <w:t>账户健康</w:t>
      </w:r>
    </w:p>
    <w:p>
      <w:pPr>
        <w:spacing w:after="60" w:line="276" w:lineRule="auto"/>
      </w:pPr>
      <w:r>
        <w:rPr>
          <w:rFonts w:ascii="Calibri" w:hAnsi="Calibri" w:eastAsia="Microsoft YaHei"/>
          <w:b w:val="0"/>
          <w:color w:val="7A5A00"/>
          <w:sz w:val="21"/>
        </w:rPr>
        <w:t>HOT</w:t>
      </w:r>
    </w:p>
    <w:p>
      <w:pPr>
        <w:spacing w:after="60" w:line="276" w:lineRule="auto"/>
      </w:pPr>
      <w:r>
        <w:rPr>
          <w:rFonts w:ascii="Calibri" w:hAnsi="Calibri" w:eastAsia="Microsoft YaHei"/>
          <w:b w:val="0"/>
          <w:color w:val="000000"/>
          <w:sz w:val="21"/>
        </w:rPr>
        <w:t>¥4,980/2天</w:t>
      </w:r>
    </w:p>
    <w:p>
      <w:pPr>
        <w:spacing w:after="60" w:line="276" w:lineRule="auto"/>
      </w:pPr>
      <w:r>
        <w:rPr>
          <w:rFonts w:ascii="Calibri" w:hAnsi="Calibri" w:eastAsia="Microsoft YaHei"/>
          <w:b w:val="0"/>
          <w:color w:val="000000"/>
          <w:sz w:val="21"/>
        </w:rPr>
        <w:t>￥198/4小时</w:t>
      </w:r>
    </w:p>
    <w:p>
      <w:pPr>
        <w:spacing w:after="60" w:line="276" w:lineRule="auto"/>
      </w:pPr>
      <w:r>
        <w:rPr>
          <w:rFonts w:ascii="Calibri" w:hAnsi="Calibri" w:eastAsia="Microsoft YaHei"/>
          <w:b w:val="0"/>
          <w:color w:val="000000"/>
          <w:sz w:val="21"/>
        </w:rPr>
        <w:t>店铺合规宝典：不踩红线巧避坑</w:t>
      </w:r>
    </w:p>
    <w:p>
      <w:pPr>
        <w:spacing w:after="60" w:line="276" w:lineRule="auto"/>
      </w:pPr>
      <w:r>
        <w:rPr>
          <w:rFonts w:ascii="Calibri" w:hAnsi="Calibri" w:eastAsia="Microsoft YaHei"/>
          <w:b w:val="0"/>
          <w:color w:val="000000"/>
          <w:sz w:val="21"/>
        </w:rPr>
        <w:t>亚马逊精细化选品实操课</w:t>
      </w:r>
    </w:p>
    <w:p>
      <w:pPr>
        <w:spacing w:after="60" w:line="276" w:lineRule="auto"/>
      </w:pPr>
      <w:r>
        <w:rPr>
          <w:rFonts w:ascii="Calibri" w:hAnsi="Calibri" w:eastAsia="Microsoft YaHei"/>
          <w:b w:val="0"/>
          <w:color w:val="000000"/>
          <w:sz w:val="21"/>
        </w:rPr>
        <w:t>￥2,980/1天</w:t>
      </w:r>
    </w:p>
    <w:p>
      <w:pPr>
        <w:spacing w:after="60" w:line="276" w:lineRule="auto"/>
      </w:pPr>
      <w:r>
        <w:rPr>
          <w:rFonts w:ascii="Calibri" w:hAnsi="Calibri" w:eastAsia="Microsoft YaHei"/>
          <w:b w:val="0"/>
          <w:color w:val="000000"/>
          <w:sz w:val="21"/>
        </w:rPr>
        <w:t>数据化透视：销售瓶颈诊断优化</w:t>
      </w:r>
    </w:p>
    <w:p>
      <w:pPr>
        <w:spacing w:after="60" w:line="276" w:lineRule="auto"/>
      </w:pPr>
      <w:r>
        <w:rPr>
          <w:rFonts w:ascii="Calibri" w:hAnsi="Calibri" w:eastAsia="Microsoft YaHei"/>
          <w:b w:val="0"/>
          <w:color w:val="000000"/>
          <w:sz w:val="21"/>
        </w:rPr>
        <w:t>￥2,980/1天</w:t>
      </w:r>
    </w:p>
    <w:p>
      <w:pPr>
        <w:spacing w:after="60" w:line="276" w:lineRule="auto"/>
      </w:pPr>
      <w:r>
        <w:rPr>
          <w:rFonts w:ascii="Calibri" w:hAnsi="Calibri" w:eastAsia="Microsoft YaHei"/>
          <w:b w:val="0"/>
          <w:color w:val="000000"/>
          <w:sz w:val="21"/>
        </w:rPr>
        <w:t>数据化透视：利润率全面诊断优化</w:t>
      </w:r>
    </w:p>
    <w:p>
      <w:pPr>
        <w:spacing w:after="60" w:line="276" w:lineRule="auto"/>
      </w:pPr>
      <w:r>
        <w:rPr>
          <w:rFonts w:ascii="Calibri" w:hAnsi="Calibri" w:eastAsia="Microsoft YaHei"/>
          <w:b w:val="0"/>
          <w:color w:val="000000"/>
          <w:sz w:val="21"/>
        </w:rPr>
        <w:t>实操工作坊：选品及利润率分析</w:t>
      </w:r>
    </w:p>
    <w:p>
      <w:pPr>
        <w:spacing w:after="60" w:line="276" w:lineRule="auto"/>
      </w:pPr>
      <w:r>
        <w:rPr>
          <w:rFonts w:ascii="Calibri" w:hAnsi="Calibri" w:eastAsia="Microsoft YaHei"/>
          <w:b w:val="0"/>
          <w:color w:val="000000"/>
          <w:sz w:val="21"/>
        </w:rPr>
        <w:t>¥3,680/1天</w:t>
      </w:r>
    </w:p>
    <w:p>
      <w:pPr>
        <w:spacing w:after="60" w:line="276" w:lineRule="auto"/>
      </w:pPr>
      <w:r>
        <w:rPr>
          <w:rFonts w:ascii="Calibri" w:hAnsi="Calibri" w:eastAsia="Microsoft YaHei"/>
          <w:b w:val="0"/>
          <w:color w:val="000000"/>
          <w:sz w:val="21"/>
        </w:rPr>
        <w:t>￥3,980/2天</w:t>
      </w:r>
    </w:p>
    <w:p>
      <w:pPr>
        <w:spacing w:after="60" w:line="276" w:lineRule="auto"/>
      </w:pPr>
      <w:r>
        <w:rPr>
          <w:rFonts w:ascii="Calibri" w:hAnsi="Calibri" w:eastAsia="Microsoft YaHei"/>
          <w:b w:val="0"/>
          <w:color w:val="000000"/>
          <w:sz w:val="21"/>
        </w:rPr>
        <w:t>品牌打造成功法则</w:t>
      </w:r>
    </w:p>
    <w:p>
      <w:pPr>
        <w:spacing w:after="60" w:line="276" w:lineRule="auto"/>
      </w:pPr>
      <w:r>
        <w:rPr>
          <w:rFonts w:ascii="Calibri" w:hAnsi="Calibri" w:eastAsia="Microsoft YaHei"/>
          <w:b w:val="0"/>
          <w:color w:val="7A5A00"/>
          <w:sz w:val="21"/>
        </w:rPr>
        <w:t>自方计堂|281</w:t>
      </w:r>
    </w:p>
    <w:p>
      <w:pPr>
        <w:spacing w:after="60" w:line="276" w:lineRule="auto"/>
      </w:pPr>
      <w:r>
        <w:rPr>
          <w:rFonts w:ascii="Calibri" w:hAnsi="Calibri" w:eastAsia="Microsoft YaHei"/>
          <w:b w:val="0"/>
          <w:color w:val="000000"/>
          <w:sz w:val="21"/>
        </w:rPr>
        <w:t>Dopyright2025 Amazon.Alrnghts Reserved|版权所有@2025亚马逊。保留所有权利。|数据来源：亚马逊研究|所示数据和结论仅供参老</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企业培训专场</w:t>
      </w:r>
    </w:p>
    <w:p>
      <w:pPr>
        <w:spacing w:after="60" w:line="276" w:lineRule="auto"/>
      </w:pPr>
      <w:r>
        <w:rPr>
          <w:rFonts w:ascii="Calibri" w:hAnsi="Calibri" w:eastAsia="Microsoft YaHei"/>
          <w:b w:val="0"/>
          <w:color w:val="000000"/>
          <w:sz w:val="21"/>
        </w:rPr>
        <w:t>amazonglobal selling</w:t>
      </w:r>
    </w:p>
    <w:p>
      <w:pPr>
        <w:spacing w:after="60" w:line="276" w:lineRule="auto"/>
      </w:pPr>
      <w:r>
        <w:rPr>
          <w:rFonts w:ascii="Calibri" w:hAnsi="Calibri" w:eastAsia="Microsoft YaHei"/>
          <w:b w:val="0"/>
          <w:color w:val="000000"/>
          <w:sz w:val="21"/>
        </w:rPr>
        <w:t>企业培训专场是由亚马逊官方讲堂推出的定制化线下培训课程，为满足不同企业卖家团体个性化培训</w:t>
      </w:r>
    </w:p>
    <w:p>
      <w:pPr>
        <w:spacing w:after="60" w:line="276" w:lineRule="auto"/>
      </w:pPr>
      <w:r>
        <w:rPr>
          <w:rFonts w:ascii="Calibri" w:hAnsi="Calibri" w:eastAsia="Microsoft YaHei"/>
          <w:b w:val="0"/>
          <w:color w:val="000000"/>
          <w:sz w:val="21"/>
        </w:rPr>
        <w:t>的需求，贴近企业培训节奏，帮助企业提升内部运营实力，助您突破运营瓶颈，冲刺业务大卖。</w:t>
      </w:r>
    </w:p>
    <w:p>
      <w:pPr>
        <w:spacing w:after="60" w:line="276" w:lineRule="auto"/>
      </w:pPr>
      <w:r>
        <w:rPr>
          <w:rFonts w:ascii="Calibri" w:hAnsi="Calibri" w:eastAsia="Microsoft YaHei"/>
          <w:b w:val="0"/>
          <w:color w:val="000000"/>
          <w:sz w:val="21"/>
        </w:rPr>
        <w:t>HOT</w:t>
      </w:r>
    </w:p>
    <w:p>
      <w:pPr>
        <w:spacing w:after="60" w:line="276" w:lineRule="auto"/>
      </w:pPr>
      <w:r>
        <w:rPr>
          <w:rFonts w:ascii="Calibri" w:hAnsi="Calibri" w:eastAsia="Microsoft YaHei"/>
          <w:b w:val="0"/>
          <w:color w:val="000000"/>
          <w:sz w:val="21"/>
        </w:rPr>
        <w:t>企业培训专场热卖课程</w:t>
      </w:r>
    </w:p>
    <w:p>
      <w:pPr>
        <w:spacing w:after="60" w:line="276" w:lineRule="auto"/>
      </w:pPr>
      <w:r>
        <w:rPr>
          <w:rFonts w:ascii="Calibri" w:hAnsi="Calibri" w:eastAsia="Microsoft YaHei"/>
          <w:b w:val="0"/>
          <w:color w:val="000000"/>
          <w:sz w:val="21"/>
        </w:rPr>
        <w:t>课程名称</w:t>
      </w:r>
    </w:p>
    <w:p>
      <w:pPr>
        <w:spacing w:after="60" w:line="276" w:lineRule="auto"/>
      </w:pPr>
      <w:r>
        <w:rPr>
          <w:rFonts w:ascii="Calibri" w:hAnsi="Calibri" w:eastAsia="Microsoft YaHei"/>
          <w:b w:val="0"/>
          <w:color w:val="000000"/>
          <w:sz w:val="21"/>
        </w:rPr>
        <w:t>原价</w:t>
      </w:r>
    </w:p>
    <w:p>
      <w:pPr>
        <w:spacing w:after="60" w:line="276" w:lineRule="auto"/>
      </w:pPr>
      <w:r>
        <w:rPr>
          <w:rFonts w:ascii="Calibri" w:hAnsi="Calibri" w:eastAsia="Microsoft YaHei"/>
          <w:b w:val="0"/>
          <w:color w:val="000000"/>
          <w:sz w:val="21"/>
        </w:rPr>
        <w:t>≥10人</w:t>
      </w:r>
    </w:p>
    <w:p>
      <w:pPr>
        <w:spacing w:after="60" w:line="276" w:lineRule="auto"/>
      </w:pPr>
      <w:r>
        <w:rPr>
          <w:rFonts w:ascii="Calibri" w:hAnsi="Calibri" w:eastAsia="Microsoft YaHei"/>
          <w:b w:val="0"/>
          <w:color w:val="000000"/>
          <w:sz w:val="21"/>
        </w:rPr>
        <w:t>≥20人</w:t>
      </w:r>
    </w:p>
    <w:p>
      <w:pPr>
        <w:spacing w:after="60" w:line="276" w:lineRule="auto"/>
      </w:pPr>
      <w:r>
        <w:rPr>
          <w:rFonts w:ascii="Calibri" w:hAnsi="Calibri" w:eastAsia="Microsoft YaHei"/>
          <w:b w:val="0"/>
          <w:color w:val="000000"/>
          <w:sz w:val="21"/>
        </w:rPr>
        <w:t>培训课时</w:t>
      </w:r>
    </w:p>
    <w:p>
      <w:pPr>
        <w:spacing w:after="60" w:line="276" w:lineRule="auto"/>
      </w:pPr>
      <w:r>
        <w:rPr>
          <w:rFonts w:ascii="Calibri" w:hAnsi="Calibri" w:eastAsia="Microsoft YaHei"/>
          <w:b w:val="0"/>
          <w:color w:val="000000"/>
          <w:sz w:val="21"/>
        </w:rPr>
        <w:t>新手开店基础运营实战</w:t>
      </w:r>
    </w:p>
    <w:p>
      <w:pPr>
        <w:spacing w:after="60" w:line="276" w:lineRule="auto"/>
      </w:pPr>
      <w:r>
        <w:rPr>
          <w:rFonts w:ascii="Calibri" w:hAnsi="Calibri" w:eastAsia="Microsoft YaHei"/>
          <w:b w:val="0"/>
          <w:color w:val="000000"/>
          <w:sz w:val="21"/>
        </w:rPr>
        <w:t>￥2140</w:t>
      </w:r>
    </w:p>
    <w:p>
      <w:pPr>
        <w:spacing w:after="60" w:line="276" w:lineRule="auto"/>
      </w:pPr>
      <w:r>
        <w:rPr>
          <w:rFonts w:ascii="Calibri" w:hAnsi="Calibri" w:eastAsia="Microsoft YaHei"/>
          <w:b w:val="0"/>
          <w:color w:val="000000"/>
          <w:sz w:val="21"/>
        </w:rPr>
        <w:t>18小时</w:t>
      </w:r>
    </w:p>
    <w:p>
      <w:pPr>
        <w:spacing w:after="60" w:line="276" w:lineRule="auto"/>
      </w:pPr>
      <w:r>
        <w:rPr>
          <w:rFonts w:ascii="Calibri" w:hAnsi="Calibri" w:eastAsia="Microsoft YaHei"/>
          <w:b w:val="0"/>
          <w:color w:val="000000"/>
          <w:sz w:val="21"/>
        </w:rPr>
        <w:t>￥2380</w:t>
      </w:r>
    </w:p>
    <w:p>
      <w:pPr>
        <w:spacing w:after="60" w:line="276" w:lineRule="auto"/>
      </w:pPr>
      <w:r>
        <w:rPr>
          <w:rFonts w:ascii="Calibri" w:hAnsi="Calibri" w:eastAsia="Microsoft YaHei"/>
          <w:b w:val="0"/>
          <w:color w:val="000000"/>
          <w:sz w:val="21"/>
        </w:rPr>
        <w:t>￥2980</w:t>
      </w:r>
    </w:p>
    <w:p>
      <w:pPr>
        <w:spacing w:after="60" w:line="276" w:lineRule="auto"/>
      </w:pPr>
      <w:r>
        <w:rPr>
          <w:rFonts w:ascii="Calibri" w:hAnsi="Calibri" w:eastAsia="Microsoft YaHei"/>
          <w:b w:val="0"/>
          <w:color w:val="000000"/>
          <w:sz w:val="21"/>
        </w:rPr>
        <w:t>￥2140</w:t>
      </w:r>
    </w:p>
    <w:p>
      <w:pPr>
        <w:spacing w:after="60" w:line="276" w:lineRule="auto"/>
      </w:pPr>
      <w:r>
        <w:rPr>
          <w:rFonts w:ascii="Calibri" w:hAnsi="Calibri" w:eastAsia="Microsoft YaHei"/>
          <w:b w:val="0"/>
          <w:color w:val="000000"/>
          <w:sz w:val="21"/>
        </w:rPr>
        <w:t>8小时</w:t>
      </w:r>
    </w:p>
    <w:p>
      <w:pPr>
        <w:spacing w:after="60" w:line="276" w:lineRule="auto"/>
      </w:pPr>
      <w:r>
        <w:rPr>
          <w:rFonts w:ascii="Calibri" w:hAnsi="Calibri" w:eastAsia="Microsoft YaHei"/>
          <w:b w:val="0"/>
          <w:color w:val="000000"/>
          <w:sz w:val="21"/>
        </w:rPr>
        <w:t>广告组合拳开启流量新空间</w:t>
      </w:r>
    </w:p>
    <w:p>
      <w:pPr>
        <w:spacing w:after="60" w:line="276" w:lineRule="auto"/>
      </w:pPr>
      <w:r>
        <w:rPr>
          <w:rFonts w:ascii="Calibri" w:hAnsi="Calibri" w:eastAsia="Microsoft YaHei"/>
          <w:b w:val="0"/>
          <w:color w:val="000000"/>
          <w:sz w:val="21"/>
        </w:rPr>
        <w:t>￥2380</w:t>
      </w:r>
    </w:p>
    <w:p>
      <w:pPr>
        <w:spacing w:after="60" w:line="276" w:lineRule="auto"/>
      </w:pPr>
      <w:r>
        <w:rPr>
          <w:rFonts w:ascii="Calibri" w:hAnsi="Calibri" w:eastAsia="Microsoft YaHei"/>
          <w:b w:val="0"/>
          <w:color w:val="000000"/>
          <w:sz w:val="21"/>
        </w:rPr>
        <w:t>￥2980</w:t>
      </w:r>
    </w:p>
    <w:p>
      <w:pPr>
        <w:spacing w:after="60" w:line="276" w:lineRule="auto"/>
      </w:pPr>
      <w:r>
        <w:rPr>
          <w:rFonts w:ascii="Calibri" w:hAnsi="Calibri" w:eastAsia="Microsoft YaHei"/>
          <w:b w:val="0"/>
          <w:color w:val="000000"/>
          <w:sz w:val="21"/>
        </w:rPr>
        <w:t>三步提升转化助力爆单</w:t>
      </w:r>
    </w:p>
    <w:p>
      <w:pPr>
        <w:spacing w:after="60" w:line="276" w:lineRule="auto"/>
      </w:pPr>
      <w:r>
        <w:rPr>
          <w:rFonts w:ascii="Calibri" w:hAnsi="Calibri" w:eastAsia="Microsoft YaHei"/>
          <w:b w:val="0"/>
          <w:color w:val="000000"/>
          <w:sz w:val="21"/>
        </w:rPr>
        <w:t>￥2140</w:t>
      </w:r>
    </w:p>
    <w:p>
      <w:pPr>
        <w:spacing w:after="60" w:line="276" w:lineRule="auto"/>
      </w:pPr>
      <w:r>
        <w:rPr>
          <w:rFonts w:ascii="Calibri" w:hAnsi="Calibri" w:eastAsia="Microsoft YaHei"/>
          <w:b w:val="0"/>
          <w:color w:val="000000"/>
          <w:sz w:val="21"/>
        </w:rPr>
        <w:t>8小时</w:t>
      </w:r>
    </w:p>
    <w:p>
      <w:pPr>
        <w:spacing w:after="60" w:line="276" w:lineRule="auto"/>
      </w:pPr>
      <w:r>
        <w:rPr>
          <w:rFonts w:ascii="Calibri" w:hAnsi="Calibri" w:eastAsia="Microsoft YaHei"/>
          <w:b w:val="0"/>
          <w:color w:val="000000"/>
          <w:sz w:val="21"/>
        </w:rPr>
        <w:t>￥2980</w:t>
      </w:r>
    </w:p>
    <w:p>
      <w:pPr>
        <w:spacing w:after="60" w:line="276" w:lineRule="auto"/>
      </w:pPr>
      <w:r>
        <w:rPr>
          <w:rFonts w:ascii="Calibri" w:hAnsi="Calibri" w:eastAsia="Microsoft YaHei"/>
          <w:b w:val="0"/>
          <w:color w:val="000000"/>
          <w:sz w:val="21"/>
        </w:rPr>
        <w:t>￥2380</w:t>
      </w:r>
    </w:p>
    <w:p>
      <w:pPr>
        <w:spacing w:after="60" w:line="276" w:lineRule="auto"/>
      </w:pPr>
      <w:r>
        <w:rPr>
          <w:rFonts w:ascii="Calibri" w:hAnsi="Calibri" w:eastAsia="Microsoft YaHei"/>
          <w:b w:val="0"/>
          <w:color w:val="000000"/>
          <w:sz w:val="21"/>
        </w:rPr>
        <w:t>￥3580</w:t>
      </w:r>
    </w:p>
    <w:p>
      <w:pPr>
        <w:spacing w:after="60" w:line="276" w:lineRule="auto"/>
      </w:pPr>
      <w:r>
        <w:rPr>
          <w:rFonts w:ascii="Calibri" w:hAnsi="Calibri" w:eastAsia="Microsoft YaHei"/>
          <w:b w:val="0"/>
          <w:color w:val="000000"/>
          <w:sz w:val="21"/>
        </w:rPr>
        <w:t>16小时</w:t>
      </w:r>
    </w:p>
    <w:p>
      <w:pPr>
        <w:spacing w:after="60" w:line="276" w:lineRule="auto"/>
      </w:pPr>
      <w:r>
        <w:rPr>
          <w:rFonts w:ascii="Calibri" w:hAnsi="Calibri" w:eastAsia="Microsoft YaHei"/>
          <w:b w:val="0"/>
          <w:color w:val="000000"/>
          <w:sz w:val="21"/>
        </w:rPr>
        <w:t>￥3980</w:t>
      </w:r>
    </w:p>
    <w:p>
      <w:pPr>
        <w:spacing w:after="60" w:line="276" w:lineRule="auto"/>
      </w:pPr>
      <w:r>
        <w:rPr>
          <w:rFonts w:ascii="Calibri" w:hAnsi="Calibri" w:eastAsia="Microsoft YaHei"/>
          <w:b w:val="0"/>
          <w:color w:val="000000"/>
          <w:sz w:val="21"/>
        </w:rPr>
        <w:t>亚马逊精细化选品实操课</w:t>
      </w:r>
    </w:p>
    <w:p>
      <w:pPr>
        <w:spacing w:after="60" w:line="276" w:lineRule="auto"/>
      </w:pPr>
      <w:r>
        <w:rPr>
          <w:rFonts w:ascii="Calibri" w:hAnsi="Calibri" w:eastAsia="Microsoft YaHei"/>
          <w:b w:val="0"/>
          <w:color w:val="000000"/>
          <w:sz w:val="21"/>
        </w:rPr>
        <w:t>¥4980</w:t>
      </w:r>
    </w:p>
    <w:p>
      <w:pPr>
        <w:spacing w:after="60" w:line="276" w:lineRule="auto"/>
      </w:pPr>
      <w:r>
        <w:rPr>
          <w:rFonts w:ascii="Calibri" w:hAnsi="Calibri" w:eastAsia="Microsoft YaHei"/>
          <w:b w:val="0"/>
          <w:color w:val="000000"/>
          <w:sz w:val="21"/>
        </w:rPr>
        <w:t>参加人数</w:t>
      </w:r>
    </w:p>
    <w:p>
      <w:pPr>
        <w:spacing w:after="60" w:line="276" w:lineRule="auto"/>
      </w:pPr>
      <w:r>
        <w:rPr>
          <w:rFonts w:ascii="Calibri" w:hAnsi="Calibri" w:eastAsia="Microsoft YaHei"/>
          <w:b w:val="0"/>
          <w:color w:val="000000"/>
          <w:sz w:val="21"/>
        </w:rPr>
        <w:t>开课地点</w:t>
      </w:r>
    </w:p>
    <w:p>
      <w:pPr>
        <w:spacing w:after="60" w:line="276" w:lineRule="auto"/>
      </w:pPr>
      <w:r>
        <w:rPr>
          <w:rFonts w:ascii="Calibri" w:hAnsi="Calibri" w:eastAsia="Microsoft YaHei"/>
          <w:b w:val="0"/>
          <w:color w:val="000000"/>
          <w:sz w:val="21"/>
        </w:rPr>
        <w:t>培训课时</w:t>
      </w:r>
    </w:p>
    <w:p>
      <w:pPr>
        <w:spacing w:after="60" w:line="276" w:lineRule="auto"/>
      </w:pPr>
      <w:r>
        <w:rPr>
          <w:rFonts w:ascii="Calibri" w:hAnsi="Calibri" w:eastAsia="Microsoft YaHei"/>
          <w:b w:val="0"/>
          <w:color w:val="000000"/>
          <w:sz w:val="21"/>
        </w:rPr>
        <w:t>培训内容</w:t>
      </w:r>
    </w:p>
    <w:p>
      <w:pPr>
        <w:spacing w:after="60" w:line="276" w:lineRule="auto"/>
      </w:pPr>
      <w:r>
        <w:rPr>
          <w:rFonts w:ascii="Calibri" w:hAnsi="Calibri" w:eastAsia="Microsoft YaHei"/>
          <w:b w:val="0"/>
          <w:color w:val="000000"/>
          <w:sz w:val="21"/>
        </w:rPr>
        <w:t>企业定制化培训内容</w:t>
      </w:r>
    </w:p>
    <w:p>
      <w:pPr>
        <w:spacing w:after="60" w:line="276" w:lineRule="auto"/>
      </w:pPr>
      <w:r>
        <w:rPr>
          <w:rFonts w:ascii="Calibri" w:hAnsi="Calibri" w:eastAsia="Microsoft YaHei"/>
          <w:b w:val="0"/>
          <w:color w:val="000000"/>
          <w:sz w:val="21"/>
        </w:rPr>
        <w:t>3-6个月之内</w:t>
      </w:r>
    </w:p>
    <w:p>
      <w:pPr>
        <w:spacing w:after="60" w:line="276" w:lineRule="auto"/>
      </w:pPr>
      <w:r>
        <w:rPr>
          <w:rFonts w:ascii="Calibri" w:hAnsi="Calibri" w:eastAsia="Microsoft YaHei"/>
          <w:b w:val="0"/>
          <w:color w:val="000000"/>
          <w:sz w:val="21"/>
        </w:rPr>
        <w:t>五人以上包场</w:t>
      </w:r>
    </w:p>
    <w:p>
      <w:pPr>
        <w:spacing w:after="60" w:line="276" w:lineRule="auto"/>
      </w:pPr>
      <w:r>
        <w:rPr>
          <w:rFonts w:ascii="Calibri" w:hAnsi="Calibri" w:eastAsia="Microsoft YaHei"/>
          <w:b w:val="0"/>
          <w:color w:val="000000"/>
          <w:sz w:val="21"/>
        </w:rPr>
        <w:t>专属卖家培训教室</w:t>
      </w:r>
    </w:p>
    <w:p>
      <w:pPr>
        <w:spacing w:after="60" w:line="276" w:lineRule="auto"/>
      </w:pPr>
      <w:r>
        <w:rPr>
          <w:rFonts w:ascii="Calibri" w:hAnsi="Calibri" w:eastAsia="Microsoft YaHei"/>
          <w:b w:val="0"/>
          <w:color w:val="000000"/>
          <w:sz w:val="21"/>
        </w:rPr>
        <w:t>popyright@2025 Amazon.AlIlrights Reserved.|版权所有@2025亚马逊。保留所有权利。|数据来源：亚马逊研究|所示数据和结论仪供参考</w:t>
      </w:r>
    </w:p>
    <w:p>
      <w:pPr>
        <w:spacing w:after="60" w:line="276" w:lineRule="auto"/>
      </w:pPr>
      <w:r>
        <w:rPr>
          <w:rFonts w:ascii="Calibri" w:hAnsi="Calibri" w:eastAsia="Microsoft YaHei"/>
          <w:b w:val="0"/>
          <w:color w:val="7A5A00"/>
          <w:sz w:val="21"/>
        </w:rPr>
        <w:t>官方讲堂|282</w:t>
      </w:r>
    </w:p>
    <w:p>
      <w:pPr>
        <w:spacing w:after="60" w:line="276" w:lineRule="auto"/>
      </w:pPr>
      <w:r>
        <w:rPr>
          <w:rFonts w:ascii="Calibri" w:hAnsi="Calibri" w:eastAsia="Microsoft YaHei"/>
          <w:b w:val="0"/>
          <w:color w:val="000000"/>
          <w:sz w:val="21"/>
        </w:rPr>
        <w:t>141</w:t>
      </w:r>
    </w:p>
    <w:p>
      <w:pPr>
        <w:pStyle w:val="Heading2"/>
        <w:keepNext/>
      </w:pPr>
      <w:r>
        <w:t>原 PDF 第 143 页</w:t>
      </w:r>
    </w:p>
    <w:p>
      <w:pPr>
        <w:spacing w:after="60" w:line="276" w:lineRule="auto"/>
      </w:pPr>
      <w:r>
        <w:rPr>
          <w:rFonts w:ascii="Calibri" w:hAnsi="Calibri" w:eastAsia="Microsoft YaHei"/>
          <w:b w:val="0"/>
          <w:color w:val="000000"/>
          <w:sz w:val="21"/>
        </w:rPr>
        <w:t>亚马逊全球开店</w:t>
      </w:r>
    </w:p>
    <w:p>
      <w:pPr>
        <w:spacing w:after="60" w:line="276" w:lineRule="auto"/>
      </w:pPr>
      <w:r>
        <w:rPr>
          <w:rFonts w:ascii="Calibri" w:hAnsi="Calibri" w:eastAsia="Microsoft YaHei"/>
          <w:b w:val="0"/>
          <w:color w:val="000000"/>
          <w:sz w:val="21"/>
        </w:rPr>
        <w:t>amazongliobal selling</w:t>
      </w:r>
    </w:p>
    <w:p>
      <w:pPr>
        <w:spacing w:after="60" w:line="276" w:lineRule="auto"/>
      </w:pPr>
      <w:r>
        <w:rPr>
          <w:rFonts w:ascii="Calibri" w:hAnsi="Calibri" w:eastAsia="Microsoft YaHei"/>
          <w:b w:val="0"/>
          <w:color w:val="000000"/>
          <w:sz w:val="21"/>
        </w:rPr>
        <w:t>DAY ONE</w:t>
      </w:r>
    </w:p>
    <w:p>
      <w:pPr>
        <w:spacing w:after="60" w:line="276" w:lineRule="auto"/>
      </w:pPr>
      <w:r>
        <w:rPr>
          <w:rFonts w:ascii="Calibri" w:hAnsi="Calibri" w:eastAsia="Microsoft YaHei"/>
          <w:b w:val="0"/>
          <w:color w:val="000000"/>
          <w:sz w:val="21"/>
        </w:rPr>
        <w:t>官方讲堂|283</w:t>
      </w:r>
    </w:p>
    <w:p>
      <w:pPr>
        <w:spacing w:after="60" w:line="276" w:lineRule="auto"/>
      </w:pPr>
      <w:r>
        <w:rPr>
          <w:rFonts w:ascii="Calibri" w:hAnsi="Calibri" w:eastAsia="Microsoft YaHei"/>
          <w:b w:val="0"/>
          <w:color w:val="000000"/>
          <w:sz w:val="21"/>
        </w:rPr>
        <w:t>Copyright@2025Amazon.Allrights Reserved.|版权所有@ 2025亚马逊。保留所有权利。1数据来源：亚马逊研究|所示数据和结论仅供参考</w:t>
      </w:r>
    </w:p>
    <w:p>
      <w:pPr>
        <w:spacing w:after="60" w:line="276" w:lineRule="auto"/>
      </w:pPr>
      <w:r>
        <w:rPr>
          <w:rFonts w:ascii="Calibri" w:hAnsi="Calibri" w:eastAsia="Microsoft YaHei"/>
          <w:b w:val="0"/>
          <w:color w:val="000000"/>
          <w:sz w:val="21"/>
        </w:rPr>
        <w:t>142</w:t>
      </w:r>
    </w:p>
    <w:sectPr w:rsidR="00FC693F" w:rsidRPr="0006063C" w:rsidSect="00034616">
      <w:head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Microsoft YaHei"/>
        <w:b w:val="0"/>
        <w:color w:val="666666"/>
        <w:sz w:val="17"/>
      </w:rPr>
      <w:t>PDF OCR 文字检索版（派生物，原 PDF 为准）</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Microsoft YaHei" w:hAnsi="Microsoft YaHe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Microsoft YaHei" w:hAnsi="Microsoft YaHe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Microsoft YaHei" w:hAnsi="Microsoft YaHe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